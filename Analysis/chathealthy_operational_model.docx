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ChatHealthy — Operational Model Specification</w:t>
      </w:r>
    </w:p>
    <w:p>
      <w:r>
        <w:t>Framework: framework_02</w:t>
      </w:r>
    </w:p>
    <w:p>
      <w:r>
        <w:t>Date: 2026-03-25</w:t>
      </w:r>
    </w:p>
    <w:p/>
    <w:p>
      <w:r>
        <w:t>Purpose:</w:t>
      </w:r>
    </w:p>
    <w:p>
      <w:r>
        <w:t>Define the autonomous operational model integrating architecture, QA, and execution without requiring manual coordination.</w:t>
      </w:r>
    </w:p>
    <w:p/>
    <w:p>
      <w:r>
        <w:t>Core Model:</w:t>
      </w:r>
    </w:p>
    <w:p>
      <w:r>
        <w:t>Claude (Engineer) and GPT (Architectural Assurance) operate in an automated loop. Boss intervenes only on escalation.</w:t>
      </w:r>
    </w:p>
    <w:p/>
    <w:p>
      <w:r>
        <w:t>Business Constraints:</w:t>
      </w:r>
    </w:p>
    <w:p>
      <w:r>
        <w:t>- Consumer-first, unbiased healthcare advisor</w:t>
      </w:r>
    </w:p>
    <w:p>
      <w:r>
        <w:t>- No insurer/provider/pharma/political influence</w:t>
      </w:r>
    </w:p>
    <w:p>
      <w:r>
        <w:t>- Public + consented de-identified data only</w:t>
      </w:r>
    </w:p>
    <w:p>
      <w:r>
        <w:t>- Trust, neutrality, explainability are primary</w:t>
      </w:r>
    </w:p>
    <w:p>
      <w:r>
        <w:t>- One-human company powered by AI agents</w:t>
      </w:r>
    </w:p>
    <w:p/>
    <w:p>
      <w:r>
        <w:t>System Components:</w:t>
      </w:r>
    </w:p>
    <w:p>
      <w:r>
        <w:t>/brain/review_queue.json</w:t>
      </w:r>
    </w:p>
    <w:p>
      <w:r>
        <w:t>/brain/assurance_results.json</w:t>
      </w:r>
    </w:p>
    <w:p>
      <w:r>
        <w:t>/brain/execution_state.json</w:t>
      </w:r>
    </w:p>
    <w:p>
      <w:r>
        <w:t>/brain/uat_library.json</w:t>
      </w:r>
    </w:p>
    <w:p/>
    <w:p>
      <w:r>
        <w:t>Machine Brain:</w:t>
      </w:r>
    </w:p>
    <w:p>
      <w:r>
        <w:t>- Stores decisions, context, narrative</w:t>
      </w:r>
    </w:p>
    <w:p>
      <w:r>
        <w:t>- Must be queried before non-trivial work</w:t>
      </w:r>
    </w:p>
    <w:p>
      <w:r>
        <w:t>- Must be updated after decisions</w:t>
      </w:r>
    </w:p>
    <w:p/>
    <w:p>
      <w:r>
        <w:t>Operational Loop:</w:t>
      </w:r>
    </w:p>
    <w:p>
      <w:r>
        <w:t>1. Claude detects change</w:t>
      </w:r>
    </w:p>
    <w:p>
      <w:r>
        <w:t>2. Claude writes Review Pack to review_queue.json</w:t>
      </w:r>
    </w:p>
    <w:p>
      <w:r>
        <w:t>3. System calls GPT</w:t>
      </w:r>
    </w:p>
    <w:p>
      <w:r>
        <w:t>4. GPT writes assurance_results.json</w:t>
      </w:r>
    </w:p>
    <w:p>
      <w:r>
        <w:t>5. Claude reads results</w:t>
      </w:r>
    </w:p>
    <w:p>
      <w:r>
        <w:t>6. Claude generates tests from UAT</w:t>
      </w:r>
    </w:p>
    <w:p>
      <w:r>
        <w:t>7. Claude executes tests</w:t>
      </w:r>
    </w:p>
    <w:p>
      <w:r>
        <w:t>8. Claude fixes failures</w:t>
      </w:r>
    </w:p>
    <w:p>
      <w:r>
        <w:t>9. Loop until pass or escalation</w:t>
      </w:r>
    </w:p>
    <w:p/>
    <w:p>
      <w:r>
        <w:t>Review Pack Schema:</w:t>
      </w:r>
    </w:p>
    <w:p>
      <w:r>
        <w:t>- review_id</w:t>
      </w:r>
    </w:p>
    <w:p>
      <w:r>
        <w:t>- timestamp</w:t>
      </w:r>
    </w:p>
    <w:p>
      <w:r>
        <w:t>- summary</w:t>
      </w:r>
    </w:p>
    <w:p>
      <w:r>
        <w:t>- files (full content)</w:t>
      </w:r>
    </w:p>
    <w:p>
      <w:r>
        <w:t>- machine_brain_context</w:t>
      </w:r>
    </w:p>
    <w:p>
      <w:r>
        <w:t>- expected_behavior</w:t>
      </w:r>
    </w:p>
    <w:p>
      <w:r>
        <w:t>- declared_risk</w:t>
      </w:r>
    </w:p>
    <w:p/>
    <w:p>
      <w:r>
        <w:t>Assurance Output:</w:t>
      </w:r>
    </w:p>
    <w:p>
      <w:r>
        <w:t>- architecture_status</w:t>
      </w:r>
    </w:p>
    <w:p>
      <w:r>
        <w:t>- behavior_status</w:t>
      </w:r>
    </w:p>
    <w:p>
      <w:r>
        <w:t>- risk</w:t>
      </w:r>
    </w:p>
    <w:p>
      <w:r>
        <w:t>- issues</w:t>
      </w:r>
    </w:p>
    <w:p>
      <w:r>
        <w:t>- uat_scenarios</w:t>
      </w:r>
    </w:p>
    <w:p>
      <w:r>
        <w:t>- gate_recommendation</w:t>
      </w:r>
    </w:p>
    <w:p/>
    <w:p>
      <w:r>
        <w:t>QA Model:</w:t>
      </w:r>
    </w:p>
    <w:p>
      <w:r>
        <w:t>- GPT generates UAT</w:t>
      </w:r>
    </w:p>
    <w:p>
      <w:r>
        <w:t>- Claude executes tests</w:t>
      </w:r>
    </w:p>
    <w:p>
      <w:r>
        <w:t>- All UAT becomes regression</w:t>
      </w:r>
    </w:p>
    <w:p/>
    <w:p>
      <w:r>
        <w:t>Gate Rules:</w:t>
      </w:r>
    </w:p>
    <w:p>
      <w:r>
        <w:t>Low → auto</w:t>
      </w:r>
    </w:p>
    <w:p>
      <w:r>
        <w:t>Moderate → proceed with warning</w:t>
      </w:r>
    </w:p>
    <w:p>
      <w:r>
        <w:t>High → escalate</w:t>
      </w:r>
    </w:p>
    <w:p>
      <w:r>
        <w:t>Critical → block + escalate</w:t>
      </w:r>
    </w:p>
    <w:p>
      <w:r>
        <w:t>Suicidal → block + Boss required</w:t>
      </w:r>
    </w:p>
    <w:p/>
    <w:p>
      <w:r>
        <w:t>Boss Role:</w:t>
      </w:r>
    </w:p>
    <w:p>
      <w:r>
        <w:t>- Only involved on High+ risk</w:t>
      </w:r>
    </w:p>
    <w:p>
      <w:r>
        <w:t>- Not involved in routing or execution</w:t>
      </w:r>
    </w:p>
    <w:p/>
    <w:p>
      <w:r>
        <w:t>Claude Responsibilities:</w:t>
      </w:r>
    </w:p>
    <w:p>
      <w:r>
        <w:t>- implement</w:t>
      </w:r>
    </w:p>
    <w:p>
      <w:r>
        <w:t>- generate tests</w:t>
      </w:r>
    </w:p>
    <w:p>
      <w:r>
        <w:t>- execute tests</w:t>
      </w:r>
    </w:p>
    <w:p>
      <w:r>
        <w:t>- fix issues</w:t>
      </w:r>
    </w:p>
    <w:p>
      <w:r>
        <w:t>- persist results</w:t>
      </w:r>
    </w:p>
    <w:p/>
    <w:p>
      <w:r>
        <w:t>GPT Responsibilities:</w:t>
      </w:r>
    </w:p>
    <w:p>
      <w:r>
        <w:t>- validate architecture</w:t>
      </w:r>
    </w:p>
    <w:p>
      <w:r>
        <w:t>- validate behavior</w:t>
      </w:r>
    </w:p>
    <w:p>
      <w:r>
        <w:t>- generate UAT</w:t>
      </w:r>
    </w:p>
    <w:p>
      <w:r>
        <w:t>- assign risk</w:t>
      </w:r>
    </w:p>
    <w:p>
      <w:r>
        <w:t>- enforce business constraints</w:t>
      </w:r>
    </w:p>
    <w:p/>
    <w:p>
      <w:r>
        <w:t>Acceptance Criteria:</w:t>
      </w:r>
    </w:p>
    <w:p>
      <w:r>
        <w:t>- automated review loop exists</w:t>
      </w:r>
    </w:p>
    <w:p>
      <w:r>
        <w:t>- UAT generated and executed</w:t>
      </w:r>
    </w:p>
    <w:p>
      <w:r>
        <w:t>- no manual relay required</w:t>
      </w:r>
    </w:p>
    <w:p>
      <w:r>
        <w:t>- Machine Brain used</w:t>
      </w:r>
    </w:p>
    <w:p>
      <w:r>
        <w:t>- escalation works</w:t>
      </w:r>
    </w:p>
    <w:p/>
    <w:p>
      <w:r>
        <w:t>End of Specification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