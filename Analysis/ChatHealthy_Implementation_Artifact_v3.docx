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ChatHealthy — Implementation Artifact v3 (framework_02)</w:t>
      </w:r>
    </w:p>
    <w:p/>
    <w:p>
      <w:r>
        <w:t>Version: 3.0 — Machine Brain 1.0 Integrated</w:t>
      </w:r>
    </w:p>
    <w:p>
      <w:r>
        <w:t>Date: 2026-03-25</w:t>
      </w:r>
    </w:p>
    <w:p>
      <w:r>
        <w:t>Author: Claude (Solution Architect)</w:t>
      </w:r>
    </w:p>
    <w:p>
      <w:r>
        <w:t>Co-Author: GPT-5 (Enterprise Architect)</w:t>
      </w:r>
    </w:p>
    <w:p>
      <w:r>
        <w:t>Authority: Skip (The Boss)</w:t>
      </w:r>
    </w:p>
    <w:p/>
    <w:p>
      <w:r>
        <w:t>---</w:t>
      </w:r>
    </w:p>
    <w:p/>
    <w:p>
      <w:r>
        <w:t>EXECUTIVE NOTE</w:t>
      </w:r>
    </w:p>
    <w:p/>
    <w:p>
      <w:r>
        <w:t>This version integrates Machine Brain 1.0 as a mandatory system component.</w:t>
      </w:r>
    </w:p>
    <w:p>
      <w:r>
        <w:t>This is a living system — speed with discipline.</w:t>
      </w:r>
    </w:p>
    <w:p/>
    <w:p>
      <w:r>
        <w:t>---</w:t>
      </w:r>
    </w:p>
    <w:p/>
    <w:p>
      <w:r>
        <w:t>NEW SECTION — MACHINE BRAIN 1.0</w:t>
      </w:r>
    </w:p>
    <w:p/>
    <w:p>
      <w:r>
        <w:t>PURPOSE</w:t>
      </w:r>
    </w:p>
    <w:p>
      <w:r>
        <w:t>Machine Brain is the persistent architectural memory system ensuring decisions are reused and aligned.</w:t>
      </w:r>
    </w:p>
    <w:p/>
    <w:p>
      <w:r>
        <w:t>SCOPE (v1.0)</w:t>
      </w:r>
    </w:p>
    <w:p>
      <w:r>
        <w:t>- Store decisions (ADR-backed)</w:t>
      </w:r>
    </w:p>
    <w:p>
      <w:r>
        <w:t>- Retrieve before implementation</w:t>
      </w:r>
    </w:p>
    <w:p>
      <w:r>
        <w:t>- Write back after implementation</w:t>
      </w:r>
    </w:p>
    <w:p/>
    <w:p>
      <w:r>
        <w:t>STORAGE</w:t>
      </w:r>
    </w:p>
    <w:p>
      <w:r>
        <w:t>MongoDB Database: MachineBrain</w:t>
      </w:r>
    </w:p>
    <w:p/>
    <w:p>
      <w:r>
        <w:t>Collections:</w:t>
      </w:r>
    </w:p>
    <w:p>
      <w:r>
        <w:t>- decisions</w:t>
      </w:r>
    </w:p>
    <w:p>
      <w:r>
        <w:t>- queries (optional)</w:t>
      </w:r>
    </w:p>
    <w:p/>
    <w:p>
      <w:r>
        <w:t>DECISION SCHEMA</w:t>
      </w:r>
    </w:p>
    <w:p/>
    <w:p>
      <w:r>
        <w:t>{</w:t>
      </w:r>
    </w:p>
    <w:p>
      <w:r>
        <w:t xml:space="preserve">  "_id": "ObjectId",</w:t>
      </w:r>
    </w:p>
    <w:p>
      <w:r>
        <w:t xml:space="preserve">  "adr_id": "ADR-XXXX",</w:t>
      </w:r>
    </w:p>
    <w:p>
      <w:r>
        <w:t xml:space="preserve">  "topic": "string",</w:t>
      </w:r>
    </w:p>
    <w:p>
      <w:r>
        <w:t xml:space="preserve">  "decision": "string",</w:t>
      </w:r>
    </w:p>
    <w:p>
      <w:r>
        <w:t xml:space="preserve">  "rationale": "string",</w:t>
      </w:r>
    </w:p>
    <w:p>
      <w:r>
        <w:t xml:space="preserve">  "risk": "Low|Moderate|High|Critical|Suicidal",</w:t>
      </w:r>
    </w:p>
    <w:p>
      <w:r>
        <w:t xml:space="preserve">  "constraints": ["string"],</w:t>
      </w:r>
    </w:p>
    <w:p>
      <w:r>
        <w:t xml:space="preserve">  "components": ["string"],</w:t>
      </w:r>
    </w:p>
    <w:p>
      <w:r>
        <w:t xml:space="preserve">  "framework": "framework_02",</w:t>
      </w:r>
    </w:p>
    <w:p>
      <w:r>
        <w:t xml:space="preserve">  "created_by": "GPT|Claude|Skip",</w:t>
      </w:r>
    </w:p>
    <w:p>
      <w:r>
        <w:t xml:space="preserve">  "created_at": "UTC ISO",</w:t>
      </w:r>
    </w:p>
    <w:p>
      <w:r>
        <w:t xml:space="preserve">  "version": 1</w:t>
      </w:r>
    </w:p>
    <w:p>
      <w:r>
        <w:t>}</w:t>
      </w:r>
    </w:p>
    <w:p/>
    <w:p>
      <w:r>
        <w:t>REQUIRED API</w:t>
      </w:r>
    </w:p>
    <w:p/>
    <w:p>
      <w:r>
        <w:t>get_decisions(topic: str) -&gt; list</w:t>
      </w:r>
    </w:p>
    <w:p/>
    <w:p>
      <w:r>
        <w:t>store_decision(decision) -&gt; None</w:t>
      </w:r>
    </w:p>
    <w:p/>
    <w:p>
      <w:r>
        <w:t>ENFORCEMENT RULE</w:t>
      </w:r>
    </w:p>
    <w:p/>
    <w:p>
      <w:r>
        <w:t>Before implementing any non-trivial change:</w:t>
      </w:r>
    </w:p>
    <w:p>
      <w:r>
        <w:t>1. Query Machine Brain</w:t>
      </w:r>
    </w:p>
    <w:p>
      <w:r>
        <w:t>2. Align with prior decisions</w:t>
      </w:r>
    </w:p>
    <w:p>
      <w:r>
        <w:t>3. Escalate conflicts</w:t>
      </w:r>
    </w:p>
    <w:p/>
    <w:p>
      <w:r>
        <w:t>WRITE-BACK RULE</w:t>
      </w:r>
    </w:p>
    <w:p/>
    <w:p>
      <w:r>
        <w:t>After implementation:</w:t>
      </w:r>
    </w:p>
    <w:p>
      <w:r>
        <w:t>- Store decision</w:t>
      </w:r>
    </w:p>
    <w:p>
      <w:r>
        <w:t>- Link ADR</w:t>
      </w:r>
    </w:p>
    <w:p/>
    <w:p>
      <w:r>
        <w:t>RULE</w:t>
      </w:r>
    </w:p>
    <w:p/>
    <w:p>
      <w:r>
        <w:t>If Machine Brain is not queried, it does not exist.</w:t>
      </w:r>
    </w:p>
    <w:p/>
    <w:p>
      <w:r>
        <w:t>---</w:t>
      </w:r>
    </w:p>
    <w:p/>
    <w:p>
      <w:r>
        <w:t>PROGRAMMING MODEL</w:t>
      </w:r>
    </w:p>
    <w:p/>
    <w:p>
      <w:r>
        <w:t>This system follows an **Extreme Programming (XP-inspired) model**, not traditional Agile.</w:t>
      </w:r>
    </w:p>
    <w:p/>
    <w:p>
      <w:r>
        <w:t>Principles:</w:t>
      </w:r>
    </w:p>
    <w:p>
      <w:r>
        <w:t>- Fast iteration</w:t>
      </w:r>
    </w:p>
    <w:p>
      <w:r>
        <w:t>- Immediate feedback</w:t>
      </w:r>
    </w:p>
    <w:p>
      <w:r>
        <w:t>- Continuous deployment readiness</w:t>
      </w:r>
    </w:p>
    <w:p>
      <w:r>
        <w:t>- Architecture-first decisions</w:t>
      </w:r>
    </w:p>
    <w:p>
      <w:r>
        <w:t>- Minimal ceremony</w:t>
      </w:r>
    </w:p>
    <w:p/>
    <w:p>
      <w:r>
        <w:t>Agile overhead is intentionally avoided.</w:t>
      </w:r>
    </w:p>
    <w:p/>
    <w:p>
      <w:r>
        <w:t>---</w:t>
      </w:r>
    </w:p>
    <w:p/>
    <w:p>
      <w:r>
        <w:t>END OF ADDITION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