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Orchestration Robustness Audit</w:t>
      </w:r>
    </w:p>
    <w:p>
      <w:r>
        <w:t>Scope: pipeline/run_lifecycle orchestration path (Controller dispatch, worker host, worker, probes, supervisors) against the requirements of EPIC-010-F-001. Date: 2026-10-21. Read-only audit; no code or configuration was changed. Every factual claim cites a file:line in the working tree at audit time or a backlog requirement id. Requirement text is authoritative; code comments are cited as traces of origin, not as authority.</w:t>
      </w:r>
    </w:p>
    <w:p>
      <w:pPr>
        <w:pStyle w:val="Heading1"/>
      </w:pPr>
      <w:r>
        <w:t>1. How work release actually flows today</w:t>
      </w:r>
    </w:p>
    <w:p>
      <w:r>
        <w:rPr>
          <w:b/>
        </w:rPr>
        <w:t xml:space="preserve">Steps run one at a time, in declaration order. </w:t>
      </w:r>
      <w:r>
        <w:t>BasePipelineOrchestrator.run() iterates main_loop steps in list order and invokes each to completion before the next (base_pipeline_orchestrator.py:142-149). Prerequisites are validated only as a gate on the already-serial order (_require_prereqs_met, base_pipeline_orchestrator.py:610-613); nothing executes two steps concurrently. Every step, including serial ones, is routed through _invoke_process_pool as one implicit partition (base_pipeline_orchestrator.py:187, 585-589).</w:t>
      </w:r>
    </w:p>
    <w:p>
      <w:r>
        <w:rPr>
          <w:b/>
        </w:rPr>
        <w:t xml:space="preserve">All of a step's work is released at once. </w:t>
      </w:r>
      <w:r>
        <w:t>For each step the Controller enumerates every partition and inserts one pending work_item per partition in a single loop before any worker exists (base_pipeline_orchestrator.py:250-270). It then verifies every enqueued item is readable before spawning (_require_claimable, base_pipeline_orchestrator.py:62-83, 272), because a worker looks for work exactly once (pipeline_worker.py:373-378).</w:t>
      </w:r>
    </w:p>
    <w:p>
      <w:r>
        <w:rPr>
          <w:b/>
        </w:rPr>
        <w:t xml:space="preserve">Workers are spawned against the whole batch. </w:t>
      </w:r>
      <w:r>
        <w:t>Subprocess shape: the Controller spawns min(partitions, cap) fully detached workers in a tight loop with no pacing (base_pipeline_orchestrator.py:339-347); it keeps no process handle by policy, Mongo being the only channel in both directions (base_pipeline_orchestrator.py:308-313). VM shape: one Worker VM is allocated once per run (base_pipeline_orchestrator.py:330-337; worker_vm_provisioning.py:181-252) and its resident worker_host fills a bounded pool, at most one spawn per configured stagger interval (worker_host.py:124-170).</w:t>
      </w:r>
    </w:p>
    <w:p>
      <w:r>
        <w:rPr>
          <w:b/>
        </w:rPr>
        <w:t xml:space="preserve">Each worker claims one item, runs it, reports, exits. </w:t>
      </w:r>
      <w:r>
        <w:t>The claim is an atomic findOneAndUpdate on {run_id, step, status:pending} (pipeline_worker.py:179-192). A claimed item is heartbeaten every 120s by a daemon thread (pipeline_worker.py:48, 230-256) and finished with status done or failed (pipeline_worker.py:203-224, 317-350). A worker that claims nothing decides whether that is healthy or a gap (pipeline_worker.py:293-314).</w:t>
      </w:r>
    </w:p>
    <w:p>
      <w:r>
        <w:rPr>
          <w:b/>
        </w:rPr>
        <w:t xml:space="preserve">The Controller waits blind on the work_items. </w:t>
      </w:r>
      <w:r>
        <w:t>The wait loop polls every 5 seconds counting open items (base_pipeline_orchestrator.py:377-416). It has no handle on any worker; liveness is inferred from heartbeat_at age: older than silent_after_s is logged as SILENT, a diagnostic only (base_pipeline_orchestrator.py:405-415); older than worker_max_silence_s fails the item, the H10 verdict (base_pipeline_orchestrator.py:395-403, 460-479). The step as a whole is bounded by a required per-step timeout, H9 (base_pipeline_orchestrator.py:385-394, 443-458).</w:t>
      </w:r>
    </w:p>
    <w:p>
      <w:r>
        <w:rPr>
          <w:b/>
        </w:rPr>
        <w:t xml:space="preserve">Aggregation raises on any failed partition. </w:t>
      </w:r>
      <w:r>
        <w:t>When no item is open the Controller counts done/failed and raises pipeline_step_failed if any unit failed (base_pipeline_orchestrator.py:481-514), satisfying EPIC-010-F-001-S-004-REQ-B-004's terminal-aggregate duty.</w:t>
      </w:r>
    </w:p>
    <w:p>
      <w:r>
        <w:rPr>
          <w:b/>
        </w:rPr>
        <w:t xml:space="preserve">In the VM shape, a second inference channel exists beside the heartbeats. </w:t>
      </w:r>
      <w:r>
        <w:t>The Controller probes the Worker box over ARM runCommand, counting pipeline_worker.py PIDs inside the container (worker_pid_verifier.py:58-65, 134-190), and records the observation as worker_phase (controller_phase.py:74-93). This is process-contact liveness layered on top of the heartbeat-based liveness the wait loop already uses.</w:t>
      </w:r>
    </w:p>
    <w:p>
      <w:r>
        <w:t>Summary: release is enqueue-all-at-step-start; waiting is a blind poll on coordination documents; robustness is reconstructed afterwards by inference (heartbeat age thresholds, no-claim classification, ARM probes, external supervisors) rather than being a property of how work is released.</w:t>
      </w:r>
    </w:p>
    <w:p>
      <w:pPr>
        <w:pStyle w:val="Heading1"/>
      </w:pPr>
      <w:r>
        <w:t>2. Constraint inventory</w:t>
      </w:r>
    </w:p>
    <w:p>
      <w:r>
        <w:t>One row per self-imposed constraint or protective mechanism in the orchestration path. Origin classes: REQUIRED-BY (a backlog requirement demands the duty), OPERATOR-RULED (a dated operator ruling, as given in the audit brief, a commit, or attested only by a code comment where noted), INVENTED (no traceable source in the backlog; typically incident-driven). Where a mechanism's duty is required but its specific shape is not, both are stated.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2400"/>
          </w:tcPr>
          <w:p>
            <w:r>
              <w:rPr>
                <w:b/>
                <w:sz w:val="16"/>
              </w:rPr>
              <w:t>Code location</w:t>
            </w:r>
          </w:p>
        </w:tc>
        <w:tc>
          <w:tcPr>
            <w:tcW w:type="dxa" w:w="2400"/>
          </w:tcPr>
          <w:p>
            <w:r>
              <w:rPr>
                <w:b/>
                <w:sz w:val="16"/>
              </w:rPr>
              <w:t>Protects against</w:t>
            </w:r>
          </w:p>
        </w:tc>
        <w:tc>
          <w:tcPr>
            <w:tcW w:type="dxa" w:w="2400"/>
          </w:tcPr>
          <w:p>
            <w:r>
              <w:rPr>
                <w:b/>
                <w:sz w:val="16"/>
              </w:rPr>
              <w:t>Origin</w:t>
            </w:r>
          </w:p>
        </w:tc>
        <w:tc>
          <w:tcPr>
            <w:tcW w:type="dxa" w:w="2400"/>
          </w:tcPr>
          <w:p>
            <w:r>
              <w:rPr>
                <w:b/>
                <w:sz w:val="16"/>
              </w:rPr>
              <w:t>Failures caused or masked</w:t>
            </w:r>
          </w:p>
        </w:tc>
        <w:tc>
          <w:tcPr>
            <w:tcW w:type="dxa" w:w="2400"/>
          </w:tcPr>
          <w:p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Batch release of all partitions at step start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base_pipeline_orchestrator.py:250-270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Nothing; this is the primitive itself. Division of work into claimable units satisfies the requirement; releasing them all at once is the release policy.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Duty REQUIRED-BY EPIC-010-F-001-S-004-REQ-B-001 (a step fans out into units over the run's scope). The all-at-once timing traces to no requirement: INVENTED implementation choice.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Enables every downstream compensation in this table: with all items pending at once, spawn count, spawn pacing, and no-claim meaning all have to be inferred. In run 03dec011 the release-then-spawn-all pattern produced ~300 near-simultaneous worker starts and a 37s coordination mTLS connect storm (50 failures, +837 Atlas connections).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Replace: release should be paced by the Controller against prerequisites and capacity (see section 4).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Claim-visibility gate (_require_claimable)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base_pipeline_orchestrator.py:62-83, 272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 worker's single look landing before its item is readable, stranding the item pending forever.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INVENTED. No requirement; the docstring itself states it exists because 'a worker looks once, by design' (base_pipeline_orchestrator.py:66-70).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None known caused. It is a guardrail for the one-look worker design; with a claim loop it would be unnecessary.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Remove with the one-look design; keep while that design stands.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No-claim-as-error inference (_handle_no_claim)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pipeline_worker.py:274-314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 step that enqueued zero claimable work being mistaken for a healthy over-filled pool; historically a Controller waiting on 'remaining=1' with no explanation (comment pipeline_worker.py:277-279).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INVENTED. Incident-driven; no requirement names it.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The distinction it draws (exit 0 vs exit 3) is consumed by nothing: the Controller has zero pid/stdio dependency on workers (base_pipeline_orchestrator.py:365-372) and worker_host discards exit codes when reaping (worker_host.py:125-126, p.poll() result unread). The signal has no receiver.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Remove the exit-code split or give it a reader; the underlying ambiguity disappears if workers are claim loops instead of one-look processes.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Spawn bound min(cap, active + pending)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worker_host.py:127-144 (uncommitted fix; prior formula min(cap, pending))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Over-spawning workers that find nothing to claim, which would 'mask a step with no claimable work' (comment worker_host.py:135-137), and box overload past core count (_pool_cap, worker_host.py:71-78).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Bounded worker count REQUIRED-BY EPIC-010-F-001-S-004-REQ-B-002. Coupling the bound to the pending count is INVENTED (it defends the no-claim inference above). The corrected formula is OPERATOR-RULED 2026-10-21 (comment worker_host.py:138-140; uncommitted in tree, git diff confirms).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The prior formula caused run f7b0c4e7's rxnorm load to sit pending behind the Part D load with 199 idle slots (comment worker_host.py:139-140); confirmed as the serialization incident in the audit brief.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the cap; decouple from pending by removing the no-claim ambiguity it protects.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Worker start stagger (one spawn per stagger_s)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worker_host.py:46-68 (required config), 145-152 (gate)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Simultaneous mTLS connection storms against the always-on coordination cluster (the 03dec011 storm).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OPERATOR-RULED 2026-10-21 (per audit brief and comments worker_host.py:46-52, 145-148).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None yet; it slows pool ramp by design. Coverage gap: it exists only in the VM shape's worker_host; the subprocess shape still spawns its whole batch in an unpaced loop (base_pipeline_orchestrator.py:339-347).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as an operator ruling; note it treats a symptom of batch release and would be subsumed by Controller-paced release.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Coordination connect retry via vault attempts tag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ChatHealthyLib/src/chathealthy_lib/mongo_utilities.py:923-930 (mongo-attempts-&lt;cluster&gt; vault fact; default 1), 1039-1065 (retry loop, linear backoff)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Individual mTLS connect failures when the cluster is met mid-transition or mid-storm.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OPERATOR-RULED 2026-10-21: commit f5a10fd7a names stagger and connect retry together as belt and suspenders.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None known. Second compensation for the same storm the stagger addresses.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(it also covers legitimate pause/resume transitions independent of orchestration shape).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Fail-fast coordination client profile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pipeline_worker.py:49-59 (_COORD_CLIENT_OPTIONS: socketTimeoutMS 30s, maxPoolSize 2)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 hung heartbeat write silencing live workers (30-43 minutes in run 09074ab6, per comment pipeline_worker.py:50-53) and unbounded fleet connection counts.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INVENTED (incident-driven; no requirement). A guardrail protecting the heartbeat guardrail.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None known since. Its existence documents that heartbeat-based liveness can false-positive on a healthy worker whose write hangs.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while heartbeats carry liveness.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Heartbeat thread, 120s cadence, crc32 phase offset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pipeline_worker.py:48, 230-256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Controller blindness to worker death (it holds no process handle); the offset prevents fleet beats arriving in claim-time waves (comment pipeline_worker.py:241-245).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Liveness-from-durable-facts is REQUIRED-BY EPIC-010-F-001-S-005-REQ-B-005; the heartbeat is a conforming mechanism. Cadence attributed to LLD v32 §4.3.4 and offset to LLD v83 III.15 by comments only.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Masked failure: a live worker whose beats fail looks dead (run 09074ab6). Detection latency: a worker killed outright leaves its item 'running' until worker_max_silence_s elapses.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Keep; a claim-lease formulation (section 4) is the same mechanism with the verdict built into the claim.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silent_after_s / worker_max_silence_s verdicts (H10)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base_pipeline_orchestrator.py:52-59, 373, 395-416, 426-441 (required config, H7), 460-479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 crashed or hung worker leaving its item open forever; SILENT tier prevents premature kills by making the first threshold diagnostic-only.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Detection duty REQUIRED-BY EPIC-010-F-001-S-004-REQ-B-004. Two-tier thresholds OPERATOR-RULED 2026-10-20 (attested by comment base_pipeline_orchestrator.py:52-59).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The verdict fails the item; nothing re-drives it. The S-004 story summary speaks of a dead worker's unit being 'reclaimed and re-driven without operator involvement' (backlog_stories.json, EPIC-010-F-001-S-004 description), while REQ-B-004 requires only detection and a terminal aggregate, and S-010-REQ-B-004 forbids mid-run resume at run level. Whether unit-level re-drive is required is an unresolved ambiguity for the operator; the code implements fail-only.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the detection; escalate the reclaim-vs-fail ambiguity to the operator.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Per-step timeouts (H9)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base_pipeline_orchestrator.py:374, 385-394, 443-458 (step_timeouts.&lt;pipeline&gt;.&lt;step&gt;, required, no defaults)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 step whose items never all terminate stalling the run forever.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 run-level TTL is REQUIRED-BY EPIC-010-F-001-S-010-REQ-B-001. The per-step granularity traces to no backlog requirement (H9 is an LLD label): finer than required.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None known caused. It partially duplicates the watchdog's TTL duty from inside the run.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Keep; harmless and it localizes the timeout to a step name.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CHPROBE pid verification via ARM runCommand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worker_pid_verifier.py:58-65 (probe script), 134-190; consumed into worker_phase (controller_phase.py:74-93)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Reporting workers_running when only the box (or only worker_host) is up; 'box up is not process up' (worker_pid_verifier.py:17-26).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INVENTED. No requirement asks the Controller to contact the box; EPIC-010-F-001-S-005-REQ-B-005 points the opposite way ('without contacting the running process'). The claims + heartbeats already prove pool processes exist.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In run 03dec011 the probes returned HTTP 409 against the self-deleting VM (worker_pid_verifier.py:147-151 is the handling path); the Controller stopped logging without running quiesce - where exactly it hung could not be established from the code alone.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Remove once liveness is derived from claims; its only non-duplicative yield is distinguishing box-provisioning from host-up-no-fanout for status display, which S-015 does not require.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Worker VM cloud-init self-delete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worker_vm_provisioning.py:139-177 (runcmd: docker run worker_host, then az vm delete); healthy-path gate worker_host.py:37-38, 180-188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An idle Worker VM accruing cost after the run ends.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Compute destruction at run end is REQUIRED-BY EPIC-010-F-001-S-009-REQ-B-002, but that story assigns release to the run (its Controller); placing the delete in the worker box's own cloud-init traces to no requirement.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The delete fires whenever the docker run returns, for any reason: the run-terminal check lives inside the container (worker_host.py:180-187) and dies with it. In run 03dec011 the container died silently and the self-delete fired mid-run with 151 items open, destroying the box out from under a live run and feeding the probe 409s above.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Replace: VM deletion should be an obligation of the Controller's quiesce plus the watchdog (both already delete VMs: controller_release.py:176-233; watchdog_runbook.py:375-412), conditioned on run-terminal state, not on container exit.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Worker self-termination on terminal run status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worker_host.py:37-38, 180-188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The host polling forever after the Controller stops driving the run.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INVENTED shape (the host reads pipeline.runs.status against a frozenset of terminal strings; no requirement names worker-side run-state inference). Note the set includes statuses ('completed', 'done', 'cancelled') that no writer in the audited files sets - could not be established where they originate.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None known caused directly; it is the healthy-path trigger of the self-delete above, so its failure mode is inherited by that row.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Replace together with the self-delete: a Controller-owned teardown makes worker-side run-state inference unnecessary.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Detached double-fork workers; Mongo-only channel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base_pipeline_orchestrator.py:308-313, 338-363 (incl. CHATHEALTHY_DETACHED_CHILDREN bookkeeping 348-356)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The prior PIPE+Popen design's 64KB kernel-buffer deadlock (comment base_pipeline_orchestrator.py:310-313); premature deletion of the shared identity certificate by bootstrap atexit.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Attributed to 'firm policy' by comment only (base_pipeline_orchestrator.py:310); no backlog requirement found. Could not be established as operator-ruled from the backlog.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It is the root of Controller blindness: holding no handle is why liveness must be inferred at all. The cert-lifetime env counter is a further guardrail the detachment necessitated.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the Mongo-only data plane; whether the Controller may hold local process handles for its own children is a design question for the operator.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Worker exit reporting in finally (worker_runner)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worker_runner.py:76-96 (SIGTERM/SIGINT to exception), 106-148, 156-169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A stopped worker leaving its unit claimed by a process that no longer exists (comment worker_runner.py:80-85).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REQUIRED-BY EPIC-010-F-001-S-004-REQ-B-003 (a stopped worker reports its outcome rather than leaving its unit claimed).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Defect noted: _report_to_controller updates by {run_id, step} with no item _id (worker_runner.py:163-167), so in a fan-out step it can stamp an arbitrary sibling item, not this worker's. pipeline_worker.py (the live subprocess/VM entry) reports by item _id correctly (pipeline_worker.py:203-224).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the duty; fix or retire worker_runner's keying (it is the ACA-era entry point).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Controller quiesce (release path)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controller_release.py:29-65 (log-db fatal verdicts), 68-111 (kill descendants), 114-149 (cluster pause), 155-173 (staging empty), 176-233 (farewell VM delete), 235-328 (reservation/lock/manifest/work_items)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Orphan compute, held locks, non-terminal work items, and standing cost after any exit (EPIC-010-F-001-S-009 end to end).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REQUIRED-BY EPIC-010-F-001-S-009-REQ-B-001..B-006. The work_items purge-on-end is OPERATOR-RULED 2026-10-20 (attested by comment controller_release.py:315-318).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Every quiesce step is best-effort inside the Controller's own process; a Controller that dies before or during quiesce leaves all of it to the supervisors - which is what 03dec011 produced (orphan compute after the Controller stopped without quiesce).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Keep; the gap is that quiesce is owed by the component whose death is the failure case, which is why S-010/S-011 supervisors exist. Cleanup-as-survivable-obligation is section 4's point.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Watchdog (30-min Automation runbook)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watchdog_runbook.py:621-731 (4-check state machine), 542-573 (_never_reported_for_duty), 415-507 (orphan disk/NIC sweeps)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Orphaned run VMs surviving Controller death; idle cost.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REQUIRED-BY EPIC-010-F-001-S-010-REQ-B-002/B-003/B-005. Infrastructure-only boundary OPERATOR-RULED 2026-08-03 (attested by comment watchdog_runbook.py:582-589). The _never_reported_for_duty patch is INVENTED, incident-driven: honoring a startup-dead run's reservation kept its host standing ~11 hours across ~44 passes (comment watchdog_runbook.py:548-556).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The disk and NIC sweeps each record historical leaks they were added to stop (comments watchdog_runbook.py:418-420, 464-466). Each sweep is a compensation for a provisioning path that did not cascade deletes.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Keep; it is the required supervisor. Its accreted special cases measure how often the primary release path has failed.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Reservation reaper (5-min Automation runbook)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reservation_reaper.py:354-419 (CorrectionPass), 425-505 (pipeline_lock reaping), 507-689 (pause decision), 317-337 (incomplete-pass record)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Cluster billing between runs; metadata recorded non-terminal for runs that are not running; stuck per-pipeline locks.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REQUIRED-BY EPIC-010-F-001-S-011-REQ-B-001..B-003.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Its liveness judgments route through ChatHealthyPipelineJobStatus verdicts (ARM instance views; reservation_reaper.py:374, 469-478) - a third liveness source beside heartbeats and CHPROBE. The embedded startup grace (8 min, reservation_reaper.py:344) and M80-to-M30 resize ruling (2026-08-01, reservation_reaper.py:629-663) are operator-ruled details attested by comments.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Keep; required supervisor.</w:t>
            </w:r>
          </w:p>
        </w:tc>
      </w:tr>
      <w:tr>
        <w:tc>
          <w:tcPr>
            <w:tcW w:type="dxa" w:w="2400"/>
          </w:tcPr>
          <w:p>
            <w:r>
              <w:rPr>
                <w:sz w:val="16"/>
              </w:rPr>
              <w:t>Controller/worker phase records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controller_phase.py:36-48 (phase vocabularies), 56-93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Operators and the watchdog inferring Controller state from side effects; the Controller states its own account.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Supports EPIC-010-F-001-S-005-REQ-B-001/B-005 and S-015 status duties; the worker_phase half is fed only by the CHPROBE probe (controller_phase.py:16-19 comment, 74-93) and inherits that mechanism's standing.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Best-effort writes mean the record can lag reality silently (controller_phase.py:20-23).</w:t>
            </w:r>
          </w:p>
        </w:tc>
        <w:tc>
          <w:tcPr>
            <w:tcW w:type="dxa" w:w="2400"/>
          </w:tcPr>
          <w:p>
            <w:r>
              <w:rPr>
                <w:sz w:val="16"/>
              </w:rPr>
              <w:t>Keep controller_phase; re-source worker_phase from claims if the probe is retired.</w:t>
            </w:r>
          </w:p>
        </w:tc>
      </w:tr>
    </w:tbl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3. The serial-DAG-executor finding</w:t>
      </w:r>
    </w:p>
    <w:p>
      <w:r>
        <w:t>StepSpec declares a prerequisite graph (step_spec.py:17: prerequisites is a list per step), and the orchestrator validates it as a graph (base_pipeline_orchestrator.py:603-613). But the executor is a serial list walker: run() invokes main_loop steps strictly in declaration order, one at a time (base_pipeline_orchestrator.py:142-149). The prerequisite declarations therefore function only as assertions on an order already fixed by the list; no declared independence is ever exploited. EPIC-010-F-001-S-003-REQ-B-005 requires that 'independent setup proceeds concurrently, and work begins only once every true dependency and every step's declared prerequisites are ready' - the second half is honored, the first half is honored nowhere in the step executor.</w:t>
      </w:r>
    </w:p>
    <w:p>
      <w:r>
        <w:t>Medicare steps declared independent but executed serially (medicare_orchestrator.py:32-174):</w:t>
      </w:r>
    </w:p>
    <w:p>
      <w:pPr>
        <w:pStyle w:val="ListBullet"/>
      </w:pPr>
      <w:r>
        <w:t>The FDA leg and the base leg are both rooted solely on medicare_load_staging and are mutually independent by declaration: index_fda_prescription_records (prerequisites=[medicare_load_staging], medicare_orchestrator.py:68-71) -&gt; build_fda_label_resolution (79-84) -&gt; finalize_fda_molecules (92-96) versus prepare_molecule_masters (prerequisites=[medicare_load_staging], 105-108) -&gt; build_providermedicare_base (prerequisites=[prepare_molecule_masters], 116-121). The declared join is enrich_drugs (prerequisites=[build_providermedicare_base, finalize_fda_molecules], 125-128). The executor nevertheless runs the entire FDA leg to completion before prepare_molecule_masters starts, because the FDA steps precede it in the list.</w:t>
      </w:r>
    </w:p>
    <w:p>
      <w:pPr>
        <w:pStyle w:val="ListBullet"/>
      </w:pPr>
      <w:r>
        <w:t>The three enrich steps are mutually independent by declaration - enrich_drugs (125-128), enrich_procedures (prerequisites=[build_providermedicare_base], 133-137), enrich_org_ccn_size (prerequisites=[build_providermedicare_base], 140-146) - and are executed one after another.</w:t>
      </w:r>
    </w:p>
    <w:p>
      <w:r>
        <w:t>The worker side assumes the serialization: worker_host's fill loop is commented 'Steps run sequentially, so the pending items are for the current fan-out step' (worker_host.py:128-129) and spawns against whichever step the first pending item names (worker_host.py:141, 154). The spawn-bound incident of run f7b0c4e7 (rxnorm pending behind Part D with 199 idle slots, worker_host.py:138-140) was within one step's partition set, but it is the same structural property - available work waiting on an executor that will not look past the head of the queue - expressed at the partition level instead of the step level.</w:t>
      </w:r>
    </w:p>
    <w:p>
      <w:pPr>
        <w:pStyle w:val="Heading1"/>
      </w:pPr>
      <w:r>
        <w:t>4. What a fundamentally robust orchestration would look like on the existing substrate</w:t>
      </w:r>
    </w:p>
    <w:p>
      <w:r>
        <w:t>The substrate already present - durable work_items on an always-on cluster, atomic claims, per-item heartbeats, a durable run record, external supervisors - is sufficient. What follows is a sketch in prose; each element is marked COVERED (an existing requirement already demands or permits it) or NEW (would need an operator-authored requirement or decision before anyone builds it).</w:t>
      </w:r>
    </w:p>
    <w:p>
      <w:pPr>
        <w:pStyle w:val="ListBullet"/>
      </w:pPr>
      <w:r>
        <w:t>T</w:t>
      </w:r>
    </w:p>
    <w:p>
      <w:pPr>
        <w:pStyle w:val="ListBullet"/>
      </w:pPr>
      <w:r>
        <w:t>C</w:t>
      </w:r>
    </w:p>
    <w:p>
      <w:pPr>
        <w:pStyle w:val="ListBullet"/>
      </w:pPr>
      <w:r>
        <w:t>W</w:t>
      </w:r>
    </w:p>
    <w:p>
      <w:pPr>
        <w:pStyle w:val="ListBullet"/>
      </w:pPr>
      <w:r>
        <w:t>L</w:t>
      </w:r>
    </w:p>
    <w:p>
      <w:pPr>
        <w:pStyle w:val="ListBullet"/>
      </w:pPr>
      <w:r>
        <w:t>C</w:t>
      </w:r>
    </w:p>
    <w:p>
      <w:pPr>
        <w:pStyle w:val="ListBullet"/>
      </w:pPr>
      <w:r>
        <w:t>S</w:t>
      </w:r>
    </w:p>
    <w:p>
      <w:r>
        <w:t>Net: of the mechanisms in section 2, the ones that survive a claims-centred redesign are exactly the ones with requirement ids beside them (claims, bounded cap, heartbeats-as-lease, step detection and terminal aggregation, quiesce, watchdog, reaper, status). The ones that retire - visibility gate, no-claim inference, pending-coupled spawn bound, stagger-as-storm-defence, probe, cloud-init self-delete - are the ones classified INVENTED or placement-untraceable. The inventory and the thesis agree: the invented layer is compensation for batch release plus one-look workers plus worker-owned teardown, and each compensation has either caused an incident (spawn bound, self-delete) or duplicated a channel (probe, third-source verdicts).</w:t>
      </w:r>
    </w:p>
    <w:sectPr w:rsidR="00FC693F" w:rsidRPr="0006063C" w:rsidSect="00034616">
      <w:pgSz w:w="15840" w:h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