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AACA" w14:textId="77777777" w:rsidR="00157A90" w:rsidRDefault="00544B8B">
      <w:pPr>
        <w:pStyle w:val="Title"/>
        <w:jc w:val="center"/>
      </w:pPr>
      <w:proofErr w:type="spellStart"/>
      <w:r>
        <w:t>ChatHealthy</w:t>
      </w:r>
      <w:proofErr w:type="spellEnd"/>
      <w:r>
        <w:t xml:space="preserve"> Data Pipelines — Low-Level Design</w:t>
      </w:r>
    </w:p>
    <w:p w14:paraId="7B78D66E" w14:textId="77777777" w:rsidR="00157A90" w:rsidRDefault="00544B8B">
      <w:pPr>
        <w:pStyle w:val="Subtitle"/>
        <w:jc w:val="center"/>
      </w:pPr>
      <w:r>
        <w:t>Infrastructure common to all pipelines, with the Provider pipeline as the first instance.</w:t>
      </w:r>
    </w:p>
    <w:p w14:paraId="65C72C00" w14:textId="77777777" w:rsidR="00157A90" w:rsidRDefault="00544B8B">
      <w:pPr>
        <w:jc w:val="center"/>
      </w:pPr>
      <w:r>
        <w:t>ChatHealthy.ai</w:t>
      </w:r>
    </w:p>
    <w:p w14:paraId="24EFE786" w14:textId="77777777" w:rsidR="00157A90" w:rsidRDefault="00544B8B">
      <w:pPr>
        <w:jc w:val="center"/>
      </w:pPr>
      <w:r>
        <w:t xml:space="preserve"> </w:t>
      </w:r>
    </w:p>
    <w:p w14:paraId="2291CC42" w14:textId="77777777" w:rsidR="00157A90" w:rsidRDefault="00544B8B">
      <w:pPr>
        <w:jc w:val="center"/>
      </w:pPr>
      <w:r>
        <w:t>Version: 65</w:t>
      </w:r>
    </w:p>
    <w:p w14:paraId="4E55CBE1" w14:textId="77777777" w:rsidR="00157A90" w:rsidRDefault="00544B8B">
      <w:pPr>
        <w:jc w:val="center"/>
      </w:pPr>
      <w:r>
        <w:rPr>
          <w:b/>
        </w:rPr>
        <w:t>Date: 2026-10-05</w:t>
      </w:r>
    </w:p>
    <w:p w14:paraId="4C7B50A7" w14:textId="77777777" w:rsidR="00157A90" w:rsidRDefault="00544B8B">
      <w:pPr>
        <w:jc w:val="center"/>
      </w:pPr>
      <w:r>
        <w:rPr>
          <w:b/>
        </w:rPr>
        <w:t>Author:</w:t>
      </w:r>
      <w:r>
        <w:t xml:space="preserve"> Claude Code (delegated engineering agent)</w:t>
      </w:r>
    </w:p>
    <w:p w14:paraId="31D1EF4F" w14:textId="77777777" w:rsidR="00157A90" w:rsidRDefault="00544B8B">
      <w:pPr>
        <w:jc w:val="center"/>
      </w:pPr>
      <w:r>
        <w:rPr>
          <w:b/>
        </w:rPr>
        <w:t>Approver:</w:t>
      </w:r>
      <w:r>
        <w:t xml:space="preserve"> CTO</w:t>
      </w:r>
    </w:p>
    <w:p w14:paraId="5DD67EF7" w14:textId="77777777" w:rsidR="00157A90" w:rsidRDefault="00544B8B">
      <w:pPr>
        <w:jc w:val="center"/>
      </w:pPr>
      <w:r>
        <w:t>Status: Revision under review</w:t>
      </w:r>
    </w:p>
    <w:p w14:paraId="08D1BEB2" w14:textId="77777777" w:rsidR="00157A90" w:rsidRDefault="00544B8B">
      <w:r>
        <w:br w:type="page"/>
      </w:r>
    </w:p>
    <w:p w14:paraId="718D7AE4" w14:textId="77777777" w:rsidR="00157A90" w:rsidRDefault="00544B8B">
      <w:pPr>
        <w:jc w:val="center"/>
      </w:pPr>
      <w:r>
        <w:rPr>
          <w:b/>
        </w:rPr>
        <w:lastRenderedPageBreak/>
        <w:t>Table of Contents</w:t>
      </w:r>
    </w:p>
    <w:p w14:paraId="5BB080ED" w14:textId="77777777" w:rsidR="00D67EE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D67EE9">
        <w:rPr>
          <w:noProof/>
        </w:rPr>
        <w:t>Overview</w:t>
      </w:r>
      <w:r w:rsidR="00D67EE9">
        <w:rPr>
          <w:noProof/>
          <w:webHidden/>
        </w:rPr>
        <w:tab/>
      </w:r>
      <w:r w:rsidR="00D67EE9">
        <w:rPr>
          <w:noProof/>
          <w:webHidden/>
        </w:rPr>
        <w:fldChar w:fldCharType="begin"/>
      </w:r>
      <w:r w:rsidR="00D67EE9">
        <w:rPr>
          <w:noProof/>
          <w:webHidden/>
        </w:rPr>
        <w:instrText xml:space="preserve"> PAGEREF _Toc242101128 \h </w:instrText>
      </w:r>
      <w:r w:rsidR="00D67EE9">
        <w:rPr>
          <w:noProof/>
          <w:webHidden/>
        </w:rPr>
      </w:r>
      <w:r w:rsidR="00D67EE9">
        <w:rPr>
          <w:noProof/>
          <w:webHidden/>
        </w:rPr>
        <w:fldChar w:fldCharType="separate"/>
      </w:r>
      <w:r w:rsidR="00D67EE9">
        <w:rPr>
          <w:noProof/>
          <w:webHidden/>
        </w:rPr>
        <w:t>3</w:t>
      </w:r>
      <w:r w:rsidR="00D67EE9">
        <w:rPr>
          <w:noProof/>
          <w:webHidden/>
        </w:rPr>
        <w:fldChar w:fldCharType="end"/>
      </w:r>
    </w:p>
    <w:p w14:paraId="1D4EE6EE" w14:textId="77777777" w:rsidR="00D67EE9" w:rsidRDefault="00D67EE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_Toc242101129 \h </w:instrText>
      </w:r>
      <w:r>
        <w:rPr>
          <w:noProof/>
          <w:webHidden/>
        </w:rPr>
      </w:r>
      <w:r>
        <w:rPr>
          <w:noProof/>
          <w:webHidden/>
        </w:rPr>
        <w:fldChar w:fldCharType="separate"/>
      </w:r>
      <w:r>
        <w:rPr>
          <w:noProof/>
          <w:webHidden/>
        </w:rPr>
        <w:t>3</w:t>
      </w:r>
      <w:r>
        <w:rPr>
          <w:noProof/>
          <w:webHidden/>
        </w:rPr>
        <w:fldChar w:fldCharType="end"/>
      </w:r>
    </w:p>
    <w:p w14:paraId="76FE0256"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_Toc242101130 \h </w:instrText>
      </w:r>
      <w:r>
        <w:rPr>
          <w:noProof/>
          <w:webHidden/>
        </w:rPr>
      </w:r>
      <w:r>
        <w:rPr>
          <w:noProof/>
          <w:webHidden/>
        </w:rPr>
        <w:fldChar w:fldCharType="separate"/>
      </w:r>
      <w:r>
        <w:rPr>
          <w:noProof/>
          <w:webHidden/>
        </w:rPr>
        <w:t>4</w:t>
      </w:r>
      <w:r>
        <w:rPr>
          <w:noProof/>
          <w:webHidden/>
        </w:rPr>
        <w:fldChar w:fldCharType="end"/>
      </w:r>
    </w:p>
    <w:p w14:paraId="09ACA132"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_Toc242101131 \h </w:instrText>
      </w:r>
      <w:r>
        <w:rPr>
          <w:noProof/>
          <w:webHidden/>
        </w:rPr>
      </w:r>
      <w:r>
        <w:rPr>
          <w:noProof/>
          <w:webHidden/>
        </w:rPr>
        <w:fldChar w:fldCharType="separate"/>
      </w:r>
      <w:r>
        <w:rPr>
          <w:noProof/>
          <w:webHidden/>
        </w:rPr>
        <w:t>5</w:t>
      </w:r>
      <w:r>
        <w:rPr>
          <w:noProof/>
          <w:webHidden/>
        </w:rPr>
        <w:fldChar w:fldCharType="end"/>
      </w:r>
    </w:p>
    <w:p w14:paraId="3EB0A9B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_Toc242101132 \h </w:instrText>
      </w:r>
      <w:r>
        <w:rPr>
          <w:noProof/>
          <w:webHidden/>
        </w:rPr>
      </w:r>
      <w:r>
        <w:rPr>
          <w:noProof/>
          <w:webHidden/>
        </w:rPr>
        <w:fldChar w:fldCharType="separate"/>
      </w:r>
      <w:r>
        <w:rPr>
          <w:noProof/>
          <w:webHidden/>
        </w:rPr>
        <w:t>5</w:t>
      </w:r>
      <w:r>
        <w:rPr>
          <w:noProof/>
          <w:webHidden/>
        </w:rPr>
        <w:fldChar w:fldCharType="end"/>
      </w:r>
    </w:p>
    <w:p w14:paraId="1A6AE3CA"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_Toc242101133 \h </w:instrText>
      </w:r>
      <w:r>
        <w:rPr>
          <w:noProof/>
          <w:webHidden/>
        </w:rPr>
      </w:r>
      <w:r>
        <w:rPr>
          <w:noProof/>
          <w:webHidden/>
        </w:rPr>
        <w:fldChar w:fldCharType="separate"/>
      </w:r>
      <w:r>
        <w:rPr>
          <w:noProof/>
          <w:webHidden/>
        </w:rPr>
        <w:t>16</w:t>
      </w:r>
      <w:r>
        <w:rPr>
          <w:noProof/>
          <w:webHidden/>
        </w:rPr>
        <w:fldChar w:fldCharType="end"/>
      </w:r>
    </w:p>
    <w:p w14:paraId="11B172DC"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_Toc242101134 \h </w:instrText>
      </w:r>
      <w:r>
        <w:rPr>
          <w:noProof/>
          <w:webHidden/>
        </w:rPr>
      </w:r>
      <w:r>
        <w:rPr>
          <w:noProof/>
          <w:webHidden/>
        </w:rPr>
        <w:fldChar w:fldCharType="separate"/>
      </w:r>
      <w:r>
        <w:rPr>
          <w:noProof/>
          <w:webHidden/>
        </w:rPr>
        <w:t>23</w:t>
      </w:r>
      <w:r>
        <w:rPr>
          <w:noProof/>
          <w:webHidden/>
        </w:rPr>
        <w:fldChar w:fldCharType="end"/>
      </w:r>
    </w:p>
    <w:p w14:paraId="5F90176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_Toc242101135 \h </w:instrText>
      </w:r>
      <w:r>
        <w:rPr>
          <w:noProof/>
          <w:webHidden/>
        </w:rPr>
      </w:r>
      <w:r>
        <w:rPr>
          <w:noProof/>
          <w:webHidden/>
        </w:rPr>
        <w:fldChar w:fldCharType="separate"/>
      </w:r>
      <w:r>
        <w:rPr>
          <w:noProof/>
          <w:webHidden/>
        </w:rPr>
        <w:t>33</w:t>
      </w:r>
      <w:r>
        <w:rPr>
          <w:noProof/>
          <w:webHidden/>
        </w:rPr>
        <w:fldChar w:fldCharType="end"/>
      </w:r>
    </w:p>
    <w:p w14:paraId="35DF583C"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_Toc242101136 \h </w:instrText>
      </w:r>
      <w:r>
        <w:rPr>
          <w:noProof/>
          <w:webHidden/>
        </w:rPr>
      </w:r>
      <w:r>
        <w:rPr>
          <w:noProof/>
          <w:webHidden/>
        </w:rPr>
        <w:fldChar w:fldCharType="separate"/>
      </w:r>
      <w:r>
        <w:rPr>
          <w:noProof/>
          <w:webHidden/>
        </w:rPr>
        <w:t>37</w:t>
      </w:r>
      <w:r>
        <w:rPr>
          <w:noProof/>
          <w:webHidden/>
        </w:rPr>
        <w:fldChar w:fldCharType="end"/>
      </w:r>
    </w:p>
    <w:p w14:paraId="5448D30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_Toc242101137 \h </w:instrText>
      </w:r>
      <w:r>
        <w:rPr>
          <w:noProof/>
          <w:webHidden/>
        </w:rPr>
      </w:r>
      <w:r>
        <w:rPr>
          <w:noProof/>
          <w:webHidden/>
        </w:rPr>
        <w:fldChar w:fldCharType="separate"/>
      </w:r>
      <w:r>
        <w:rPr>
          <w:noProof/>
          <w:webHidden/>
        </w:rPr>
        <w:t>40</w:t>
      </w:r>
      <w:r>
        <w:rPr>
          <w:noProof/>
          <w:webHidden/>
        </w:rPr>
        <w:fldChar w:fldCharType="end"/>
      </w:r>
    </w:p>
    <w:p w14:paraId="08D3CC1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_Toc242101138 \h </w:instrText>
      </w:r>
      <w:r>
        <w:rPr>
          <w:noProof/>
          <w:webHidden/>
        </w:rPr>
      </w:r>
      <w:r>
        <w:rPr>
          <w:noProof/>
          <w:webHidden/>
        </w:rPr>
        <w:fldChar w:fldCharType="separate"/>
      </w:r>
      <w:r>
        <w:rPr>
          <w:noProof/>
          <w:webHidden/>
        </w:rPr>
        <w:t>41</w:t>
      </w:r>
      <w:r>
        <w:rPr>
          <w:noProof/>
          <w:webHidden/>
        </w:rPr>
        <w:fldChar w:fldCharType="end"/>
      </w:r>
    </w:p>
    <w:p w14:paraId="404887E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_Toc242101139 \h </w:instrText>
      </w:r>
      <w:r>
        <w:rPr>
          <w:noProof/>
          <w:webHidden/>
        </w:rPr>
      </w:r>
      <w:r>
        <w:rPr>
          <w:noProof/>
          <w:webHidden/>
        </w:rPr>
        <w:fldChar w:fldCharType="separate"/>
      </w:r>
      <w:r>
        <w:rPr>
          <w:noProof/>
          <w:webHidden/>
        </w:rPr>
        <w:t>47</w:t>
      </w:r>
      <w:r>
        <w:rPr>
          <w:noProof/>
          <w:webHidden/>
        </w:rPr>
        <w:fldChar w:fldCharType="end"/>
      </w:r>
    </w:p>
    <w:p w14:paraId="3993BAE9"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_Toc242101140 \h </w:instrText>
      </w:r>
      <w:r>
        <w:rPr>
          <w:noProof/>
          <w:webHidden/>
        </w:rPr>
      </w:r>
      <w:r>
        <w:rPr>
          <w:noProof/>
          <w:webHidden/>
        </w:rPr>
        <w:fldChar w:fldCharType="separate"/>
      </w:r>
      <w:r>
        <w:rPr>
          <w:noProof/>
          <w:webHidden/>
        </w:rPr>
        <w:t>48</w:t>
      </w:r>
      <w:r>
        <w:rPr>
          <w:noProof/>
          <w:webHidden/>
        </w:rPr>
        <w:fldChar w:fldCharType="end"/>
      </w:r>
    </w:p>
    <w:p w14:paraId="7376436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_Toc242101141 \h </w:instrText>
      </w:r>
      <w:r>
        <w:rPr>
          <w:noProof/>
          <w:webHidden/>
        </w:rPr>
      </w:r>
      <w:r>
        <w:rPr>
          <w:noProof/>
          <w:webHidden/>
        </w:rPr>
        <w:fldChar w:fldCharType="separate"/>
      </w:r>
      <w:r>
        <w:rPr>
          <w:noProof/>
          <w:webHidden/>
        </w:rPr>
        <w:t>48</w:t>
      </w:r>
      <w:r>
        <w:rPr>
          <w:noProof/>
          <w:webHidden/>
        </w:rPr>
        <w:fldChar w:fldCharType="end"/>
      </w:r>
    </w:p>
    <w:p w14:paraId="1B03A5B3"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_Toc242101142 \h </w:instrText>
      </w:r>
      <w:r>
        <w:rPr>
          <w:noProof/>
          <w:webHidden/>
        </w:rPr>
      </w:r>
      <w:r>
        <w:rPr>
          <w:noProof/>
          <w:webHidden/>
        </w:rPr>
        <w:fldChar w:fldCharType="separate"/>
      </w:r>
      <w:r>
        <w:rPr>
          <w:noProof/>
          <w:webHidden/>
        </w:rPr>
        <w:t>69</w:t>
      </w:r>
      <w:r>
        <w:rPr>
          <w:noProof/>
          <w:webHidden/>
        </w:rPr>
        <w:fldChar w:fldCharType="end"/>
      </w:r>
    </w:p>
    <w:p w14:paraId="75F8863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_Toc242101143 \h </w:instrText>
      </w:r>
      <w:r>
        <w:rPr>
          <w:noProof/>
          <w:webHidden/>
        </w:rPr>
      </w:r>
      <w:r>
        <w:rPr>
          <w:noProof/>
          <w:webHidden/>
        </w:rPr>
        <w:fldChar w:fldCharType="separate"/>
      </w:r>
      <w:r>
        <w:rPr>
          <w:noProof/>
          <w:webHidden/>
        </w:rPr>
        <w:t>71</w:t>
      </w:r>
      <w:r>
        <w:rPr>
          <w:noProof/>
          <w:webHidden/>
        </w:rPr>
        <w:fldChar w:fldCharType="end"/>
      </w:r>
    </w:p>
    <w:p w14:paraId="5A40C83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_Toc242101144 \h </w:instrText>
      </w:r>
      <w:r>
        <w:rPr>
          <w:noProof/>
          <w:webHidden/>
        </w:rPr>
      </w:r>
      <w:r>
        <w:rPr>
          <w:noProof/>
          <w:webHidden/>
        </w:rPr>
        <w:fldChar w:fldCharType="separate"/>
      </w:r>
      <w:r>
        <w:rPr>
          <w:noProof/>
          <w:webHidden/>
        </w:rPr>
        <w:t>72</w:t>
      </w:r>
      <w:r>
        <w:rPr>
          <w:noProof/>
          <w:webHidden/>
        </w:rPr>
        <w:fldChar w:fldCharType="end"/>
      </w:r>
    </w:p>
    <w:p w14:paraId="024CB0E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_Toc242101145 \h </w:instrText>
      </w:r>
      <w:r>
        <w:rPr>
          <w:noProof/>
          <w:webHidden/>
        </w:rPr>
      </w:r>
      <w:r>
        <w:rPr>
          <w:noProof/>
          <w:webHidden/>
        </w:rPr>
        <w:fldChar w:fldCharType="separate"/>
      </w:r>
      <w:r>
        <w:rPr>
          <w:noProof/>
          <w:webHidden/>
        </w:rPr>
        <w:t>76</w:t>
      </w:r>
      <w:r>
        <w:rPr>
          <w:noProof/>
          <w:webHidden/>
        </w:rPr>
        <w:fldChar w:fldCharType="end"/>
      </w:r>
    </w:p>
    <w:p w14:paraId="532A809A"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_Toc242101146 \h </w:instrText>
      </w:r>
      <w:r>
        <w:rPr>
          <w:noProof/>
          <w:webHidden/>
        </w:rPr>
      </w:r>
      <w:r>
        <w:rPr>
          <w:noProof/>
          <w:webHidden/>
        </w:rPr>
        <w:fldChar w:fldCharType="separate"/>
      </w:r>
      <w:r>
        <w:rPr>
          <w:noProof/>
          <w:webHidden/>
        </w:rPr>
        <w:t>78</w:t>
      </w:r>
      <w:r>
        <w:rPr>
          <w:noProof/>
          <w:webHidden/>
        </w:rPr>
        <w:fldChar w:fldCharType="end"/>
      </w:r>
    </w:p>
    <w:p w14:paraId="20947E2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_Toc242101147 \h </w:instrText>
      </w:r>
      <w:r>
        <w:rPr>
          <w:noProof/>
          <w:webHidden/>
        </w:rPr>
      </w:r>
      <w:r>
        <w:rPr>
          <w:noProof/>
          <w:webHidden/>
        </w:rPr>
        <w:fldChar w:fldCharType="separate"/>
      </w:r>
      <w:r>
        <w:rPr>
          <w:noProof/>
          <w:webHidden/>
        </w:rPr>
        <w:t>80</w:t>
      </w:r>
      <w:r>
        <w:rPr>
          <w:noProof/>
          <w:webHidden/>
        </w:rPr>
        <w:fldChar w:fldCharType="end"/>
      </w:r>
    </w:p>
    <w:p w14:paraId="7BB7447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_Toc242101148 \h </w:instrText>
      </w:r>
      <w:r>
        <w:rPr>
          <w:noProof/>
          <w:webHidden/>
        </w:rPr>
      </w:r>
      <w:r>
        <w:rPr>
          <w:noProof/>
          <w:webHidden/>
        </w:rPr>
        <w:fldChar w:fldCharType="separate"/>
      </w:r>
      <w:r>
        <w:rPr>
          <w:noProof/>
          <w:webHidden/>
        </w:rPr>
        <w:t>84</w:t>
      </w:r>
      <w:r>
        <w:rPr>
          <w:noProof/>
          <w:webHidden/>
        </w:rPr>
        <w:fldChar w:fldCharType="end"/>
      </w:r>
    </w:p>
    <w:p w14:paraId="40CBC927"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_Toc242101149 \h </w:instrText>
      </w:r>
      <w:r>
        <w:rPr>
          <w:noProof/>
          <w:webHidden/>
        </w:rPr>
      </w:r>
      <w:r>
        <w:rPr>
          <w:noProof/>
          <w:webHidden/>
        </w:rPr>
        <w:fldChar w:fldCharType="separate"/>
      </w:r>
      <w:r>
        <w:rPr>
          <w:noProof/>
          <w:webHidden/>
        </w:rPr>
        <w:t>84</w:t>
      </w:r>
      <w:r>
        <w:rPr>
          <w:noProof/>
          <w:webHidden/>
        </w:rPr>
        <w:fldChar w:fldCharType="end"/>
      </w:r>
    </w:p>
    <w:p w14:paraId="64F0B14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_Toc242101150 \h </w:instrText>
      </w:r>
      <w:r>
        <w:rPr>
          <w:noProof/>
          <w:webHidden/>
        </w:rPr>
      </w:r>
      <w:r>
        <w:rPr>
          <w:noProof/>
          <w:webHidden/>
        </w:rPr>
        <w:fldChar w:fldCharType="separate"/>
      </w:r>
      <w:r>
        <w:rPr>
          <w:noProof/>
          <w:webHidden/>
        </w:rPr>
        <w:t>84</w:t>
      </w:r>
      <w:r>
        <w:rPr>
          <w:noProof/>
          <w:webHidden/>
        </w:rPr>
        <w:fldChar w:fldCharType="end"/>
      </w:r>
    </w:p>
    <w:p w14:paraId="00CF233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_Toc242101151 \h </w:instrText>
      </w:r>
      <w:r>
        <w:rPr>
          <w:noProof/>
          <w:webHidden/>
        </w:rPr>
      </w:r>
      <w:r>
        <w:rPr>
          <w:noProof/>
          <w:webHidden/>
        </w:rPr>
        <w:fldChar w:fldCharType="separate"/>
      </w:r>
      <w:r>
        <w:rPr>
          <w:noProof/>
          <w:webHidden/>
        </w:rPr>
        <w:t>85</w:t>
      </w:r>
      <w:r>
        <w:rPr>
          <w:noProof/>
          <w:webHidden/>
        </w:rPr>
        <w:fldChar w:fldCharType="end"/>
      </w:r>
    </w:p>
    <w:p w14:paraId="258747C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_Toc242101152 \h </w:instrText>
      </w:r>
      <w:r>
        <w:rPr>
          <w:noProof/>
          <w:webHidden/>
        </w:rPr>
      </w:r>
      <w:r>
        <w:rPr>
          <w:noProof/>
          <w:webHidden/>
        </w:rPr>
        <w:fldChar w:fldCharType="separate"/>
      </w:r>
      <w:r>
        <w:rPr>
          <w:noProof/>
          <w:webHidden/>
        </w:rPr>
        <w:t>86</w:t>
      </w:r>
      <w:r>
        <w:rPr>
          <w:noProof/>
          <w:webHidden/>
        </w:rPr>
        <w:fldChar w:fldCharType="end"/>
      </w:r>
    </w:p>
    <w:p w14:paraId="51D88F3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_Toc242101153 \h </w:instrText>
      </w:r>
      <w:r>
        <w:rPr>
          <w:noProof/>
          <w:webHidden/>
        </w:rPr>
      </w:r>
      <w:r>
        <w:rPr>
          <w:noProof/>
          <w:webHidden/>
        </w:rPr>
        <w:fldChar w:fldCharType="separate"/>
      </w:r>
      <w:r>
        <w:rPr>
          <w:noProof/>
          <w:webHidden/>
        </w:rPr>
        <w:t>87</w:t>
      </w:r>
      <w:r>
        <w:rPr>
          <w:noProof/>
          <w:webHidden/>
        </w:rPr>
        <w:fldChar w:fldCharType="end"/>
      </w:r>
    </w:p>
    <w:p w14:paraId="7BFBA0C9"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_Toc242101154 \h </w:instrText>
      </w:r>
      <w:r>
        <w:rPr>
          <w:noProof/>
          <w:webHidden/>
        </w:rPr>
      </w:r>
      <w:r>
        <w:rPr>
          <w:noProof/>
          <w:webHidden/>
        </w:rPr>
        <w:fldChar w:fldCharType="separate"/>
      </w:r>
      <w:r>
        <w:rPr>
          <w:noProof/>
          <w:webHidden/>
        </w:rPr>
        <w:t>90</w:t>
      </w:r>
      <w:r>
        <w:rPr>
          <w:noProof/>
          <w:webHidden/>
        </w:rPr>
        <w:fldChar w:fldCharType="end"/>
      </w:r>
    </w:p>
    <w:p w14:paraId="7F543926"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_Toc242101155 \h </w:instrText>
      </w:r>
      <w:r>
        <w:rPr>
          <w:noProof/>
          <w:webHidden/>
        </w:rPr>
      </w:r>
      <w:r>
        <w:rPr>
          <w:noProof/>
          <w:webHidden/>
        </w:rPr>
        <w:fldChar w:fldCharType="separate"/>
      </w:r>
      <w:r>
        <w:rPr>
          <w:noProof/>
          <w:webHidden/>
        </w:rPr>
        <w:t>90</w:t>
      </w:r>
      <w:r>
        <w:rPr>
          <w:noProof/>
          <w:webHidden/>
        </w:rPr>
        <w:fldChar w:fldCharType="end"/>
      </w:r>
    </w:p>
    <w:p w14:paraId="5D216A0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_Toc242101156 \h </w:instrText>
      </w:r>
      <w:r>
        <w:rPr>
          <w:noProof/>
          <w:webHidden/>
        </w:rPr>
      </w:r>
      <w:r>
        <w:rPr>
          <w:noProof/>
          <w:webHidden/>
        </w:rPr>
        <w:fldChar w:fldCharType="separate"/>
      </w:r>
      <w:r>
        <w:rPr>
          <w:noProof/>
          <w:webHidden/>
        </w:rPr>
        <w:t>91</w:t>
      </w:r>
      <w:r>
        <w:rPr>
          <w:noProof/>
          <w:webHidden/>
        </w:rPr>
        <w:fldChar w:fldCharType="end"/>
      </w:r>
    </w:p>
    <w:p w14:paraId="65EC844C"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_Toc242101157 \h </w:instrText>
      </w:r>
      <w:r>
        <w:rPr>
          <w:noProof/>
          <w:webHidden/>
        </w:rPr>
      </w:r>
      <w:r>
        <w:rPr>
          <w:noProof/>
          <w:webHidden/>
        </w:rPr>
        <w:fldChar w:fldCharType="separate"/>
      </w:r>
      <w:r>
        <w:rPr>
          <w:noProof/>
          <w:webHidden/>
        </w:rPr>
        <w:t>91</w:t>
      </w:r>
      <w:r>
        <w:rPr>
          <w:noProof/>
          <w:webHidden/>
        </w:rPr>
        <w:fldChar w:fldCharType="end"/>
      </w:r>
    </w:p>
    <w:p w14:paraId="3D9C52F1" w14:textId="77777777" w:rsidR="00157A90" w:rsidRDefault="00C264A1" w:rsidP="00C264A1">
      <w:r>
        <w:lastRenderedPageBreak/>
        <w:fldChar w:fldCharType="end"/>
      </w:r>
    </w:p>
    <w:p w14:paraId="3126C0A4" w14:textId="77777777" w:rsidR="004B00A8" w:rsidRDefault="00000000">
      <w:pPr>
        <w:pStyle w:val="Heading1"/>
      </w:pPr>
      <w:bookmarkStart w:id="0" w:name="_Toc242101128"/>
      <w:r>
        <w:t>Overview</w:t>
      </w:r>
      <w:bookmarkEnd w:id="0"/>
    </w:p>
    <w:p w14:paraId="36B92C4B" w14:textId="77777777" w:rsidR="00157A90" w:rsidRDefault="00544B8B" w:rsidP="00804740">
      <w:pPr>
        <w:pStyle w:val="Heading2"/>
        <w:numPr>
          <w:ilvl w:val="0"/>
          <w:numId w:val="10"/>
        </w:numPr>
      </w:pPr>
      <w:bookmarkStart w:id="1" w:name="_Toc242078788"/>
      <w:bookmarkStart w:id="2" w:name="_Toc242101129"/>
      <w:r>
        <w:t>Executive Summary</w:t>
      </w:r>
      <w:bookmarkEnd w:id="1"/>
      <w:bookmarkEnd w:id="2"/>
    </w:p>
    <w:p w14:paraId="78E5157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07760088"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54FF03CC"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56419142"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2C6E7D40"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25C7C5C9"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7BFB7912"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7960AB8F" w14:textId="77777777" w:rsidR="00157A90" w:rsidRDefault="00544B8B">
      <w:pPr>
        <w:pStyle w:val="Heading2"/>
      </w:pPr>
      <w:bookmarkStart w:id="3" w:name="_Toc242078789"/>
      <w:bookmarkStart w:id="4" w:name="_Toc242101130"/>
      <w:r>
        <w:t>2. Vision</w:t>
      </w:r>
      <w:bookmarkEnd w:id="3"/>
      <w:bookmarkEnd w:id="4"/>
    </w:p>
    <w:p w14:paraId="0CA28F41"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535E5F4B"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67AA04D"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964A4EF"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5181B12"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38D36EDC" w14:textId="77777777" w:rsidR="00636E74" w:rsidRDefault="00000000">
      <w:pPr>
        <w:pStyle w:val="Heading1"/>
      </w:pPr>
      <w:bookmarkStart w:id="5" w:name="_Toc242078790"/>
      <w:bookmarkStart w:id="6" w:name="_Toc242101131"/>
      <w:r>
        <w:t>Part I — Infrastructure (all pipelines)</w:t>
      </w:r>
      <w:bookmarkEnd w:id="5"/>
      <w:bookmarkEnd w:id="6"/>
    </w:p>
    <w:p w14:paraId="2250C85D" w14:textId="77777777" w:rsidR="00157A90" w:rsidRDefault="00544B8B">
      <w:pPr>
        <w:pStyle w:val="Heading2"/>
      </w:pPr>
      <w:bookmarkStart w:id="7" w:name="_Toc242078791"/>
      <w:bookmarkStart w:id="8" w:name="_Toc242101132"/>
      <w:r>
        <w:t>I.1. Components — Ecosystem Enumeration</w:t>
      </w:r>
      <w:bookmarkEnd w:id="7"/>
      <w:bookmarkEnd w:id="8"/>
    </w:p>
    <w:p w14:paraId="1023547B"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66CAB1B"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01ECFC09"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B8D94D8" w14:textId="77777777" w:rsidR="00157A90" w:rsidRDefault="00544B8B">
      <w:pPr>
        <w:pStyle w:val="Heading3"/>
      </w:pPr>
      <w:bookmarkStart w:id="9" w:name="_Toc242078792"/>
      <w:r>
        <w:t>I.1.1 Component Descriptions</w:t>
      </w:r>
      <w:bookmarkEnd w:id="9"/>
    </w:p>
    <w:p w14:paraId="01942FCA"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CFA129B" w14:textId="77777777" w:rsidR="00157A90" w:rsidRDefault="00544B8B">
      <w:pPr>
        <w:pStyle w:val="Heading4"/>
      </w:pPr>
      <w:r>
        <w:t>I.1.1.1 Automation Runbook</w:t>
      </w:r>
    </w:p>
    <w:p w14:paraId="10A87CF5"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2ACE8E45"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5134C54B"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7081B6BB" w14:textId="77777777" w:rsidR="00157A90" w:rsidRDefault="00544B8B">
      <w:pPr>
        <w:pStyle w:val="Heading4"/>
      </w:pPr>
      <w:r>
        <w:t>I.1.1.2 Watchdog Runbook</w:t>
      </w:r>
    </w:p>
    <w:p w14:paraId="3B4C1C6B"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71EB11B4"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6213289D"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140A038D"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F36FD01"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5B9505D3"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7F0D5028"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3CC90CF0"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0802172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533EDCFA"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2DB04A4C" w14:textId="77777777" w:rsidR="004B00A8" w:rsidRDefault="00000000">
      <w:pPr>
        <w:pStyle w:val="Heading4"/>
      </w:pPr>
      <w:r>
        <w:t>I.1.1.2a Cluster-uptime reaper (ReservationReaper)</w:t>
      </w:r>
    </w:p>
    <w:p w14:paraId="5F1F1987"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47233AAA" w14:textId="77777777" w:rsidR="00157A90" w:rsidRDefault="00544B8B">
      <w:pPr>
        <w:pStyle w:val="Heading4"/>
      </w:pPr>
      <w:r>
        <w:t>I.1.1.3 Pipeline Run VMs — Controller VM and Worker VM</w:t>
      </w:r>
    </w:p>
    <w:p w14:paraId="2D8E77CE" w14:textId="77777777" w:rsidR="00157A90"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proofErr w:type="spellStart"/>
      <w:r>
        <w:rPr>
          <w:rFonts w:ascii="Consolas" w:hAnsi="Consolas"/>
        </w:rPr>
      </w:r>
      <w:proofErr w:type="spellEnd"/>
      <w:r>
        <w:rPr>
          <w:rFonts w:ascii="Consolas" w:hAnsi="Consolas"/>
        </w:rPr>
      </w:r>
      <w:proofErr w:type="spellStart"/>
      <w:r>
        <w:rPr>
          <w:rFonts w:ascii="Consolas" w:hAnsi="Consolas"/>
        </w:rPr>
      </w:r>
      <w:proofErr w:type="spellEnd"/>
      <w:r>
        <w:rPr>
          <w:rFonts w:ascii="Consolas" w:hAnsi="Consolas"/>
        </w:rPr>
      </w:r>
      <w:r/>
      <w:proofErr w:type="spellStart"/>
      <w:r>
        <w:rPr>
          <w:rFonts w:ascii="Consolas" w:hAnsi="Consolas"/>
        </w:rPr>
      </w:r>
      <w:proofErr w:type="spellEnd"/>
      <w:r>
        <w:rPr>
          <w:rFonts w:ascii="Consolas" w:hAnsi="Consolas"/>
        </w:rPr>
      </w:r>
      <w:proofErr w:type="spellStart"/>
      <w:r>
        <w:rPr>
          <w:rFonts w:ascii="Consolas" w:hAnsi="Consolas"/>
        </w:rPr>
      </w:r>
      <w:proofErr w:type="spellEnd"/>
      <w:r>
        <w:rPr>
          <w:rFonts w:ascii="Consolas" w:hAnsi="Consolas"/>
        </w:rPr>
      </w:r>
      <w:r/>
      <w:proofErr w:type="spellStart"/>
      <w:r>
        <w:rPr>
          <w:rFonts w:ascii="Consolas" w:hAnsi="Consolas"/>
        </w:rPr>
      </w:r>
      <w:proofErr w:type="spellEnd"/>
      <w:r>
        <w:rPr>
          <w:rFonts w:ascii="Consolas" w:hAnsi="Consolas"/>
        </w:rPr>
      </w:r>
      <w:r/>
      <w:r>
        <w:rPr>
          <w:rFonts w:ascii="Consolas" w:hAnsi="Consolas"/>
        </w:rPr>
      </w:r>
      <w:r/>
      <w:r>
        <w:rPr>
          <w:rFonts w:ascii="Consolas" w:hAnsi="Consolas"/>
        </w:rPr>
      </w:r>
      <w:r/>
      <w:proofErr w:type="spellStart"/>
      <w:r/>
      <w:proofErr w:type="spellEnd"/>
      <w:r/>
      <w:proofErr w:type="spellStart"/>
      <w:r/>
      <w:proofErr w:type="spellEnd"/>
      <w:r/>
      <w:proofErr w:type="spellStart"/>
      <w:r>
        <w:rPr>
          <w:rFonts w:ascii="Consolas" w:hAnsi="Consolas"/>
        </w:rPr>
      </w:r>
      <w:proofErr w:type="spellEnd"/>
      <w:r>
        <w:rPr>
          <w:rFonts w:ascii="Consolas" w:hAnsi="Consolas"/>
        </w:rPr>
      </w:r>
      <w:r/>
      <w:r>
        <w:rPr>
          <w:rFonts w:ascii="Consolas" w:hAnsi="Consolas"/>
        </w:rPr>
      </w:r>
      <w:r/>
    </w:p>
    <w:p w14:paraId="4D96F0D4"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32A1CA6F"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3DFE0D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3EC23E46"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3CDBE1EA"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5A76A9B8" w14:textId="77777777" w:rsidR="00157A90" w:rsidRDefault="00544B8B">
      <w:pPr>
        <w:pStyle w:val="Heading4"/>
      </w:pPr>
      <w:r>
        <w:lastRenderedPageBreak/>
        <w:t>I.1.1.4 Controller</w:t>
      </w:r>
    </w:p>
    <w:p w14:paraId="1559DE46" w14:textId="77777777" w:rsidR="00F233FF" w:rsidRPr="00F233FF"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proofErr w:type="spellStart"/>
      <w:proofErr w:type="gramStart"/>
      <w:r>
        <w:rPr>
          <w:rFonts w:ascii="Consolas" w:hAnsi="Consolas"/>
        </w:rPr>
      </w:r>
      <w:proofErr w:type="gramEnd"/>
      <w:r>
        <w:rPr>
          <w:rFonts w:ascii="Consolas" w:hAnsi="Consolas"/>
        </w:rPr>
      </w:r>
      <w:proofErr w:type="spellEnd"/>
      <w:r/>
      <w:proofErr w:type="spellStart"/>
      <w:r/>
      <w:proofErr w:type="spellEnd"/>
      <w:r/>
      <w:proofErr w:type="gramStart"/>
      <w:r/>
      <w:proofErr w:type="gramEnd"/>
      <w:r/>
      <w:proofErr w:type="spellStart"/>
      <w:r/>
      <w:proofErr w:type="spellEnd"/>
      <w:r/>
      <w:r>
        <w:rPr>
          <w:rFonts w:ascii="Consolas" w:hAnsi="Consolas"/>
        </w:rPr>
      </w:r>
      <w:proofErr w:type="gramStart"/>
      <w:r>
        <w:rPr>
          <w:rFonts w:ascii="Consolas" w:hAnsi="Consolas"/>
        </w:rPr>
      </w:r>
      <w:proofErr w:type="gramEnd"/>
      <w:r/>
      <w:r w:rsidRPr="00F233FF"/>
      <w:proofErr w:type="spellStart"/>
      <w:proofErr w:type="gramStart"/>
      <w:r w:rsidRPr="00F233FF"/>
      <w:proofErr w:type="spellEnd"/>
      <w:proofErr w:type="gramEnd"/>
      <w:r w:rsidRPr="00F233FF"/>
      <w:proofErr w:type="spellStart"/>
      <w:proofErr w:type="gramStart"/>
      <w:r w:rsidRPr="00F233FF"/>
      <w:proofErr w:type="gramEnd"/>
      <w:r w:rsidRPr="00F233FF"/>
      <w:proofErr w:type="spellEnd"/>
      <w:r w:rsidRPr="00F233FF"/>
      <w:proofErr w:type="gramStart"/>
      <w:r w:rsidRPr="00F233FF"/>
      <w:proofErr w:type="gramEnd"/>
      <w:r w:rsidRPr="00F233FF"/>
      <w:proofErr w:type="gramStart"/>
      <w:r w:rsidRPr="00F233FF"/>
      <w:proofErr w:type="gramEnd"/>
      <w:r w:rsidRPr="00F233FF"/>
    </w:p>
    <w:p w14:paraId="33B0E28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23EEDFE9" w14:textId="77777777" w:rsidR="00157A90" w:rsidRDefault="00544B8B">
      <w:pPr>
        <w:pStyle w:val="Heading4"/>
      </w:pPr>
      <w:r>
        <w:t>I.1.1.5 Workers</w:t>
      </w:r>
    </w:p>
    <w:p w14:paraId="1E10AE16" w14:textId="77777777" w:rsidR="00157A90" w:rsidRPr="00F233FF" w:rsidRDefault="00544B8B">
      <w:r>
        <w:t>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(pipeline.work_items claim, heartbeat_at for liveness).</w:t>
      </w:r>
      <w:proofErr w:type="spellStart"/>
      <w:proofErr w:type="gramStart"/>
      <w:r/>
      <w:proofErr w:type="gramEnd"/>
      <w:r/>
      <w:proofErr w:type="spellEnd"/>
      <w:r/>
      <w:proofErr w:type="spellStart"/>
      <w:r/>
      <w:proofErr w:type="spellEnd"/>
      <w:r/>
      <w:proofErr w:type="spellStart"/>
      <w:proofErr w:type="gramStart"/>
      <w:r/>
      <w:proofErr w:type="gramEnd"/>
      <w:r/>
      <w:proofErr w:type="spellEnd"/>
      <w:r/>
      <w:proofErr w:type="spellStart"/>
      <w:r/>
      <w:proofErr w:type="spellEnd"/>
      <w:r/>
      <w:proofErr w:type="spellStart"/>
      <w:r/>
      <w:proofErr w:type="spellEnd"/>
      <w:r/>
      <w:proofErr w:type="spellStart"/>
      <w:r/>
      <w:proofErr w:type="spellEnd"/>
      <w:r/>
      <w:proofErr w:type="spellStart"/>
      <w:proofErr w:type="gramStart"/>
      <w:r/>
      <w:proofErr w:type="spellEnd"/>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sidRPr="00F233FF"/>
      <w:r w:rsidR="00F233FF" w:rsidRPr="00F233FF"/>
      <w:r w:rsidRPr="00F233FF"/>
      <w:proofErr w:type="gramStart"/>
      <w:r w:rsidRPr="00F233FF"/>
      <w:proofErr w:type="gramEnd"/>
      <w:r w:rsidRPr="00F233FF"/>
      <w:proofErr w:type="gramStart"/>
      <w:r w:rsidRPr="00F233FF"/>
      <w:proofErr w:type="gramEnd"/>
      <w:r w:rsidRPr="00F233FF"/>
      <w:proofErr w:type="gramStart"/>
      <w:r w:rsidRPr="00F233FF"/>
      <w:proofErr w:type="gramEnd"/>
      <w:r w:rsidRPr="00F233FF"/>
      <w:proofErr w:type="spellStart"/>
      <w:r w:rsidRPr="00F233FF"/>
      <w:proofErr w:type="spellEnd"/>
      <w:r w:rsidRPr="00F233FF"/>
      <w:proofErr w:type="spellStart"/>
      <w:r w:rsidRPr="00F233FF"/>
      <w:proofErr w:type="spellEnd"/>
      <w:r w:rsidRPr="00F233FF"/>
      <w:proofErr w:type="spellStart"/>
      <w:r w:rsidRPr="00F233FF"/>
      <w:proofErr w:type="spellEnd"/>
      <w:r w:rsidRPr="00F233FF"/>
      <w:proofErr w:type="spellStart"/>
      <w:r w:rsidRPr="00F233FF"/>
      <w:proofErr w:type="spellEnd"/>
      <w:r w:rsidRPr="00F233FF"/>
      <w:proofErr w:type="gramStart"/>
      <w:r w:rsidRPr="00F233FF"/>
      <w:proofErr w:type="gramEnd"/>
      <w:r w:rsidRPr="00F233FF"/>
      <w:proofErr w:type="spellStart"/>
      <w:proofErr w:type="gramStart"/>
      <w:r w:rsidRPr="00F233FF"/>
      <w:proofErr w:type="gramEnd"/>
      <w:r w:rsidRPr="00F233FF"/>
      <w:proofErr w:type="spellEnd"/>
      <w:r w:rsidRPr="00F233FF"/>
      <w:proofErr w:type="spellStart"/>
      <w:r w:rsidRPr="00F233FF"/>
      <w:proofErr w:type="spellEnd"/>
      <w:r w:rsidRPr="00F233FF"/>
    </w:p>
    <w:p w14:paraId="00F33D90"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0E8D804D" w14:textId="77777777" w:rsidR="00157A90" w:rsidRDefault="00544B8B">
      <w:pPr>
        <w:pStyle w:val="Heading4"/>
      </w:pPr>
      <w:r>
        <w:lastRenderedPageBreak/>
        <w:t>I.1.1.6 Azure Key Vault</w:t>
      </w:r>
    </w:p>
    <w:p w14:paraId="657FCC49"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72CCE857" w14:textId="77777777" w:rsidR="00157A90" w:rsidRDefault="00544B8B">
      <w:pPr>
        <w:pStyle w:val="Heading4"/>
      </w:pPr>
      <w:r>
        <w:t>I.1.1.7 MongoDB Atlas — Front-end cluster</w:t>
      </w:r>
    </w:p>
    <w:p w14:paraId="39FA55A1"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53B3DD6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36427391" w14:textId="77777777" w:rsidR="00157A90" w:rsidRDefault="00544B8B">
      <w:pPr>
        <w:pStyle w:val="Heading4"/>
      </w:pPr>
      <w:r>
        <w:t>I.1.1.8 MongoDB Atlas — Pipeline cluster</w:t>
      </w:r>
    </w:p>
    <w:p w14:paraId="2E585AC4"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0E9EE9EC" w14:textId="77777777" w:rsidR="00157A90" w:rsidRDefault="00544B8B">
      <w:pPr>
        <w:pStyle w:val="Heading4"/>
      </w:pPr>
      <w:r>
        <w:t>I.1.1.9 Azure Blob Storage</w:t>
      </w:r>
    </w:p>
    <w:p w14:paraId="0180B89D"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42370327" w14:textId="77777777" w:rsidR="004B00A8" w:rsidRPr="00D67EE9" w:rsidRDefault="00000000">
      <w:r w:rsidRPr="00D67EE9">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380B7C6" w14:textId="77777777" w:rsidR="00157A90" w:rsidRDefault="00544B8B">
      <w:pPr>
        <w:pStyle w:val="Heading4"/>
      </w:pPr>
      <w:r>
        <w:t>I.1.1.10 Notification Library</w:t>
      </w:r>
    </w:p>
    <w:p w14:paraId="0C170C9C"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w:t>
      </w:r>
      <w:r>
        <w:lastRenderedPageBreak/>
        <w:t xml:space="preserve">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6B4B82CD" w14:textId="77777777" w:rsidR="00157A90" w:rsidRDefault="00544B8B">
      <w:pPr>
        <w:pStyle w:val="Heading4"/>
      </w:pPr>
      <w:r>
        <w:t xml:space="preserve">I.1.1.11 GitHub *(external </w:t>
      </w:r>
      <w:proofErr w:type="gramStart"/>
      <w:r>
        <w:t>component)*</w:t>
      </w:r>
      <w:proofErr w:type="gramEnd"/>
    </w:p>
    <w:p w14:paraId="4AE5F346"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72B2A78F" w14:textId="77777777" w:rsidR="00157A90" w:rsidRDefault="00544B8B">
      <w:pPr>
        <w:pStyle w:val="Heading4"/>
      </w:pPr>
      <w:r>
        <w:t xml:space="preserve">I.1.1.12 External Sources *(external </w:t>
      </w:r>
      <w:proofErr w:type="gramStart"/>
      <w:r>
        <w:t>component)*</w:t>
      </w:r>
      <w:proofErr w:type="gramEnd"/>
    </w:p>
    <w:p w14:paraId="4AD2FEB4"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1B820CA5" w14:textId="77777777" w:rsidR="00D67EE9" w:rsidRDefault="00D67EE9"/>
    <w:p w14:paraId="672BD3D5" w14:textId="77777777" w:rsidR="00157A90" w:rsidRDefault="00544B8B">
      <w:pPr>
        <w:pStyle w:val="Heading4"/>
      </w:pPr>
      <w:r>
        <w:t xml:space="preserve">I.1.1.13 MongoDB Atlas Admin API *(external </w:t>
      </w:r>
      <w:proofErr w:type="gramStart"/>
      <w:r>
        <w:t>component)*</w:t>
      </w:r>
      <w:proofErr w:type="gramEnd"/>
    </w:p>
    <w:p w14:paraId="176A6D9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68FA2FB0"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61044EDF"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7D52BC57" w14:textId="77777777" w:rsidR="00157A90" w:rsidRDefault="00544B8B">
      <w:pPr>
        <w:pStyle w:val="Heading4"/>
      </w:pPr>
      <w:r>
        <w:t>I.1.1.15 External Actor — CTO</w:t>
      </w:r>
    </w:p>
    <w:p w14:paraId="6A10550E"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0F9BF93E" w14:textId="77777777" w:rsidR="00157A90" w:rsidRDefault="00544B8B">
      <w:pPr>
        <w:pStyle w:val="Heading4"/>
      </w:pPr>
      <w:r>
        <w:t>I.1.1.16 External Actor — Claude Code</w:t>
      </w:r>
    </w:p>
    <w:p w14:paraId="6DB57C5D"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6670E881" w14:textId="77777777" w:rsidR="00157A90" w:rsidRDefault="00544B8B">
      <w:pPr>
        <w:pStyle w:val="Heading4"/>
      </w:pPr>
      <w:r>
        <w:t>I.1.1.17 Scheduled Trigger (</w:t>
      </w:r>
      <w:proofErr w:type="spellStart"/>
      <w:r>
        <w:t>cron</w:t>
      </w:r>
      <w:proofErr w:type="spellEnd"/>
      <w:r>
        <w:t>)</w:t>
      </w:r>
    </w:p>
    <w:p w14:paraId="14948C49"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w:t>
      </w:r>
      <w:r w:rsidRPr="00F233FF">
        <w:lastRenderedPageBreak/>
        <w:t xml:space="preserve">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21D683D2"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3D8BC4B7" w14:textId="77777777" w:rsidR="00EE21F8" w:rsidRDefault="00000000">
      <w:pPr>
        <w:pStyle w:val="Heading4"/>
      </w:pPr>
      <w:r>
        <w:t>I.1.1.18 Data Migrator</w:t>
      </w:r>
    </w:p>
    <w:p w14:paraId="36066783"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2EBDEDEC"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475D4EB3"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61A10C4E"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7A620006"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1CA7D168"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w:t>
      </w:r>
      <w:r>
        <w:lastRenderedPageBreak/>
        <w:t xml:space="preserve">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D19338F" w14:textId="77777777" w:rsidR="00EE21F8" w:rsidRDefault="00000000">
      <w:pPr>
        <w:pStyle w:val="Heading4"/>
      </w:pPr>
      <w:r>
        <w:t>I.1.1.19 Work Manager</w:t>
      </w:r>
    </w:p>
    <w:p w14:paraId="7ADBD84D"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5F05FCC7"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03BF5369"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5DEF92F3"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4AE549C5"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594BEE12" w14:textId="77777777" w:rsidR="00157A90" w:rsidRDefault="00544B8B">
      <w:pPr>
        <w:pStyle w:val="Heading3"/>
      </w:pPr>
      <w:bookmarkStart w:id="10" w:name="_Toc242078793"/>
      <w:r>
        <w:t>I.1.2 Prerequisites Not Managed by the Deployment Chain</w:t>
      </w:r>
      <w:bookmarkEnd w:id="10"/>
    </w:p>
    <w:p w14:paraId="50F90AC5"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D1F066C"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2A465BCA" w14:textId="77777777" w:rsidR="00DB6305" w:rsidRDefault="00544B8B">
      <w:pPr>
        <w:pStyle w:val="ListBullet"/>
      </w:pPr>
      <w:proofErr w:type="spellStart"/>
      <w:r>
        <w:rPr>
          <w:b/>
        </w:rPr>
        <w:lastRenderedPageBreak/>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683C2647"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66956016"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0B941439"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4AD87538"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D15CD1E"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786AE7B0"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38474B71"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2225F54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2540A793" w14:textId="77777777" w:rsidR="00846585" w:rsidRPr="00373B73" w:rsidRDefault="00544B8B">
      <w:pPr>
        <w:pStyle w:val="ListBullet"/>
      </w:pPr>
      <w: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3C697E01"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3613D0C5" w14:textId="77777777" w:rsidR="00846585" w:rsidRPr="00373B73" w:rsidRDefault="00544B8B">
      <w:pPr>
        <w:pStyle w:val="ListBullet"/>
      </w:pPr>
      <w:r>
        <w:lastRenderedPageBreak/>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313CD854"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0643E24A"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754CE734" w14:textId="77777777" w:rsidR="003D3179" w:rsidRDefault="00544B8B">
      <w:pPr>
        <w:pStyle w:val="Heading4"/>
      </w:pPr>
      <w:r>
        <w:t>MongoDB X.509 User Setup</w:t>
      </w:r>
    </w:p>
    <w:p w14:paraId="224EAA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EE37CF4" w14:textId="77777777" w:rsidR="003D3179" w:rsidRDefault="003D3179"/>
    <w:p w14:paraId="383D791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295BB9D5" w14:textId="77777777" w:rsidR="003D3179" w:rsidRDefault="00544B8B">
      <w:r>
        <w:t xml:space="preserve">  user: "</w:t>
      </w:r>
      <w:proofErr w:type="spellStart"/>
      <w:r>
        <w:t>pipelineEditor</w:t>
      </w:r>
      <w:proofErr w:type="spellEnd"/>
      <w:r>
        <w:t>",</w:t>
      </w:r>
    </w:p>
    <w:p w14:paraId="3EF4DC9F" w14:textId="77777777" w:rsidR="003D3179" w:rsidRDefault="00544B8B">
      <w:r>
        <w:t xml:space="preserve">  roles: [</w:t>
      </w:r>
    </w:p>
    <w:p w14:paraId="52C09B19"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420AF808" w14:textId="77777777" w:rsidR="003D3179" w:rsidRDefault="00544B8B">
      <w:r>
        <w:t xml:space="preserve">  ]</w:t>
      </w:r>
    </w:p>
    <w:p w14:paraId="39DA1E9A" w14:textId="77777777" w:rsidR="003D3179" w:rsidRDefault="00544B8B">
      <w:r>
        <w:t>})</w:t>
      </w:r>
    </w:p>
    <w:p w14:paraId="7FD4CFA9" w14:textId="77777777" w:rsidR="003D3179" w:rsidRDefault="003D3179"/>
    <w:p w14:paraId="222F7ECE"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13207AC8" w14:textId="77777777" w:rsidR="003D3179" w:rsidRDefault="00544B8B">
      <w:pPr>
        <w:pStyle w:val="Heading4"/>
      </w:pPr>
      <w:r>
        <w:t>Hand-Made Configuration — the Data Migrator Environment</w:t>
      </w:r>
    </w:p>
    <w:p w14:paraId="60130B3E"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55A33964"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71DD926F" w14:textId="77777777" w:rsidR="003D3179" w:rsidRDefault="00544B8B">
      <w:pPr>
        <w:pStyle w:val="ListBullet"/>
      </w:pPr>
      <w:r>
        <w:lastRenderedPageBreak/>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5C4795BF"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4148B01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1C98CEFB"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2D493E7D"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6DEF09F0"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065D35CD"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40E5A575"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450944E2" w14:textId="77777777" w:rsidR="003D3179" w:rsidRDefault="00544B8B">
      <w:r>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0FA4619B" w14:textId="77777777" w:rsidR="00157A90" w:rsidRDefault="00544B8B">
      <w:pPr>
        <w:pStyle w:val="Heading2"/>
      </w:pPr>
      <w:bookmarkStart w:id="11" w:name="_Toc242078794"/>
      <w:bookmarkStart w:id="12" w:name="_Toc242101133"/>
      <w:r>
        <w:lastRenderedPageBreak/>
        <w:t>I.2. Topology</w:t>
      </w:r>
      <w:bookmarkEnd w:id="11"/>
      <w:bookmarkEnd w:id="12"/>
    </w:p>
    <w:p w14:paraId="30412012" w14:textId="77777777" w:rsidR="00157A90" w:rsidRDefault="00544B8B">
      <w:pPr>
        <w:pStyle w:val="Heading3"/>
      </w:pPr>
      <w:bookmarkStart w:id="13" w:name="_Toc242078795"/>
      <w:r>
        <w:t>I.2.1 Intro — Deploy Topology vs Runtime Topology</w:t>
      </w:r>
      <w:bookmarkEnd w:id="13"/>
    </w:p>
    <w:p w14:paraId="4D78252F"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15376354" w14:textId="77777777" w:rsidR="00157A90" w:rsidRDefault="00544B8B">
      <w:pPr>
        <w:pStyle w:val="Heading3"/>
      </w:pPr>
      <w:bookmarkStart w:id="14" w:name="_Toc242078796"/>
      <w:r>
        <w:t>I.2.2 Deploy Topology</w:t>
      </w:r>
      <w:bookmarkEnd w:id="14"/>
    </w:p>
    <w:p w14:paraId="08EA4C89"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1F86CE08"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119ACD78" w14:textId="77777777" w:rsidR="00DB6305" w:rsidRDefault="00544B8B">
      <w:r>
        <w:rPr>
          <w:b/>
        </w:rPr>
        <w:t>Networking:</w:t>
      </w:r>
    </w:p>
    <w:p w14:paraId="7AC92FC9"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133B1EE5"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E1CE7D2"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15F638B6"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21EA544B"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35B0813C" w14:textId="77777777" w:rsidR="00DB6305" w:rsidRDefault="00544B8B">
      <w:pPr>
        <w:pStyle w:val="Heading4"/>
      </w:pPr>
      <w:r>
        <w:t>Trigger prerequisites</w:t>
      </w:r>
    </w:p>
    <w:p w14:paraId="4F5AB948"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6682DADE"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5135D13"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12E6875C" w14:textId="77777777" w:rsidR="00846585" w:rsidRPr="008F533B" w:rsidRDefault="00544B8B" w:rsidP="0045151B">
      <w:pPr>
        <w:pStyle w:val="ListBullet"/>
        <w:tabs>
          <w:tab w:val="clear" w:pos="360"/>
          <w:tab w:val="num" w:pos="720"/>
        </w:tabs>
        <w:ind w:left="720"/>
      </w:pPr>
      <w:r w:rsidRPr="008F533B">
        <w:lastRenderedPageBreak/>
        <w:t>(b) links schedule to runbook via deterministic-GUID job-schedule. Names not matching that convention (e.g. SCH-ProviderPipeline-0200UTC) are handled separately.</w:t>
      </w:r>
    </w:p>
    <w:p w14:paraId="30E385A7" w14:textId="77777777" w:rsidR="00DB6305" w:rsidRDefault="00544B8B">
      <w:pPr>
        <w:pStyle w:val="ListBullet"/>
      </w:pPr>
      <w:r>
        <w:rPr>
          <w:b/>
        </w:rPr>
        <w:t>Provider Pipeline Runbook</w:t>
      </w:r>
      <w:r>
        <w:t xml:space="preserve"> (short-lived Python).</w:t>
      </w:r>
    </w:p>
    <w:p w14:paraId="238B181C" w14:textId="77777777" w:rsidR="00DB6305" w:rsidRDefault="00544B8B">
      <w:pPr>
        <w:pStyle w:val="ListBullet"/>
      </w:pPr>
      <w:r>
        <w:rPr>
          <w:b/>
        </w:rPr>
        <w:t>Watchdog Runbook</w:t>
      </w:r>
      <w:r>
        <w:t xml:space="preserve"> (30-minute </w:t>
      </w:r>
      <w:proofErr w:type="spellStart"/>
      <w:r>
        <w:t>cron</w:t>
      </w:r>
      <w:proofErr w:type="spellEnd"/>
      <w:r>
        <w:t>).</w:t>
      </w:r>
    </w:p>
    <w:p w14:paraId="2A28A5BE" w14:textId="77777777" w:rsidR="00157A90" w:rsidRDefault="00544B8B">
      <w:pPr>
        <w:pStyle w:val="ListBullet"/>
      </w:pPr>
      <w:r>
        <w:rPr>
          <w:b/>
        </w:rPr>
        <w:t>Webhook</w:t>
      </w:r>
      <w:r>
        <w:t xml:space="preserve"> with signed token for on-demand invocation.</w:t>
      </w:r>
    </w:p>
    <w:p w14:paraId="746B2D02" w14:textId="77777777" w:rsidR="00DB6305" w:rsidRDefault="00544B8B" w:rsidP="0045151B">
      <w:pPr>
        <w:pStyle w:val="Heading4"/>
      </w:pPr>
      <w:r>
        <w:t>Compute prerequisites</w:t>
      </w:r>
    </w:p>
    <w:p w14:paraId="4EAA8E67"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0025D5D2"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468888F2"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7EFA7378"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692CBCBA" w14:textId="77777777" w:rsidR="00DB6305" w:rsidRDefault="00544B8B">
      <w:pPr>
        <w:pStyle w:val="Heading4"/>
      </w:pPr>
      <w:r>
        <w:t>Secret prerequisites</w:t>
      </w:r>
    </w:p>
    <w:p w14:paraId="74510867"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3BC59A4" w14:textId="77777777" w:rsidR="00DB6305" w:rsidRDefault="00544B8B">
      <w:pPr>
        <w:pStyle w:val="Heading4"/>
      </w:pPr>
      <w:r>
        <w:t>Storage prerequisites</w:t>
      </w:r>
    </w:p>
    <w:p w14:paraId="4BC7DD17"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4D79A681" w14:textId="77777777" w:rsidR="00DB6305" w:rsidRDefault="00544B8B">
      <w:pPr>
        <w:pStyle w:val="Heading4"/>
      </w:pPr>
      <w:r>
        <w:t>Data prerequisites</w:t>
      </w:r>
    </w:p>
    <w:p w14:paraId="4EF572F6"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394827E0"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202E946B" w14:textId="77777777" w:rsidR="00DB6305" w:rsidRDefault="00544B8B">
      <w:pPr>
        <w:pStyle w:val="Heading4"/>
      </w:pPr>
      <w:r>
        <w:t>Observability prerequisites</w:t>
      </w:r>
    </w:p>
    <w:p w14:paraId="360090C2"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4EBE2BAE" w14:textId="77777777" w:rsidR="00157A90" w:rsidRDefault="00544B8B">
      <w:r>
        <w:rPr>
          <w:b/>
        </w:rPr>
        <w:lastRenderedPageBreak/>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09E9DCE"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1018E1BF"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2599243F"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7F103FC7" w14:textId="77777777" w:rsidR="00157A90" w:rsidRDefault="00544B8B">
      <w:pPr>
        <w:pStyle w:val="Heading3"/>
      </w:pPr>
      <w:bookmarkStart w:id="15" w:name="_Toc242078797"/>
      <w:r>
        <w:t>I.2.3 Runtime Topology</w:t>
      </w:r>
      <w:bookmarkEnd w:id="15"/>
    </w:p>
    <w:p w14:paraId="2D6BACA8" w14:textId="77777777" w:rsidR="00157A90" w:rsidRDefault="00544B8B">
      <w:r>
        <w:t>Every element here is created by the Provider Pipeline Runbook or the Controller at run start and destroyed by the Controller (or the Watchdog) at run end.</w:t>
      </w:r>
    </w:p>
    <w:p w14:paraId="16CB6A26" w14:textId="77777777" w:rsidR="00157A90" w:rsidRDefault="00544B8B">
      <w:pPr>
        <w:pStyle w:val="Heading4"/>
      </w:pPr>
      <w:r>
        <w:t>I.2.3.1 Compute — Controller VM and Worker VM, allocated by one common function</w:t>
      </w:r>
    </w:p>
    <w:p w14:paraId="14B3E15D" w14:textId="77777777" w:rsidR="00157A90" w:rsidRDefault="00544B8B">
      <w:r>
        <w:rPr>
          <w:b/>
        </w:rPr>
        <w:t>Provisioning. Compute for a run is two ephemeral VMs — a small Controller VM and a big Worker VM — and both are allocated by a single common hardware-allocation function that every pipeline calls. A pipeline does not provision compute itself: it calls the common function, which creates the run's VMs on that pipeline's behalf, sized from the pipeline's own configuration. The Automation Runbook creates the Controller VM at run start and exits within its execution cap; the Controller then calls the same common function to allocate the Worker VM when the run needs it. Cloud-init on each VM authenticates to ACR via the VM's Managed Identity, pulls the pipeline image tagged with the run's git SHA, extracts the code, and exec's its entrypoint — the Controller on the Controller VM, the resident worker host on the Worker VM.</w:t>
      </w:r>
      <w:r/>
      <w:proofErr w:type="spellStart"/>
      <w:r>
        <w:rPr>
          <w:rFonts w:ascii="Consolas" w:hAnsi="Consolas"/>
        </w:rPr>
      </w:r>
      <w:proofErr w:type="spellEnd"/>
      <w:r>
        <w:rPr>
          <w:rFonts w:ascii="Consolas" w:hAnsi="Consolas"/>
        </w:rPr>
      </w:r>
      <w:proofErr w:type="spellStart"/>
      <w:r>
        <w:rPr>
          <w:rFonts w:ascii="Consolas" w:hAnsi="Consolas"/>
        </w:rPr>
      </w:r>
      <w:proofErr w:type="spellEnd"/>
      <w:r>
        <w:rPr>
          <w:rFonts w:ascii="Consolas" w:hAnsi="Consolas"/>
        </w:rPr>
      </w:r>
      <w:r/>
      <w:proofErr w:type="spellStart"/>
      <w:r>
        <w:rPr>
          <w:rFonts w:ascii="Consolas" w:hAnsi="Consolas"/>
        </w:rPr>
      </w:r>
      <w:proofErr w:type="spellEnd"/>
      <w:r>
        <w:rPr>
          <w:rFonts w:ascii="Consolas" w:hAnsi="Consolas"/>
        </w:rPr>
      </w:r>
      <w:proofErr w:type="spellStart"/>
      <w:r>
        <w:rPr>
          <w:rFonts w:ascii="Consolas" w:hAnsi="Consolas"/>
        </w:rPr>
      </w:r>
      <w:proofErr w:type="spellEnd"/>
      <w:r>
        <w:rPr>
          <w:rFonts w:ascii="Consolas" w:hAnsi="Consolas"/>
        </w:rPr>
      </w:r>
      <w:r/>
      <w:proofErr w:type="spellStart"/>
      <w:r>
        <w:rPr>
          <w:rFonts w:ascii="Consolas" w:hAnsi="Consolas"/>
        </w:rPr>
      </w:r>
      <w:proofErr w:type="spellEnd"/>
      <w:r>
        <w:rPr>
          <w:rFonts w:ascii="Consolas" w:hAnsi="Consolas"/>
        </w:rPr>
      </w:r>
      <w:proofErr w:type="spellStart"/>
      <w:r>
        <w:rPr>
          <w:rFonts w:ascii="Consolas" w:hAnsi="Consolas"/>
        </w:rPr>
      </w:r>
      <w:proofErr w:type="spellEnd"/>
      <w:r>
        <w:rPr>
          <w:rFonts w:ascii="Consolas" w:hAnsi="Consolas"/>
        </w:rPr>
      </w:r>
      <w:r/>
      <w:proofErr w:type="spellStart"/>
      <w:r>
        <w:rPr>
          <w:rFonts w:ascii="Consolas" w:hAnsi="Consolas"/>
        </w:rPr>
      </w:r>
      <w:proofErr w:type="spellEnd"/>
      <w:r>
        <w:rPr>
          <w:rFonts w:ascii="Consolas" w:hAnsi="Consolas"/>
        </w:rPr>
      </w:r>
      <w:r/>
      <w:r>
        <w:rPr>
          <w:rFonts w:ascii="Consolas" w:hAnsi="Consolas"/>
        </w:rPr>
      </w:r>
      <w:r/>
      <w:proofErr w:type="spellStart"/>
      <w:r>
        <w:rPr>
          <w:rFonts w:ascii="Consolas" w:hAnsi="Consolas"/>
        </w:rPr>
      </w:r>
      <w:proofErr w:type="spellEnd"/>
      <w:r>
        <w:rPr>
          <w:rFonts w:ascii="Consolas" w:hAnsi="Consolas"/>
        </w:rPr>
      </w:r>
      <w:r/>
      <w:r>
        <w:rPr>
          <w:rFonts w:ascii="Consolas" w:hAnsi="Consolas"/>
        </w:rPr>
      </w:r>
      <w:r/>
      <w:proofErr w:type="spellStart"/>
      <w:r/>
      <w:proofErr w:type="spellEnd"/>
      <w:r/>
      <w:proofErr w:type="spellStart"/>
      <w:r/>
      <w:proofErr w:type="spellEnd"/>
      <w:r/>
      <w:proofErr w:type="spellStart"/>
      <w:r/>
      <w:proofErr w:type="spellEnd"/>
      <w:r/>
      <w:proofErr w:type="spellStart"/>
      <w:r/>
      <w:proofErr w:type="spellEnd"/>
      <w:r/>
    </w:p>
    <w:p w14:paraId="53D9710B" w14:textId="77777777" w:rsidR="00157A90" w:rsidRDefault="00544B8B">
      <w:r>
        <w:rPr>
          <w:b/>
        </w:rPr>
        <w:t>Sizing. The Controller VM is small — orchestration, status-API service and worker provisioning are I/O-bound and low-CPU. The Worker VM is the big compute box, default Standard_D32s_v5 (32 vCPU / 128 GB RAM), sized to run up to len(state_scope) × entity_types concurrent Worker processes comfortably (each Worker's working set is I/O-bound, ~500 MB per process). Both sizes are configuration the pipeline passes to the common hardware-allocation function; because the hardware is one Worker box sized once, the compute a run requests is knowable and fixed regardless of how many partitions the run fans out to.</w:t>
      </w:r>
      <w:r/>
      <w:r>
        <w:rPr>
          <w:rFonts w:ascii="Consolas" w:hAnsi="Consolas"/>
        </w:rPr>
      </w:r>
      <w:r/>
      <w:proofErr w:type="spellStart"/>
      <w:r>
        <w:rPr>
          <w:rFonts w:ascii="Consolas" w:hAnsi="Consolas"/>
        </w:rPr>
      </w:r>
      <w:proofErr w:type="spellEnd"/>
      <w:r>
        <w:rPr>
          <w:rFonts w:ascii="Consolas" w:hAnsi="Consolas"/>
        </w:rPr>
      </w:r>
      <w:proofErr w:type="spellStart"/>
      <w:r>
        <w:rPr>
          <w:rFonts w:ascii="Consolas" w:hAnsi="Consolas"/>
        </w:rPr>
      </w:r>
      <w:proofErr w:type="spellEnd"/>
      <w:r>
        <w:rPr>
          <w:rFonts w:ascii="Consolas" w:hAnsi="Consolas"/>
        </w:rPr>
      </w:r>
      <w:proofErr w:type="spellStart"/>
      <w:r>
        <w:rPr>
          <w:rFonts w:ascii="Consolas" w:hAnsi="Consolas"/>
        </w:rPr>
      </w:r>
      <w:proofErr w:type="gramStart"/>
      <w:r>
        <w:rPr>
          <w:rFonts w:ascii="Consolas" w:hAnsi="Consolas"/>
        </w:rPr>
      </w:r>
      <w:proofErr w:type="spellEnd"/>
      <w:proofErr w:type="gramEnd"/>
      <w:r/>
      <w:proofErr w:type="spellStart"/>
      <w:r>
        <w:rPr>
          <w:rFonts w:ascii="Consolas" w:hAnsi="Consolas"/>
        </w:rPr>
      </w:r>
      <w:proofErr w:type="spellEnd"/>
      <w:r/>
      <w:r>
        <w:rPr>
          <w:rFonts w:ascii="Consolas" w:hAnsi="Consolas"/>
        </w:rPr>
      </w:r>
      <w:r/>
    </w:p>
    <w:p>
      <w:pPr/>
      <w:r>
        <w:t>The common hardware-allocation function is the one place that creates run compute. It lives in the shared infrastructure (Part I), is called by every pipeline, and takes the pipeline's compute configuration as its argument; adding a pipeline adds a call to this function, never a new way to provision VMs.</w:t>
      </w:r>
    </w:p>
    <w:p w14:paraId="57D29F0B"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462C3FFD" w14:textId="77777777" w:rsidR="00157A90" w:rsidRDefault="00544B8B">
      <w:r>
        <w:rPr>
          <w:b/>
        </w:rPr>
        <w:t>Runtime.</w:t>
      </w:r>
      <w:r>
        <w:t xml:space="preserve"> No time cap. VM runs until deleted.</w:t>
      </w:r>
    </w:p>
    <w:p w14:paraId="2A9FA254" w14:textId="77777777" w:rsidR="00DB6305" w:rsidRDefault="00544B8B">
      <w:r>
        <w:rPr>
          <w:b/>
        </w:rPr>
        <w:t>Teardown.</w:t>
      </w:r>
    </w:p>
    <w:p w14:paraId="49234D0D"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6A4FD213"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133B0164"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59B10EAD" w14:textId="77777777" w:rsidR="00157A90" w:rsidRDefault="00544B8B">
      <w:pPr>
        <w:pStyle w:val="Heading4"/>
      </w:pPr>
      <w:r>
        <w:lastRenderedPageBreak/>
        <w:t>I.2.3.2 Controller process</w:t>
      </w:r>
    </w:p>
    <w:p w14:paraId="788CE946" w14:textId="77777777" w:rsidR="00157A90" w:rsidRDefault="00544B8B">
      <w:r>
        <w:t>Single Python process launched by cloud-init on the Controller VM. Runs for the full duration of the pipeline. No time cap. It serves the run-status API on port 6969 over mTLS for the life of the run (§I.1.1.4, §I.3.16).</w:t>
      </w:r>
      <w:r w:rsidR="00157A90"/>
      <w:r/>
      <w:proofErr w:type="spellStart"/>
      <w:r/>
      <w:proofErr w:type="spellEnd"/>
      <w:r/>
    </w:p>
    <w:p w14:paraId="50DE07E2"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70E140D7" w14:textId="77777777" w:rsidR="00157A90" w:rsidRDefault="00544B8B">
      <w:r>
        <w:t>At runtime: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roofErr w:type="gramStart"/>
      <w:r/>
      <w:proofErr w:type="gramEnd"/>
      <w:r/>
      <w:proofErr w:type="spellStart"/>
      <w:r>
        <w:rPr>
          <w:rFonts w:ascii="Consolas" w:hAnsi="Consolas"/>
        </w:rPr>
      </w:r>
      <w:proofErr w:type="spellEnd"/>
      <w:r/>
      <w:proofErr w:type="spellStart"/>
      <w:r>
        <w:rPr>
          <w:rFonts w:ascii="Consolas" w:hAnsi="Consolas"/>
        </w:rPr>
      </w:r>
      <w:proofErr w:type="spellEnd"/>
      <w:r>
        <w:rPr>
          <w:rFonts w:ascii="Consolas" w:hAnsi="Consolas"/>
        </w:rPr>
      </w:r>
      <w:r/>
      <w:proofErr w:type="spellStart"/>
      <w:r>
        <w:rPr>
          <w:rFonts w:ascii="Consolas" w:hAnsi="Consolas"/>
        </w:rPr>
      </w:r>
      <w:proofErr w:type="spellEnd"/>
      <w:r/>
    </w:p>
    <w:p w14:paraId="0C816CD9"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5C39744E"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232FCC60"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7BC031E6" w14:textId="77777777" w:rsidR="00157A90" w:rsidRDefault="00544B8B">
      <w:pPr>
        <w:pStyle w:val="Heading4"/>
      </w:pPr>
      <w:r>
        <w:t>I.2.3.3 Worker processes (on the Worker VM)</w:t>
      </w:r>
    </w:p>
    <w:p w14:paraId="17473925" w14:textId="77777777" w:rsidR="00157A90" w:rsidRPr="00810C8E" w:rsidRDefault="00544B8B">
      <w:r>
        <w:t>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work_items collection.</w:t>
      </w:r>
      <w:proofErr w:type="spellStart"/>
      <w:proofErr w:type="gramStart"/>
      <w:r>
        <w:rPr>
          <w:rFonts w:ascii="Consolas" w:hAnsi="Consolas"/>
        </w:rPr>
      </w:r>
      <w:proofErr w:type="spellEnd"/>
      <w:proofErr w:type="gramEnd"/>
      <w:r>
        <w:rPr>
          <w:rFonts w:ascii="Consolas" w:hAnsi="Consolas"/>
        </w:rPr>
      </w:r>
      <w:proofErr w:type="spellStart"/>
      <w:proofErr w:type="gramStart"/>
      <w:r>
        <w:rPr>
          <w:rFonts w:ascii="Consolas" w:hAnsi="Consolas"/>
        </w:rPr>
      </w:r>
      <w:proofErr w:type="spellEnd"/>
      <w:proofErr w:type="gramEnd"/>
      <w:r>
        <w:rPr>
          <w:rFonts w:ascii="Consolas" w:hAnsi="Consolas"/>
        </w:rPr>
      </w:r>
      <w:proofErr w:type="spellStart"/>
      <w:proofErr w:type="gramStart"/>
      <w:r>
        <w:rPr>
          <w:rFonts w:ascii="Consolas" w:hAnsi="Consolas"/>
        </w:rPr>
      </w:r>
      <w:proofErr w:type="spellEnd"/>
      <w:proofErr w:type="gramEnd"/>
      <w:r>
        <w:rPr>
          <w:rFonts w:ascii="Consolas" w:hAnsi="Consolas"/>
        </w:rPr>
      </w:r>
      <w:proofErr w:type="spellStart"/>
      <w:r>
        <w:rPr>
          <w:rFonts w:ascii="Consolas" w:hAnsi="Consolas"/>
        </w:rPr>
      </w:r>
      <w:proofErr w:type="spellEnd"/>
      <w:proofErr w:type="gramStart"/>
      <w:r>
        <w:rPr>
          <w:rFonts w:ascii="Consolas" w:hAnsi="Consolas"/>
        </w:rPr>
      </w:r>
      <w:proofErr w:type="gramEnd"/>
      <w:r>
        <w:rPr>
          <w:rFonts w:ascii="Consolas" w:hAnsi="Consolas"/>
        </w:rPr>
      </w:r>
      <w:proofErr w:type="spellStart"/>
      <w:r>
        <w:rPr>
          <w:rFonts w:ascii="Consolas" w:hAnsi="Consolas"/>
        </w:rPr>
      </w:r>
      <w:proofErr w:type="spellEnd"/>
      <w:r>
        <w:rPr>
          <w:rFonts w:ascii="Consolas" w:hAnsi="Consolas"/>
        </w:rPr>
      </w:r>
      <w:proofErr w:type="spellStart"/>
      <w:r>
        <w:rPr>
          <w:rFonts w:ascii="Consolas" w:hAnsi="Consolas"/>
        </w:rPr>
      </w:r>
      <w:proofErr w:type="spellEnd"/>
      <w:r>
        <w:rPr>
          <w:rFonts w:ascii="Consolas" w:hAnsi="Consolas"/>
        </w:rPr>
      </w:r>
      <w:r/>
      <w:r w:rsidRPr="00810C8E"/>
      <w:proofErr w:type="spellStart"/>
      <w:r w:rsidRPr="00810C8E"/>
      <w:proofErr w:type="gramStart"/>
      <w:r w:rsidRPr="00810C8E"/>
      <w:proofErr w:type="spellEnd"/>
      <w:r w:rsidRPr="00810C8E"/>
      <w:proofErr w:type="spellStart"/>
      <w:proofErr w:type="gramEnd"/>
      <w:r w:rsidRPr="00810C8E"/>
      <w:proofErr w:type="spellEnd"/>
      <w:r w:rsidRPr="00810C8E"/>
      <w:proofErr w:type="gramStart"/>
      <w:r w:rsidRPr="00810C8E"/>
      <w:proofErr w:type="gramEnd"/>
      <w:r w:rsidRPr="00810C8E"/>
      <w:proofErr w:type="spellStart"/>
      <w:r w:rsidRPr="00810C8E"/>
      <w:proofErr w:type="spellEnd"/>
      <w:r w:rsidRPr="00810C8E"/>
      <w:proofErr w:type="spellStart"/>
      <w:r w:rsidRPr="00810C8E"/>
      <w:proofErr w:type="spellEnd"/>
      <w:r w:rsidRPr="00810C8E"/>
      <w:proofErr w:type="spellStart"/>
      <w:proofErr w:type="gramStart"/>
      <w:r w:rsidRPr="00810C8E"/>
      <w:proofErr w:type="spellEnd"/>
      <w:proofErr w:type="gramEnd"/>
      <w:r w:rsidRPr="00810C8E"/>
      <w:proofErr w:type="spellStart"/>
      <w:r w:rsidRPr="00810C8E"/>
      <w:proofErr w:type="spellEnd"/>
      <w:r w:rsidRPr="00810C8E"/>
      <w:proofErr w:type="gramStart"/>
      <w:r w:rsidRPr="00810C8E"/>
      <w:proofErr w:type="gramEnd"/>
      <w:r w:rsidRPr="00810C8E"/>
      <w:proofErr w:type="gramStart"/>
      <w:r w:rsidRPr="00810C8E"/>
      <w:proofErr w:type="gramEnd"/>
      <w:r w:rsidRPr="00810C8E"/>
      <w:proofErr w:type="gramStart"/>
      <w:r w:rsidRPr="00810C8E"/>
      <w:proofErr w:type="spellStart"/>
      <w:r w:rsidRPr="00810C8E"/>
      <w:proofErr w:type="spellEnd"/>
      <w:proofErr w:type="gramEnd"/>
      <w:r w:rsidRPr="00810C8E"/>
      <w:proofErr w:type="spellStart"/>
      <w:r w:rsidRPr="00810C8E"/>
      <w:proofErr w:type="spellEnd"/>
      <w:r w:rsidRPr="00810C8E"/>
      <w:proofErr w:type="spellStart"/>
      <w:r w:rsidRPr="00810C8E"/>
      <w:proofErr w:type="spellEnd"/>
      <w:r w:rsidRPr="00810C8E"/>
      <w:proofErr w:type="spellStart"/>
      <w:r w:rsidRPr="00810C8E"/>
      <w:proofErr w:type="spellEnd"/>
      <w:r w:rsidRPr="00810C8E"/>
      <w:proofErr w:type="spellStart"/>
      <w:r w:rsidRPr="00810C8E"/>
      <w:proofErr w:type="spellEnd"/>
      <w:r w:rsidRPr="00810C8E"/>
    </w:p>
    <w:p w14:paraId="22680C32" w14:textId="77777777" w:rsidR="00157A90" w:rsidRDefault="00544B8B">
      <w:r>
        <w:t>Each Worker atomically claims one work-item from Mongo, executes, writes result and exit code to Mongo, exits. Controller reaps.</w:t>
      </w:r>
    </w:p>
    <w:p w14:paraId="0CA8A625"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CFA93F6"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740B18E2" w14:textId="77777777" w:rsidR="00157A90" w:rsidRDefault="00544B8B">
      <w:pPr>
        <w:pStyle w:val="Heading4"/>
      </w:pPr>
      <w:r>
        <w:t>I.2.3.4 Coordination — Mongo work-items</w:t>
      </w:r>
    </w:p>
    <w:p w14:paraId="68C6921B"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24E00754" w14:textId="77777777" w:rsidR="00DB6305" w:rsidRDefault="00544B8B">
      <w:r>
        <w:rPr>
          <w:b/>
        </w:rPr>
        <w:t>Claim primitive.</w:t>
      </w:r>
    </w:p>
    <w:p w14:paraId="4185DC1C"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4759F9A9" w14:textId="77777777" w:rsidR="00157A90" w:rsidRDefault="00544B8B">
      <w:r>
        <w:t>Atomic; two Workers never claim the same document.</w:t>
      </w:r>
    </w:p>
    <w:p w14:paraId="61CB99EA" w14:textId="77777777" w:rsidR="00157A90" w:rsidRDefault="00544B8B">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p>
    <w:p w14:paraId="5ADC97D3"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5BB9501E"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6F438043" w14:textId="77777777" w:rsidR="00157A90" w:rsidRDefault="00544B8B">
      <w:r>
        <w:rPr>
          <w:b/>
        </w:rPr>
        <w:t>Schema</w:t>
      </w:r>
      <w:r>
        <w:t xml:space="preserve"> is defined in §I.4.2.</w:t>
      </w:r>
    </w:p>
    <w:p w14:paraId="0B9C83BA" w14:textId="77777777" w:rsidR="00157A90" w:rsidRDefault="00544B8B">
      <w:pPr>
        <w:jc w:val="center"/>
      </w:pPr>
      <w:r>
        <w:lastRenderedPageBreak/>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0E7633F1" w14:textId="77777777" w:rsidR="00157A90" w:rsidRDefault="00544B8B">
      <w:pPr>
        <w:pStyle w:val="Heading4"/>
      </w:pPr>
      <w:r>
        <w:t>I.2.3.5 Transient storage</w:t>
      </w:r>
    </w:p>
    <w:p w14:paraId="67B34EF5"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4E905DC" w14:textId="77777777" w:rsidR="00157A90" w:rsidRDefault="00544B8B">
      <w:pPr>
        <w:pStyle w:val="Heading4"/>
      </w:pPr>
      <w:r>
        <w:t>I.2.3.6 Runtime network paths</w:t>
      </w:r>
    </w:p>
    <w:p w14:paraId="5A92C899"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4C268334" w14:textId="77777777" w:rsidR="00DB6305" w:rsidRDefault="00544B8B">
      <w:pPr>
        <w:pStyle w:val="ListBullet"/>
      </w:pPr>
      <w:r>
        <w:t>Controller / Workers → Key Vault: cert + vendor-key reads.</w:t>
      </w:r>
    </w:p>
    <w:p w14:paraId="7C8431C3" w14:textId="77777777" w:rsidR="00DB6305" w:rsidRDefault="00544B8B">
      <w:pPr>
        <w:pStyle w:val="ListBullet"/>
      </w:pPr>
      <w:r>
        <w:t>Controller / Workers → Blob Storage: source archive reads, transient writes.</w:t>
      </w:r>
    </w:p>
    <w:p w14:paraId="7675F7CE" w14:textId="77777777" w:rsidR="00DB6305" w:rsidRDefault="00544B8B">
      <w:pPr>
        <w:pStyle w:val="ListBullet"/>
      </w:pPr>
      <w:r>
        <w:t>Controller / Workers → Vendor HTTPS endpoints: source fetches, geocoding calls. TLS 1.2+, egress via subnet NSG allow-list.</w:t>
      </w:r>
    </w:p>
    <w:p w14:paraId="26B07E51" w14:textId="77777777" w:rsidR="00DB6305" w:rsidRDefault="00544B8B">
      <w:pPr>
        <w:pStyle w:val="ListBullet"/>
      </w:pPr>
      <w:r>
        <w:t xml:space="preserve">Controller → Twilio + </w:t>
      </w:r>
      <w:proofErr w:type="spellStart"/>
      <w:r>
        <w:t>SparkPost</w:t>
      </w:r>
      <w:proofErr w:type="spellEnd"/>
      <w:r>
        <w:t>: notification sends at run end.</w:t>
      </w:r>
    </w:p>
    <w:p w14:paraId="5BEAB33B"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55EAB50D"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8308CAA" w14:textId="77777777" w:rsidR="00636E74" w:rsidRDefault="00000000">
      <w:pPr>
        <w:pStyle w:val="Heading2"/>
      </w:pPr>
      <w:bookmarkStart w:id="16" w:name="_Toc242078798"/>
      <w:bookmarkStart w:id="17" w:name="_Toc242101134"/>
      <w:r>
        <w:t>I.3. Run Lifecycle — the generic run, common to all pipelines</w:t>
      </w:r>
      <w:bookmarkEnd w:id="16"/>
      <w:bookmarkEnd w:id="17"/>
    </w:p>
    <w:p w14:paraId="69912089"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7F9A0C3F" w14:textId="77777777" w:rsidR="00636E74" w:rsidRDefault="00000000">
      <w:pPr>
        <w:pStyle w:val="Heading3"/>
      </w:pPr>
      <w:bookmarkStart w:id="18" w:name="_Toc242078799"/>
      <w:r>
        <w:t>I.3.1 Admission through the authenticated entrance</w:t>
      </w:r>
      <w:bookmarkEnd w:id="18"/>
    </w:p>
    <w:p w14:paraId="53D4BCFB"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2362B8D6" w14:textId="77777777" w:rsidR="00636E74" w:rsidRDefault="00000000">
      <w:pPr>
        <w:pStyle w:val="Heading3"/>
      </w:pPr>
      <w:bookmarkStart w:id="19" w:name="_Toc242078800"/>
      <w:r>
        <w:lastRenderedPageBreak/>
        <w:t>I.3.2 Reading the run's configuration</w:t>
      </w:r>
      <w:bookmarkEnd w:id="19"/>
    </w:p>
    <w:p w14:paraId="1D59A071"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126CD975"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74DF1F23"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2EBA866A"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44C35E5C" w14:textId="77777777" w:rsidR="00636E74" w:rsidRDefault="00000000">
      <w:pPr>
        <w:pStyle w:val="Heading3"/>
      </w:pPr>
      <w:bookmarkStart w:id="20" w:name="_Toc242078801"/>
      <w:r>
        <w:t xml:space="preserve">I.3.3 Provisioning </w:t>
      </w:r>
      <w:proofErr w:type="gramStart"/>
      <w:r>
        <w:t>compute</w:t>
      </w:r>
      <w:proofErr w:type="gramEnd"/>
      <w:r>
        <w:t xml:space="preserve"> and activating data resources</w:t>
      </w:r>
      <w:bookmarkEnd w:id="20"/>
    </w:p>
    <w:p w14:paraId="1607BEB3"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422B933F" w14:textId="77777777" w:rsidR="00636E74" w:rsidRDefault="00000000">
      <w:pPr>
        <w:pStyle w:val="Heading3"/>
      </w:pPr>
      <w:bookmarkStart w:id="21" w:name="_Toc242078802"/>
      <w:r>
        <w:t>I.3.4 Coordinating work in parallel</w:t>
      </w:r>
      <w:bookmarkEnd w:id="21"/>
    </w:p>
    <w:p w14:paraId="1CBCB6E6" w14:textId="77777777" w:rsidR="00636E74" w:rsidRDefault="00000000">
      <w:r>
        <w:t xml:space="preserve">A run divides its work into units worked in parallel, each claimed so none is worked twice at once, and a unit whose worker dies mid-run is reclaimed and re-driven without operator </w:t>
      </w:r>
      <w:r>
        <w:lastRenderedPageBreak/>
        <w:t>involvement. The coordination substrate is the Mongo work-items collection (§I.2.3.4); its contract is §I.4.2.</w:t>
      </w:r>
    </w:p>
    <w:p w14:paraId="0EC15552" w14:textId="77777777" w:rsidR="004B00A8" w:rsidRDefault="00000000">
      <w:pPr>
        <w:rPr>
          <w:color w:val="C00000"/>
        </w:rPr>
      </w:pPr>
      <w:r>
        <w:rPr>
          <w:color w:val="C00000"/>
        </w:rPr>
        <w:t>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GAP: the orchestrator today hard-codes its enumerators (state, county, state-entity) and defaults partition_key to business_address_state; this must become a per-pipeline declaration, backward compatible with the provider pipeline's existing state and county fan-out (tracked as a bug).</w:t>
      </w:r>
    </w:p>
    <w:p w14:paraId="29F2F45F" w14:textId="77777777" w:rsidR="00636E74" w:rsidRDefault="00000000">
      <w:pPr>
        <w:pStyle w:val="Heading3"/>
      </w:pPr>
      <w:bookmarkStart w:id="22" w:name="_Toc242078803"/>
      <w:r>
        <w:t>I.3.5 Recording progress and every finding</w:t>
      </w:r>
      <w:bookmarkEnd w:id="22"/>
    </w:p>
    <w:p w14:paraId="6895A239"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4F7D4A02"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48D1EBF"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4E14E12" w14:textId="77777777" w:rsidR="00636E74" w:rsidRDefault="00000000">
      <w:pPr>
        <w:pStyle w:val="Heading3"/>
      </w:pPr>
      <w:bookmarkStart w:id="23" w:name="_Toc242078804"/>
      <w:r>
        <w:t>I.3.6 Aborting when findings breach the configured ceiling</w:t>
      </w:r>
      <w:bookmarkEnd w:id="23"/>
    </w:p>
    <w:p w14:paraId="527CC35B"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175F6A74" w14:textId="77777777" w:rsidR="00636E74" w:rsidRDefault="00000000">
      <w:pPr>
        <w:pStyle w:val="Heading3"/>
      </w:pPr>
      <w:bookmarkStart w:id="24" w:name="_Toc242078805"/>
      <w:r>
        <w:lastRenderedPageBreak/>
        <w:t>I.3.7 Run logging to a designated collection</w:t>
      </w:r>
      <w:bookmarkEnd w:id="24"/>
    </w:p>
    <w:p w14:paraId="4283A94D"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5002BB8C"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13E1DC21"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5AC6918A"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0ECA33C7"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7E310832"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3A145B21" w14:textId="77777777" w:rsidR="00157A90" w:rsidRDefault="00544B8B" w:rsidP="00C555CA">
      <w:r>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39F8C94B"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84F26F4" w14:textId="77777777" w:rsidR="00157A90" w:rsidRDefault="00544B8B" w:rsidP="00C555CA">
      <w:proofErr w:type="spellStart"/>
      <w:r>
        <w:lastRenderedPageBreak/>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2F9616EA"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2BF9D24C" w14:textId="77777777" w:rsidR="00636E74" w:rsidRDefault="00000000">
      <w:pPr>
        <w:pStyle w:val="Heading3"/>
      </w:pPr>
      <w:bookmarkStart w:id="25" w:name="_Toc242078806"/>
      <w:r>
        <w:t>I.3.8 One operational report per run</w:t>
      </w:r>
      <w:bookmarkEnd w:id="25"/>
    </w:p>
    <w:p w14:paraId="2A05656F"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2C11132A" w14:textId="77777777" w:rsidR="00636E74" w:rsidRDefault="00000000">
      <w:pPr>
        <w:pStyle w:val="Heading3"/>
      </w:pPr>
      <w:bookmarkStart w:id="26" w:name="_Toc242078807"/>
      <w:r>
        <w:t>I.3.9 Releasing every resource at run end</w:t>
      </w:r>
      <w:bookmarkEnd w:id="26"/>
    </w:p>
    <w:p w14:paraId="261902CF"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288D7CCB"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56F9370F" w14:textId="77777777" w:rsidR="00636E74" w:rsidRDefault="00000000">
      <w:pPr>
        <w:pStyle w:val="Heading3"/>
      </w:pPr>
      <w:bookmarkStart w:id="27" w:name="_Toc242078808"/>
      <w:r>
        <w:t>I.3.10 Recovering a run that died without releasing</w:t>
      </w:r>
      <w:bookmarkEnd w:id="27"/>
    </w:p>
    <w:p w14:paraId="31C226F2"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005CEC5B"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07E41BC1"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5097389"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3D614A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A22E5E" w14:textId="77777777" w:rsidR="00DB6305" w:rsidRDefault="00544B8B">
            <w:r>
              <w:lastRenderedPageBreak/>
              <w:t>`</w:t>
            </w:r>
            <w:proofErr w:type="spellStart"/>
            <w:r>
              <w:t>start_step</w:t>
            </w:r>
            <w:proofErr w:type="spellEnd"/>
            <w:r>
              <w:t>` value</w:t>
            </w:r>
          </w:p>
        </w:tc>
        <w:tc>
          <w:tcPr>
            <w:tcW w:w="2880" w:type="dxa"/>
          </w:tcPr>
          <w:p w14:paraId="76D9B45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18E993C1"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53349A5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40837" w14:textId="77777777" w:rsidR="00DB6305" w:rsidRDefault="00544B8B">
            <w:r>
              <w:t>`"fetch data"`</w:t>
            </w:r>
          </w:p>
        </w:tc>
        <w:tc>
          <w:tcPr>
            <w:tcW w:w="2880" w:type="dxa"/>
          </w:tcPr>
          <w:p w14:paraId="051BF7E2"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1D013AAC"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34EC13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21536" w14:textId="77777777" w:rsidR="00DB6305" w:rsidRDefault="00544B8B">
            <w:r>
              <w:t>`"load staging"`</w:t>
            </w:r>
          </w:p>
        </w:tc>
        <w:tc>
          <w:tcPr>
            <w:tcW w:w="2880" w:type="dxa"/>
          </w:tcPr>
          <w:p w14:paraId="64C47A0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608A4E5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5060B35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B05DC8" w14:textId="77777777" w:rsidR="00DB6305" w:rsidRDefault="00544B8B">
            <w:r>
              <w:t>`"normalize data"`</w:t>
            </w:r>
          </w:p>
        </w:tc>
        <w:tc>
          <w:tcPr>
            <w:tcW w:w="2880" w:type="dxa"/>
          </w:tcPr>
          <w:p w14:paraId="0C0AB0EE"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113243D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755D13D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C1713" w14:textId="77777777" w:rsidR="00DB6305" w:rsidRDefault="00544B8B">
            <w:r>
              <w:t>`"enrich data"`</w:t>
            </w:r>
          </w:p>
        </w:tc>
        <w:tc>
          <w:tcPr>
            <w:tcW w:w="2880" w:type="dxa"/>
          </w:tcPr>
          <w:p w14:paraId="389DF5EA"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1EEFECD3"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0ECE4FD6" w14:textId="77777777" w:rsidR="00DB6305" w:rsidRDefault="00DB6305"/>
    <w:p w14:paraId="1BD971A0"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7FE8D965"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22E8E27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5B44C2ED"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7F6D3D0"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5328CAF9"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EFF8866" w14:textId="77777777" w:rsidR="00157A90" w:rsidRDefault="00544B8B">
      <w:r>
        <w:rPr>
          <w:b/>
        </w:rPr>
        <w:lastRenderedPageBreak/>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0C20980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59744E3B" w14:textId="77777777" w:rsidR="00636E74" w:rsidRDefault="00000000">
      <w:pPr>
        <w:pStyle w:val="Heading3"/>
      </w:pPr>
      <w:bookmarkStart w:id="28" w:name="_Toc242078809"/>
      <w:r>
        <w:t>I.3.11 Cluster-uptime reaper</w:t>
      </w:r>
      <w:bookmarkEnd w:id="28"/>
    </w:p>
    <w:p w14:paraId="5DEA0E8A" w14:textId="77777777" w:rsidR="00636E74" w:rsidRDefault="00000000">
      <w:r>
        <w:t>An independent component keeps the pipeline's data cluster running only while a live run reservation exists and returns it to rest otherwise, so the cluster is never up between runs.</w:t>
      </w:r>
    </w:p>
    <w:p w14:paraId="773CAD8E"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6DDB103A"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080A73CA" w14:textId="77777777" w:rsidR="00636E74" w:rsidRDefault="00000000">
      <w:pPr>
        <w:pStyle w:val="Heading3"/>
      </w:pPr>
      <w:bookmarkStart w:id="29" w:name="_Toc242078810"/>
      <w:r>
        <w:t>I.3.12 Record contract for the built collection</w:t>
      </w:r>
      <w:bookmarkEnd w:id="29"/>
    </w:p>
    <w:p w14:paraId="1408C375"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2F3F2663" w14:textId="77777777" w:rsidR="004B00A8" w:rsidRDefault="00000000">
      <w:r>
        <w:t>A pipeline may build more than one such collection; each built collection carries its own normative contract, and every published record conforms to the contract for its own collection.</w:t>
      </w:r>
    </w:p>
    <w:p w14:paraId="24B0775D" w14:textId="77777777" w:rsidR="00636E74" w:rsidRDefault="00000000">
      <w:pPr>
        <w:pStyle w:val="Heading3"/>
      </w:pPr>
      <w:bookmarkStart w:id="30" w:name="_Toc242078811"/>
      <w:r>
        <w:t>I.3.13 Zero-trust identity for every run component</w:t>
      </w:r>
      <w:bookmarkEnd w:id="30"/>
    </w:p>
    <w:p w14:paraId="20DFE4A2"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4852D705" w14:textId="77777777" w:rsidR="00157A90" w:rsidRDefault="00544B8B">
      <w:r>
        <w:lastRenderedPageBreak/>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2D0FAF30" w14:textId="77777777" w:rsidR="00DB6305" w:rsidRDefault="00544B8B">
      <w:r>
        <w:rPr>
          <w:b/>
        </w:rPr>
        <w:t>Long-lived identities.</w:t>
      </w:r>
    </w:p>
    <w:p w14:paraId="4DC08C25"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6ECD3AC2"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2542414"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00F8F9FF"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6A9B603C" w14:textId="77777777" w:rsidR="00157A90" w:rsidRDefault="00544B8B">
      <w:r>
        <w:rPr>
          <w:b/>
        </w:rPr>
        <w:t>Cert revocation.</w:t>
      </w:r>
      <w:r>
        <w:t xml:space="preserve"> Deferred at F-003 substrate. Consumed here without restatement; when the CRL surface lands, Runbook and Controller consume it read-only.</w:t>
      </w:r>
    </w:p>
    <w:p w14:paraId="65C7CB44" w14:textId="77777777" w:rsidR="00576D4B" w:rsidRDefault="00000000">
      <w:r>
        <w:rPr>
          <w:color w:val="C00000"/>
        </w:rPr>
        <w:t>The identity-to-Automation-account credential boundary and the requirement that each identity has its own Work Manager (one Automation account per identity) are specified at I.1.1.19 and are not repeated here.</w:t>
      </w:r>
    </w:p>
    <w:p w14:paraId="3CCDE378" w14:textId="77777777" w:rsidR="004B00A8" w:rsidRDefault="00000000">
      <w:pPr>
        <w:rPr>
          <w:color w:val="C00000"/>
        </w:rPr>
      </w:pPr>
      <w:r>
        <w:rPr>
          <w:color w:val="C00000"/>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419C3E6C" w14:textId="77777777" w:rsidR="00636E74" w:rsidRDefault="00000000">
      <w:pPr>
        <w:pStyle w:val="Heading3"/>
      </w:pPr>
      <w:bookmarkStart w:id="31" w:name="_Toc242078812"/>
      <w:r>
        <w:t>I.3.14 Work reuse across runs — skip-if-done</w:t>
      </w:r>
      <w:bookmarkEnd w:id="31"/>
    </w:p>
    <w:p w14:paraId="2213882F" w14:textId="77777777" w:rsidR="00157A90" w:rsidRDefault="00544B8B">
      <w:r>
        <w:t>Two distinct reuse paths, both driven by content-hash equality.</w:t>
      </w:r>
    </w:p>
    <w:p w14:paraId="625C2978"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4AFDBDB"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intact (§II.1.3.7). This is the mechanism that lets a monthly Incremental run skip ~95% of the per-record enrichment work.</w:t>
      </w:r>
    </w:p>
    <w:p w14:paraId="69920C51" w14:textId="77777777" w:rsidR="00636E74" w:rsidRDefault="00000000">
      <w:pPr>
        <w:pStyle w:val="Heading3"/>
      </w:pPr>
      <w:bookmarkStart w:id="32" w:name="_Toc242078813"/>
      <w:r>
        <w:t>I.3.15 Dataset versions and the control collection</w:t>
      </w:r>
      <w:bookmarkEnd w:id="32"/>
    </w:p>
    <w:p w14:paraId="22EF5C44"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w:t>
      </w:r>
      <w:r>
        <w:lastRenderedPageBreak/>
        <w:t xml:space="preserve">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3B35233"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216562E5" w14:textId="77777777" w:rsidR="00157A90" w:rsidRDefault="00157A90">
      <w:pPr>
        <w:tabs>
          <w:tab w:val="right" w:leader="dot" w:pos="8630"/>
        </w:tabs>
        <w:rPr>
          <w:noProof/>
        </w:rPr>
      </w:pPr>
      <w:r>
        <w:t>{</w:t>
      </w:r>
    </w:p>
    <w:p w14:paraId="498FA20A" w14:textId="77777777" w:rsidR="00157A90" w:rsidRDefault="00157A90">
      <w:pPr>
        <w:tabs>
          <w:tab w:val="right" w:leader="dot" w:pos="8630"/>
        </w:tabs>
        <w:rPr>
          <w:noProof/>
        </w:rPr>
      </w:pPr>
      <w:r>
        <w:t xml:space="preserve">  "_id": "Provider_v_3",</w:t>
      </w:r>
    </w:p>
    <w:p w14:paraId="264831FA"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3AB1FD37"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594C0610"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49180E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6D0B301A"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61413DE5" w14:textId="77777777" w:rsidR="00157A90" w:rsidRDefault="00157A90">
      <w:pPr>
        <w:tabs>
          <w:tab w:val="right" w:leader="dot" w:pos="8630"/>
        </w:tabs>
        <w:rPr>
          <w:noProof/>
        </w:rPr>
      </w:pPr>
      <w:r>
        <w:t xml:space="preserve">  "status": "current | failed",</w:t>
      </w:r>
    </w:p>
    <w:p w14:paraId="1EF05C20"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060AFA9D" w14:textId="77777777" w:rsidR="00157A90" w:rsidRDefault="00157A90">
      <w:pPr>
        <w:tabs>
          <w:tab w:val="right" w:leader="dot" w:pos="8630"/>
        </w:tabs>
        <w:rPr>
          <w:noProof/>
        </w:rPr>
      </w:pPr>
      <w:r>
        <w:t>}</w:t>
      </w:r>
    </w:p>
    <w:p w14:paraId="6E3D1B58"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394EF5A8" w14:textId="77777777" w:rsidR="00467CDB" w:rsidRDefault="00000000">
      <w:pPr>
        <w:pStyle w:val="Heading3"/>
      </w:pPr>
      <w:bookmarkStart w:id="33" w:name="_Toc242078814"/>
      <w:r>
        <w:t>I.3.16 Run-status API — one call, one document</w:t>
      </w:r>
      <w:bookmarkEnd w:id="33"/>
    </w:p>
    <w:p w14:paraId="2532FD15" w14:textId="77777777" w:rsidR="00467CDB" w:rsidRDefault="00000000">
      <w:r>
        <w:t xml:space="preserve">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w:t>
      </w:r>
      <w:r>
        <w:lastRenderedPageBreak/>
        <w:t>chathealthyfrontend.pipeline.runs (§I.3.5), and returns one RunStatus document for the whole run. The client makes one call and reassembles nothing.</w:t>
      </w:r>
    </w:p>
    <w:p w14:paraId="3023DA4F"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6A7ACDB5"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04327DC3"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200F4FA0"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066E5FEE" w14:textId="77777777" w:rsidR="00467CDB" w:rsidRDefault="00000000">
      <w:r>
        <w:rPr>
          <w:noProof/>
        </w:rPr>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1"/>
                    <a:stretch>
                      <a:fillRect/>
                    </a:stretch>
                  </pic:blipFill>
                  <pic:spPr>
                    <a:xfrm>
                      <a:off x="0" y="0"/>
                      <a:ext cx="5760720" cy="2546892"/>
                    </a:xfrm>
                    <a:prstGeom prst="rect">
                      <a:avLst/>
                    </a:prstGeom>
                  </pic:spPr>
                </pic:pic>
              </a:graphicData>
            </a:graphic>
          </wp:inline>
        </w:drawing>
      </w:r>
    </w:p>
    <w:p w14:paraId="5362E6C8" w14:textId="77777777" w:rsidR="00467CDB" w:rsidRDefault="00000000">
      <w:r>
        <w:rPr>
          <w:i/>
          <w:sz w:val="18"/>
        </w:rPr>
        <w:t>Run-status API — workers write only their own KV; the API aggregates server-side and returns one RunStatus document. The client makes one call.</w:t>
      </w:r>
    </w:p>
    <w:p w14:paraId="143C5EC6" w14:textId="77777777" w:rsidR="00467CDB" w:rsidRDefault="00000000">
      <w:r>
        <w:rPr>
          <w:b/>
        </w:rPr>
        <w:lastRenderedPageBreak/>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6B0C9CC8" w14:textId="77777777" w:rsidR="00467CDB" w:rsidRDefault="00000000">
      <w:pPr>
        <w:pStyle w:val="Heading3"/>
      </w:pPr>
      <w:bookmarkStart w:id="34" w:name="_Toc242078815"/>
      <w:r>
        <w:t>I.3.17 Backward compatibility of capability versions</w:t>
      </w:r>
      <w:bookmarkEnd w:id="34"/>
    </w:p>
    <w:p w14:paraId="5DE7901A"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17902192"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0F6495A4"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20CD5F84" w14:textId="77777777" w:rsidR="00157A90" w:rsidRDefault="00544B8B">
      <w:pPr>
        <w:pStyle w:val="Heading2"/>
      </w:pPr>
      <w:bookmarkStart w:id="35" w:name="_Toc242078816"/>
      <w:bookmarkStart w:id="36" w:name="_Toc242101135"/>
      <w:r>
        <w:t>I.4. Data Contracts (infrastructure)</w:t>
      </w:r>
      <w:bookmarkEnd w:id="35"/>
      <w:bookmarkEnd w:id="36"/>
    </w:p>
    <w:p w14:paraId="01D60181"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0A046E56"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67097CC2"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r>
      <w:r>
        <w:rPr>
          <w:rFonts w:ascii="Consolas" w:hAnsi="Consolas"/>
          <w:sz w:val="18"/>
        </w:rPr>
        <w:lastRenderedPageBreak/>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7204130E"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215BE2EB"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5D1D1B53" w14:textId="77777777" w:rsidR="00157A90" w:rsidRDefault="00544B8B">
      <w:pPr>
        <w:pStyle w:val="Heading3"/>
      </w:pPr>
      <w:bookmarkStart w:id="38" w:name="_Toc242078818"/>
      <w:r>
        <w:t>I.4.2 Work-item schema</w:t>
      </w:r>
      <w:bookmarkEnd w:id="38"/>
    </w:p>
    <w:p w14:paraId="40AE23B5"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739CA773"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5BD0D8AB"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614F58E" w14:textId="77777777" w:rsidR="00157A90" w:rsidRDefault="00544B8B">
      <w:r>
        <w:t>Claim / heartbeat / stale-reclaim mechanics are defined in §I.2.3.4.</w:t>
      </w:r>
    </w:p>
    <w:p w14:paraId="1D1D35D5" w14:textId="77777777" w:rsidR="00157A90" w:rsidRDefault="00544B8B">
      <w:pPr>
        <w:pStyle w:val="Heading3"/>
      </w:pPr>
      <w:bookmarkStart w:id="39" w:name="_Toc242078819"/>
      <w:r>
        <w:lastRenderedPageBreak/>
        <w:t>I.4.3 Step completion marker schema</w:t>
      </w:r>
      <w:bookmarkEnd w:id="39"/>
    </w:p>
    <w:p w14:paraId="04A6FFEE"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5B4EEE2"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593D080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1569C9AA" w14:textId="77777777" w:rsidR="00EE21F8" w:rsidRDefault="00000000">
      <w:pPr>
        <w:pStyle w:val="Heading3"/>
      </w:pPr>
      <w:bookmarkStart w:id="40" w:name="_Toc242078820"/>
      <w:r>
        <w:t>I.4.4 Indexes</w:t>
      </w:r>
      <w:bookmarkEnd w:id="40"/>
    </w:p>
    <w:p w14:paraId="166A3F6C"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050FE2B6"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4D7916BD" w14:textId="77777777" w:rsidR="00EE21F8" w:rsidRDefault="00000000">
      <w:r>
        <w:t>Provider collection</w:t>
      </w:r>
    </w:p>
    <w:p w14:paraId="396A3A76"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3B5186A0"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41A68616"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2C72CB4A" w14:textId="77777777" w:rsidR="00EE21F8" w:rsidRDefault="00000000">
      <w:r>
        <w:t>Work-item collection. As specified in §I.4.2.</w:t>
      </w:r>
    </w:p>
    <w:p w14:paraId="4AEDB2CB" w14:textId="77777777" w:rsidR="00EE21F8" w:rsidRDefault="00000000">
      <w:r>
        <w:t>specialty-classification catalog. As specified in §II.2.2.</w:t>
      </w:r>
    </w:p>
    <w:p w14:paraId="1BF0F894" w14:textId="77777777" w:rsidR="00EE21F8" w:rsidRDefault="00000000">
      <w:r>
        <w:t>Staging collections (§II.2.3)</w:t>
      </w:r>
    </w:p>
    <w:p w14:paraId="067D0FA6"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06CE0A88"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2976B1DD" w14:textId="77777777" w:rsidR="00EE21F8" w:rsidRDefault="00000000">
      <w:r>
        <w:rPr>
          <w:rFonts w:ascii="Consolas" w:hAnsi="Consolas"/>
        </w:rPr>
        <w:lastRenderedPageBreak/>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4992367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93F47A6" w14:textId="77777777" w:rsidR="00EE21F8" w:rsidRDefault="00000000">
      <w:r>
        <w:rPr>
          <w:rFonts w:ascii="Consolas" w:hAnsi="Consolas"/>
        </w:rPr>
        <w:t>{code}</w:t>
      </w:r>
      <w:r>
        <w:t xml:space="preserve"> </w:t>
      </w:r>
      <w:proofErr w:type="spellStart"/>
      <w:r>
        <w:t>nucc</w:t>
      </w:r>
      <w:proofErr w:type="spellEnd"/>
      <w:r>
        <w:t>.</w:t>
      </w:r>
    </w:p>
    <w:p w14:paraId="5BAC606D" w14:textId="77777777" w:rsidR="00EE21F8" w:rsidRDefault="00000000">
      <w:r>
        <w:rPr>
          <w:rFonts w:ascii="Consolas" w:hAnsi="Consolas"/>
        </w:rPr>
        <w:t>{zcta5}</w:t>
      </w:r>
      <w:r>
        <w:t xml:space="preserve"> </w:t>
      </w:r>
      <w:proofErr w:type="spellStart"/>
      <w:r>
        <w:t>census_zcta_county</w:t>
      </w:r>
      <w:proofErr w:type="spellEnd"/>
      <w:r>
        <w:t>.</w:t>
      </w:r>
    </w:p>
    <w:p w14:paraId="7EFC2D7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B69B980" w14:textId="77777777" w:rsidR="00467CDB" w:rsidRDefault="00000000">
      <w:pPr>
        <w:pStyle w:val="Heading3"/>
      </w:pPr>
      <w:bookmarkStart w:id="41" w:name="_Toc242078821"/>
      <w:r>
        <w:t>I.4.5 Trust and auditability registry (EPIC-010-F-002)</w:t>
      </w:r>
      <w:bookmarkEnd w:id="41"/>
    </w:p>
    <w:p w14:paraId="11FE3A0C"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610589F7"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C8ABDFF"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1A79D60"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764D5F7D" w14:textId="77777777" w:rsidR="00467CDB" w:rsidRDefault="00000000">
      <w:r>
        <w:t>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collections it governs are the pipelines' own published collections (ProviderMedicare, SpecialtyMedicare, the Indication Map, and so on).</w:t>
      </w:r>
    </w:p>
    <w:p w14:paraId="115522A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2"/>
                    <a:stretch>
                      <a:fillRect/>
                    </a:stretch>
                  </pic:blipFill>
                  <pic:spPr>
                    <a:xfrm>
                      <a:off x="0" y="0"/>
                      <a:ext cx="5120640" cy="2250504"/>
                    </a:xfrm>
                    <a:prstGeom prst="rect">
                      <a:avLst/>
                    </a:prstGeom>
                  </pic:spPr>
                </pic:pic>
              </a:graphicData>
            </a:graphic>
          </wp:inline>
        </w:drawing>
      </w:r>
    </w:p>
    <w:p w14:paraId="0A1FAF19" w14:textId="77777777" w:rsidR="00467CDB" w:rsidRDefault="00000000">
      <w:r>
        <w:rPr>
          <w:i/>
          <w:sz w:val="18"/>
        </w:rPr>
        <w:lastRenderedPageBreak/>
        <w:t>Trust and auditability — a two-collection registry (rules, facts); audit is a read of facts against rules; traceability is implicit fact → trust fact → rule → build.</w:t>
      </w:r>
    </w:p>
    <w:p w14:paraId="7C8D15AA" w14:textId="77777777" w:rsidR="00467CDB" w:rsidRDefault="00000000">
      <w:r>
        <w:t>Capability version v1; backward compatibility per §I.3.17.</w:t>
      </w:r>
    </w:p>
    <w:p w14:paraId="4B8514D1" w14:textId="77777777" w:rsidR="00157A90" w:rsidRDefault="00544B8B">
      <w:pPr>
        <w:pStyle w:val="Heading2"/>
      </w:pPr>
      <w:bookmarkStart w:id="42" w:name="_Toc242078822"/>
      <w:bookmarkStart w:id="43" w:name="_Toc242101136"/>
      <w:r>
        <w:t>I.5. Notifications</w:t>
      </w:r>
      <w:bookmarkEnd w:id="42"/>
      <w:bookmarkEnd w:id="43"/>
    </w:p>
    <w:p w14:paraId="4B7C6BB8"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7F3D4ADB"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D6DABAB" w14:textId="77777777" w:rsidR="00157A90" w:rsidRDefault="00544B8B">
      <w:pPr>
        <w:pStyle w:val="Heading3"/>
      </w:pPr>
      <w:bookmarkStart w:id="44" w:name="_Toc242078823"/>
      <w:r>
        <w:t>I.5.1 Text notification — abnormal end</w:t>
      </w:r>
      <w:bookmarkEnd w:id="44"/>
    </w:p>
    <w:p w14:paraId="235F9F8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678DBBC" w14:textId="77777777" w:rsidR="00DB6305" w:rsidRDefault="00544B8B">
      <w:pPr>
        <w:pStyle w:val="ListBullet"/>
      </w:pPr>
      <w:r>
        <w:t>Severity: critical</w:t>
      </w:r>
    </w:p>
    <w:p w14:paraId="05928A46" w14:textId="77777777" w:rsidR="00DB6305" w:rsidRDefault="00544B8B">
      <w:pPr>
        <w:pStyle w:val="ListBullet"/>
      </w:pPr>
      <w:r>
        <w:t>Sample:</w:t>
      </w:r>
    </w:p>
    <w:p w14:paraId="61CF6423"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6C418235" w14:textId="77777777" w:rsidR="00157A90" w:rsidRDefault="00544B8B">
      <w:pPr>
        <w:pStyle w:val="Heading3"/>
      </w:pPr>
      <w:bookmarkStart w:id="45" w:name="_Toc242078824"/>
      <w:r>
        <w:t>I.5.2 Text notification — successful end</w:t>
      </w:r>
      <w:bookmarkEnd w:id="45"/>
    </w:p>
    <w:p w14:paraId="282D0FE2"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63C728D7" w14:textId="77777777" w:rsidR="00DB6305" w:rsidRDefault="00544B8B">
      <w:pPr>
        <w:pStyle w:val="ListBullet"/>
      </w:pPr>
      <w:r>
        <w:t>Severity: info</w:t>
      </w:r>
    </w:p>
    <w:p w14:paraId="6A76B4D7" w14:textId="77777777" w:rsidR="00DB6305" w:rsidRDefault="00544B8B">
      <w:pPr>
        <w:pStyle w:val="ListBullet"/>
      </w:pPr>
      <w:r>
        <w:t>Sample:</w:t>
      </w:r>
    </w:p>
    <w:p w14:paraId="67049C28"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36E794A1" w14:textId="77777777" w:rsidR="00157A90" w:rsidRDefault="00544B8B">
      <w:pPr>
        <w:pStyle w:val="Heading3"/>
      </w:pPr>
      <w:bookmarkStart w:id="46" w:name="_Toc242078825"/>
      <w:r>
        <w:t>I.5.3 Email notification — abnormal end (error report)</w:t>
      </w:r>
      <w:bookmarkEnd w:id="46"/>
    </w:p>
    <w:p w14:paraId="6D3DC61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75E660BC" w14:textId="77777777" w:rsidR="00DB6305" w:rsidRDefault="00544B8B">
      <w:pPr>
        <w:pStyle w:val="ListBullet"/>
      </w:pPr>
      <w:r>
        <w:t>Severity: critical</w:t>
      </w:r>
    </w:p>
    <w:p w14:paraId="221A059C"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5B55E825" w14:textId="77777777" w:rsidR="00157A90" w:rsidRDefault="00544B8B">
      <w:pPr>
        <w:pStyle w:val="Heading3"/>
      </w:pPr>
      <w:bookmarkStart w:id="47" w:name="_Toc242078826"/>
      <w:r>
        <w:lastRenderedPageBreak/>
        <w:t>I.5.4 Email notification — discrepancy report (PDF attachment, every run)</w:t>
      </w:r>
      <w:bookmarkEnd w:id="47"/>
    </w:p>
    <w:p w14:paraId="09B7AF4F"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6CD1156" w14:textId="77777777" w:rsidR="00DB6305" w:rsidRDefault="00544B8B">
      <w:pPr>
        <w:pStyle w:val="ListBullet"/>
      </w:pPr>
      <w:r>
        <w:t>Severity: info or warning depending on cost-band exceedance</w:t>
      </w:r>
    </w:p>
    <w:p w14:paraId="641EED73"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1188537C" w14:textId="77777777" w:rsidR="00636E74" w:rsidRDefault="00000000">
      <w:pPr>
        <w:pStyle w:val="Heading3"/>
      </w:pPr>
      <w:bookmarkStart w:id="48" w:name="_Toc242078827"/>
      <w:r>
        <w:t>I.5.5 Discrepancy-report infrastructure — how it is automated</w:t>
      </w:r>
      <w:bookmarkEnd w:id="48"/>
    </w:p>
    <w:p w14:paraId="35F77571"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71614F22"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3D25B873"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B21D93C"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0C97BB40" w14:textId="77777777" w:rsidR="00467CDB" w:rsidRDefault="00000000">
      <w:r>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33F741D2"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2FA4D847" w14:textId="77777777" w:rsidR="00467CDB" w:rsidRDefault="00000000">
      <w:r>
        <w:lastRenderedPageBreak/>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09DE1A"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2F9A8222"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557F2166" w14:textId="77777777" w:rsidR="00636E74" w:rsidRDefault="00000000">
      <w:r>
        <w:t>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09313819" w14:textId="77777777" w:rsidR="00157A90" w:rsidRDefault="00544B8B">
      <w:r>
        <w:t>Additions to a pipeline's finding vocabulary require an operator-approved configuration update, and workers reject an unrecognized finding class at write time.</w:t>
      </w:r>
    </w:p>
    <w:p w14:paraId="4041DC1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39A5435C" w14:textId="77777777" w:rsidR="00636E74" w:rsidRDefault="00000000">
      <w:r>
        <w:lastRenderedPageBreak/>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1415F49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295437D8"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1EEF12CB"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54B0A77F" w14:textId="77777777" w:rsidR="00467CDB" w:rsidRDefault="00000000">
      <w:r>
        <w:t>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1816A45B" w14:textId="77777777" w:rsidR="00636E74" w:rsidRDefault="00000000">
      <w:pPr>
        <w:pStyle w:val="Heading2"/>
      </w:pPr>
      <w:bookmarkStart w:id="49" w:name="_Toc242078828"/>
      <w:bookmarkStart w:id="50" w:name="_Toc242101137"/>
      <w:r>
        <w:t>I.6. Data Release and Migration — the generic gated crossing</w:t>
      </w:r>
      <w:bookmarkEnd w:id="49"/>
      <w:bookmarkEnd w:id="50"/>
    </w:p>
    <w:p w14:paraId="37ABFC25"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5BF4DD0C" w14:textId="77777777" w:rsidR="00636E74" w:rsidRDefault="00000000">
      <w:pPr>
        <w:pStyle w:val="Heading3"/>
      </w:pPr>
      <w:bookmarkStart w:id="51" w:name="_Toc242078829"/>
      <w:r>
        <w:t>I.6.1 One gated crossing</w:t>
      </w:r>
      <w:bookmarkEnd w:id="51"/>
    </w:p>
    <w:p w14:paraId="5BD10BBF"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7DBC77EC" w14:textId="77777777" w:rsidR="00636E74" w:rsidRDefault="00000000">
      <w:pPr>
        <w:pStyle w:val="Heading3"/>
      </w:pPr>
      <w:bookmarkStart w:id="52" w:name="_Toc242078830"/>
      <w:r>
        <w:lastRenderedPageBreak/>
        <w:t>I.6.2 Add, never alter</w:t>
      </w:r>
      <w:bookmarkEnd w:id="52"/>
    </w:p>
    <w:p w14:paraId="42519B42" w14:textId="77777777" w:rsidR="00636E74" w:rsidRDefault="00000000">
      <w:r>
        <w:t>A release adds to but never alters what already serves; the prior served data stands until a new release supersedes it.</w:t>
      </w:r>
    </w:p>
    <w:p w14:paraId="4FBE1D00" w14:textId="77777777" w:rsidR="00636E74" w:rsidRDefault="00000000">
      <w:pPr>
        <w:pStyle w:val="Heading3"/>
      </w:pPr>
      <w:bookmarkStart w:id="53" w:name="_Toc242078831"/>
      <w:r>
        <w:t>I.6.3 Name-preserved, no transform</w:t>
      </w:r>
      <w:bookmarkEnd w:id="53"/>
    </w:p>
    <w:p w14:paraId="4B6B63AA"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71DB425A" w14:textId="77777777" w:rsidR="00636E74" w:rsidRDefault="00000000">
      <w:pPr>
        <w:pStyle w:val="Heading3"/>
      </w:pPr>
      <w:bookmarkStart w:id="54" w:name="_Toc242078832"/>
      <w:r>
        <w:t>I.6.4 Explicit human release</w:t>
      </w:r>
      <w:bookmarkEnd w:id="54"/>
    </w:p>
    <w:p w14:paraId="038D6F7C"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63FA9407" w14:textId="77777777" w:rsidR="00636E74" w:rsidRDefault="00000000">
      <w:pPr>
        <w:pStyle w:val="Heading3"/>
      </w:pPr>
      <w:bookmarkStart w:id="55" w:name="_Toc242078833"/>
      <w:r>
        <w:t>I.6.5 The mover</w:t>
      </w:r>
      <w:bookmarkEnd w:id="55"/>
    </w:p>
    <w:p w14:paraId="1F0DC249"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6DE33A04"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4135A0F1" w14:textId="77777777" w:rsidR="00157A90" w:rsidRDefault="00544B8B">
      <w:pPr>
        <w:pStyle w:val="Heading2"/>
      </w:pPr>
      <w:bookmarkStart w:id="56" w:name="_Toc242078834"/>
      <w:bookmarkStart w:id="57" w:name="_Toc242101138"/>
      <w:r>
        <w:t>I.7. Testing</w:t>
      </w:r>
      <w:bookmarkEnd w:id="56"/>
      <w:bookmarkEnd w:id="57"/>
    </w:p>
    <w:p w14:paraId="416C1032" w14:textId="77777777" w:rsidR="00157A90" w:rsidRDefault="00544B8B">
      <w:pPr>
        <w:pStyle w:val="Heading3"/>
      </w:pPr>
      <w:bookmarkStart w:id="58" w:name="_Toc242078835"/>
      <w:r>
        <w:t>I.7.1 Test tiers</w:t>
      </w:r>
      <w:bookmarkEnd w:id="58"/>
    </w:p>
    <w:p w14:paraId="69B6356A" w14:textId="77777777" w:rsidR="00DB6305" w:rsidRDefault="00544B8B">
      <w:r>
        <w:t>Four tiers. Each has a distinct scope, runtime bound, execution frequency, and blocking gate.</w:t>
      </w:r>
    </w:p>
    <w:p w14:paraId="0E2C08E4"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19EEDCC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5DBD16" w14:textId="77777777" w:rsidR="00DB6305" w:rsidRDefault="00544B8B">
            <w:r>
              <w:rPr>
                <w:sz w:val="16"/>
              </w:rPr>
              <w:t>Tier</w:t>
            </w:r>
          </w:p>
        </w:tc>
        <w:tc>
          <w:tcPr>
            <w:tcW w:w="1440" w:type="dxa"/>
          </w:tcPr>
          <w:p w14:paraId="092BDFEB"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7339F59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118E82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23251C1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61B28D98"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3327DA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97BE76" w14:textId="77777777" w:rsidR="00DB6305" w:rsidRDefault="00544B8B">
            <w:r>
              <w:rPr>
                <w:sz w:val="16"/>
              </w:rPr>
              <w:t>Unit</w:t>
            </w:r>
          </w:p>
        </w:tc>
        <w:tc>
          <w:tcPr>
            <w:tcW w:w="1440" w:type="dxa"/>
          </w:tcPr>
          <w:p w14:paraId="0772B9B8"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574B7D4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0611871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6978AB6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554D97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5FF2FED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EC237D" w14:textId="77777777" w:rsidR="00DB6305" w:rsidRDefault="00544B8B">
            <w:r>
              <w:rPr>
                <w:sz w:val="16"/>
              </w:rPr>
              <w:t>Integration</w:t>
            </w:r>
          </w:p>
        </w:tc>
        <w:tc>
          <w:tcPr>
            <w:tcW w:w="1440" w:type="dxa"/>
          </w:tcPr>
          <w:p w14:paraId="701A374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38C7292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4B81D9E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4F90BFD1"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F1B9368"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2B113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27FDFD" w14:textId="77777777" w:rsidR="00DB6305" w:rsidRDefault="00544B8B">
            <w:r>
              <w:rPr>
                <w:sz w:val="16"/>
              </w:rPr>
              <w:t>End-to-end</w:t>
            </w:r>
          </w:p>
        </w:tc>
        <w:tc>
          <w:tcPr>
            <w:tcW w:w="1440" w:type="dxa"/>
          </w:tcPr>
          <w:p w14:paraId="01479201"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31B8E198"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1CB344A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245DCE77"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3DC67CD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016A50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410704" w14:textId="77777777" w:rsidR="00DB6305" w:rsidRDefault="00544B8B">
            <w:r>
              <w:rPr>
                <w:sz w:val="16"/>
              </w:rPr>
              <w:t>Regression</w:t>
            </w:r>
          </w:p>
        </w:tc>
        <w:tc>
          <w:tcPr>
            <w:tcW w:w="1440" w:type="dxa"/>
          </w:tcPr>
          <w:p w14:paraId="7FB706AF"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2B885D7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297560E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1712BE15"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512E865"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669CF283"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2E108846" w14:textId="77777777" w:rsidR="00157A90" w:rsidRDefault="00544B8B">
      <w:r>
        <w:rPr>
          <w:b/>
        </w:rPr>
        <w:lastRenderedPageBreak/>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4B48ADF6"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3E46899D"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331A1E4F" w14:textId="77777777" w:rsidR="00157A90" w:rsidRDefault="00544B8B">
      <w:pPr>
        <w:pStyle w:val="Heading3"/>
      </w:pPr>
      <w:bookmarkStart w:id="59" w:name="_Toc242078836"/>
      <w:r>
        <w:t>I.7.2 Data quality regression</w:t>
      </w:r>
      <w:bookmarkEnd w:id="59"/>
    </w:p>
    <w:p w14:paraId="0C09811D" w14:textId="777777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p>
    <w:p w14:paraId="63AAE2CA"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0656EB9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CB547F" w14:textId="77777777" w:rsidR="00DB6305" w:rsidRDefault="00544B8B">
            <w:r>
              <w:t>Suite</w:t>
            </w:r>
          </w:p>
        </w:tc>
        <w:tc>
          <w:tcPr>
            <w:tcW w:w="2160" w:type="dxa"/>
          </w:tcPr>
          <w:p w14:paraId="6C75624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6E491FD4"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53FB7DA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990F7E" w14:textId="77777777" w:rsidR="00DB6305" w:rsidRDefault="00544B8B">
            <w:r>
              <w:t>Schema integrity</w:t>
            </w:r>
          </w:p>
        </w:tc>
        <w:tc>
          <w:tcPr>
            <w:tcW w:w="2160" w:type="dxa"/>
          </w:tcPr>
          <w:p w14:paraId="3DF4367B"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5CDAE12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6D9EF5C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10B1F4" w14:textId="77777777" w:rsidR="00DB6305" w:rsidRDefault="00544B8B">
            <w:r>
              <w:t>Data quality flags</w:t>
            </w:r>
          </w:p>
        </w:tc>
        <w:tc>
          <w:tcPr>
            <w:tcW w:w="2160" w:type="dxa"/>
          </w:tcPr>
          <w:p w14:paraId="0587DD9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484DD98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8975BC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486037" w14:textId="77777777" w:rsidR="00DB6305" w:rsidRDefault="00544B8B">
            <w:r>
              <w:t>County enrichment</w:t>
            </w:r>
          </w:p>
        </w:tc>
        <w:tc>
          <w:tcPr>
            <w:tcW w:w="2160" w:type="dxa"/>
          </w:tcPr>
          <w:p w14:paraId="219FCE03"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0AAF0D21"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B38D9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8518E" w14:textId="77777777" w:rsidR="00DB6305" w:rsidRDefault="00544B8B">
            <w:r>
              <w:t>Embedding presence</w:t>
            </w:r>
          </w:p>
        </w:tc>
        <w:tc>
          <w:tcPr>
            <w:tcW w:w="2160" w:type="dxa"/>
          </w:tcPr>
          <w:p w14:paraId="114DAF66"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6C4E845D"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9B6150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F70505" w14:textId="77777777" w:rsidR="00DB6305" w:rsidRDefault="00544B8B">
            <w:r>
              <w:t>Prescriber classification</w:t>
            </w:r>
          </w:p>
        </w:tc>
        <w:tc>
          <w:tcPr>
            <w:tcW w:w="2160" w:type="dxa"/>
          </w:tcPr>
          <w:p w14:paraId="15887AEB"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2FE044A4"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3AACD4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528CE1" w14:textId="77777777" w:rsidR="00DB6305" w:rsidRDefault="00544B8B">
            <w:r>
              <w:t>Specialty integrity</w:t>
            </w:r>
          </w:p>
        </w:tc>
        <w:tc>
          <w:tcPr>
            <w:tcW w:w="2160" w:type="dxa"/>
          </w:tcPr>
          <w:p w14:paraId="1EF388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FD8C93B"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5BB3947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5459A7" w14:textId="77777777" w:rsidR="00DB6305" w:rsidRDefault="00544B8B">
            <w:r>
              <w:t>Controlled vocabulary</w:t>
            </w:r>
          </w:p>
        </w:tc>
        <w:tc>
          <w:tcPr>
            <w:tcW w:w="2160" w:type="dxa"/>
          </w:tcPr>
          <w:p w14:paraId="260021F4"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E234FA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13541238" w14:textId="77777777" w:rsidR="00DB6305" w:rsidRDefault="00DB6305"/>
    <w:p w14:paraId="1B4BB886" w14:textId="77777777" w:rsidR="00157A90" w:rsidRDefault="00544B8B">
      <w:r>
        <w:t>Threshold breach fails the regression suite. Regression is blocked on promote-to-</w:t>
      </w:r>
      <w:proofErr w:type="spellStart"/>
      <w:r>
        <w:t>qa</w:t>
      </w:r>
      <w:proofErr w:type="spellEnd"/>
      <w:r>
        <w:t xml:space="preserve"> via GitHub Actions.</w:t>
      </w:r>
    </w:p>
    <w:p w14:paraId="42F2BFC6" w14:textId="77777777" w:rsidR="00157A90" w:rsidRDefault="00544B8B">
      <w:pPr>
        <w:pStyle w:val="Heading3"/>
      </w:pPr>
      <w:bookmarkStart w:id="60" w:name="_Toc242078837"/>
      <w:r>
        <w:t>I.7.3 Source-to-DB parity</w:t>
      </w:r>
      <w:bookmarkEnd w:id="60"/>
    </w:p>
    <w:p w14:paraId="75B3F9A0" w14:textId="77777777" w:rsidR="00157A90" w:rsidRDefault="00544B8B">
      <w:r>
        <w:t>The parity contract.</w:t>
      </w:r>
    </w:p>
    <w:p w14:paraId="147C6225"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2CDD207"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2CFF0CF1"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4FA04E7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53EE548A" w14:textId="77777777" w:rsidR="00157A90" w:rsidRDefault="00544B8B">
      <w:pPr>
        <w:pStyle w:val="Heading3"/>
      </w:pPr>
      <w:bookmarkStart w:id="61" w:name="_Toc242078838"/>
      <w:r>
        <w:t>I.7.4 Skip-if-done validation</w:t>
      </w:r>
      <w:bookmarkEnd w:id="61"/>
    </w:p>
    <w:p w14:paraId="792E05E6" w14:textId="77777777" w:rsidR="00157A90" w:rsidRDefault="00544B8B">
      <w:r>
        <w:t xml:space="preserve">Proves the skip-if-done mechanism (§II.1.1 framework, §I.3.14) </w:t>
      </w:r>
      <w:proofErr w:type="gramStart"/>
      <w:r>
        <w:t>actually skips</w:t>
      </w:r>
      <w:proofErr w:type="gramEnd"/>
      <w:r>
        <w:t>.</w:t>
      </w:r>
    </w:p>
    <w:p w14:paraId="75A54B9A"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6152474F"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2C867EFD"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3EC268DB"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433D7532" w14:textId="77777777" w:rsidR="00157A90" w:rsidRDefault="00544B8B">
      <w:pPr>
        <w:pStyle w:val="Heading3"/>
      </w:pPr>
      <w:bookmarkStart w:id="62" w:name="_Toc242078839"/>
      <w:r>
        <w:lastRenderedPageBreak/>
        <w:t>I.7.5 Failure injection</w:t>
      </w:r>
      <w:bookmarkEnd w:id="62"/>
    </w:p>
    <w:p w14:paraId="27C5DEA0" w14:textId="77777777" w:rsidR="00DB6305" w:rsidRDefault="00544B8B">
      <w:r>
        <w:t xml:space="preserve">Injection point / mechanism / expected behavior. Each is a </w:t>
      </w:r>
      <w:proofErr w:type="spellStart"/>
      <w:r>
        <w:t>pytest</w:t>
      </w:r>
      <w:proofErr w:type="spellEnd"/>
      <w:r>
        <w:t xml:space="preserve"> module.</w:t>
      </w:r>
    </w:p>
    <w:p w14:paraId="6CFA6355"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708630E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1B175" w14:textId="77777777" w:rsidR="00DB6305" w:rsidRDefault="00544B8B">
            <w:r>
              <w:t>Injection</w:t>
            </w:r>
          </w:p>
        </w:tc>
        <w:tc>
          <w:tcPr>
            <w:tcW w:w="2880" w:type="dxa"/>
          </w:tcPr>
          <w:p w14:paraId="0DC1BFD5"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5CE8F830"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60C1C9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0F54ED" w14:textId="77777777" w:rsidR="00DB6305" w:rsidRDefault="00544B8B">
            <w:r>
              <w:t>Mongo unreachable during Worker execution</w:t>
            </w:r>
          </w:p>
        </w:tc>
        <w:tc>
          <w:tcPr>
            <w:tcW w:w="2880" w:type="dxa"/>
          </w:tcPr>
          <w:p w14:paraId="5239F2B8"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142168E5"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EE53B4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852B6" w14:textId="77777777" w:rsidR="00DB6305" w:rsidRDefault="00544B8B">
            <w:r>
              <w:t>Vendor URL returns 500 during fetch</w:t>
            </w:r>
          </w:p>
        </w:tc>
        <w:tc>
          <w:tcPr>
            <w:tcW w:w="2880" w:type="dxa"/>
          </w:tcPr>
          <w:p w14:paraId="0E39C64B"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5978EB3C"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B45A7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014DF" w14:textId="77777777" w:rsidR="00DB6305" w:rsidRDefault="00544B8B">
            <w:r>
              <w:t>Worker OS process SIGKILL mid-execution</w:t>
            </w:r>
          </w:p>
        </w:tc>
        <w:tc>
          <w:tcPr>
            <w:tcW w:w="2880" w:type="dxa"/>
          </w:tcPr>
          <w:p w14:paraId="68CD6F13"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2C2B115B"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5476508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721C" w14:textId="77777777" w:rsidR="00DB6305" w:rsidRDefault="00544B8B">
            <w:r>
              <w:t>Controller VM force-stopped mid-run</w:t>
            </w:r>
          </w:p>
        </w:tc>
        <w:tc>
          <w:tcPr>
            <w:tcW w:w="2880" w:type="dxa"/>
          </w:tcPr>
          <w:p w14:paraId="724F57BD"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68E5D702"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69896E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D0F7B" w14:textId="77777777" w:rsidR="00DB6305" w:rsidRDefault="00544B8B">
            <w:r>
              <w:t>VM disk exhausted</w:t>
            </w:r>
          </w:p>
        </w:tc>
        <w:tc>
          <w:tcPr>
            <w:tcW w:w="2880" w:type="dxa"/>
          </w:tcPr>
          <w:p w14:paraId="5C47CEDA"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49D773FC"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36B8E0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F6988" w14:textId="77777777" w:rsidR="00DB6305" w:rsidRDefault="00544B8B">
            <w:r>
              <w:t>Atlas cluster paused mid-read</w:t>
            </w:r>
          </w:p>
        </w:tc>
        <w:tc>
          <w:tcPr>
            <w:tcW w:w="2880" w:type="dxa"/>
          </w:tcPr>
          <w:p w14:paraId="45305E4C"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6B9E65EB"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6D7D2FA2" w14:textId="77777777" w:rsidR="00DB6305" w:rsidRDefault="00DB6305"/>
    <w:p w14:paraId="76993B68" w14:textId="77777777" w:rsidR="00157A90" w:rsidRDefault="00544B8B">
      <w:pPr>
        <w:pStyle w:val="Heading3"/>
      </w:pPr>
      <w:bookmarkStart w:id="63" w:name="_Toc242078840"/>
      <w:r>
        <w:t>I.7.6 Discrepancy report validation</w:t>
      </w:r>
      <w:bookmarkEnd w:id="63"/>
    </w:p>
    <w:p w14:paraId="6F88F1CD"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73B12A66" w14:textId="77777777" w:rsidR="00DB6305" w:rsidRDefault="00544B8B">
      <w:pPr>
        <w:pStyle w:val="ListBullet"/>
      </w:pPr>
      <w:r>
        <w:t>Has one section per state, in alphabetical state order.</w:t>
      </w:r>
    </w:p>
    <w:p w14:paraId="6EB47EAB" w14:textId="77777777" w:rsidR="00DB6305" w:rsidRDefault="00544B8B">
      <w:pPr>
        <w:pStyle w:val="ListBullet"/>
      </w:pPr>
      <w:r>
        <w:t xml:space="preserve">Within each state section, one subsection per </w:t>
      </w:r>
      <w:proofErr w:type="spellStart"/>
      <w:r>
        <w:t>entity_type</w:t>
      </w:r>
      <w:proofErr w:type="spellEnd"/>
      <w:r>
        <w:t>.</w:t>
      </w:r>
    </w:p>
    <w:p w14:paraId="1D6C4A74"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5E710002" w14:textId="77777777" w:rsidR="00DB6305" w:rsidRDefault="00544B8B">
      <w:pPr>
        <w:pStyle w:val="ListBullet"/>
      </w:pPr>
      <w:r>
        <w:t>Summary page carries totals per reason and total per state.</w:t>
      </w:r>
    </w:p>
    <w:p w14:paraId="301A2B96"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7706F1AE" w14:textId="77777777" w:rsidR="00157A90" w:rsidRDefault="00544B8B">
      <w:pPr>
        <w:pStyle w:val="ListBullet"/>
      </w:pPr>
      <w:r>
        <w:lastRenderedPageBreak/>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60729865" w14:textId="77777777" w:rsidR="00157A90" w:rsidRDefault="00544B8B">
      <w:r>
        <w:t>PDF byte-diff against golden fixture would be brittle; assertions instead extract text via PyPDF2 and check content.</w:t>
      </w:r>
    </w:p>
    <w:p w14:paraId="274D4205" w14:textId="77777777" w:rsidR="00157A90" w:rsidRDefault="00544B8B">
      <w:pPr>
        <w:pStyle w:val="Heading3"/>
      </w:pPr>
      <w:bookmarkStart w:id="64" w:name="_Toc242078841"/>
      <w:r>
        <w:t>I.7.7 Performance envelope</w:t>
      </w:r>
      <w:bookmarkEnd w:id="64"/>
    </w:p>
    <w:p w14:paraId="59EA7FCC"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1435A7F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24AC55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9E6C1" w14:textId="77777777" w:rsidR="00DB6305" w:rsidRDefault="00544B8B">
            <w:r>
              <w:t>Step</w:t>
            </w:r>
          </w:p>
        </w:tc>
        <w:tc>
          <w:tcPr>
            <w:tcW w:w="2880" w:type="dxa"/>
          </w:tcPr>
          <w:p w14:paraId="04965827"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16C08213"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D0583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10AB9" w14:textId="77777777" w:rsidR="00DB6305" w:rsidRDefault="00544B8B">
            <w:r>
              <w:t>Prepare infrastructure</w:t>
            </w:r>
          </w:p>
        </w:tc>
        <w:tc>
          <w:tcPr>
            <w:tcW w:w="2880" w:type="dxa"/>
          </w:tcPr>
          <w:p w14:paraId="2685219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C6580A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817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9B301E" w14:textId="77777777" w:rsidR="00DB6305" w:rsidRDefault="00544B8B">
            <w:r>
              <w:t>Fetch all sources (all sources parallel)</w:t>
            </w:r>
          </w:p>
        </w:tc>
        <w:tc>
          <w:tcPr>
            <w:tcW w:w="2880" w:type="dxa"/>
          </w:tcPr>
          <w:p w14:paraId="3791B58F"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6BEEED70"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60E65B5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509B75" w14:textId="77777777" w:rsidR="00DB6305" w:rsidRDefault="00544B8B">
            <w:r>
              <w:t>Normalize NPI (51-way parallel)</w:t>
            </w:r>
          </w:p>
        </w:tc>
        <w:tc>
          <w:tcPr>
            <w:tcW w:w="2880" w:type="dxa"/>
          </w:tcPr>
          <w:p w14:paraId="3368BD68"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543719D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BE8C12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BE2F8" w14:textId="77777777" w:rsidR="00DB6305" w:rsidRDefault="00544B8B">
            <w:r>
              <w:t>County enrichment (102-way parallel)</w:t>
            </w:r>
          </w:p>
        </w:tc>
        <w:tc>
          <w:tcPr>
            <w:tcW w:w="2880" w:type="dxa"/>
          </w:tcPr>
          <w:p w14:paraId="7A4EF1F2"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41A4D76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0A44BBE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76948" w14:textId="77777777" w:rsidR="00DB6305" w:rsidRDefault="00544B8B">
            <w:r>
              <w:t>Post-load reconciliation</w:t>
            </w:r>
          </w:p>
        </w:tc>
        <w:tc>
          <w:tcPr>
            <w:tcW w:w="2880" w:type="dxa"/>
          </w:tcPr>
          <w:p w14:paraId="5D9EE744"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41AFC10"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30DE17B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9F280" w14:textId="77777777" w:rsidR="00DB6305" w:rsidRDefault="00544B8B">
            <w:r>
              <w:t>Quiesce</w:t>
            </w:r>
          </w:p>
        </w:tc>
        <w:tc>
          <w:tcPr>
            <w:tcW w:w="2880" w:type="dxa"/>
          </w:tcPr>
          <w:p w14:paraId="6F08E0F4"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42AAE34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063FED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00000" w14:textId="77777777" w:rsidR="00DB6305" w:rsidRDefault="00544B8B">
            <w:r>
              <w:t>**Total wall-clock**</w:t>
            </w:r>
          </w:p>
        </w:tc>
        <w:tc>
          <w:tcPr>
            <w:tcW w:w="2880" w:type="dxa"/>
          </w:tcPr>
          <w:p w14:paraId="594CCEE6"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2AA31A8"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5D8CB745" w14:textId="77777777" w:rsidR="00DB6305" w:rsidRDefault="00DB6305"/>
    <w:p w14:paraId="7A5FB438"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4491C699"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277CB7F8" w14:textId="77777777" w:rsidR="00157A90" w:rsidRDefault="00544B8B">
      <w:pPr>
        <w:pStyle w:val="Heading3"/>
      </w:pPr>
      <w:bookmarkStart w:id="65" w:name="_Toc242078842"/>
      <w:r>
        <w:t>I.7.8 Test fixtures</w:t>
      </w:r>
      <w:bookmarkEnd w:id="65"/>
    </w:p>
    <w:p w14:paraId="76AA7D82"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59DCAF5"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117FCDAF" w14:textId="77777777" w:rsidR="00DB6305" w:rsidRDefault="00544B8B">
      <w:pPr>
        <w:pStyle w:val="ListBullet"/>
      </w:pPr>
      <w:r>
        <w:t>Type 1 sole proprietor + Type 2 org same authorized official → cross-record identity check.</w:t>
      </w:r>
    </w:p>
    <w:p w14:paraId="6F025A49"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484E86B3"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07925553" w14:textId="77777777" w:rsidR="00DB6305" w:rsidRDefault="00544B8B">
      <w:pPr>
        <w:pStyle w:val="ListBullet"/>
      </w:pPr>
      <w:r>
        <w:lastRenderedPageBreak/>
        <w:t xml:space="preserve">Provider active in NPPES but deactivated in state license board → </w:t>
      </w:r>
      <w:r>
        <w:rPr>
          <w:rFonts w:ascii="Consolas" w:hAnsi="Consolas"/>
        </w:rPr>
        <w:t>reason=deactivated</w:t>
      </w:r>
      <w:r>
        <w:t>.</w:t>
      </w:r>
    </w:p>
    <w:p w14:paraId="13E011E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161B2F46"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2BF142EF" w14:textId="77777777" w:rsidR="00DB6305" w:rsidRDefault="00544B8B">
      <w:pPr>
        <w:pStyle w:val="ListBullet"/>
      </w:pPr>
      <w:r>
        <w:t>Provider with 15 taxonomy slots filled → schema max exercised.</w:t>
      </w:r>
    </w:p>
    <w:p w14:paraId="61A18EA2"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0DE9C574" w14:textId="77777777" w:rsidR="00157A90" w:rsidRDefault="00544B8B">
      <w:pPr>
        <w:pStyle w:val="ListBullet"/>
      </w:pPr>
      <w:r>
        <w:t>Homeopathic-flagged NUCC code (376J00000X etc.) → proprietary disqualified path.</w:t>
      </w:r>
    </w:p>
    <w:p w14:paraId="5C48BC7E"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6D74274E" w14:textId="77777777" w:rsidR="00157A90" w:rsidRDefault="00544B8B">
      <w:pPr>
        <w:pStyle w:val="Heading3"/>
      </w:pPr>
      <w:bookmarkStart w:id="66" w:name="_Toc242078843"/>
      <w:r>
        <w:t>I.7.9 CI/CD gates</w:t>
      </w:r>
      <w:bookmarkEnd w:id="66"/>
    </w:p>
    <w:p w14:paraId="1C14CD01" w14:textId="77777777" w:rsidR="00DB6305" w:rsidRDefault="00544B8B">
      <w:r>
        <w:t>Per-tier gates as of this LLD:</w:t>
      </w:r>
    </w:p>
    <w:p w14:paraId="650967F8"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659B3DA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E66F4F" w14:textId="77777777" w:rsidR="00DB6305" w:rsidRDefault="00544B8B">
            <w:r>
              <w:t>Tier</w:t>
            </w:r>
          </w:p>
        </w:tc>
        <w:tc>
          <w:tcPr>
            <w:tcW w:w="2160" w:type="dxa"/>
          </w:tcPr>
          <w:p w14:paraId="0748F7DA"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15592AFB"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8D2AF49"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65065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997ACD" w14:textId="77777777" w:rsidR="00DB6305" w:rsidRDefault="00544B8B">
            <w:r>
              <w:t>Unit</w:t>
            </w:r>
          </w:p>
        </w:tc>
        <w:tc>
          <w:tcPr>
            <w:tcW w:w="2160" w:type="dxa"/>
          </w:tcPr>
          <w:p w14:paraId="0E08CE5C"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2E168A2"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1C77ADB9"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62A51E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5C7BE6" w14:textId="77777777" w:rsidR="00DB6305" w:rsidRDefault="00544B8B">
            <w:r>
              <w:t>Integration</w:t>
            </w:r>
          </w:p>
        </w:tc>
        <w:tc>
          <w:tcPr>
            <w:tcW w:w="2160" w:type="dxa"/>
          </w:tcPr>
          <w:p w14:paraId="0809F7C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0173633D"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42B2DBC0"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4F2CB8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6902E" w14:textId="77777777" w:rsidR="00DB6305" w:rsidRDefault="00544B8B">
            <w:r>
              <w:t>End-to-end</w:t>
            </w:r>
          </w:p>
        </w:tc>
        <w:tc>
          <w:tcPr>
            <w:tcW w:w="2160" w:type="dxa"/>
          </w:tcPr>
          <w:p w14:paraId="0C563C7C"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635B199E"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38F2A18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85A419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4A002" w14:textId="77777777" w:rsidR="00DB6305" w:rsidRDefault="00544B8B">
            <w:r>
              <w:t>Regression</w:t>
            </w:r>
          </w:p>
        </w:tc>
        <w:tc>
          <w:tcPr>
            <w:tcW w:w="2160" w:type="dxa"/>
          </w:tcPr>
          <w:p w14:paraId="096B2F3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6FFE22B2"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3860AD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46370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93A1F0" w14:textId="77777777" w:rsidR="00DB6305" w:rsidRDefault="00544B8B">
            <w:r>
              <w:t>Data-quality regression (§9.2)</w:t>
            </w:r>
          </w:p>
        </w:tc>
        <w:tc>
          <w:tcPr>
            <w:tcW w:w="2160" w:type="dxa"/>
          </w:tcPr>
          <w:p w14:paraId="3FB84ABB"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C17B9E8"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5543C82E"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4C413FB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EBCF2E" w14:textId="77777777" w:rsidR="00DB6305" w:rsidRDefault="00544B8B">
            <w:r>
              <w:t>Source-to-DB parity (§9.3)</w:t>
            </w:r>
          </w:p>
        </w:tc>
        <w:tc>
          <w:tcPr>
            <w:tcW w:w="2160" w:type="dxa"/>
          </w:tcPr>
          <w:p w14:paraId="1277D59B"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1A4A5023"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2FF1045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B393D6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36712C" w14:textId="77777777" w:rsidR="00DB6305" w:rsidRDefault="00544B8B">
            <w:r>
              <w:t>Skip-if-done (§9.4)</w:t>
            </w:r>
          </w:p>
        </w:tc>
        <w:tc>
          <w:tcPr>
            <w:tcW w:w="2160" w:type="dxa"/>
          </w:tcPr>
          <w:p w14:paraId="09A0A471"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2D1357A"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5EFD6C86"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1C91DA8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F56167" w14:textId="77777777" w:rsidR="00DB6305" w:rsidRDefault="00544B8B">
            <w:r>
              <w:t>Failure injection (§9.5)</w:t>
            </w:r>
          </w:p>
        </w:tc>
        <w:tc>
          <w:tcPr>
            <w:tcW w:w="2160" w:type="dxa"/>
          </w:tcPr>
          <w:p w14:paraId="69A65CBF"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2E40EB4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0B8F8945"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52F597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7A6629" w14:textId="77777777" w:rsidR="00DB6305" w:rsidRDefault="00544B8B">
            <w:r>
              <w:t>Performance envelope (§9.7)</w:t>
            </w:r>
          </w:p>
        </w:tc>
        <w:tc>
          <w:tcPr>
            <w:tcW w:w="2160" w:type="dxa"/>
          </w:tcPr>
          <w:p w14:paraId="4CADEDF0"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78DEF1F"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2B1B576C"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2D29387" w14:textId="77777777" w:rsidR="00DB6305" w:rsidRDefault="00DB6305"/>
    <w:p w14:paraId="53726481"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6686871F" w14:textId="77777777" w:rsidR="00157A90" w:rsidRDefault="00544B8B">
      <w:r>
        <w:br w:type="page"/>
      </w:r>
    </w:p>
    <w:p w14:paraId="51FA9D6E" w14:textId="77777777" w:rsidR="004B00A8" w:rsidRDefault="00000000">
      <w:pPr>
        <w:pStyle w:val="Heading2"/>
      </w:pPr>
      <w:bookmarkStart w:id="67" w:name="_Toc242101139"/>
      <w:r>
        <w:lastRenderedPageBreak/>
        <w:t>I.8. Use of LLMs — the shared facility</w:t>
      </w:r>
      <w:bookmarkEnd w:id="67"/>
    </w:p>
    <w:p w14:paraId="167677C1"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59DCE514" w14:textId="77777777" w:rsidR="004B00A8" w:rsidRDefault="00000000">
      <w:pPr>
        <w:pStyle w:val="Heading3"/>
      </w:pPr>
      <w:r>
        <w:t>I.8.1 The LLM façade</w:t>
      </w:r>
    </w:p>
    <w:p w14:paraId="0A4D126D"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49C8912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2E7454F0" w14:textId="77777777" w:rsidR="004B00A8" w:rsidRDefault="00000000">
      <w:pPr>
        <w:pStyle w:val="Heading3"/>
      </w:pPr>
      <w:r>
        <w:t>I.8.2 Source-URL discovery — Gemini 2.5 Flash-Lite</w:t>
      </w:r>
    </w:p>
    <w:p w14:paraId="3FEB4CA3"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E7CDB3" w14:textId="77777777" w:rsidR="004B00A8" w:rsidRDefault="00000000">
      <w:pPr>
        <w:pStyle w:val="Heading3"/>
      </w:pPr>
      <w:r>
        <w:t>I.8.3 The embedding facility</w:t>
      </w:r>
    </w:p>
    <w:p w14:paraId="17CB269E"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7954606"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64AC5115" w14:textId="77777777" w:rsidR="00636E74" w:rsidRDefault="00000000">
      <w:pPr>
        <w:pStyle w:val="Heading1"/>
      </w:pPr>
      <w:bookmarkStart w:id="68" w:name="_Toc242078844"/>
      <w:bookmarkStart w:id="69" w:name="_Toc242101140"/>
      <w:r>
        <w:lastRenderedPageBreak/>
        <w:t>Part II — Provider pipeline instance</w:t>
      </w:r>
      <w:bookmarkEnd w:id="68"/>
      <w:bookmarkEnd w:id="69"/>
    </w:p>
    <w:p w14:paraId="41AF8AF7" w14:textId="77777777" w:rsidR="00157A90" w:rsidRDefault="00544B8B">
      <w:pPr>
        <w:pStyle w:val="Heading2"/>
      </w:pPr>
      <w:bookmarkStart w:id="70" w:name="_Toc242078845"/>
      <w:bookmarkStart w:id="71" w:name="_Toc242101141"/>
      <w:r>
        <w:t>II.1. Sequence of Operations</w:t>
      </w:r>
      <w:bookmarkEnd w:id="70"/>
      <w:bookmarkEnd w:id="71"/>
    </w:p>
    <w:p w14:paraId="0672F4A2" w14:textId="77777777" w:rsidR="00157A90" w:rsidRDefault="00544B8B">
      <w:pPr>
        <w:pStyle w:val="Heading3"/>
      </w:pPr>
      <w:bookmarkStart w:id="72" w:name="_Toc242078846"/>
      <w:r>
        <w:t>II.1.1 Intro</w:t>
      </w:r>
      <w:bookmarkEnd w:id="72"/>
    </w:p>
    <w:p w14:paraId="031FA899"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3"/>
                    <a:stretch>
                      <a:fillRect/>
                    </a:stretch>
                  </pic:blipFill>
                  <pic:spPr>
                    <a:xfrm>
                      <a:off x="0" y="0"/>
                      <a:ext cx="5943600" cy="4947466"/>
                    </a:xfrm>
                    <a:prstGeom prst="rect">
                      <a:avLst/>
                    </a:prstGeom>
                  </pic:spPr>
                </pic:pic>
              </a:graphicData>
            </a:graphic>
          </wp:inline>
        </w:drawing>
      </w:r>
    </w:p>
    <w:p w14:paraId="70939C78"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69E68BD9"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4C8FF619" w14:textId="77777777" w:rsidR="00DB6305" w:rsidRDefault="00544B8B">
      <w:pPr>
        <w:pStyle w:val="ListBullet"/>
      </w:pPr>
      <w:r>
        <w:rPr>
          <w:rFonts w:ascii="Consolas" w:hAnsi="Consolas"/>
        </w:rPr>
        <w:t>PIPELINE_NAME = "provider"</w:t>
      </w:r>
    </w:p>
    <w:p w14:paraId="49E0F6FF"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56706D47" w14:textId="77777777" w:rsidR="00157A90" w:rsidRDefault="00544B8B">
      <w:r>
        <w:t xml:space="preserve">The framework provides four guarantees </w:t>
      </w:r>
      <w:proofErr w:type="gramStart"/>
      <w:r>
        <w:t>to</w:t>
      </w:r>
      <w:proofErr w:type="gramEnd"/>
      <w:r>
        <w:t xml:space="preserve"> every subclass:</w:t>
      </w:r>
    </w:p>
    <w:p w14:paraId="321D1210"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204ABE6A"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6E77B0BC"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00C42066"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F1BA585"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62A9CF8F"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78C8A13"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5599CEAC"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089A792D"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29275AE9" w14:textId="77777777" w:rsidR="00157A90" w:rsidRDefault="00544B8B">
      <w:pPr>
        <w:pStyle w:val="Heading3"/>
      </w:pPr>
      <w:bookmarkStart w:id="73" w:name="_Toc242078847"/>
      <w:r>
        <w:t>II.1.2 Full load</w:t>
      </w:r>
      <w:bookmarkEnd w:id="73"/>
    </w:p>
    <w:p w14:paraId="65D772E3" w14:textId="77777777" w:rsidR="00157A90" w:rsidRDefault="00544B8B">
      <w:r>
        <w:t>Every step below carries a fixed template: Purpose → REQ anchors → Inputs → Outputs → Skip-if-done → Failure modes → Mongo/Blob touches.</w:t>
      </w:r>
    </w:p>
    <w:p w14:paraId="155F4AEE" w14:textId="77777777" w:rsidR="00157A90" w:rsidRDefault="00544B8B">
      <w:pPr>
        <w:pStyle w:val="Heading4"/>
      </w:pPr>
      <w:r>
        <w:t>II.1.2.1 Invoke</w:t>
      </w:r>
    </w:p>
    <w:p w14:paraId="03CA457C" w14:textId="77777777" w:rsidR="00157A90" w:rsidRDefault="00544B8B">
      <w:r>
        <w:rPr>
          <w:b/>
        </w:rPr>
        <w:t>Purpose.</w:t>
      </w:r>
      <w:r>
        <w:t xml:space="preserve"> Start a run and admit it to the orchestrator.</w:t>
      </w:r>
    </w:p>
    <w:p w14:paraId="01D8624B"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653F8C38"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51F32A4B" w14:textId="77777777" w:rsidR="00157A90" w:rsidRDefault="00544B8B">
      <w:r>
        <w:rPr>
          <w:b/>
        </w:rPr>
        <w:t>Skip-if-done.</w:t>
      </w:r>
      <w:r>
        <w:t xml:space="preserve"> N/A — every invocation writes a fresh run manifest.</w:t>
      </w:r>
    </w:p>
    <w:p w14:paraId="78AA69F1"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3CAF3591"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8A6CEA0"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2518686" w14:textId="77777777" w:rsidR="00157A90" w:rsidRDefault="00544B8B">
      <w:pPr>
        <w:pStyle w:val="Heading4"/>
      </w:pPr>
      <w:r>
        <w:t>II.1.2.2 Prepare Infrastructure</w:t>
      </w:r>
    </w:p>
    <w:p w14:paraId="2CA2979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749DB485"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61235584"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239484E4"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6DAA51C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AF3CD" w14:textId="77777777" w:rsidR="00DB6305" w:rsidRDefault="00544B8B">
            <w:r>
              <w:lastRenderedPageBreak/>
              <w:t>Sub-step</w:t>
            </w:r>
          </w:p>
        </w:tc>
        <w:tc>
          <w:tcPr>
            <w:tcW w:w="2880" w:type="dxa"/>
          </w:tcPr>
          <w:p w14:paraId="0627B234"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3BEC273E"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3115445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F7052"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7D54C28B"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7B836A6"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027A0E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C7742" w14:textId="77777777" w:rsidR="00DB6305" w:rsidRDefault="00544B8B">
            <w:r>
              <w:t>B. VM boot + cloud-</w:t>
            </w:r>
            <w:proofErr w:type="spellStart"/>
            <w:r>
              <w:t>init</w:t>
            </w:r>
            <w:proofErr w:type="spellEnd"/>
            <w:r>
              <w:t xml:space="preserve"> image pull</w:t>
            </w:r>
          </w:p>
        </w:tc>
        <w:tc>
          <w:tcPr>
            <w:tcW w:w="2880" w:type="dxa"/>
          </w:tcPr>
          <w:p w14:paraId="65A7DFCA"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44126C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55A5399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ABC09" w14:textId="77777777" w:rsidR="00DB6305" w:rsidRDefault="00544B8B">
            <w:r>
              <w:t xml:space="preserve">C. Controller process </w:t>
            </w:r>
            <w:proofErr w:type="gramStart"/>
            <w:r>
              <w:t>start</w:t>
            </w:r>
            <w:proofErr w:type="gramEnd"/>
          </w:p>
        </w:tc>
        <w:tc>
          <w:tcPr>
            <w:tcW w:w="2880" w:type="dxa"/>
          </w:tcPr>
          <w:p w14:paraId="285C6AF5"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7C8000A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1ECED4E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E4D1D" w14:textId="77777777" w:rsidR="00DB6305" w:rsidRDefault="00544B8B">
            <w:r>
              <w:t>D. KV cert fetch</w:t>
            </w:r>
          </w:p>
        </w:tc>
        <w:tc>
          <w:tcPr>
            <w:tcW w:w="2880" w:type="dxa"/>
          </w:tcPr>
          <w:p w14:paraId="5A01186B"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712944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4E921D4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AD12C" w14:textId="77777777" w:rsidR="00DB6305" w:rsidRDefault="00544B8B">
            <w:r>
              <w:t>E. Atlas resume request + poll until `IDLE` ("wake Pipeline cluster")</w:t>
            </w:r>
          </w:p>
        </w:tc>
        <w:tc>
          <w:tcPr>
            <w:tcW w:w="2880" w:type="dxa"/>
          </w:tcPr>
          <w:p w14:paraId="22C77FB8"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5A7B7DB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1757C4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A4A84"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2C89915B"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349A1D0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278B30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91B45" w14:textId="77777777" w:rsidR="00DB6305" w:rsidRDefault="00544B8B">
            <w:r>
              <w:t>G. Read `</w:t>
            </w:r>
            <w:proofErr w:type="spellStart"/>
            <w:r>
              <w:t>pipeline.config</w:t>
            </w:r>
            <w:proofErr w:type="spellEnd"/>
            <w:r>
              <w:t>`</w:t>
            </w:r>
          </w:p>
        </w:tc>
        <w:tc>
          <w:tcPr>
            <w:tcW w:w="2880" w:type="dxa"/>
          </w:tcPr>
          <w:p w14:paraId="6737DA37"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4BB5A0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416F50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8E523" w14:textId="77777777" w:rsidR="00DB6305" w:rsidRDefault="00544B8B">
            <w:r>
              <w:t>H. Cluster tier scale-up request (if needed)</w:t>
            </w:r>
          </w:p>
        </w:tc>
        <w:tc>
          <w:tcPr>
            <w:tcW w:w="2880" w:type="dxa"/>
          </w:tcPr>
          <w:p w14:paraId="17FB6881"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22E4DFE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396916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B6570" w14:textId="77777777" w:rsidR="00DB6305" w:rsidRDefault="00544B8B">
            <w:r>
              <w:t xml:space="preserve">I. Vendor API key fetches (Google, Census, Twilio, </w:t>
            </w:r>
            <w:proofErr w:type="spellStart"/>
            <w:r>
              <w:t>SparkPost</w:t>
            </w:r>
            <w:proofErr w:type="spellEnd"/>
            <w:r>
              <w:t>)</w:t>
            </w:r>
          </w:p>
        </w:tc>
        <w:tc>
          <w:tcPr>
            <w:tcW w:w="2880" w:type="dxa"/>
          </w:tcPr>
          <w:p w14:paraId="411F6F7A"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6E04637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0F813106" w14:textId="77777777" w:rsidR="00DB6305" w:rsidRDefault="00DB6305"/>
    <w:p w14:paraId="6A425D4A"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0F01BCDF" w14:textId="77777777" w:rsidR="00DB6305" w:rsidRDefault="00544B8B">
      <w:r>
        <w:rPr>
          <w:b/>
        </w:rPr>
        <w:t>Sub-steps</w:t>
      </w:r>
      <w:r>
        <w:t xml:space="preserve"> (each executed as above):</w:t>
      </w:r>
    </w:p>
    <w:p w14:paraId="50B77A72"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29E1538A" w14:textId="77777777" w:rsidR="00DB6305" w:rsidRDefault="00544B8B">
      <w:pPr>
        <w:pStyle w:val="ListNumber"/>
      </w:pPr>
      <w:r>
        <w:t>Cloud-</w:t>
      </w:r>
      <w:proofErr w:type="spellStart"/>
      <w:r>
        <w:t>init</w:t>
      </w:r>
      <w:proofErr w:type="spellEnd"/>
      <w:r>
        <w:t xml:space="preserve"> pulls the image, extracts code, exec's Controller.</w:t>
      </w:r>
    </w:p>
    <w:p w14:paraId="444E8CBB" w14:textId="77777777" w:rsidR="00DB6305" w:rsidRDefault="00544B8B">
      <w:pPr>
        <w:pStyle w:val="ListNumber"/>
      </w:pPr>
      <w:r>
        <w:t>In parallel from Controller boot:</w:t>
      </w:r>
    </w:p>
    <w:p w14:paraId="1479B33C" w14:textId="77777777" w:rsidR="00DB6305" w:rsidRDefault="00544B8B">
      <w:r>
        <w:t xml:space="preserve">   - Load F-003 cert from Key Vault via the VM's Managed Identity.</w:t>
      </w:r>
    </w:p>
    <w:p w14:paraId="1BDDBB59"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46901CD"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6B76DF5A" w14:textId="77777777" w:rsidR="00DB6305" w:rsidRDefault="00544B8B">
      <w:r>
        <w:t xml:space="preserve">   - Call Atlas Admin API to resume the pipeline cluster if paused; poll until </w:t>
      </w:r>
      <w:r>
        <w:rPr>
          <w:rFonts w:ascii="Consolas" w:hAnsi="Consolas"/>
        </w:rPr>
        <w:t>IDLE</w:t>
      </w:r>
      <w:r>
        <w:t>.</w:t>
      </w:r>
    </w:p>
    <w:p w14:paraId="4A635D48"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60FE680C" w14:textId="77777777" w:rsidR="00DB6305" w:rsidRDefault="00544B8B">
      <w:r>
        <w:lastRenderedPageBreak/>
        <w:t xml:space="preserve">   - Fetch vendor API keys from Key Vault.</w:t>
      </w:r>
    </w:p>
    <w:p w14:paraId="1AEA8CD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332A174E" w14:textId="77777777" w:rsidR="00DB6305" w:rsidRDefault="00544B8B">
      <w:pPr>
        <w:pStyle w:val="ListNumber"/>
      </w:pPr>
      <w:r>
        <w:t xml:space="preserve">Join point: wait for cert + config + </w:t>
      </w:r>
      <w:proofErr w:type="gramStart"/>
      <w:r>
        <w:t>cluster-idle</w:t>
      </w:r>
      <w:proofErr w:type="gramEnd"/>
      <w:r>
        <w:t>.</w:t>
      </w:r>
    </w:p>
    <w:p w14:paraId="70CCE732"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7FCE5D86"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2AE6E155"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765F32E5"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3D308429"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094AF43C"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1B886562" w14:textId="77777777" w:rsidR="00157A90" w:rsidRDefault="00157A90"/>
    <w:p w14:paraId="5AA6344C" w14:textId="77777777" w:rsidR="00157A90" w:rsidRDefault="00544B8B">
      <w:pPr>
        <w:pStyle w:val="Heading4"/>
      </w:pPr>
      <w:r>
        <w:t>II.1.2.3 Source freshness gate</w:t>
      </w:r>
    </w:p>
    <w:p w14:paraId="35311D54" w14:textId="77777777" w:rsidR="00157A90" w:rsidRDefault="00544B8B">
      <w:r>
        <w:rPr>
          <w:i/>
        </w:rPr>
        <w:t>(Structurally a sub-part of §II.1.2.4 Fetch, presented here for clarity of the check semantics.)</w:t>
      </w:r>
    </w:p>
    <w:p w14:paraId="383EF190"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61C5F72E" w14:textId="77777777" w:rsidR="00157A90" w:rsidRDefault="00544B8B">
      <w:r>
        <w:rPr>
          <w:b/>
        </w:rPr>
        <w:t>Mechanism.</w:t>
      </w:r>
      <w:r>
        <w:t xml:space="preserve"> For each source, the Worker:</w:t>
      </w:r>
    </w:p>
    <w:p w14:paraId="02A87FB3"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15379D4B"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119A009F"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5C168AFC"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67DEBA5D"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6A0734D"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347431EE"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68AC52F2"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5F705CD" w14:textId="77777777" w:rsidR="00157A90" w:rsidRPr="00810C8E" w:rsidRDefault="00157A90"/>
    <w:p w14:paraId="60A654EC" w14:textId="77777777" w:rsidR="00157A90" w:rsidRPr="00810C8E" w:rsidRDefault="00544B8B">
      <w:pPr>
        <w:pStyle w:val="Heading4"/>
      </w:pPr>
      <w:r w:rsidRPr="00810C8E">
        <w:lastRenderedPageBreak/>
        <w:t>II.1.2.4 Fetch all sources</w:t>
      </w:r>
    </w:p>
    <w:p w14:paraId="6814DE90"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03AB2BAF"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8B7853B"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137F0C2B"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0C027809" w14:textId="77777777" w:rsidR="00DB6305" w:rsidRDefault="00544B8B">
      <w:pPr>
        <w:pStyle w:val="ListNumber"/>
      </w:pPr>
      <w:r>
        <w:t xml:space="preserve">If </w:t>
      </w:r>
      <w:r>
        <w:rPr>
          <w:rFonts w:ascii="Consolas" w:hAnsi="Consolas"/>
        </w:rPr>
        <w:t>action="fetch"</w:t>
      </w:r>
      <w:r>
        <w:t>:</w:t>
      </w:r>
    </w:p>
    <w:p w14:paraId="55C39D67"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4C7A51B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0B9E608F"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55EAF775" w14:textId="77777777" w:rsidR="00DB6305" w:rsidRDefault="00544B8B">
      <w:pPr>
        <w:pStyle w:val="ListNumber"/>
      </w:pPr>
      <w:r>
        <w:t xml:space="preserve">If </w:t>
      </w:r>
      <w:r>
        <w:rPr>
          <w:rFonts w:ascii="Consolas" w:hAnsi="Consolas"/>
        </w:rPr>
        <w:t>action="reuse"</w:t>
      </w:r>
      <w:r>
        <w:t>:</w:t>
      </w:r>
    </w:p>
    <w:p w14:paraId="32243579"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32242100"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2F12BFC3"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7D536F9B"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04ED905D"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28C7E76D"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1805F773" w14:textId="77777777" w:rsidR="00157A90" w:rsidRDefault="00157A90"/>
    <w:p w14:paraId="37F2A8C1" w14:textId="77777777" w:rsidR="00157A90" w:rsidRDefault="00544B8B">
      <w:pPr>
        <w:pStyle w:val="Heading4"/>
      </w:pPr>
      <w:r>
        <w:t>II.1.2.5 Source archival</w:t>
      </w:r>
    </w:p>
    <w:p w14:paraId="7340D3DE" w14:textId="77777777" w:rsidR="00157A90" w:rsidRDefault="00544B8B">
      <w:r>
        <w:rPr>
          <w:b/>
        </w:rPr>
        <w:t>Purpose.</w:t>
      </w:r>
      <w:r>
        <w:t xml:space="preserve"> Move fetched files from run-scoped transients into version-addressed permanent archive.</w:t>
      </w:r>
    </w:p>
    <w:p w14:paraId="190CF119"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208A12E4"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6C038141" w14:textId="77777777" w:rsidR="00157A90" w:rsidRDefault="00544B8B">
      <w:r>
        <w:rPr>
          <w:b/>
        </w:rPr>
        <w:t>Failure modes.</w:t>
      </w:r>
      <w:r>
        <w:t xml:space="preserve"> Blob write failure → Worker retries 3× with backoff; terminal failure fails the step.</w:t>
      </w:r>
    </w:p>
    <w:p w14:paraId="5D827EF1" w14:textId="77777777" w:rsidR="00157A90" w:rsidRDefault="00544B8B">
      <w:r>
        <w:rPr>
          <w:b/>
        </w:rPr>
        <w:t>Mongo/Blob touches.</w:t>
      </w:r>
      <w:r>
        <w:t xml:space="preserve"> Reads Blob transient. Writes Blob source archive.</w:t>
      </w:r>
    </w:p>
    <w:p w14:paraId="724CC5C7" w14:textId="77777777" w:rsidR="00157A90" w:rsidRDefault="00544B8B">
      <w:pPr>
        <w:pStyle w:val="Heading4"/>
      </w:pPr>
      <w:r>
        <w:t>II.1.2.6 Delete target scope</w:t>
      </w:r>
    </w:p>
    <w:p w14:paraId="064C6885"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3C52684B"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4077E501" w14:textId="77777777" w:rsidR="00157A90" w:rsidRDefault="00544B8B">
      <w:r>
        <w:rPr>
          <w:b/>
        </w:rPr>
        <w:t>Skip-if-done.</w:t>
      </w:r>
      <w:r>
        <w:t xml:space="preserve"> N/A — Full mode always deletes.</w:t>
      </w:r>
    </w:p>
    <w:p w14:paraId="52993672"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5ACAA082"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2A7C870D" w14:textId="77777777" w:rsidR="00157A90" w:rsidRDefault="00544B8B">
      <w:pPr>
        <w:pStyle w:val="Heading4"/>
      </w:pPr>
      <w:r>
        <w:t>II.1.2.7 Load staging</w:t>
      </w:r>
    </w:p>
    <w:p w14:paraId="0655BFD0"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22AC49FC"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469EFD99" w14:textId="77777777" w:rsidR="00157A90" w:rsidRDefault="00544B8B">
      <w:r>
        <w:rPr>
          <w:b/>
        </w:rPr>
        <w:t>Skip-if-done.</w:t>
      </w:r>
      <w:r>
        <w:t xml:space="preserve"> Operator-driven — see §I.3.10. </w:t>
      </w:r>
      <w:proofErr w:type="gramStart"/>
      <w:r>
        <w:t>Not skipped otherwise</w:t>
      </w:r>
      <w:proofErr w:type="gramEnd"/>
      <w:r>
        <w:t>.</w:t>
      </w:r>
    </w:p>
    <w:p w14:paraId="5C73A122"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AF98B4A"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32616BFA" w14:textId="77777777" w:rsidR="00157A90" w:rsidRDefault="00157A90"/>
    <w:p w14:paraId="5E782458" w14:textId="77777777" w:rsidR="00157A90" w:rsidRDefault="00544B8B">
      <w:pPr>
        <w:pStyle w:val="Heading4"/>
      </w:pPr>
      <w:r>
        <w:t>II.1.2.8 Load specialty-classification catalog</w:t>
      </w:r>
    </w:p>
    <w:p w14:paraId="42172B98" w14:textId="77777777" w:rsidR="00157A90" w:rsidRDefault="00544B8B">
      <w:r>
        <w:rPr>
          <w:b/>
        </w:rPr>
        <w:t>Purpose.</w:t>
      </w:r>
      <w:r>
        <w:t xml:space="preserve"> Materialize the business-maintained NUCC classification catalog into the per-run read cache.</w:t>
      </w:r>
    </w:p>
    <w:p w14:paraId="0DF04814"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5609E348"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54612DF4"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2F2CB997" w14:textId="77777777" w:rsidR="00157A90" w:rsidRDefault="00544B8B">
      <w:r>
        <w:t>Mongo touches. None — the catalog is fetched over HTTPS from the website Data/ document, not from Mongo.</w:t>
      </w:r>
    </w:p>
    <w:p w14:paraId="61D8A86D" w14:textId="77777777" w:rsidR="00157A90" w:rsidRDefault="00157A90"/>
    <w:p w14:paraId="4FC23DE1" w14:textId="77777777" w:rsidR="003D3179" w:rsidRDefault="00544B8B">
      <w:pPr>
        <w:pStyle w:val="Heading4"/>
      </w:pPr>
      <w:r>
        <w:t xml:space="preserve">II.1.2.8a Publish </w:t>
      </w:r>
      <w:proofErr w:type="spellStart"/>
      <w:r>
        <w:t>SpecialtyMetaData</w:t>
      </w:r>
      <w:proofErr w:type="spellEnd"/>
      <w:r>
        <w:t xml:space="preserve"> + embed</w:t>
      </w:r>
    </w:p>
    <w:p w14:paraId="69CCCA3C"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7077566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2D3AC23A" w14:textId="77777777" w:rsidR="00157A90" w:rsidRDefault="00544B8B">
      <w:pPr>
        <w:pStyle w:val="Heading4"/>
      </w:pPr>
      <w:r>
        <w:lastRenderedPageBreak/>
        <w:t>II.1.2.9 Normalize NPI</w:t>
      </w:r>
    </w:p>
    <w:p w14:paraId="4239FB05"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455FC163"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58AD340"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39D70163" w14:textId="77777777" w:rsidR="00157A90" w:rsidRDefault="00544B8B">
      <w:pPr>
        <w:pStyle w:val="Heading5"/>
      </w:pPr>
      <w:r>
        <w:t>II.1.2.9.1 Common (every record)</w:t>
      </w:r>
    </w:p>
    <w:p w14:paraId="085D0337" w14:textId="77777777" w:rsidR="00DB6305" w:rsidRDefault="00544B8B">
      <w:r>
        <w:rPr>
          <w:b/>
        </w:rPr>
        <w:t>Loaded from source:</w:t>
      </w:r>
    </w:p>
    <w:p w14:paraId="73511D0F" w14:textId="77777777" w:rsidR="00DB6305" w:rsidRDefault="00544B8B">
      <w:pPr>
        <w:pStyle w:val="ListBullet"/>
      </w:pPr>
      <w:proofErr w:type="spellStart"/>
      <w:r>
        <w:rPr>
          <w:rFonts w:ascii="Consolas" w:hAnsi="Consolas"/>
        </w:rPr>
        <w:t>npi</w:t>
      </w:r>
      <w:proofErr w:type="spellEnd"/>
      <w:r>
        <w:t xml:space="preserve"> (Type 1 or Type 2 canonical key)</w:t>
      </w:r>
    </w:p>
    <w:p w14:paraId="09D4BE9D"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1A151BF"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64C9D584"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2E110D95"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5F42E4CB"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24502D85"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32EEFEC4"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15B06891"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A84178"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70E4544F"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28351FD"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2ED10FC"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5BB13E42"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39AE48FB"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E32A3AA"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27BDB2D6"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3827BCF"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FD4734A"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0457B57A"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33D9C9C2" w14:textId="77777777" w:rsidR="00DB6305" w:rsidRDefault="00544B8B">
      <w:r>
        <w:rPr>
          <w:b/>
        </w:rPr>
        <w:t>NOT loaded from source:</w:t>
      </w:r>
    </w:p>
    <w:p w14:paraId="451DF968"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29F5F422"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5BA37EA9" w14:textId="77777777" w:rsidR="00157A90" w:rsidRDefault="00544B8B">
      <w:pPr>
        <w:pStyle w:val="Heading5"/>
      </w:pPr>
      <w:r>
        <w:t>II.1.2.9.2 Individual (Type 1 additions)</w:t>
      </w:r>
    </w:p>
    <w:p w14:paraId="2A3F1015" w14:textId="77777777" w:rsidR="00DB6305" w:rsidRDefault="00544B8B">
      <w:r>
        <w:rPr>
          <w:b/>
        </w:rPr>
        <w:t>Loaded from source (in addition to Common):</w:t>
      </w:r>
    </w:p>
    <w:p w14:paraId="5058C4AD"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787E12E3"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17A779D7"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0EF9EBD3"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24D8B267" w14:textId="77777777" w:rsidR="00DB6305" w:rsidRDefault="00544B8B">
      <w:r>
        <w:rPr>
          <w:b/>
        </w:rPr>
        <w:t>NOT loaded from source:</w:t>
      </w:r>
    </w:p>
    <w:p w14:paraId="2840EE77"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5E0904EC" w14:textId="77777777" w:rsidR="00157A90" w:rsidRDefault="00544B8B">
      <w:pPr>
        <w:pStyle w:val="Heading5"/>
      </w:pPr>
      <w:r>
        <w:t>II.1.2.9.3 Institutional (Type 2 additions)</w:t>
      </w:r>
    </w:p>
    <w:p w14:paraId="1B0ECCB2" w14:textId="77777777" w:rsidR="00DB6305" w:rsidRDefault="00544B8B">
      <w:r>
        <w:rPr>
          <w:b/>
        </w:rPr>
        <w:t>Loaded from source (in addition to Common):</w:t>
      </w:r>
    </w:p>
    <w:p w14:paraId="21CF7EEA"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30449DF7"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536CE718"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3EA5FCF"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216A44BE" w14:textId="77777777" w:rsidR="00DB6305" w:rsidRDefault="00544B8B">
      <w:r>
        <w:rPr>
          <w:b/>
        </w:rPr>
        <w:t>NOT loaded from source:</w:t>
      </w:r>
    </w:p>
    <w:p w14:paraId="04DBFDE0"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6A72D7B" w14:textId="77777777" w:rsidR="00157A90" w:rsidRDefault="00157A90"/>
    <w:p w14:paraId="56887683" w14:textId="77777777" w:rsidR="00157A90" w:rsidRDefault="00544B8B">
      <w:pPr>
        <w:pStyle w:val="Heading5"/>
      </w:pPr>
      <w:r>
        <w:t>II.1.2.9.4 Common finalizers (every record)</w:t>
      </w:r>
    </w:p>
    <w:p w14:paraId="4C376D96"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0573DFD9"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95F3ED4"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65FA314A" w14:textId="77777777" w:rsidR="00157A90" w:rsidRDefault="00544B8B">
      <w:r>
        <w:rPr>
          <w:i/>
        </w:rPr>
        <w:t>This design uses no byte-level source-row hash for record identity; §II.1.3 defines the semantic content-identity check used instead.</w:t>
      </w:r>
    </w:p>
    <w:p w14:paraId="4A41E1C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C7ED5AC"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08D80D8A"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638C29BE" w14:textId="77777777" w:rsidR="00157A90" w:rsidRDefault="00544B8B">
      <w:pPr>
        <w:pStyle w:val="Heading4"/>
      </w:pPr>
      <w:r>
        <w:lastRenderedPageBreak/>
        <w:t>II.1.2.10 Add secondary practice addresses</w:t>
      </w:r>
    </w:p>
    <w:p w14:paraId="132A4A39"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586E2B45" w14:textId="77777777" w:rsidR="00157A90" w:rsidRDefault="00544B8B">
      <w:r>
        <w:rPr>
          <w:b/>
        </w:rPr>
        <w:t>Fan-out.</w:t>
      </w:r>
      <w:r>
        <w:t xml:space="preserve"> Per-state.</w:t>
      </w:r>
    </w:p>
    <w:p w14:paraId="157EE99C"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0D4BC98" w14:textId="77777777" w:rsidR="00157A90" w:rsidRDefault="00544B8B">
      <w:r>
        <w:rPr>
          <w:b/>
        </w:rPr>
        <w:t>Skip-if-done.</w:t>
      </w:r>
      <w:r>
        <w:t xml:space="preserve"> Operator-driven only — see §I.3.10. Not skipped by algorithm.</w:t>
      </w:r>
    </w:p>
    <w:p w14:paraId="3C53F287"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7B8C00AD"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4502F2AB" w14:textId="77777777" w:rsidR="00157A90" w:rsidRDefault="00544B8B">
      <w:pPr>
        <w:pStyle w:val="Heading4"/>
      </w:pPr>
      <w:r>
        <w:t>II.1.2.11 License-based address repair</w:t>
      </w:r>
    </w:p>
    <w:p w14:paraId="1D2473D9" w14:textId="77777777" w:rsidR="00157A90" w:rsidRDefault="00544B8B">
      <w:r>
        <w:rPr>
          <w:b/>
        </w:rPr>
        <w:t>Purpose.</w:t>
      </w:r>
      <w:r>
        <w:t xml:space="preserve"> Infer missing address state using the provider's license, when one license unambiguously implies a state.</w:t>
      </w:r>
    </w:p>
    <w:p w14:paraId="1A7D0AA0" w14:textId="77777777" w:rsidR="00157A90" w:rsidRDefault="00544B8B">
      <w:r>
        <w:rPr>
          <w:b/>
        </w:rPr>
        <w:t>Fan-out.</w:t>
      </w:r>
      <w:r>
        <w:t xml:space="preserve"> Per-state.</w:t>
      </w:r>
    </w:p>
    <w:p w14:paraId="4A0D57D8"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7CEFCA63" w14:textId="77777777" w:rsidR="00157A90" w:rsidRDefault="00544B8B">
      <w:r>
        <w:rPr>
          <w:b/>
        </w:rPr>
        <w:t>Skip-if-done.</w:t>
      </w:r>
      <w:r>
        <w:t xml:space="preserve"> Operator-driven only — see §I.3.10. Not skipped by algorithm.</w:t>
      </w:r>
    </w:p>
    <w:p w14:paraId="16343EC4"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D588FFC" w14:textId="77777777" w:rsidR="00157A90" w:rsidRDefault="00544B8B">
      <w:pPr>
        <w:pStyle w:val="Heading4"/>
      </w:pPr>
      <w:r>
        <w:t>II.1.2.12 County enrichment</w:t>
      </w:r>
    </w:p>
    <w:p w14:paraId="7998ABE2" w14:textId="77777777" w:rsidR="00157A90" w:rsidRDefault="00544B8B">
      <w:r>
        <w:rPr>
          <w:b/>
        </w:rPr>
        <w:t>Purpose.</w:t>
      </w:r>
      <w:r>
        <w:t xml:space="preserve"> Attach county identity to every practice address at 98% SLA using a cost-ordered cascade.</w:t>
      </w:r>
    </w:p>
    <w:p w14:paraId="7106E852"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310B8F4C"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238513AE"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4350AF1C"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095AA828"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75F1B7FB"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52C13E4"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1703E779"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0BD3D80A" w14:textId="77777777" w:rsidR="00157A90" w:rsidRDefault="00544B8B">
      <w:r>
        <w:rPr>
          <w:b/>
        </w:rPr>
        <w:t>Skip-if-done.</w:t>
      </w:r>
      <w:r>
        <w:t xml:space="preserve"> Operator-driven only — see §I.3.10. Not skipped by algorithm.</w:t>
      </w:r>
    </w:p>
    <w:p w14:paraId="5913AB42"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629DE295"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5E0A65A3" w14:textId="77777777" w:rsidR="00157A90" w:rsidRDefault="00544B8B">
      <w:pPr>
        <w:pStyle w:val="Heading4"/>
      </w:pPr>
      <w:r>
        <w:t>II.1.2.13 Urban marker</w:t>
      </w:r>
    </w:p>
    <w:p w14:paraId="4FEA138D"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61FCF34B"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400E73BD"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057AFE4B" w14:textId="77777777" w:rsidR="00157A90" w:rsidRDefault="00544B8B">
      <w:r>
        <w:rPr>
          <w:b/>
        </w:rPr>
        <w:t>Skip-if-done.</w:t>
      </w:r>
      <w:r>
        <w:t xml:space="preserve"> n/a.</w:t>
      </w:r>
    </w:p>
    <w:p w14:paraId="5A7A348C" w14:textId="77777777" w:rsidR="00157A90" w:rsidRDefault="00544B8B">
      <w:r>
        <w:rPr>
          <w:b/>
        </w:rPr>
        <w:t>Failure modes.</w:t>
      </w:r>
      <w:r>
        <w:t xml:space="preserve"> n/a. RUCC lookup miss now yields county.rucc absent rather than a discrepancy.</w:t>
      </w:r>
    </w:p>
    <w:p w14:paraId="1D3ECCA2" w14:textId="77777777" w:rsidR="00157A90" w:rsidRDefault="00544B8B">
      <w:pPr>
        <w:pStyle w:val="Heading4"/>
      </w:pPr>
      <w:r>
        <w:t>II.1.2.14 Type-1 second branch</w:t>
      </w:r>
    </w:p>
    <w:p w14:paraId="0D3D1A4D" w14:textId="77777777" w:rsidR="00157A90" w:rsidRDefault="00544B8B">
      <w:r>
        <w:rPr>
          <w:b/>
        </w:rPr>
        <w:t>Purpose.</w:t>
      </w:r>
      <w:r>
        <w:t xml:space="preserve"> Stamp the specialty-classification catalog classification flags on every individual record.</w:t>
      </w:r>
    </w:p>
    <w:p w14:paraId="7C26BF54" w14:textId="77777777" w:rsidR="00157A90" w:rsidRDefault="00544B8B">
      <w:r>
        <w:rPr>
          <w:b/>
        </w:rPr>
        <w:t>Fan-out.</w:t>
      </w:r>
      <w:r>
        <w:t xml:space="preserve"> Per-state.</w:t>
      </w:r>
    </w:p>
    <w:p w14:paraId="75870507"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57D8E623" w14:textId="77777777" w:rsidR="00157A90" w:rsidRDefault="00544B8B">
      <w:r>
        <w:rPr>
          <w:b/>
        </w:rPr>
        <w:t>Skip-if-done.</w:t>
      </w:r>
      <w:r>
        <w:t xml:space="preserve"> Operator-driven only — see §I.3.10. Not skipped by algorithm.</w:t>
      </w:r>
    </w:p>
    <w:p w14:paraId="3701ABA6"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5622DE76" w14:textId="77777777" w:rsidR="00157A90" w:rsidRDefault="00544B8B">
      <w:pPr>
        <w:pStyle w:val="Heading4"/>
      </w:pPr>
      <w:r>
        <w:t>II.1.2.15 Type-2 second branch</w:t>
      </w:r>
    </w:p>
    <w:p w14:paraId="12BD48EF"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02A3BA2A" w14:textId="77777777" w:rsidR="00157A90" w:rsidRDefault="00544B8B">
      <w:r>
        <w:rPr>
          <w:b/>
        </w:rPr>
        <w:t>Fan-out.</w:t>
      </w:r>
      <w:r>
        <w:t xml:space="preserve"> Per-state.</w:t>
      </w:r>
    </w:p>
    <w:p w14:paraId="5E299FB8"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7DE1341A"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398CD9E" w14:textId="77777777" w:rsidR="00157A90" w:rsidRDefault="00544B8B">
      <w:pPr>
        <w:pStyle w:val="Heading4"/>
      </w:pPr>
      <w:r>
        <w:t xml:space="preserve">II.1.2.16 </w:t>
      </w:r>
      <w:proofErr w:type="gramStart"/>
      <w:r>
        <w:t>Post-load</w:t>
      </w:r>
      <w:proofErr w:type="gramEnd"/>
      <w:r>
        <w:t xml:space="preserve"> reconciliation</w:t>
      </w:r>
    </w:p>
    <w:p w14:paraId="5815101F" w14:textId="77777777" w:rsidR="00157A90" w:rsidRDefault="00544B8B">
      <w:r>
        <w:rPr>
          <w:b/>
        </w:rPr>
        <w:t>Purpose.</w:t>
      </w:r>
      <w:r>
        <w:t xml:space="preserve"> Diff destination against source; produce a formal reconciliation report.</w:t>
      </w:r>
    </w:p>
    <w:p w14:paraId="3B185A6A" w14:textId="77777777" w:rsidR="00DB6305" w:rsidRDefault="00544B8B">
      <w:r>
        <w:rPr>
          <w:b/>
        </w:rPr>
        <w:t>Sub-steps.</w:t>
      </w:r>
      <w:r>
        <w:t xml:space="preserve"> Controller-owned (not fan-out). Runs three checks:</w:t>
      </w:r>
    </w:p>
    <w:p w14:paraId="30517697"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03F4FC7"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57E465B9" w14:textId="77777777" w:rsidR="00157A90" w:rsidRDefault="00544B8B">
      <w:pPr>
        <w:pStyle w:val="ListNumber"/>
      </w:pPr>
      <w:r>
        <w:t>Field spot-check — random 100 NPIs per state re-parsed from source vs record; mismatches recorded.</w:t>
      </w:r>
    </w:p>
    <w:p w14:paraId="701F61A4"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7EF1BEF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1B37392F"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30998FE0" w14:textId="77777777" w:rsidR="00157A90" w:rsidRDefault="00544B8B">
      <w:r>
        <w:rPr>
          <w:b/>
        </w:rPr>
        <w:t>Purpose.</w:t>
      </w:r>
      <w:r>
        <w:t xml:space="preserve"> Produce the operator-consumable discrepancy PDF; send the four §I.5 notifications.</w:t>
      </w:r>
    </w:p>
    <w:p w14:paraId="0E314903"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3CABA41"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635811FF"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4B7614B" w14:textId="77777777" w:rsidR="003D3179" w:rsidRDefault="00544B8B">
      <w:pPr>
        <w:pStyle w:val="Heading4"/>
      </w:pPr>
      <w:r>
        <w:lastRenderedPageBreak/>
        <w:t>II.1.2.18a Mark loaded (universal load-state module)</w:t>
      </w:r>
    </w:p>
    <w:p w14:paraId="4A1C452D"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9969B67"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61D47FE7" w14:textId="77777777" w:rsidR="00157A90" w:rsidRDefault="00544B8B">
      <w:r>
        <w:rPr>
          <w:b/>
        </w:rPr>
        <w:t>Purpose.</w:t>
      </w:r>
      <w:r>
        <w:t xml:space="preserve"> Release every resource reserved for the run.</w:t>
      </w:r>
    </w:p>
    <w:p w14:paraId="303BB7AE" w14:textId="77777777" w:rsidR="00DB6305" w:rsidRDefault="00544B8B">
      <w:r>
        <w:rPr>
          <w:b/>
        </w:rPr>
        <w:t>Sub-steps.</w:t>
      </w:r>
    </w:p>
    <w:p w14:paraId="7E02643A"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3CCBF2FE"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7735BFBB"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64095162" w14:textId="77777777" w:rsidR="00DB6305" w:rsidRDefault="00544B8B">
      <w:pPr>
        <w:pStyle w:val="ListNumber"/>
      </w:pPr>
      <w:r>
        <w:t>If cluster tier was scaled up in §II.1.2.2, scale back to standing tier.</w:t>
      </w:r>
    </w:p>
    <w:p w14:paraId="5483FE88" w14:textId="77777777" w:rsidR="00DB6305" w:rsidRDefault="00544B8B">
      <w:pPr>
        <w:pStyle w:val="ListNumber"/>
      </w:pPr>
      <w:r>
        <w:t>Transient blob cleanup on success runs; retain on failure for triage.</w:t>
      </w:r>
    </w:p>
    <w:p w14:paraId="66C890C1"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376624CA"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649E29B4"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22B2D3CE"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41745184" w14:textId="77777777" w:rsidR="00EE21F8" w:rsidRDefault="00000000">
      <w:pPr>
        <w:pStyle w:val="Heading4"/>
      </w:pPr>
      <w:r>
        <w:t xml:space="preserve">II.1.2.19 Migrate to the front-end cluster *(operator-gated, outside the </w:t>
      </w:r>
      <w:proofErr w:type="gramStart"/>
      <w:r>
        <w:t>run)*</w:t>
      </w:r>
      <w:proofErr w:type="gramEnd"/>
    </w:p>
    <w:p w14:paraId="2667F9F7" w14:textId="77777777" w:rsidR="00EE21F8" w:rsidRDefault="00000000">
      <w:r>
        <w:t>Purpose. Deliver the run's published collections to the front-end cluster, where the application reads them.</w:t>
      </w:r>
    </w:p>
    <w:p w14:paraId="7DED375E"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10720BA9"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02360546" w14:textId="77777777" w:rsidR="00EE21F8" w:rsidRDefault="00000000">
      <w:r>
        <w:t>A run that has completed but not been migrated is complete and unpublished. The front-end cluster continues to serve the collections migrated by the previous sign-off until this one succeeds.</w:t>
      </w:r>
    </w:p>
    <w:p w14:paraId="6D750EB7"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3EC27CD7"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463C2656"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C97901B"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2D800DA3" w14:textId="77777777" w:rsidR="00157A90" w:rsidRDefault="00544B8B">
      <w:pPr>
        <w:pStyle w:val="Heading4"/>
      </w:pPr>
      <w:r>
        <w:t>II.1.3.0 Definition — NPI record bundle &amp; content-identity</w:t>
      </w:r>
    </w:p>
    <w:p w14:paraId="2497F80A"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7513589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023AAB92"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1FD4A654"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3BFDB764"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0F713DC4" w14:textId="77777777" w:rsidR="00DB6305" w:rsidRDefault="00544B8B">
      <w:pPr>
        <w:pStyle w:val="ListNumber"/>
      </w:pPr>
      <w:r>
        <w:rPr>
          <w:b/>
        </w:rPr>
        <w:t>Trim</w:t>
      </w:r>
      <w:r>
        <w:t xml:space="preserve"> leading/trailing whitespace.</w:t>
      </w:r>
    </w:p>
    <w:p w14:paraId="065B31CB" w14:textId="77777777" w:rsidR="00DB6305" w:rsidRDefault="00544B8B">
      <w:pPr>
        <w:pStyle w:val="ListNumber"/>
      </w:pPr>
      <w:r>
        <w:rPr>
          <w:b/>
        </w:rPr>
        <w:lastRenderedPageBreak/>
        <w:t>Collapse</w:t>
      </w:r>
      <w:r>
        <w:t xml:space="preserve"> internal whitespace runs to a single space.</w:t>
      </w:r>
    </w:p>
    <w:p w14:paraId="7391E4F3" w14:textId="77777777" w:rsidR="00DB6305" w:rsidRDefault="00544B8B">
      <w:pPr>
        <w:pStyle w:val="ListNumber"/>
      </w:pPr>
      <w:r>
        <w:rPr>
          <w:b/>
        </w:rPr>
        <w:t>Uppercase</w:t>
      </w:r>
      <w:r>
        <w:t xml:space="preserve"> two-letter state codes and country codes.</w:t>
      </w:r>
    </w:p>
    <w:p w14:paraId="3F0944ED"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1A5FB4E"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A6DCEB"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775E755"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138780E"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0E627234"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71C3E272" w14:textId="77777777" w:rsidR="00DB6305" w:rsidRDefault="00544B8B">
      <w:r>
        <w:rPr>
          <w:b/>
        </w:rPr>
        <w:t>Prerequisites (Incremental).</w:t>
      </w:r>
    </w:p>
    <w:p w14:paraId="02D31A0B"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779AB763"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057A554B" w14:textId="77777777" w:rsidR="00157A90" w:rsidRDefault="00544B8B">
      <w:pPr>
        <w:pStyle w:val="Heading4"/>
      </w:pPr>
      <w:r>
        <w:t>II.1.3.1 Invoke through Load staging</w:t>
      </w:r>
    </w:p>
    <w:p w14:paraId="4126E042"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0B761ECB" w14:textId="77777777" w:rsidR="00157A90" w:rsidRDefault="00544B8B">
      <w:pPr>
        <w:pStyle w:val="Heading4"/>
      </w:pPr>
      <w:r>
        <w:t>II.1.3.6 Diff source vs prior</w:t>
      </w:r>
    </w:p>
    <w:p w14:paraId="4D880AEA"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717A38C" w14:textId="77777777" w:rsidR="00DB6305" w:rsidRDefault="00544B8B">
      <w:r>
        <w:rPr>
          <w:b/>
        </w:rPr>
        <w:t>Sub-steps.</w:t>
      </w:r>
      <w:r>
        <w:t xml:space="preserve"> Controller (not Worker — one aggregation pass, but the per-NPI hash computation runs fanned out across states):</w:t>
      </w:r>
    </w:p>
    <w:p w14:paraId="60EA2B5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128CAD34" w14:textId="77777777" w:rsidR="00DB6305" w:rsidRDefault="00544B8B">
      <w:pPr>
        <w:pStyle w:val="ListNumber"/>
      </w:pPr>
      <w:r>
        <w:t>Controller then runs the four-way diff:</w:t>
      </w:r>
    </w:p>
    <w:p w14:paraId="39DD5126"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7A7EED8D"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26C36C0"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3C7D5FC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30CF60A2"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1EBAE173" w14:textId="77777777" w:rsidR="00157A90" w:rsidRDefault="00544B8B">
      <w:r>
        <w:rPr>
          <w:b/>
        </w:rPr>
        <w:t>Failure modes.</w:t>
      </w:r>
      <w:r>
        <w:t xml:space="preserve"> None expected — this is pure aggregation. Mongo aggregation failure → Controller retries; terminal → step fails.</w:t>
      </w:r>
    </w:p>
    <w:p w14:paraId="0267ADE8"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5E874870" w14:textId="77777777" w:rsidR="00157A90" w:rsidRDefault="00544B8B">
      <w:pPr>
        <w:pStyle w:val="Heading4"/>
      </w:pPr>
      <w:r>
        <w:t>II.1.3.7 Preserve unchanged</w:t>
      </w:r>
    </w:p>
    <w:p w14:paraId="06F2E282"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EE85C56"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232B112E"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463EE58E" w14:textId="77777777" w:rsidR="00157A90" w:rsidRDefault="00544B8B">
      <w:pPr>
        <w:pStyle w:val="Heading4"/>
      </w:pPr>
      <w:r>
        <w:t>II.1.3.8 Re-process changed</w:t>
      </w:r>
    </w:p>
    <w:p w14:paraId="75F95C3D"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A548053"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16CBED36"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2857EA3D" w14:textId="77777777" w:rsidR="00157A90" w:rsidRDefault="00544B8B">
      <w:pPr>
        <w:pStyle w:val="Heading4"/>
      </w:pPr>
      <w:r>
        <w:t>II.1.3.9 Process new</w:t>
      </w:r>
    </w:p>
    <w:p w14:paraId="4FC1F3C9"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5EB246C0" w14:textId="77777777" w:rsidR="00157A90" w:rsidRDefault="00544B8B">
      <w:r>
        <w:rPr>
          <w:b/>
        </w:rPr>
        <w:t>Sub-steps.</w:t>
      </w:r>
      <w:r>
        <w:t xml:space="preserve"> Identical to §II.1.3.8 but scoped to the </w:t>
      </w:r>
      <w:r>
        <w:rPr>
          <w:rFonts w:ascii="Consolas" w:hAnsi="Consolas"/>
        </w:rPr>
        <w:t>new</w:t>
      </w:r>
      <w:r>
        <w:t xml:space="preserve"> NPI set.</w:t>
      </w:r>
    </w:p>
    <w:p w14:paraId="785120B1" w14:textId="77777777" w:rsidR="00157A90" w:rsidRDefault="00544B8B">
      <w:pPr>
        <w:pStyle w:val="Heading4"/>
      </w:pPr>
      <w:r>
        <w:t>II.1.3.10 Delete removed</w:t>
      </w:r>
    </w:p>
    <w:p w14:paraId="5B602A8C"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134D2DA1"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2DC3B21"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5D518F6" w14:textId="77777777" w:rsidR="00157A90" w:rsidRDefault="00544B8B">
      <w:pPr>
        <w:pStyle w:val="Heading4"/>
      </w:pPr>
      <w:r>
        <w:t xml:space="preserve">II.1.3.11 </w:t>
      </w:r>
      <w:proofErr w:type="gramStart"/>
      <w:r>
        <w:t>Post-load</w:t>
      </w:r>
      <w:proofErr w:type="gramEnd"/>
      <w:r>
        <w:t xml:space="preserve"> reconciliation</w:t>
      </w:r>
    </w:p>
    <w:p w14:paraId="7B2B6324" w14:textId="77777777" w:rsidR="00157A90" w:rsidRDefault="00544B8B">
      <w:r>
        <w:rPr>
          <w:b/>
        </w:rPr>
        <w:t>Purpose.</w:t>
      </w:r>
      <w:r>
        <w:t xml:space="preserve"> Same shape as §II.1.2.16 with additional incremental-mode assertions.</w:t>
      </w:r>
    </w:p>
    <w:p w14:paraId="4A874ABF" w14:textId="77777777" w:rsidR="00DB6305" w:rsidRDefault="00544B8B">
      <w:r>
        <w:rPr>
          <w:b/>
        </w:rPr>
        <w:t>Additional assertions:</w:t>
      </w:r>
    </w:p>
    <w:p w14:paraId="434B662A"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E9B3EDC"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64C76373"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503F1156"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1E88F2ED"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06DC2A0B"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4745A776"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6362DF0"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778D2261"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7C6CED67" w14:textId="77777777" w:rsidR="00157A90" w:rsidRDefault="00544B8B">
      <w:r>
        <w:t>Same shape as §II.1.2.18.</w:t>
      </w:r>
    </w:p>
    <w:p w14:paraId="79DC8685" w14:textId="77777777" w:rsidR="00636E74" w:rsidRDefault="00000000">
      <w:pPr>
        <w:pStyle w:val="Heading2"/>
      </w:pPr>
      <w:bookmarkStart w:id="75" w:name="_Toc242078849"/>
      <w:bookmarkStart w:id="76" w:name="_Toc242101142"/>
      <w:r>
        <w:t>II.2. Provider Data Contracts</w:t>
      </w:r>
      <w:bookmarkEnd w:id="75"/>
      <w:bookmarkEnd w:id="76"/>
    </w:p>
    <w:p w14:paraId="1C219122"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4EC97FB8" w14:textId="77777777" w:rsidR="00157A90" w:rsidRDefault="00544B8B">
      <w:pPr>
        <w:pStyle w:val="Heading3"/>
      </w:pPr>
      <w:bookmarkStart w:id="77" w:name="_Toc242078850"/>
      <w:r>
        <w:t>II.2.1 Provider record — normative JSON Schema</w:t>
      </w:r>
      <w:bookmarkEnd w:id="77"/>
    </w:p>
    <w:p w14:paraId="2335A2CB"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B2FD4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7CAB0A64" w14:textId="77777777" w:rsidR="00157A90" w:rsidRDefault="00544B8B">
      <w:pPr>
        <w:pStyle w:val="Heading3"/>
      </w:pPr>
      <w:bookmarkStart w:id="78" w:name="_Toc242078851"/>
      <w:r>
        <w:t>II.2.2 specialty-classification catalog schema</w:t>
      </w:r>
      <w:bookmarkEnd w:id="78"/>
    </w:p>
    <w:p w14:paraId="48BAA5B9"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748CBD"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01480309" w14:textId="77777777" w:rsidR="00157A90" w:rsidRDefault="00544B8B">
      <w:pPr>
        <w:pStyle w:val="Heading3"/>
      </w:pPr>
      <w:bookmarkStart w:id="79" w:name="_Toc242078852"/>
      <w:r>
        <w:t>II.2.3 Staging schemas per source</w:t>
      </w:r>
      <w:bookmarkEnd w:id="79"/>
    </w:p>
    <w:p w14:paraId="42A9119D"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6B15875B"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33F692C3"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1569217A"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7D36089A"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1CF5007F"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7E20C80C" w14:textId="77777777" w:rsidR="00157A90" w:rsidRDefault="00544B8B">
      <w:r>
        <w:br w:type="page"/>
      </w:r>
    </w:p>
    <w:p w14:paraId="4AA7723D" w14:textId="77777777" w:rsidR="004B00A8" w:rsidRDefault="00000000">
      <w:pPr>
        <w:pStyle w:val="Heading3"/>
      </w:pPr>
      <w:r>
        <w:lastRenderedPageBreak/>
        <w:t>II.2.4 SpecialtyMetaData — normative output schema</w:t>
      </w:r>
    </w:p>
    <w:p w14:paraId="14D66DFF"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01468F54" w14:textId="77777777" w:rsidR="00475798" w:rsidRDefault="00000000">
      <w:pPr>
        <w:pStyle w:val="Heading2"/>
      </w:pPr>
      <w:bookmarkStart w:id="80" w:name="_Toc242078853"/>
      <w:bookmarkStart w:id="81" w:name="_Toc242101143"/>
      <w:r>
        <w:t>II.3. Enrichment Low-Level Design — Overview</w:t>
      </w:r>
      <w:bookmarkEnd w:id="80"/>
      <w:bookmarkEnd w:id="81"/>
    </w:p>
    <w:p w14:paraId="0AF54C21"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F7653D2"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797A8FB7"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6DE861C7" w14:textId="77777777" w:rsidR="00475798" w:rsidRDefault="00000000">
      <w:pPr>
        <w:pStyle w:val="Heading3"/>
      </w:pPr>
      <w:bookmarkStart w:id="82" w:name="_Toc242078854"/>
      <w:r>
        <w:t>II.3.1 Embedding — one global model, whole-collection, all-or-nothing</w:t>
      </w:r>
      <w:bookmarkEnd w:id="82"/>
    </w:p>
    <w:p w14:paraId="06FC0AB4"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0E33552A"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6256E175"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A141DFF"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30CF86F8"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2479AEF0" w14:textId="77777777" w:rsidR="00475798" w:rsidRDefault="00000000">
      <w:pPr>
        <w:pStyle w:val="Heading2"/>
      </w:pPr>
      <w:bookmarkStart w:id="83" w:name="_Toc242078855"/>
      <w:bookmarkStart w:id="84" w:name="_Toc242101144"/>
      <w:r>
        <w:t xml:space="preserve">II.4. </w:t>
      </w:r>
      <w:proofErr w:type="spellStart"/>
      <w:r>
        <w:t>CountyAndGeoFunnel</w:t>
      </w:r>
      <w:bookmarkEnd w:id="83"/>
      <w:bookmarkEnd w:id="84"/>
      <w:proofErr w:type="spellEnd"/>
    </w:p>
    <w:p w14:paraId="6B38F4AB"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30F28E7"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77A0E53B"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7286F4EE"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3E6F3FFA"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4CF63ADA"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1D3C9FA7"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39C5971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6C41595D"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220E3E19" w14:textId="77777777" w:rsidR="00475798" w:rsidRDefault="00000000">
      <w:pPr>
        <w:pStyle w:val="Heading3"/>
      </w:pPr>
      <w:bookmarkStart w:id="86" w:name="_Toc242078857"/>
      <w:r>
        <w:t>II.4.2 Coordinates are almost never produced</w:t>
      </w:r>
      <w:bookmarkEnd w:id="86"/>
    </w:p>
    <w:p w14:paraId="1770FB8F"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646F5272"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1DBAD3C8"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235B5681"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02126B35"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17A789A7" w14:textId="77777777" w:rsidR="00475798" w:rsidRDefault="00000000">
      <w:pPr>
        <w:pStyle w:val="Heading3"/>
      </w:pPr>
      <w:bookmarkStart w:id="87" w:name="_Toc242078858"/>
      <w:r>
        <w:t>II.4.3 Target design — decouple coordinates from county via a geo re-pass</w:t>
      </w:r>
      <w:bookmarkEnd w:id="87"/>
    </w:p>
    <w:p w14:paraId="11588465" w14:textId="77777777" w:rsidR="00475798" w:rsidRDefault="00000000">
      <w:r>
        <w:t>The target design decouples coordinate acquisition from county resolution by adding a geo re-pass over the coordinate-pending residue. The following is TARGET design; none of it is in the code yet.</w:t>
      </w:r>
    </w:p>
    <w:p w14:paraId="0BDBCE11"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0A7D1E92"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7D0A89F2"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185B10FD"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78A767FD"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494D49F3"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351ABEA1"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5E0FE7AD"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4"/>
                    <a:stretch>
                      <a:fillRect/>
                    </a:stretch>
                  </pic:blipFill>
                  <pic:spPr>
                    <a:xfrm>
                      <a:off x="0" y="0"/>
                      <a:ext cx="3931920" cy="5885844"/>
                    </a:xfrm>
                    <a:prstGeom prst="rect">
                      <a:avLst/>
                    </a:prstGeom>
                  </pic:spPr>
                </pic:pic>
              </a:graphicData>
            </a:graphic>
          </wp:inline>
        </w:drawing>
      </w:r>
    </w:p>
    <w:p w14:paraId="2337B2BD"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2AD0BCCD" w14:textId="77777777" w:rsidR="00475798" w:rsidRDefault="00000000">
      <w:pPr>
        <w:pStyle w:val="Heading2"/>
      </w:pPr>
      <w:bookmarkStart w:id="88" w:name="_Toc242078859"/>
      <w:bookmarkStart w:id="89" w:name="_Toc242101145"/>
      <w:r>
        <w:t>II.5. Other Identifier Management (including License Handling)</w:t>
      </w:r>
      <w:bookmarkEnd w:id="88"/>
      <w:bookmarkEnd w:id="89"/>
    </w:p>
    <w:p w14:paraId="24E7CA8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6B5196E0" w14:textId="77777777" w:rsidR="00475798" w:rsidRDefault="00000000">
      <w:pPr>
        <w:pStyle w:val="Heading3"/>
      </w:pPr>
      <w:bookmarkStart w:id="90" w:name="_Toc242078860"/>
      <w:r>
        <w:t>II.5.1 Three-step LLM pipeline</w:t>
      </w:r>
      <w:bookmarkEnd w:id="90"/>
    </w:p>
    <w:p w14:paraId="3415F68D"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49A05DB5"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37C478"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E78EFA7" w14:textId="77777777" w:rsidR="00475798" w:rsidRDefault="00000000">
      <w:pPr>
        <w:pStyle w:val="Heading3"/>
      </w:pPr>
      <w:bookmarkStart w:id="91" w:name="_Toc242078861"/>
      <w:r>
        <w:t>II.5.2 Managed Licenses assembly</w:t>
      </w:r>
      <w:bookmarkEnd w:id="91"/>
    </w:p>
    <w:p w14:paraId="008EE57D"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05069DCB"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9E01CC2" w14:textId="77777777" w:rsidR="00475798" w:rsidRDefault="00000000">
      <w:pPr>
        <w:pStyle w:val="Heading3"/>
      </w:pPr>
      <w:bookmarkStart w:id="92" w:name="_Toc242078862"/>
      <w:r>
        <w:t>II.5.3 License-driven address-state repair</w:t>
      </w:r>
      <w:bookmarkEnd w:id="92"/>
    </w:p>
    <w:p w14:paraId="55BC23A9"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2DB0FB8A"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9AE9B3F" w14:textId="77777777" w:rsidR="00475798" w:rsidRDefault="00000000">
      <w:pPr>
        <w:pStyle w:val="Heading2"/>
      </w:pPr>
      <w:bookmarkStart w:id="93" w:name="_Toc242078863"/>
      <w:bookmarkStart w:id="94" w:name="_Toc242101146"/>
      <w:r>
        <w:t>II.6. NUCC Vocabulary and the Proprietary Specialty-Classification Supplement (“Extra NUCCs”)</w:t>
      </w:r>
      <w:bookmarkEnd w:id="93"/>
      <w:bookmarkEnd w:id="94"/>
    </w:p>
    <w:p w14:paraId="3A86AFFB"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5C19FFD5" w14:textId="77777777" w:rsidR="00475798" w:rsidRDefault="00000000">
      <w:pPr>
        <w:pStyle w:val="Heading3"/>
      </w:pPr>
      <w:bookmarkStart w:id="95" w:name="_Toc242078864"/>
      <w:r>
        <w:t>II.6.1 The specialty-classification catalog loader</w:t>
      </w:r>
      <w:bookmarkEnd w:id="95"/>
    </w:p>
    <w:p w14:paraId="6C786B70"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62BE9874"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44EB8237" w14:textId="77777777" w:rsidR="00475798" w:rsidRDefault="00000000">
      <w:pPr>
        <w:pStyle w:val="Heading3"/>
      </w:pPr>
      <w:bookmarkStart w:id="96" w:name="_Toc242078865"/>
      <w:r>
        <w:t>II.6.2 Inserting the “Extra NUCCs”</w:t>
      </w:r>
      <w:bookmarkEnd w:id="96"/>
    </w:p>
    <w:p w14:paraId="19EF5D49"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0EDA832D"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6FE71E07" w14:textId="77777777" w:rsidR="00475798" w:rsidRDefault="00000000">
      <w:pPr>
        <w:pStyle w:val="Heading3"/>
      </w:pPr>
      <w:bookmarkStart w:id="97" w:name="_Toc242078866"/>
      <w:r>
        <w:t>II.6.3 Taxonomy labels and reference status on the provider record</w:t>
      </w:r>
      <w:bookmarkEnd w:id="97"/>
    </w:p>
    <w:p w14:paraId="1077D3BA"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600250AC"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53DDC8F9" w14:textId="77777777" w:rsidR="00636E74" w:rsidRDefault="00000000">
      <w:pPr>
        <w:pStyle w:val="Heading2"/>
      </w:pPr>
      <w:bookmarkStart w:id="98" w:name="_Toc242078867"/>
      <w:bookmarkStart w:id="99" w:name="_Toc242101147"/>
      <w:r>
        <w:t>II.7. Provider Discrepancy Configuration and Finding Classes</w:t>
      </w:r>
      <w:bookmarkEnd w:id="98"/>
      <w:bookmarkEnd w:id="99"/>
    </w:p>
    <w:p w14:paraId="7E73E746"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3F7C5B12"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20BE9815"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4ADD2F9A"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2277F5D9"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6F1F4392"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D702BA8"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734789FF" w14:textId="77777777" w:rsidR="00636E74" w:rsidRDefault="00000000">
      <w:pPr>
        <w:pStyle w:val="Heading3"/>
      </w:pPr>
      <w:bookmarkStart w:id="101" w:name="_Toc242078869"/>
      <w:r>
        <w:t>II.7.2 Finding classes and their graded severities</w:t>
      </w:r>
      <w:bookmarkEnd w:id="101"/>
    </w:p>
    <w:p w14:paraId="1A85DDCC"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7DCC4201" w14:textId="77777777">
        <w:tc>
          <w:tcPr>
            <w:tcW w:w="1728" w:type="dxa"/>
          </w:tcPr>
          <w:p w14:paraId="1C9A8CCA" w14:textId="77777777" w:rsidR="00636E74" w:rsidRDefault="00000000">
            <w:r>
              <w:rPr>
                <w:b/>
                <w:sz w:val="16"/>
              </w:rPr>
              <w:t>Finding class (reason)</w:t>
            </w:r>
          </w:p>
        </w:tc>
        <w:tc>
          <w:tcPr>
            <w:tcW w:w="1728" w:type="dxa"/>
          </w:tcPr>
          <w:p w14:paraId="7017E544" w14:textId="77777777" w:rsidR="00636E74" w:rsidRDefault="00000000">
            <w:r>
              <w:rPr>
                <w:b/>
                <w:sz w:val="16"/>
              </w:rPr>
              <w:t>Artifact (business key)</w:t>
            </w:r>
          </w:p>
        </w:tc>
        <w:tc>
          <w:tcPr>
            <w:tcW w:w="1728" w:type="dxa"/>
          </w:tcPr>
          <w:p w14:paraId="5FC35145" w14:textId="77777777" w:rsidR="00636E74" w:rsidRDefault="00000000">
            <w:r>
              <w:rPr>
                <w:b/>
                <w:sz w:val="16"/>
              </w:rPr>
              <w:t>Severity</w:t>
            </w:r>
          </w:p>
        </w:tc>
        <w:tc>
          <w:tcPr>
            <w:tcW w:w="1728" w:type="dxa"/>
          </w:tcPr>
          <w:p w14:paraId="6311AFBD" w14:textId="77777777" w:rsidR="00636E74" w:rsidRDefault="00000000">
            <w:r>
              <w:rPr>
                <w:b/>
                <w:sz w:val="16"/>
              </w:rPr>
              <w:t>Emitting step (file)</w:t>
            </w:r>
          </w:p>
        </w:tc>
        <w:tc>
          <w:tcPr>
            <w:tcW w:w="1728" w:type="dxa"/>
          </w:tcPr>
          <w:p w14:paraId="388FC02D" w14:textId="77777777" w:rsidR="00636E74" w:rsidRDefault="00000000">
            <w:r>
              <w:rPr>
                <w:b/>
                <w:sz w:val="16"/>
              </w:rPr>
              <w:t>Current store</w:t>
            </w:r>
          </w:p>
        </w:tc>
      </w:tr>
      <w:tr w:rsidR="00636E74" w14:paraId="4AA225F4" w14:textId="77777777">
        <w:tc>
          <w:tcPr>
            <w:tcW w:w="1728" w:type="dxa"/>
          </w:tcPr>
          <w:p w14:paraId="200D2164" w14:textId="77777777" w:rsidR="00636E74" w:rsidRDefault="00000000">
            <w:proofErr w:type="spellStart"/>
            <w:r>
              <w:rPr>
                <w:sz w:val="16"/>
              </w:rPr>
              <w:t>schema_violation</w:t>
            </w:r>
            <w:proofErr w:type="spellEnd"/>
          </w:p>
        </w:tc>
        <w:tc>
          <w:tcPr>
            <w:tcW w:w="1728" w:type="dxa"/>
          </w:tcPr>
          <w:p w14:paraId="32C6CB13" w14:textId="77777777" w:rsidR="00636E74" w:rsidRDefault="00000000">
            <w:r>
              <w:rPr>
                <w:sz w:val="16"/>
              </w:rPr>
              <w:t>provider (NPI)</w:t>
            </w:r>
          </w:p>
        </w:tc>
        <w:tc>
          <w:tcPr>
            <w:tcW w:w="1728" w:type="dxa"/>
          </w:tcPr>
          <w:p w14:paraId="0F697843" w14:textId="77777777" w:rsidR="00636E74" w:rsidRDefault="00000000">
            <w:r>
              <w:rPr>
                <w:sz w:val="16"/>
              </w:rPr>
              <w:t>error</w:t>
            </w:r>
          </w:p>
        </w:tc>
        <w:tc>
          <w:tcPr>
            <w:tcW w:w="1728" w:type="dxa"/>
          </w:tcPr>
          <w:p w14:paraId="5C376C71"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55481D8A" w14:textId="77777777" w:rsidR="00636E74" w:rsidRDefault="00000000">
            <w:proofErr w:type="spellStart"/>
            <w:proofErr w:type="gramStart"/>
            <w:r>
              <w:rPr>
                <w:sz w:val="16"/>
              </w:rPr>
              <w:t>pipeline.discrepancies</w:t>
            </w:r>
            <w:proofErr w:type="spellEnd"/>
            <w:proofErr w:type="gramEnd"/>
          </w:p>
        </w:tc>
      </w:tr>
      <w:tr w:rsidR="00636E74" w14:paraId="7F802BF5" w14:textId="77777777">
        <w:tc>
          <w:tcPr>
            <w:tcW w:w="1728" w:type="dxa"/>
          </w:tcPr>
          <w:p w14:paraId="4996CDEB" w14:textId="77777777" w:rsidR="00636E74" w:rsidRDefault="00000000">
            <w:proofErr w:type="spellStart"/>
            <w:r>
              <w:rPr>
                <w:sz w:val="16"/>
              </w:rPr>
              <w:t>missing_npi</w:t>
            </w:r>
            <w:proofErr w:type="spellEnd"/>
          </w:p>
        </w:tc>
        <w:tc>
          <w:tcPr>
            <w:tcW w:w="1728" w:type="dxa"/>
          </w:tcPr>
          <w:p w14:paraId="396686C4" w14:textId="77777777" w:rsidR="00636E74" w:rsidRDefault="00000000">
            <w:r>
              <w:rPr>
                <w:sz w:val="16"/>
              </w:rPr>
              <w:t>provider (NPI)</w:t>
            </w:r>
          </w:p>
        </w:tc>
        <w:tc>
          <w:tcPr>
            <w:tcW w:w="1728" w:type="dxa"/>
          </w:tcPr>
          <w:p w14:paraId="2D4CD13D" w14:textId="77777777" w:rsidR="00636E74" w:rsidRDefault="00000000">
            <w:r>
              <w:rPr>
                <w:sz w:val="16"/>
              </w:rPr>
              <w:t>error</w:t>
            </w:r>
          </w:p>
        </w:tc>
        <w:tc>
          <w:tcPr>
            <w:tcW w:w="1728" w:type="dxa"/>
          </w:tcPr>
          <w:p w14:paraId="7703E8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6BF3B553" w14:textId="77777777" w:rsidR="00636E74" w:rsidRDefault="00000000">
            <w:proofErr w:type="spellStart"/>
            <w:proofErr w:type="gramStart"/>
            <w:r>
              <w:rPr>
                <w:sz w:val="16"/>
              </w:rPr>
              <w:t>pipeline.discrepancies</w:t>
            </w:r>
            <w:proofErr w:type="spellEnd"/>
            <w:proofErr w:type="gramEnd"/>
          </w:p>
        </w:tc>
      </w:tr>
      <w:tr w:rsidR="00636E74" w14:paraId="243BE93C" w14:textId="77777777">
        <w:tc>
          <w:tcPr>
            <w:tcW w:w="1728" w:type="dxa"/>
          </w:tcPr>
          <w:p w14:paraId="73234B1D" w14:textId="77777777" w:rsidR="00636E74" w:rsidRDefault="00000000">
            <w:proofErr w:type="spellStart"/>
            <w:r>
              <w:rPr>
                <w:sz w:val="16"/>
              </w:rPr>
              <w:t>missing_entity_type_code</w:t>
            </w:r>
            <w:proofErr w:type="spellEnd"/>
          </w:p>
        </w:tc>
        <w:tc>
          <w:tcPr>
            <w:tcW w:w="1728" w:type="dxa"/>
          </w:tcPr>
          <w:p w14:paraId="2C059424" w14:textId="77777777" w:rsidR="00636E74" w:rsidRDefault="00000000">
            <w:r>
              <w:rPr>
                <w:sz w:val="16"/>
              </w:rPr>
              <w:t>provider (NPI)</w:t>
            </w:r>
          </w:p>
        </w:tc>
        <w:tc>
          <w:tcPr>
            <w:tcW w:w="1728" w:type="dxa"/>
          </w:tcPr>
          <w:p w14:paraId="6D11059D" w14:textId="77777777" w:rsidR="00636E74" w:rsidRDefault="00000000">
            <w:r>
              <w:rPr>
                <w:sz w:val="16"/>
              </w:rPr>
              <w:t>fatal — bug if it fires</w:t>
            </w:r>
          </w:p>
        </w:tc>
        <w:tc>
          <w:tcPr>
            <w:tcW w:w="1728" w:type="dxa"/>
          </w:tcPr>
          <w:p w14:paraId="41113E63"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4D933A99" w14:textId="77777777" w:rsidR="00636E74" w:rsidRDefault="00000000">
            <w:proofErr w:type="spellStart"/>
            <w:proofErr w:type="gramStart"/>
            <w:r>
              <w:rPr>
                <w:sz w:val="16"/>
              </w:rPr>
              <w:t>pipeline.discrepancies</w:t>
            </w:r>
            <w:proofErr w:type="spellEnd"/>
            <w:proofErr w:type="gramEnd"/>
          </w:p>
        </w:tc>
      </w:tr>
      <w:tr w:rsidR="00636E74" w14:paraId="4D896462" w14:textId="77777777">
        <w:tc>
          <w:tcPr>
            <w:tcW w:w="1728" w:type="dxa"/>
          </w:tcPr>
          <w:p w14:paraId="296F5A9F" w14:textId="77777777" w:rsidR="00636E74" w:rsidRDefault="00000000">
            <w:proofErr w:type="spellStart"/>
            <w:r>
              <w:rPr>
                <w:sz w:val="16"/>
              </w:rPr>
              <w:t>invalid_npi</w:t>
            </w:r>
            <w:proofErr w:type="spellEnd"/>
          </w:p>
        </w:tc>
        <w:tc>
          <w:tcPr>
            <w:tcW w:w="1728" w:type="dxa"/>
          </w:tcPr>
          <w:p w14:paraId="2FF4459A" w14:textId="77777777" w:rsidR="00636E74" w:rsidRDefault="00000000">
            <w:r>
              <w:rPr>
                <w:sz w:val="16"/>
              </w:rPr>
              <w:t>provider (NPI)</w:t>
            </w:r>
          </w:p>
        </w:tc>
        <w:tc>
          <w:tcPr>
            <w:tcW w:w="1728" w:type="dxa"/>
          </w:tcPr>
          <w:p w14:paraId="491EF57E" w14:textId="77777777" w:rsidR="00636E74" w:rsidRDefault="00000000">
            <w:r>
              <w:rPr>
                <w:sz w:val="16"/>
              </w:rPr>
              <w:t>fatal — bug if it fires</w:t>
            </w:r>
          </w:p>
        </w:tc>
        <w:tc>
          <w:tcPr>
            <w:tcW w:w="1728" w:type="dxa"/>
          </w:tcPr>
          <w:p w14:paraId="43BCC6B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3C20B340" w14:textId="77777777" w:rsidR="00636E74" w:rsidRDefault="00000000">
            <w:proofErr w:type="spellStart"/>
            <w:proofErr w:type="gramStart"/>
            <w:r>
              <w:rPr>
                <w:sz w:val="16"/>
              </w:rPr>
              <w:t>pipeline.discrepancies</w:t>
            </w:r>
            <w:proofErr w:type="spellEnd"/>
            <w:proofErr w:type="gramEnd"/>
          </w:p>
        </w:tc>
      </w:tr>
      <w:tr w:rsidR="00636E74" w14:paraId="23BD53A2" w14:textId="77777777">
        <w:tc>
          <w:tcPr>
            <w:tcW w:w="1728" w:type="dxa"/>
          </w:tcPr>
          <w:p w14:paraId="2ADCDE0B" w14:textId="77777777" w:rsidR="00636E74" w:rsidRDefault="00000000">
            <w:proofErr w:type="spellStart"/>
            <w:r>
              <w:rPr>
                <w:sz w:val="16"/>
              </w:rPr>
              <w:t>invalid_entity_type_code</w:t>
            </w:r>
            <w:proofErr w:type="spellEnd"/>
          </w:p>
        </w:tc>
        <w:tc>
          <w:tcPr>
            <w:tcW w:w="1728" w:type="dxa"/>
          </w:tcPr>
          <w:p w14:paraId="763F08AF" w14:textId="77777777" w:rsidR="00636E74" w:rsidRDefault="00000000">
            <w:r>
              <w:rPr>
                <w:sz w:val="16"/>
              </w:rPr>
              <w:t>provider (NPI)</w:t>
            </w:r>
          </w:p>
        </w:tc>
        <w:tc>
          <w:tcPr>
            <w:tcW w:w="1728" w:type="dxa"/>
          </w:tcPr>
          <w:p w14:paraId="6B3D26B8" w14:textId="77777777" w:rsidR="00636E74" w:rsidRDefault="00000000">
            <w:r>
              <w:rPr>
                <w:sz w:val="16"/>
              </w:rPr>
              <w:t>fatal — bug if it fires</w:t>
            </w:r>
          </w:p>
        </w:tc>
        <w:tc>
          <w:tcPr>
            <w:tcW w:w="1728" w:type="dxa"/>
          </w:tcPr>
          <w:p w14:paraId="24035882"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2F6729DA" w14:textId="77777777" w:rsidR="00636E74" w:rsidRDefault="00000000">
            <w:proofErr w:type="spellStart"/>
            <w:proofErr w:type="gramStart"/>
            <w:r>
              <w:rPr>
                <w:sz w:val="16"/>
              </w:rPr>
              <w:t>pipeline.discrepancies</w:t>
            </w:r>
            <w:proofErr w:type="spellEnd"/>
            <w:proofErr w:type="gramEnd"/>
          </w:p>
        </w:tc>
      </w:tr>
      <w:tr w:rsidR="00636E74" w14:paraId="10EA44F2" w14:textId="77777777">
        <w:tc>
          <w:tcPr>
            <w:tcW w:w="1728" w:type="dxa"/>
          </w:tcPr>
          <w:p w14:paraId="313E339C" w14:textId="77777777" w:rsidR="00636E74" w:rsidRDefault="00000000">
            <w:proofErr w:type="spellStart"/>
            <w:r>
              <w:rPr>
                <w:sz w:val="16"/>
              </w:rPr>
              <w:t>state_missing_no_license</w:t>
            </w:r>
            <w:proofErr w:type="spellEnd"/>
          </w:p>
        </w:tc>
        <w:tc>
          <w:tcPr>
            <w:tcW w:w="1728" w:type="dxa"/>
          </w:tcPr>
          <w:p w14:paraId="3A4EC5A2" w14:textId="77777777" w:rsidR="00636E74" w:rsidRDefault="00000000">
            <w:r>
              <w:rPr>
                <w:sz w:val="16"/>
              </w:rPr>
              <w:t>provider (NPI)</w:t>
            </w:r>
          </w:p>
        </w:tc>
        <w:tc>
          <w:tcPr>
            <w:tcW w:w="1728" w:type="dxa"/>
          </w:tcPr>
          <w:p w14:paraId="7B00A925" w14:textId="77777777" w:rsidR="00636E74" w:rsidRDefault="00000000">
            <w:r>
              <w:rPr>
                <w:sz w:val="16"/>
              </w:rPr>
              <w:t>warning</w:t>
            </w:r>
          </w:p>
        </w:tc>
        <w:tc>
          <w:tcPr>
            <w:tcW w:w="1728" w:type="dxa"/>
          </w:tcPr>
          <w:p w14:paraId="6365F3B7"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5943964F" w14:textId="77777777" w:rsidR="00636E74" w:rsidRDefault="00000000">
            <w:proofErr w:type="spellStart"/>
            <w:proofErr w:type="gramStart"/>
            <w:r>
              <w:rPr>
                <w:sz w:val="16"/>
              </w:rPr>
              <w:t>pipeline.discrepancies</w:t>
            </w:r>
            <w:proofErr w:type="spellEnd"/>
            <w:proofErr w:type="gramEnd"/>
          </w:p>
        </w:tc>
      </w:tr>
      <w:tr w:rsidR="00636E74" w14:paraId="7F7021FA" w14:textId="77777777">
        <w:tc>
          <w:tcPr>
            <w:tcW w:w="1728" w:type="dxa"/>
          </w:tcPr>
          <w:p w14:paraId="0663AF24" w14:textId="77777777" w:rsidR="00636E74" w:rsidRDefault="00000000">
            <w:proofErr w:type="spellStart"/>
            <w:r>
              <w:rPr>
                <w:sz w:val="16"/>
              </w:rPr>
              <w:t>state_missing_ambiguous_license</w:t>
            </w:r>
            <w:proofErr w:type="spellEnd"/>
          </w:p>
        </w:tc>
        <w:tc>
          <w:tcPr>
            <w:tcW w:w="1728" w:type="dxa"/>
          </w:tcPr>
          <w:p w14:paraId="3942A689" w14:textId="77777777" w:rsidR="00636E74" w:rsidRDefault="00000000">
            <w:r>
              <w:rPr>
                <w:sz w:val="16"/>
              </w:rPr>
              <w:t>provider (NPI)</w:t>
            </w:r>
          </w:p>
        </w:tc>
        <w:tc>
          <w:tcPr>
            <w:tcW w:w="1728" w:type="dxa"/>
          </w:tcPr>
          <w:p w14:paraId="4CFBA0EC" w14:textId="77777777" w:rsidR="00636E74" w:rsidRDefault="00000000">
            <w:r>
              <w:rPr>
                <w:sz w:val="16"/>
              </w:rPr>
              <w:t>warning</w:t>
            </w:r>
          </w:p>
        </w:tc>
        <w:tc>
          <w:tcPr>
            <w:tcW w:w="1728" w:type="dxa"/>
          </w:tcPr>
          <w:p w14:paraId="6C595EB0"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3B9287CA" w14:textId="77777777" w:rsidR="00636E74" w:rsidRDefault="00000000">
            <w:proofErr w:type="spellStart"/>
            <w:proofErr w:type="gramStart"/>
            <w:r>
              <w:rPr>
                <w:sz w:val="16"/>
              </w:rPr>
              <w:lastRenderedPageBreak/>
              <w:t>pipeline.discrepancies</w:t>
            </w:r>
            <w:proofErr w:type="spellEnd"/>
            <w:proofErr w:type="gramEnd"/>
          </w:p>
        </w:tc>
      </w:tr>
      <w:tr w:rsidR="00636E74" w14:paraId="1554D19C" w14:textId="77777777">
        <w:tc>
          <w:tcPr>
            <w:tcW w:w="1728" w:type="dxa"/>
          </w:tcPr>
          <w:p w14:paraId="0BD46C9C" w14:textId="77777777" w:rsidR="00636E74" w:rsidRDefault="00000000">
            <w:proofErr w:type="spellStart"/>
            <w:r>
              <w:rPr>
                <w:sz w:val="16"/>
              </w:rPr>
              <w:t>county_unresolvable</w:t>
            </w:r>
            <w:proofErr w:type="spellEnd"/>
          </w:p>
        </w:tc>
        <w:tc>
          <w:tcPr>
            <w:tcW w:w="1728" w:type="dxa"/>
          </w:tcPr>
          <w:p w14:paraId="6F5748A7" w14:textId="77777777" w:rsidR="00636E74" w:rsidRDefault="00000000">
            <w:r>
              <w:rPr>
                <w:sz w:val="16"/>
              </w:rPr>
              <w:t>provider (NPI)</w:t>
            </w:r>
          </w:p>
        </w:tc>
        <w:tc>
          <w:tcPr>
            <w:tcW w:w="1728" w:type="dxa"/>
          </w:tcPr>
          <w:p w14:paraId="028B206A" w14:textId="77777777" w:rsidR="00636E74" w:rsidRDefault="00000000">
            <w:r>
              <w:rPr>
                <w:sz w:val="16"/>
              </w:rPr>
              <w:t>warning</w:t>
            </w:r>
          </w:p>
        </w:tc>
        <w:tc>
          <w:tcPr>
            <w:tcW w:w="1728" w:type="dxa"/>
          </w:tcPr>
          <w:p w14:paraId="2E672BC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4707E7CF" w14:textId="77777777" w:rsidR="00636E74" w:rsidRDefault="00000000">
            <w:proofErr w:type="spellStart"/>
            <w:proofErr w:type="gramStart"/>
            <w:r>
              <w:rPr>
                <w:sz w:val="16"/>
              </w:rPr>
              <w:t>pipeline.discrepancies</w:t>
            </w:r>
            <w:proofErr w:type="spellEnd"/>
            <w:proofErr w:type="gramEnd"/>
          </w:p>
        </w:tc>
      </w:tr>
      <w:tr w:rsidR="00636E74" w14:paraId="2A3D534E" w14:textId="77777777">
        <w:tc>
          <w:tcPr>
            <w:tcW w:w="1728" w:type="dxa"/>
          </w:tcPr>
          <w:p w14:paraId="71FA063D" w14:textId="77777777" w:rsidR="00636E74" w:rsidRDefault="00000000">
            <w:proofErr w:type="spellStart"/>
            <w:r>
              <w:rPr>
                <w:sz w:val="16"/>
              </w:rPr>
              <w:t>coordinates_unresolvable</w:t>
            </w:r>
            <w:proofErr w:type="spellEnd"/>
          </w:p>
        </w:tc>
        <w:tc>
          <w:tcPr>
            <w:tcW w:w="1728" w:type="dxa"/>
          </w:tcPr>
          <w:p w14:paraId="1FCE57AF" w14:textId="77777777" w:rsidR="00636E74" w:rsidRDefault="00000000">
            <w:r>
              <w:rPr>
                <w:sz w:val="16"/>
              </w:rPr>
              <w:t>provider (NPI)</w:t>
            </w:r>
          </w:p>
        </w:tc>
        <w:tc>
          <w:tcPr>
            <w:tcW w:w="1728" w:type="dxa"/>
          </w:tcPr>
          <w:p w14:paraId="4A06A26D" w14:textId="77777777" w:rsidR="00636E74" w:rsidRDefault="00000000">
            <w:r>
              <w:rPr>
                <w:sz w:val="16"/>
              </w:rPr>
              <w:t>warning</w:t>
            </w:r>
          </w:p>
        </w:tc>
        <w:tc>
          <w:tcPr>
            <w:tcW w:w="1728" w:type="dxa"/>
          </w:tcPr>
          <w:p w14:paraId="7B91FEDE"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2AEB9199" w14:textId="77777777" w:rsidR="00636E74" w:rsidRDefault="00000000">
            <w:proofErr w:type="spellStart"/>
            <w:proofErr w:type="gramStart"/>
            <w:r>
              <w:rPr>
                <w:sz w:val="16"/>
              </w:rPr>
              <w:t>pipeline.discrepancies</w:t>
            </w:r>
            <w:proofErr w:type="spellEnd"/>
            <w:proofErr w:type="gramEnd"/>
          </w:p>
        </w:tc>
      </w:tr>
      <w:tr w:rsidR="00636E74" w14:paraId="2143162D" w14:textId="77777777">
        <w:tc>
          <w:tcPr>
            <w:tcW w:w="1728" w:type="dxa"/>
          </w:tcPr>
          <w:p w14:paraId="0DB19E12" w14:textId="77777777" w:rsidR="00636E74" w:rsidRDefault="00000000">
            <w:proofErr w:type="spellStart"/>
            <w:r>
              <w:rPr>
                <w:sz w:val="16"/>
              </w:rPr>
              <w:t>unresolved_taxonomy_code</w:t>
            </w:r>
            <w:proofErr w:type="spellEnd"/>
          </w:p>
        </w:tc>
        <w:tc>
          <w:tcPr>
            <w:tcW w:w="1728" w:type="dxa"/>
          </w:tcPr>
          <w:p w14:paraId="7209DDFF" w14:textId="77777777" w:rsidR="00636E74" w:rsidRDefault="00000000">
            <w:r>
              <w:rPr>
                <w:sz w:val="16"/>
              </w:rPr>
              <w:t>provider (NPI)</w:t>
            </w:r>
          </w:p>
        </w:tc>
        <w:tc>
          <w:tcPr>
            <w:tcW w:w="1728" w:type="dxa"/>
          </w:tcPr>
          <w:p w14:paraId="7F966815" w14:textId="77777777" w:rsidR="00636E74" w:rsidRDefault="00000000">
            <w:r>
              <w:rPr>
                <w:sz w:val="16"/>
              </w:rPr>
              <w:t>fatal — bug if it fires</w:t>
            </w:r>
          </w:p>
        </w:tc>
        <w:tc>
          <w:tcPr>
            <w:tcW w:w="1728" w:type="dxa"/>
          </w:tcPr>
          <w:p w14:paraId="4823F5EC"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269E4829" w14:textId="77777777" w:rsidR="00636E74" w:rsidRDefault="00000000">
            <w:proofErr w:type="spellStart"/>
            <w:proofErr w:type="gramStart"/>
            <w:r>
              <w:rPr>
                <w:sz w:val="16"/>
              </w:rPr>
              <w:t>pipeline.discrepancies</w:t>
            </w:r>
            <w:proofErr w:type="spellEnd"/>
            <w:proofErr w:type="gramEnd"/>
          </w:p>
        </w:tc>
      </w:tr>
      <w:tr w:rsidR="00636E74" w14:paraId="299CAE79" w14:textId="77777777">
        <w:tc>
          <w:tcPr>
            <w:tcW w:w="1728" w:type="dxa"/>
          </w:tcPr>
          <w:p w14:paraId="25B6888D" w14:textId="77777777" w:rsidR="00636E74" w:rsidRDefault="00000000">
            <w:proofErr w:type="spellStart"/>
            <w:r>
              <w:rPr>
                <w:sz w:val="16"/>
              </w:rPr>
              <w:t>error_specialty_embedding_failed</w:t>
            </w:r>
            <w:proofErr w:type="spellEnd"/>
          </w:p>
        </w:tc>
        <w:tc>
          <w:tcPr>
            <w:tcW w:w="1728" w:type="dxa"/>
          </w:tcPr>
          <w:p w14:paraId="66A158A5" w14:textId="77777777" w:rsidR="00636E74" w:rsidRDefault="00000000">
            <w:r>
              <w:rPr>
                <w:sz w:val="16"/>
              </w:rPr>
              <w:t>specialty (NUCC code)</w:t>
            </w:r>
          </w:p>
        </w:tc>
        <w:tc>
          <w:tcPr>
            <w:tcW w:w="1728" w:type="dxa"/>
          </w:tcPr>
          <w:p w14:paraId="56D2A076" w14:textId="77777777" w:rsidR="00636E74" w:rsidRDefault="00000000">
            <w:r>
              <w:rPr>
                <w:sz w:val="16"/>
              </w:rPr>
              <w:t>fatal — bug if it fires</w:t>
            </w:r>
          </w:p>
        </w:tc>
        <w:tc>
          <w:tcPr>
            <w:tcW w:w="1728" w:type="dxa"/>
          </w:tcPr>
          <w:p w14:paraId="6962A5A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8791EBB" w14:textId="77777777" w:rsidR="00636E74" w:rsidRDefault="00000000">
            <w:proofErr w:type="spellStart"/>
            <w:proofErr w:type="gramStart"/>
            <w:r>
              <w:rPr>
                <w:sz w:val="16"/>
              </w:rPr>
              <w:t>pipeline.discrepancies</w:t>
            </w:r>
            <w:proofErr w:type="spellEnd"/>
            <w:proofErr w:type="gramEnd"/>
          </w:p>
        </w:tc>
      </w:tr>
      <w:tr w:rsidR="00636E74" w14:paraId="251468F4" w14:textId="77777777">
        <w:tc>
          <w:tcPr>
            <w:tcW w:w="1728" w:type="dxa"/>
          </w:tcPr>
          <w:p w14:paraId="7ADE16D2"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351E5F57" w14:textId="77777777" w:rsidR="00636E74" w:rsidRDefault="00000000">
            <w:r>
              <w:rPr>
                <w:sz w:val="16"/>
              </w:rPr>
              <w:t>run (job-level, at most one)</w:t>
            </w:r>
          </w:p>
        </w:tc>
        <w:tc>
          <w:tcPr>
            <w:tcW w:w="1728" w:type="dxa"/>
          </w:tcPr>
          <w:p w14:paraId="693C598E" w14:textId="77777777" w:rsidR="00636E74" w:rsidRDefault="00000000">
            <w:r>
              <w:rPr>
                <w:sz w:val="16"/>
              </w:rPr>
              <w:t>fatal</w:t>
            </w:r>
          </w:p>
        </w:tc>
        <w:tc>
          <w:tcPr>
            <w:tcW w:w="1728" w:type="dxa"/>
          </w:tcPr>
          <w:p w14:paraId="4B448B54"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1FA20131" w14:textId="77777777" w:rsidR="00636E74" w:rsidRDefault="00000000">
            <w:proofErr w:type="spellStart"/>
            <w:proofErr w:type="gramStart"/>
            <w:r>
              <w:rPr>
                <w:sz w:val="16"/>
              </w:rPr>
              <w:t>pipeline.discrepancy</w:t>
            </w:r>
            <w:proofErr w:type="gramEnd"/>
            <w:r>
              <w:rPr>
                <w:sz w:val="16"/>
              </w:rPr>
              <w:t>_reports</w:t>
            </w:r>
            <w:proofErr w:type="spellEnd"/>
          </w:p>
        </w:tc>
      </w:tr>
    </w:tbl>
    <w:p w14:paraId="1B0B1C4E" w14:textId="77777777" w:rsidR="00636E74" w:rsidRDefault="00000000">
      <w:pPr>
        <w:pStyle w:val="Heading3"/>
      </w:pPr>
      <w:bookmarkStart w:id="102" w:name="_Toc242078870"/>
      <w:r>
        <w:t>II.7.3 Reconciliations the config map requires</w:t>
      </w:r>
      <w:bookmarkEnd w:id="102"/>
    </w:p>
    <w:p w14:paraId="144990A4" w14:textId="77777777" w:rsidR="00636E74" w:rsidRDefault="00000000">
      <w:r>
        <w:t>The finding_types map (§II.7.1) is the single source of severity truth; code docstrings and hardcodes are reconciled to it, never the reverse. Two disagreements exist today:</w:t>
      </w:r>
    </w:p>
    <w:p w14:paraId="653E8ECF"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2BF993FC"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20AEFCE5"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7428A891" w14:textId="77777777" w:rsidR="00636E74" w:rsidRDefault="00000000">
      <w:r>
        <w:t>Controlled-reason vocabulary, retained for reconciliation against the live classes above:</w:t>
      </w:r>
    </w:p>
    <w:p w14:paraId="56D7B889"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2CCF5555" w14:textId="77777777" w:rsidR="00C22E44" w:rsidRDefault="00C22E44"/>
    <w:p w14:paraId="2909777F" w14:textId="77777777" w:rsidR="00EE21F8" w:rsidRDefault="00000000">
      <w:r>
        <w:br w:type="page"/>
      </w:r>
    </w:p>
    <w:p w14:paraId="6B39FFE7" w14:textId="77777777" w:rsidR="004B00A8" w:rsidRDefault="00000000">
      <w:pPr>
        <w:pStyle w:val="Heading2"/>
      </w:pPr>
      <w:bookmarkStart w:id="103" w:name="_Toc242101148"/>
      <w:r>
        <w:lastRenderedPageBreak/>
        <w:t>II.8. Use of LLMs in the Provider pipeline</w:t>
      </w:r>
      <w:bookmarkEnd w:id="103"/>
    </w:p>
    <w:p w14:paraId="2B1B26AC" w14:textId="77777777" w:rsidR="004B00A8" w:rsidRDefault="00000000">
      <w:r>
        <w:t>The Provider pipeline makes two pipeline-specific uses of LLMs, plus the shared source-URL discovery of §I.8.2. Each is single-shot; there is no recall-then-precision pass.</w:t>
      </w:r>
    </w:p>
    <w:p w14:paraId="4BA761BC" w14:textId="77777777" w:rsidR="004B00A8" w:rsidRDefault="00000000">
      <w:pPr>
        <w:pStyle w:val="Heading3"/>
      </w:pPr>
      <w:r>
        <w:t>II.8.1 Other-identifier phrase classification — Gemini 2.5 Flash</w:t>
      </w:r>
    </w:p>
    <w:p w14:paraId="6F5D4D8C"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974F568" w14:textId="77777777" w:rsidR="004B00A8" w:rsidRDefault="00000000">
      <w:pPr>
        <w:pStyle w:val="Heading3"/>
      </w:pPr>
      <w:r>
        <w:t>II.8.2 SpecialtyMetaData embeddings — text-embedding-3-large</w:t>
      </w:r>
    </w:p>
    <w:p w14:paraId="46F7993B"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23BE4F57" w14:textId="77777777" w:rsidR="00467CDB" w:rsidRDefault="00000000">
      <w:pPr>
        <w:pStyle w:val="Heading1"/>
      </w:pPr>
      <w:bookmarkStart w:id="104" w:name="_Toc242078871"/>
      <w:bookmarkStart w:id="105" w:name="_Toc242101149"/>
      <w:r>
        <w:t>Part III — Medicare pipeline instance</w:t>
      </w:r>
      <w:bookmarkEnd w:id="104"/>
      <w:bookmarkEnd w:id="105"/>
    </w:p>
    <w:p w14:paraId="56F68D74" w14:textId="77777777" w:rsidR="00467CDB" w:rsidRDefault="00000000">
      <w:pPr>
        <w:pStyle w:val="Heading2"/>
      </w:pPr>
      <w:bookmarkStart w:id="106" w:name="_Toc242078872"/>
      <w:bookmarkStart w:id="107" w:name="_Toc242101150"/>
      <w:r>
        <w:t>III.1. Medicare — purpose and scope</w:t>
      </w:r>
      <w:bookmarkEnd w:id="106"/>
      <w:bookmarkEnd w:id="107"/>
    </w:p>
    <w:p w14:paraId="4B9D749B"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728F3380"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pPr/>
      <w:r>
        <w:t>Scope. The indication axis is built from the FDA-approved on-label indications of the drugs providers prescribe and the diagnoses their procedures treat.</w:t>
      </w:r>
    </w:p>
    <w:p w14:paraId="7AB7A37E" w14:textId="77777777" w:rsidR="00467CDB" w:rsidRDefault="00000000">
      <w:pPr>
        <w:pStyle w:val="Heading2"/>
      </w:pPr>
      <w:bookmarkStart w:id="108" w:name="_Toc242078873"/>
      <w:bookmarkStart w:id="109" w:name="_Toc242101151"/>
      <w:r>
        <w:t>III.2. Medicare data model</w:t>
      </w:r>
      <w:bookmarkEnd w:id="108"/>
      <w:bookmarkEnd w:id="109"/>
    </w:p>
    <w:p w14:paraId="67AB840D" w14:textId="4A70D9E3"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72080B7C" w14:textId="4B5D6460" w:rsidR="00467CDB" w:rsidRDefault="00000000">
      <w:pPr>
        <w:pStyle w:val="Heading3"/>
      </w:pPr>
      <w:bookmarkStart w:id="110" w:name="_Toc242078874"/>
      <w:r>
        <w:lastRenderedPageBreak/>
        <w:t xml:space="preserve">III.2.1 Logical </w:t>
      </w:r>
      <w:r w:rsidR="00BE4C2C">
        <w:t xml:space="preserve">Data </w:t>
      </w:r>
      <w:r>
        <w:t>model</w:t>
      </w:r>
      <w:bookmarkEnd w:id="110"/>
    </w:p>
    <w:p w14:paraId="39AD97D9"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53A726CA"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5"/>
                    <a:stretch>
                      <a:fillRect/>
                    </a:stretch>
                  </pic:blipFill>
                  <pic:spPr>
                    <a:xfrm>
                      <a:off x="0" y="0"/>
                      <a:ext cx="5760720" cy="1661365"/>
                    </a:xfrm>
                    <a:prstGeom prst="rect">
                      <a:avLst/>
                    </a:prstGeom>
                  </pic:spPr>
                </pic:pic>
              </a:graphicData>
            </a:graphic>
          </wp:inline>
        </w:drawing>
      </w:r>
    </w:p>
    <w:p w14:paraId="4E87EDBF" w14:textId="77777777" w:rsidR="00467CDB" w:rsidRDefault="00000000">
      <w:r>
        <w:rPr>
          <w:i/>
          <w:sz w:val="18"/>
        </w:rPr>
        <w:t>Medicare — logical (normalized) data model. Three public collections: ProviderMedicare, SpecialtyMedicare, Normalized Indication Map.</w:t>
      </w:r>
    </w:p>
    <w:p w14:paraId="4FB89479" w14:textId="77777777" w:rsidR="00467CDB" w:rsidRDefault="00000000">
      <w:pPr>
        <w:pStyle w:val="Heading3"/>
      </w:pPr>
      <w:bookmarkStart w:id="111" w:name="_Toc242078875"/>
      <w:r>
        <w:t>III.2.2 Physical model — three public collections, each one document with embedded objects</w:t>
      </w:r>
      <w:bookmarkEnd w:id="111"/>
    </w:p>
    <w:p w14:paraId="7724C8DC" w14:textId="77777777" w:rsidR="00467CDB" w:rsidRDefault="00000000">
      <w:r>
        <w:t>As realized in Mongo there are three public collections, each a single document with embedded objects, resolved in one read with no runtime join:</w:t>
      </w:r>
    </w:p>
    <w:p w14:paraId="593A9722" w14:textId="77777777" w:rsidR="00467CDB" w:rsidRDefault="00000000">
      <w:pPr>
        <w:pStyle w:val="ListBullet"/>
      </w:pPr>
      <w:r>
        <w:t>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37C4CCE4"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13F522FE"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3E4C2DC9" w14:textId="77777777" w:rsidR="00467CDB" w:rsidRDefault="00000000">
      <w:r>
        <w:rPr>
          <w:noProof/>
        </w:rPr>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6"/>
                    <a:stretch>
                      <a:fillRect/>
                    </a:stretch>
                  </pic:blipFill>
                  <pic:spPr>
                    <a:xfrm>
                      <a:off x="0" y="0"/>
                      <a:ext cx="5760720" cy="1637823"/>
                    </a:xfrm>
                    <a:prstGeom prst="rect">
                      <a:avLst/>
                    </a:prstGeom>
                  </pic:spPr>
                </pic:pic>
              </a:graphicData>
            </a:graphic>
          </wp:inline>
        </w:drawing>
      </w:r>
    </w:p>
    <w:p w14:paraId="0B8544C0" w14:textId="77777777" w:rsidR="00467CDB" w:rsidRDefault="00000000">
      <w:r>
        <w:rPr>
          <w:i/>
          <w:sz w:val="18"/>
        </w:rPr>
        <w:t>Medicare — physical model. Three public collections, each a single document with embedded objects; the map's embedded arrays carry multikey indexes for reverse lookup.</w:t>
      </w:r>
    </w:p>
    <w:p w14:paraId="12AB2D3B" w14:textId="77777777" w:rsidR="00467CDB" w:rsidRDefault="00000000">
      <w:pPr>
        <w:pStyle w:val="Heading3"/>
      </w:pPr>
      <w:bookmarkStart w:id="112" w:name="_Toc242078876"/>
      <w:r>
        <w:t>III.2.3 Access principle — NUCC asks, NPI answers</w:t>
      </w:r>
      <w:bookmarkEnd w:id="112"/>
    </w:p>
    <w:p w14:paraId="4BF2DBBE"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EE4E16A" w14:textId="77777777" w:rsidR="00467CDB" w:rsidRDefault="00000000">
      <w:pPr>
        <w:pStyle w:val="Heading2"/>
      </w:pPr>
      <w:bookmarkStart w:id="113" w:name="_Toc242078877"/>
      <w:bookmarkStart w:id="114" w:name="_Toc242101152"/>
      <w:r>
        <w:t>III.3. Medicare sources and traceability</w:t>
      </w:r>
      <w:bookmarkEnd w:id="113"/>
      <w:bookmarkEnd w:id="114"/>
    </w:p>
    <w:p w14:paraId="6DA86DBB" w14:textId="77777777" w:rsidR="00467CDB" w:rsidRDefault="00000000">
      <w:r>
        <w:t>The pipeline draws on the following sources; the Job spec held in pipeline config (§I.3.2) is itself an input, governing the map, ProviderMedicare and SpecialtyMedicare.</w:t>
      </w:r>
    </w:p>
    <w:p>
      <w:pPr/>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0A3912EE" w14:textId="77777777">
        <w:tc>
          <w:tcPr>
            <w:tcW w:w="2880" w:type="dxa"/>
          </w:tcPr>
          <w:p w14:paraId="7186910C" w14:textId="77777777" w:rsidR="00467CDB" w:rsidRDefault="00000000">
            <w:r>
              <w:rPr>
                <w:b/>
              </w:rPr>
              <w:t>Source</w:t>
            </w:r>
          </w:p>
        </w:tc>
        <w:tc>
          <w:tcPr>
            <w:tcW w:w="2880" w:type="dxa"/>
          </w:tcPr>
          <w:p w14:paraId="52776BC6" w14:textId="77777777" w:rsidR="00467CDB" w:rsidRDefault="00000000">
            <w:r>
              <w:rPr>
                <w:b/>
              </w:rPr>
              <w:t>Feeds</w:t>
            </w:r>
          </w:p>
        </w:tc>
        <w:tc>
          <w:tcPr>
            <w:tcW w:w="2880" w:type="dxa"/>
          </w:tcPr>
          <w:p w14:paraId="4A6E72DB" w14:textId="77777777" w:rsidR="00467CDB" w:rsidRDefault="00000000">
            <w:r>
              <w:rPr>
                <w:b/>
              </w:rPr>
              <w:t>Role</w:t>
            </w:r>
          </w:p>
        </w:tc>
      </w:tr>
      <w:tr w:rsidR="00467CDB" w14:paraId="058F0DCC" w14:textId="77777777">
        <w:tc>
          <w:tcPr>
            <w:tcW w:w="2880" w:type="dxa"/>
          </w:tcPr>
          <w:p w14:paraId="4A97DFFE" w14:textId="77777777" w:rsidR="00467CDB" w:rsidRDefault="00000000">
            <w:r>
              <w:t>Provider collection (NPI, entity type, specialty)</w:t>
            </w:r>
          </w:p>
        </w:tc>
        <w:tc>
          <w:tcPr>
            <w:tcW w:w="2880" w:type="dxa"/>
          </w:tcPr>
          <w:p w14:paraId="3F790191" w14:textId="77777777" w:rsidR="00467CDB" w:rsidRDefault="00000000">
            <w:r>
              <w:t>ProviderMedicare</w:t>
            </w:r>
          </w:p>
        </w:tc>
        <w:tc>
          <w:tcPr>
            <w:tcW w:w="2880" w:type="dxa"/>
          </w:tcPr>
          <w:p w14:paraId="203DFFE7" w14:textId="77777777" w:rsidR="00467CDB" w:rsidRDefault="00000000">
            <w:r>
              <w:t>The spine — every record keyed and classified off it</w:t>
            </w:r>
          </w:p>
        </w:tc>
      </w:tr>
      <w:tr w:rsidR="00467CDB" w14:paraId="2C7BAA3F" w14:textId="77777777">
        <w:tc>
          <w:tcPr>
            <w:tcW w:w="2880" w:type="dxa"/>
          </w:tcPr>
          <w:p w14:paraId="5C110C85" w14:textId="77777777" w:rsidR="00467CDB" w:rsidRDefault="00000000">
            <w:r>
              <w:t>CMS Part B — Physician &amp; Other Practitioners</w:t>
            </w:r>
          </w:p>
        </w:tc>
        <w:tc>
          <w:tcPr>
            <w:tcW w:w="2880" w:type="dxa"/>
          </w:tcPr>
          <w:p w14:paraId="151A3A1D" w14:textId="77777777" w:rsidR="00467CDB" w:rsidRDefault="00000000">
            <w:r>
              <w:t>ProviderMedicare (procedures[])</w:t>
            </w:r>
          </w:p>
        </w:tc>
        <w:tc>
          <w:tcPr>
            <w:tcW w:w="2880" w:type="dxa"/>
          </w:tcPr>
          <w:p w14:paraId="2A341E50" w14:textId="77777777" w:rsidR="00467CDB" w:rsidRDefault="00000000">
            <w:r>
              <w:t>Billed procedures</w:t>
            </w:r>
          </w:p>
        </w:tc>
      </w:tr>
      <w:tr w:rsidR="00467CDB" w14:paraId="0048FD69" w14:textId="77777777">
        <w:tc>
          <w:tcPr>
            <w:tcW w:w="2880" w:type="dxa"/>
          </w:tcPr>
          <w:p w14:paraId="1F3EFBCB" w14:textId="77777777" w:rsidR="00467CDB" w:rsidRDefault="00000000">
            <w:r>
              <w:t>CMS Part D — Prescribers by Provider and Drug</w:t>
            </w:r>
          </w:p>
        </w:tc>
        <w:tc>
          <w:tcPr>
            <w:tcW w:w="2880" w:type="dxa"/>
          </w:tcPr>
          <w:p w14:paraId="4E4E6A78" w14:textId="77777777" w:rsidR="00467CDB" w:rsidRDefault="00000000">
            <w:r>
              <w:t>ProviderMedicare (drugs[])</w:t>
            </w:r>
          </w:p>
        </w:tc>
        <w:tc>
          <w:tcPr>
            <w:tcW w:w="2880" w:type="dxa"/>
          </w:tcPr>
          <w:p w14:paraId="315761A0" w14:textId="77777777" w:rsidR="00467CDB" w:rsidRDefault="00000000">
            <w:r>
              <w:t>Prescribing</w:t>
            </w:r>
          </w:p>
        </w:tc>
      </w:tr>
      <w:tr w:rsidR="00467CDB" w14:paraId="445A813D" w14:textId="77777777">
        <w:tc>
          <w:tcPr>
            <w:tcW w:w="2880" w:type="dxa"/>
          </w:tcPr>
          <w:p w14:paraId="0B2E6729" w14:textId="77777777" w:rsidR="00467CDB" w:rsidRDefault="00000000">
            <w:r>
              <w:t>CMS Medicare Coverage Database (HCPCS → allowed ICD-10)</w:t>
            </w:r>
          </w:p>
        </w:tc>
        <w:tc>
          <w:tcPr>
            <w:tcW w:w="2880" w:type="dxa"/>
          </w:tcPr>
          <w:p w14:paraId="0E384459" w14:textId="77777777" w:rsidR="00467CDB" w:rsidRDefault="00000000">
            <w:r>
              <w:t>Indication Map</w:t>
            </w:r>
          </w:p>
        </w:tc>
        <w:tc>
          <w:tcPr>
            <w:tcW w:w="2880" w:type="dxa"/>
          </w:tcPr>
          <w:p w14:paraId="1FA2D1E2" w14:textId="77777777" w:rsidR="00467CDB" w:rsidRDefault="00000000">
            <w:r>
              <w:t>Procedure → diagnosis coverage</w:t>
            </w:r>
          </w:p>
        </w:tc>
      </w:tr>
      <w:tr w:rsidR="00467CDB" w14:paraId="07CDDA42" w14:textId="77777777">
        <w:tc>
          <w:tcPr>
            <w:tcW w:w="2880" w:type="dxa"/>
          </w:tcPr>
          <w:p w14:paraId="5F1CD0D8" w14:textId="77777777" w:rsidR="00467CDB" w:rsidRDefault="00000000">
            <w:r>
              <w:t>FDA labeling (openFDA) + NLM RxNorm</w:t>
            </w:r>
          </w:p>
        </w:tc>
        <w:tc>
          <w:tcPr>
            <w:tcW w:w="2880" w:type="dxa"/>
          </w:tcPr>
          <w:p w14:paraId="6F84E228" w14:textId="77777777" w:rsidR="00467CDB" w:rsidRDefault="00000000">
            <w:r>
              <w:t>Indication Map</w:t>
            </w:r>
          </w:p>
        </w:tc>
        <w:tc>
          <w:tcPr>
            <w:tcW w:w="2880" w:type="dxa"/>
          </w:tcPr>
          <w:p w14:paraId="57E503C1" w14:textId="77777777" w:rsidR="00467CDB" w:rsidRDefault="00000000">
            <w:r>
              <w:t>Molecule identity and labeled indications</w:t>
            </w:r>
          </w:p>
        </w:tc>
      </w:tr>
      <w:tr w:rsidR="00467CDB" w14:paraId="5D30747C" w14:textId="77777777">
        <w:tc>
          <w:tcPr>
            <w:tcW w:w="2880" w:type="dxa"/>
          </w:tcPr>
          <w:p w14:paraId="7F3AD2F7" w14:textId="77777777" w:rsidR="00467CDB" w:rsidRDefault="00000000">
            <w:r>
              <w:t>CMS Hospital Enrollments (NPI ↔ CCN) + Provider-of-Services</w:t>
            </w:r>
          </w:p>
        </w:tc>
        <w:tc>
          <w:tcPr>
            <w:tcW w:w="2880" w:type="dxa"/>
          </w:tcPr>
          <w:p w14:paraId="0EBC4864" w14:textId="77777777" w:rsidR="00467CDB" w:rsidRDefault="00000000">
            <w:r>
              <w:t>ProviderMedicare (org ccn, size_tier)</w:t>
            </w:r>
          </w:p>
        </w:tc>
        <w:tc>
          <w:tcPr>
            <w:tcW w:w="2880" w:type="dxa"/>
          </w:tcPr>
          <w:p w14:paraId="6831E524" w14:textId="77777777" w:rsidR="00467CDB" w:rsidRDefault="00000000">
            <w:r>
              <w:t>Institutional linkage and size</w:t>
            </w:r>
          </w:p>
        </w:tc>
      </w:tr>
    </w:tbl>
    <w:p w14:paraId="26F1B428" w14:textId="77777777" w:rsidR="00467CDB" w:rsidRDefault="00000000">
      <w:r>
        <w:rPr>
          <w:noProof/>
        </w:rPr>
        <w:lastRenderedPageBreak/>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7"/>
                    <a:stretch>
                      <a:fillRect/>
                    </a:stretch>
                  </pic:blipFill>
                  <pic:spPr>
                    <a:xfrm>
                      <a:off x="0" y="0"/>
                      <a:ext cx="5760720" cy="1945325"/>
                    </a:xfrm>
                    <a:prstGeom prst="rect">
                      <a:avLst/>
                    </a:prstGeom>
                  </pic:spPr>
                </pic:pic>
              </a:graphicData>
            </a:graphic>
          </wp:inline>
        </w:drawing>
      </w:r>
    </w:p>
    <w:p w14:paraId="219926B8" w14:textId="77777777" w:rsidR="00467CDB" w:rsidRDefault="00000000">
      <w:r>
        <w:rPr>
          <w:i/>
          <w:sz w:val="18"/>
        </w:rPr>
        <w:t>Medicare — source traceability. Sources on the left resolve into the three public collections; the Job spec governs the build.</w:t>
      </w:r>
    </w:p>
    <w:p w14:paraId="0B6F1F90"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411A8C10" w14:textId="77777777" w:rsidR="00467CDB" w:rsidRDefault="00000000">
      <w:pPr>
        <w:pStyle w:val="Heading2"/>
      </w:pPr>
      <w:bookmarkStart w:id="115" w:name="_Toc242078878"/>
      <w:bookmarkStart w:id="116" w:name="_Toc242101153"/>
      <w:r>
        <w:t>III.4. Medicare step DAG</w:t>
      </w:r>
      <w:bookmarkEnd w:id="115"/>
      <w:bookmarkEnd w:id="116"/>
    </w:p>
    <w:p w14:paraId="327C16DB"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1CFC61AC" w14:textId="77777777">
        <w:tc>
          <w:tcPr>
            <w:tcW w:w="1728" w:type="dxa"/>
          </w:tcPr>
          <w:p w14:paraId="5D85AF9D" w14:textId="77777777" w:rsidR="00467CDB" w:rsidRDefault="00000000">
            <w:r>
              <w:rPr>
                <w:b/>
              </w:rPr>
              <w:t>Step</w:t>
            </w:r>
          </w:p>
        </w:tc>
        <w:tc>
          <w:tcPr>
            <w:tcW w:w="1728" w:type="dxa"/>
          </w:tcPr>
          <w:p w14:paraId="6CAF14FD" w14:textId="77777777" w:rsidR="00467CDB" w:rsidRDefault="00000000">
            <w:r>
              <w:rPr>
                <w:b/>
              </w:rPr>
              <w:t>Tag</w:t>
            </w:r>
          </w:p>
        </w:tc>
        <w:tc>
          <w:tcPr>
            <w:tcW w:w="1728" w:type="dxa"/>
          </w:tcPr>
          <w:p w14:paraId="13C530E3" w14:textId="77777777" w:rsidR="00467CDB" w:rsidRDefault="00000000">
            <w:r>
              <w:rPr>
                <w:b/>
              </w:rPr>
              <w:t>Prerequisites</w:t>
            </w:r>
          </w:p>
        </w:tc>
        <w:tc>
          <w:tcPr>
            <w:tcW w:w="1728" w:type="dxa"/>
          </w:tcPr>
          <w:p w14:paraId="0EF13B6D" w14:textId="77777777" w:rsidR="00467CDB" w:rsidRDefault="00000000">
            <w:r>
              <w:rPr>
                <w:b/>
              </w:rPr>
              <w:t>Fan-out (partition_key) / single</w:t>
            </w:r>
          </w:p>
        </w:tc>
        <w:tc>
          <w:tcPr>
            <w:tcW w:w="1728" w:type="dxa"/>
          </w:tcPr>
          <w:p w14:paraId="57817899" w14:textId="77777777" w:rsidR="00467CDB" w:rsidRDefault="00000000">
            <w:r>
              <w:rPr>
                <w:b/>
              </w:rPr>
              <w:t>Writes</w:t>
            </w:r>
          </w:p>
        </w:tc>
      </w:tr>
      <w:tr w:rsidR="00467CDB" w14:paraId="1D8A9E6E" w14:textId="77777777">
        <w:tc>
          <w:tcPr>
            <w:tcW w:w="1728" w:type="dxa"/>
          </w:tcPr>
          <w:p w14:paraId="193BC007" w14:textId="77777777" w:rsidR="00467CDB" w:rsidRDefault="00000000">
            <w:r>
              <w:t>fetch_all_sources</w:t>
            </w:r>
          </w:p>
        </w:tc>
        <w:tc>
          <w:tcPr>
            <w:tcW w:w="1728" w:type="dxa"/>
          </w:tcPr>
          <w:p w14:paraId="24429D65" w14:textId="77777777" w:rsidR="00467CDB" w:rsidRDefault="00000000">
            <w:r>
              <w:t>BASE</w:t>
            </w:r>
          </w:p>
        </w:tc>
        <w:tc>
          <w:tcPr>
            <w:tcW w:w="1728" w:type="dxa"/>
          </w:tcPr>
          <w:p w14:paraId="2A9CDECB" w14:textId="77777777" w:rsidR="00467CDB" w:rsidRDefault="00000000">
            <w:r>
              <w:t>source_freshness_gate</w:t>
            </w:r>
          </w:p>
        </w:tc>
        <w:tc>
          <w:tcPr>
            <w:tcW w:w="1728" w:type="dxa"/>
          </w:tcPr>
          <w:p w14:paraId="5F1BE6F0" w14:textId="77777777" w:rsidR="00467CDB" w:rsidRDefault="00000000">
            <w:r>
              <w:t>fan-out: source_name</w:t>
            </w:r>
          </w:p>
        </w:tc>
        <w:tc>
          <w:tcPr>
            <w:tcW w:w="1728" w:type="dxa"/>
          </w:tcPr>
          <w:p w14:paraId="4C77732F" w14:textId="77777777" w:rsidR="00467CDB" w:rsidRDefault="00000000">
            <w:r>
              <w:t>raw to staging</w:t>
            </w:r>
          </w:p>
        </w:tc>
      </w:tr>
      <w:tr w:rsidR="00467CDB" w14:paraId="7806D64B" w14:textId="77777777">
        <w:tc>
          <w:tcPr>
            <w:tcW w:w="1728" w:type="dxa"/>
          </w:tcPr>
          <w:p w14:paraId="69EC98F5" w14:textId="77777777" w:rsidR="00467CDB" w:rsidRDefault="00000000">
            <w:r>
              <w:t>load_staging_parallel</w:t>
            </w:r>
          </w:p>
        </w:tc>
        <w:tc>
          <w:tcPr>
            <w:tcW w:w="1728" w:type="dxa"/>
          </w:tcPr>
          <w:p w14:paraId="34B4D548" w14:textId="77777777" w:rsidR="00467CDB" w:rsidRDefault="00000000">
            <w:r>
              <w:t>BASE</w:t>
            </w:r>
          </w:p>
        </w:tc>
        <w:tc>
          <w:tcPr>
            <w:tcW w:w="1728" w:type="dxa"/>
          </w:tcPr>
          <w:p w14:paraId="186702AD" w14:textId="77777777" w:rsidR="00467CDB" w:rsidRDefault="00000000">
            <w:r>
              <w:t>source_archival</w:t>
            </w:r>
          </w:p>
        </w:tc>
        <w:tc>
          <w:tcPr>
            <w:tcW w:w="1728" w:type="dxa"/>
          </w:tcPr>
          <w:p w14:paraId="42DE6051" w14:textId="77777777" w:rsidR="00467CDB" w:rsidRDefault="00000000">
            <w:r>
              <w:t>fan-out: source_name</w:t>
            </w:r>
          </w:p>
        </w:tc>
        <w:tc>
          <w:tcPr>
            <w:tcW w:w="1728" w:type="dxa"/>
          </w:tcPr>
          <w:p w14:paraId="6821E97A" w14:textId="77777777" w:rsidR="00467CDB" w:rsidRDefault="00000000">
            <w:r>
              <w:t>one staging record per source row</w:t>
            </w:r>
          </w:p>
        </w:tc>
      </w:tr>
      <w:tr w:rsidR="00467CDB" w14:paraId="05873E3C" w14:textId="77777777">
        <w:tc>
          <w:tcPr>
            <w:tcW w:w="1728" w:type="dxa"/>
          </w:tcPr>
          <w:p w14:paraId="3957E771" w14:textId="77777777" w:rsidR="00467CDB" w:rsidRDefault="00000000">
            <w:r>
              <w:t>build_indication_map</w:t>
            </w:r>
          </w:p>
        </w:tc>
        <w:tc>
          <w:tcPr>
            <w:tcW w:w="1728" w:type="dxa"/>
          </w:tcPr>
          <w:p w14:paraId="7C56BEFA" w14:textId="77777777" w:rsidR="00467CDB" w:rsidRDefault="00000000">
            <w:r>
              <w:t>ENRICH</w:t>
            </w:r>
          </w:p>
        </w:tc>
        <w:tc>
          <w:tcPr>
            <w:tcW w:w="1728" w:type="dxa"/>
          </w:tcPr>
          <w:p w14:paraId="26E9705D" w14:textId="77777777" w:rsidR="00467CDB" w:rsidRDefault="00000000">
            <w:r>
              <w:t>load_staging: FDA, RxNorm, Coverage</w:t>
            </w:r>
          </w:p>
        </w:tc>
        <w:tc>
          <w:tcPr>
            <w:tcW w:w="1728" w:type="dxa"/>
          </w:tcPr>
          <w:p w14:paraId="648856DB" w14:textId="77777777" w:rsidR="00467CDB" w:rsidRDefault="00000000">
            <w:r>
              <w:t>single</w:t>
            </w:r>
          </w:p>
        </w:tc>
        <w:tc>
          <w:tcPr>
            <w:tcW w:w="1728" w:type="dxa"/>
          </w:tcPr>
          <w:p w14:paraId="5D78FCCD" w14:textId="77777777" w:rsidR="00467CDB" w:rsidRDefault="00000000">
            <w:r>
              <w:t>NormalizedIndication docs (parent + member ICD-10 + molecules, each with justification)</w:t>
            </w:r>
          </w:p>
        </w:tc>
      </w:tr>
      <w:tr w:rsidR="00467CDB" w14:paraId="4EBDBFDB" w14:textId="77777777">
        <w:tc>
          <w:tcPr>
            <w:tcW w:w="1728" w:type="dxa"/>
          </w:tcPr>
          <w:p w14:paraId="306B3DA5" w14:textId="77777777" w:rsidR="00467CDB" w:rsidRDefault="00000000">
            <w:r>
              <w:t>build_providermedicare_base</w:t>
            </w:r>
          </w:p>
        </w:tc>
        <w:tc>
          <w:tcPr>
            <w:tcW w:w="1728" w:type="dxa"/>
          </w:tcPr>
          <w:p w14:paraId="1D289F1C" w14:textId="77777777" w:rsidR="00467CDB" w:rsidRDefault="00000000">
            <w:r>
              <w:t>BASE</w:t>
            </w:r>
          </w:p>
        </w:tc>
        <w:tc>
          <w:tcPr>
            <w:tcW w:w="1728" w:type="dxa"/>
          </w:tcPr>
          <w:p w14:paraId="3A6CC98B" w14:textId="77777777" w:rsidR="00467CDB" w:rsidRDefault="00000000">
            <w:r>
              <w:t>load_staging: Provider, Part B, Part D</w:t>
            </w:r>
          </w:p>
        </w:tc>
        <w:tc>
          <w:tcPr>
            <w:tcW w:w="1728" w:type="dxa"/>
          </w:tcPr>
          <w:p w14:paraId="7A7CA133" w14:textId="77777777" w:rsidR="00467CDB" w:rsidRDefault="00000000">
            <w:r>
              <w:t>fan-out: provider_state</w:t>
            </w:r>
          </w:p>
        </w:tc>
        <w:tc>
          <w:tcPr>
            <w:tcW w:w="1728" w:type="dxa"/>
          </w:tcPr>
          <w:p w14:paraId="1A411B37" w14:textId="77777777" w:rsidR="00467CDB" w:rsidRDefault="00000000">
            <w:r>
              <w:t>ProviderMedicare docs with embedded procedures[]/drugs[]</w:t>
            </w:r>
          </w:p>
        </w:tc>
      </w:tr>
      <w:tr w:rsidR="00467CDB" w14:paraId="68DCE26F" w14:textId="77777777">
        <w:tc>
          <w:tcPr>
            <w:tcW w:w="1728" w:type="dxa"/>
          </w:tcPr>
          <w:p w14:paraId="60761B35" w14:textId="77777777" w:rsidR="00467CDB" w:rsidRDefault="00000000">
            <w:r>
              <w:t>enrich_drugs</w:t>
            </w:r>
          </w:p>
        </w:tc>
        <w:tc>
          <w:tcPr>
            <w:tcW w:w="1728" w:type="dxa"/>
          </w:tcPr>
          <w:p w14:paraId="2DFEBA9D" w14:textId="77777777" w:rsidR="00467CDB" w:rsidRDefault="00000000">
            <w:r>
              <w:t>ENRIC</w:t>
            </w:r>
            <w:r>
              <w:lastRenderedPageBreak/>
              <w:t>H</w:t>
            </w:r>
          </w:p>
        </w:tc>
        <w:tc>
          <w:tcPr>
            <w:tcW w:w="1728" w:type="dxa"/>
          </w:tcPr>
          <w:p w14:paraId="2049E444" w14:textId="77777777" w:rsidR="00467CDB" w:rsidRDefault="00000000">
            <w:r>
              <w:lastRenderedPageBreak/>
              <w:t>providermedicare_ba</w:t>
            </w:r>
            <w:r>
              <w:lastRenderedPageBreak/>
              <w:t>se, build_indication_map</w:t>
            </w:r>
          </w:p>
        </w:tc>
        <w:tc>
          <w:tcPr>
            <w:tcW w:w="1728" w:type="dxa"/>
          </w:tcPr>
          <w:p w14:paraId="4DC6C644" w14:textId="77777777" w:rsidR="00467CDB" w:rsidRDefault="00000000">
            <w:r>
              <w:lastRenderedPageBreak/>
              <w:t xml:space="preserve">fan-out: </w:t>
            </w:r>
            <w:r>
              <w:lastRenderedPageBreak/>
              <w:t>provider_state</w:t>
            </w:r>
          </w:p>
        </w:tc>
        <w:tc>
          <w:tcPr>
            <w:tcW w:w="1728" w:type="dxa"/>
          </w:tcPr>
          <w:p w14:paraId="5DB0F611" w14:textId="77777777" w:rsidR="00467CDB" w:rsidRDefault="00000000">
            <w:r>
              <w:lastRenderedPageBreak/>
              <w:t xml:space="preserve">map lookups only </w:t>
            </w:r>
            <w:r>
              <w:lastRenderedPageBreak/>
              <w:t>— parent_indications onto drugs[]</w:t>
            </w:r>
          </w:p>
        </w:tc>
      </w:tr>
      <w:tr w:rsidR="00467CDB" w14:paraId="04EE7BA1" w14:textId="77777777">
        <w:tc>
          <w:tcPr>
            <w:tcW w:w="1728" w:type="dxa"/>
          </w:tcPr>
          <w:p w14:paraId="7CE7AA9E" w14:textId="77777777" w:rsidR="00467CDB" w:rsidRDefault="00000000">
            <w:r>
              <w:lastRenderedPageBreak/>
              <w:t>enrich_procedures</w:t>
            </w:r>
          </w:p>
        </w:tc>
        <w:tc>
          <w:tcPr>
            <w:tcW w:w="1728" w:type="dxa"/>
          </w:tcPr>
          <w:p w14:paraId="5E89579F" w14:textId="77777777" w:rsidR="00467CDB" w:rsidRDefault="00000000">
            <w:r>
              <w:t>ENRICH</w:t>
            </w:r>
          </w:p>
        </w:tc>
        <w:tc>
          <w:tcPr>
            <w:tcW w:w="1728" w:type="dxa"/>
          </w:tcPr>
          <w:p w14:paraId="55F36213" w14:textId="77777777" w:rsidR="00467CDB" w:rsidRDefault="00000000">
            <w:r>
              <w:t>providermedicare_base, build_indication_map</w:t>
            </w:r>
          </w:p>
        </w:tc>
        <w:tc>
          <w:tcPr>
            <w:tcW w:w="1728" w:type="dxa"/>
          </w:tcPr>
          <w:p w14:paraId="750661A5" w14:textId="77777777" w:rsidR="00467CDB" w:rsidRDefault="00000000">
            <w:r>
              <w:t>fan-out: provider_state</w:t>
            </w:r>
          </w:p>
        </w:tc>
        <w:tc>
          <w:tcPr>
            <w:tcW w:w="1728" w:type="dxa"/>
          </w:tcPr>
          <w:p w14:paraId="10DCE29E" w14:textId="77777777" w:rsidR="00467CDB" w:rsidRDefault="00000000">
            <w:r>
              <w:t>map lookups only — allowed_icd10 onto procedures[]</w:t>
            </w:r>
          </w:p>
        </w:tc>
      </w:tr>
      <w:tr w:rsidR="00467CDB" w14:paraId="102289AB" w14:textId="77777777">
        <w:tc>
          <w:tcPr>
            <w:tcW w:w="1728" w:type="dxa"/>
          </w:tcPr>
          <w:p w14:paraId="4C0973C1" w14:textId="77777777" w:rsidR="00467CDB" w:rsidRDefault="00000000">
            <w:r>
              <w:t>enrich_org_ccn_size</w:t>
            </w:r>
          </w:p>
        </w:tc>
        <w:tc>
          <w:tcPr>
            <w:tcW w:w="1728" w:type="dxa"/>
          </w:tcPr>
          <w:p w14:paraId="21AA89A8" w14:textId="77777777" w:rsidR="00467CDB" w:rsidRDefault="00000000">
            <w:r>
              <w:t>ENRICH</w:t>
            </w:r>
          </w:p>
        </w:tc>
        <w:tc>
          <w:tcPr>
            <w:tcW w:w="1728" w:type="dxa"/>
          </w:tcPr>
          <w:p w14:paraId="266FC401" w14:textId="77777777" w:rsidR="00467CDB" w:rsidRDefault="00000000">
            <w:r>
              <w:t>providermedicare_base, load_staging: Enrollments, POS</w:t>
            </w:r>
          </w:p>
        </w:tc>
        <w:tc>
          <w:tcPr>
            <w:tcW w:w="1728" w:type="dxa"/>
          </w:tcPr>
          <w:p w14:paraId="28BF2944" w14:textId="77777777" w:rsidR="00467CDB" w:rsidRDefault="00000000">
            <w:r>
              <w:t>fan-out: provider_state</w:t>
            </w:r>
          </w:p>
        </w:tc>
        <w:tc>
          <w:tcPr>
            <w:tcW w:w="1728" w:type="dxa"/>
          </w:tcPr>
          <w:p w14:paraId="489ED372" w14:textId="77777777" w:rsidR="00467CDB" w:rsidRDefault="00000000">
            <w:r>
              <w:t>lookups only — org ccn, size_tier</w:t>
            </w:r>
          </w:p>
        </w:tc>
      </w:tr>
      <w:tr w:rsidR="00467CDB" w14:paraId="6F6F6AA4" w14:textId="77777777">
        <w:tc>
          <w:tcPr>
            <w:tcW w:w="1728" w:type="dxa"/>
          </w:tcPr>
          <w:p w14:paraId="18082304" w14:textId="77777777" w:rsidR="00467CDB" w:rsidRDefault="00000000">
            <w:r>
              <w:t>rollup_specialtymedicare</w:t>
            </w:r>
          </w:p>
        </w:tc>
        <w:tc>
          <w:tcPr>
            <w:tcW w:w="1728" w:type="dxa"/>
          </w:tcPr>
          <w:p w14:paraId="0B340548" w14:textId="77777777" w:rsidR="00467CDB" w:rsidRDefault="00000000">
            <w:r>
              <w:t>DERIVE</w:t>
            </w:r>
          </w:p>
        </w:tc>
        <w:tc>
          <w:tcPr>
            <w:tcW w:w="1728" w:type="dxa"/>
          </w:tcPr>
          <w:p w14:paraId="65BB50CE" w14:textId="77777777" w:rsidR="00467CDB" w:rsidRDefault="00000000">
            <w:r>
              <w:t>enrich_drugs, enrich_procedures</w:t>
            </w:r>
          </w:p>
        </w:tc>
        <w:tc>
          <w:tcPr>
            <w:tcW w:w="1728" w:type="dxa"/>
          </w:tcPr>
          <w:p w14:paraId="5E17CAC5" w14:textId="77777777" w:rsidR="00467CDB" w:rsidRDefault="00000000">
            <w:r>
              <w:t>fan-out: nucc_code</w:t>
            </w:r>
          </w:p>
        </w:tc>
        <w:tc>
          <w:tcPr>
            <w:tcW w:w="1728" w:type="dxa"/>
          </w:tcPr>
          <w:p w14:paraId="51CAE2E6" w14:textId="77777777" w:rsidR="00467CDB" w:rsidRDefault="00000000">
            <w:r>
              <w:t>SpecialtyMedicare docs with embedded aggregates</w:t>
            </w:r>
          </w:p>
        </w:tc>
      </w:tr>
      <w:tr w:rsidR="00467CDB" w14:paraId="0DA01391" w14:textId="77777777">
        <w:tc>
          <w:tcPr>
            <w:tcW w:w="1728" w:type="dxa"/>
          </w:tcPr>
          <w:p w14:paraId="205B14A9" w14:textId="77777777" w:rsidR="00467CDB" w:rsidRDefault="00000000">
            <w:r>
              <w:t>contract_conformance (three contracts)</w:t>
            </w:r>
          </w:p>
        </w:tc>
        <w:tc>
          <w:tcPr>
            <w:tcW w:w="1728" w:type="dxa"/>
          </w:tcPr>
          <w:p w14:paraId="61344D44" w14:textId="77777777" w:rsidR="00467CDB" w:rsidRDefault="00000000">
            <w:r>
              <w:t>—</w:t>
            </w:r>
          </w:p>
        </w:tc>
        <w:tc>
          <w:tcPr>
            <w:tcW w:w="1728" w:type="dxa"/>
          </w:tcPr>
          <w:p w14:paraId="2E851A8C" w14:textId="77777777" w:rsidR="00467CDB" w:rsidRDefault="00000000">
            <w:r>
              <w:t>rollup_specialtymedicare</w:t>
            </w:r>
          </w:p>
        </w:tc>
        <w:tc>
          <w:tcPr>
            <w:tcW w:w="1728" w:type="dxa"/>
          </w:tcPr>
          <w:p w14:paraId="43583577" w14:textId="77777777" w:rsidR="00467CDB" w:rsidRDefault="00000000">
            <w:r>
              <w:t>single</w:t>
            </w:r>
          </w:p>
        </w:tc>
        <w:tc>
          <w:tcPr>
            <w:tcW w:w="1728" w:type="dxa"/>
          </w:tcPr>
          <w:p w14:paraId="2A07F072" w14:textId="77777777" w:rsidR="00467CDB" w:rsidRDefault="00000000">
            <w:r>
              <w:t>conformance verdict (§5.12, §6)</w:t>
            </w:r>
          </w:p>
        </w:tc>
      </w:tr>
    </w:tbl>
    <w:p w14:paraId="511B6676"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8"/>
                    <a:stretch>
                      <a:fillRect/>
                    </a:stretch>
                  </pic:blipFill>
                  <pic:spPr>
                    <a:xfrm>
                      <a:off x="0" y="0"/>
                      <a:ext cx="5760720" cy="3947097"/>
                    </a:xfrm>
                    <a:prstGeom prst="rect">
                      <a:avLst/>
                    </a:prstGeom>
                  </pic:spPr>
                </pic:pic>
              </a:graphicData>
            </a:graphic>
          </wp:inline>
        </w:drawing>
      </w:r>
    </w:p>
    <w:p w14:paraId="23368CF8" w14:textId="77777777" w:rsidR="00467CDB" w:rsidRDefault="00000000">
      <w:r>
        <w:rPr>
          <w:i/>
          <w:sz w:val="18"/>
        </w:rPr>
        <w:t>Medicare — run sequence, every monitored step, on the generic run lifecycle.</w:t>
      </w:r>
    </w:p>
    <w:p w14:paraId="7ECAC03C" w14:textId="77777777" w:rsidR="00467CDB" w:rsidRDefault="00000000">
      <w:r>
        <w:rPr>
          <w:noProof/>
        </w:rPr>
        <w:lastRenderedPageBreak/>
        <w:drawing>
          <wp:inline distT="0" distB="0" distL="0" distR="0" wp14:anchorId="6948CF65" wp14:editId="29494915">
            <wp:extent cx="5760720" cy="6942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19"/>
                    <a:stretch>
                      <a:fillRect/>
                    </a:stretch>
                  </pic:blipFill>
                  <pic:spPr>
                    <a:xfrm>
                      <a:off x="0" y="0"/>
                      <a:ext cx="5760720" cy="6942041"/>
                    </a:xfrm>
                    <a:prstGeom prst="rect">
                      <a:avLst/>
                    </a:prstGeom>
                  </pic:spPr>
                </pic:pic>
              </a:graphicData>
            </a:graphic>
          </wp:inline>
        </w:drawing>
      </w:r>
    </w:p>
    <w:p w14:paraId="433DBC33" w14:textId="77777777" w:rsidR="00467CDB" w:rsidRDefault="00000000">
      <w:r>
        <w:rPr>
          <w:i/>
          <w:sz w:val="18"/>
        </w:rPr>
        <w:t>Medicare — detailed run mapped to the StepSpec list: base / enrich / derive, fan-outs by partition_key.</w:t>
      </w:r>
    </w:p>
    <w:p w14:paraId="3269DADA" w14:textId="77777777" w:rsidR="00467CDB" w:rsidRDefault="00000000">
      <w:r>
        <w:t>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canonical vocabulary to produce the product → indication associations, one LLM call per product (§III.5, §III.7). Every per-provider enrichment is a lookup in the in-run map, and all external acquisition happens once, at map build — the key cost-safety property of the design.</w:t>
      </w:r>
    </w:p>
    <w:p>
      <w:pPr/>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pPr/>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21FDAD5F" w14:textId="77777777" w:rsidR="00467CDB" w:rsidRDefault="00000000">
      <w:proofErr w:type="gramStart"/>
      <w:proofErr w:type="gramEnd"/>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1BF0D6A0" w14:textId="77777777" w:rsidR="00467CDB" w:rsidRDefault="00000000">
      <w:pPr>
        <w:pStyle w:val="Heading2"/>
      </w:pPr>
      <w:bookmarkStart w:id="117" w:name="_Toc242078879"/>
      <w:bookmarkStart w:id="118" w:name="_Toc242101154"/>
      <w:r>
        <w:t>III.5. The Normalized Indication Map</w:t>
      </w:r>
      <w:bookmarkEnd w:id="117"/>
      <w:bookmarkEnd w:id="118"/>
    </w:p>
    <w:p w14:paraId="01668C0D" w14:textId="77777777" w:rsidR="00467CDB" w:rsidRDefault="00000000">
      <w:r>
        <w:t>The map is what makes “given an indication, find the best provider” tractable, and it is the pipeline's proprietary asset.</w:t>
      </w:r>
    </w:p>
    <w:p w14:paraId="56176C9E" w14:textId="77777777" w:rsidR="00467CDB" w:rsidRDefault="00000000">
      <w:pPr>
        <w:pStyle w:val="ListBullet"/>
      </w:pPr>
      <w:r>
        <w:t>The map's hierarchy is adopted from authoritative public vocabularies: the disease class is the CCSR body-system superclass, the parent indication is the CCSR clinical category, and the leaves are ICD-10-CM codes. A parent indication (e.g. migraine) is the canonical gather point onto which the differing FDA wordings that distinct drugs use for the same clinical target collapse.</w:t>
      </w:r>
    </w:p>
    <w:p w14:paraId="5BAED572"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5D3F58DE"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62413069"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79EB1E55" w14:textId="77777777" w:rsidR="00467CDB" w:rsidRDefault="00000000">
      <w:pPr>
        <w:pStyle w:val="ListBullet"/>
      </w:pPr>
      <w:r>
        <w:t>The embedded arrays carry multikey indexes (icd10, rxcui, brand) so the reverse lookups stay fast — the mechanism behind “NUCC asks, NPI answers”.</w:t>
      </w:r>
    </w:p>
    <w:p w14:paraId="4BF79C30" w14:textId="77777777" w:rsidR="00467CDB" w:rsidRDefault="00000000">
      <w:pPr>
        <w:pStyle w:val="Heading2"/>
      </w:pPr>
      <w:bookmarkStart w:id="119" w:name="_Toc242078880"/>
      <w:bookmarkStart w:id="120" w:name="_Toc242101155"/>
      <w:r>
        <w:t>III.6. Medicare — infrastructure this instance consumes</w:t>
      </w:r>
      <w:bookmarkEnd w:id="119"/>
      <w:bookmarkEnd w:id="120"/>
    </w:p>
    <w:p w14:paraId="752FBA45" w14:textId="77777777" w:rsidR="00467CDB" w:rsidRDefault="00000000">
      <w:r>
        <w:t>This Part deliberately does not document the following; they are generic to every pipeline, live in Part I, and are referenced here only:</w:t>
      </w:r>
    </w:p>
    <w:p w14:paraId="4309EB4B" w14:textId="77777777" w:rsidR="00467CDB" w:rsidRDefault="00000000">
      <w:pPr>
        <w:pStyle w:val="ListBullet"/>
      </w:pPr>
      <w:r>
        <w:t>Admission and the authenticated entrance; the run record (§I.3.1, §I.4.1).</w:t>
      </w:r>
    </w:p>
    <w:p w14:paraId="6E946A65" w14:textId="77777777" w:rsidR="00467CDB" w:rsidRDefault="00000000">
      <w:pPr>
        <w:pStyle w:val="ListBullet"/>
      </w:pPr>
      <w:r>
        <w:t>Provisioning and activation — prepare_infrastructure, source_freshness_gate, source_archival (§I.3.3).</w:t>
      </w:r>
    </w:p>
    <w:p w14:paraId="4EC28FD7"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914FB5B" w14:textId="77777777" w:rsidR="00467CDB" w:rsidRDefault="00000000">
      <w:pPr>
        <w:pStyle w:val="ListBullet"/>
      </w:pPr>
      <w:r>
        <w:t>The run-status API — the per-step/per-worker KV and the single GET /runs/{run_id}/status rollup (§I.3.16). This Part only notes that each Medicare step reports.</w:t>
      </w:r>
    </w:p>
    <w:p w14:paraId="54FB9A23" w14:textId="77777777" w:rsidR="00467CDB" w:rsidRDefault="00000000">
      <w:pPr>
        <w:pStyle w:val="ListBullet"/>
      </w:pPr>
      <w:r>
        <w:t>The record-contract conformance engine — this Part names the three Medicare contracts and the contract_conformance step; the machinery is §I.3.12 and §I.4.</w:t>
      </w:r>
    </w:p>
    <w:p w14:paraId="535526E0" w14:textId="77777777" w:rsidR="00467CDB" w:rsidRDefault="00000000">
      <w:pPr>
        <w:pStyle w:val="ListBullet"/>
      </w:pPr>
      <w:r>
        <w:t>The discrepancy report, one per run on success or abend (§I.3.8, §I.5, §I.5.5), and quiesce — release of compute and data resources on every exit path (§I.3.9).</w:t>
      </w:r>
    </w:p>
    <w:p w14:paraId="04C14A60" w14:textId="77777777" w:rsidR="00467CDB" w:rsidRDefault="00000000">
      <w:pPr>
        <w:pStyle w:val="ListBullet"/>
      </w:pPr>
      <w:r>
        <w:lastRenderedPageBreak/>
        <w:t>Recovery of a run that died without releasing (§I.3.10).</w:t>
      </w:r>
    </w:p>
    <w:p w14:paraId="064F070A" w14:textId="77777777" w:rsidR="00467CDB" w:rsidRDefault="00000000">
      <w:pPr>
        <w:pStyle w:val="ListBullet"/>
      </w:pPr>
      <w:r>
        <w:t>Zero-trust identity under which every run component authenticates and obtains its Mongo handles (§I.3.13).</w:t>
      </w:r>
    </w:p>
    <w:p w14:paraId="20CDCD06"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123F101C" w14:textId="77777777" w:rsidR="00467CDB" w:rsidRDefault="00000000">
      <w:r>
        <w:t>Backward compatibility across capability and data versions is governed by EPIC-010-F-001-S-014 (§I.3.17) and applies to this instance without restatement.</w:t>
      </w:r>
    </w:p>
    <w:p w14:paraId="1859CD1A" w14:textId="77777777" w:rsidR="004B00A8" w:rsidRDefault="00000000">
      <w:pPr>
        <w:pStyle w:val="Heading2"/>
      </w:pPr>
      <w:bookmarkStart w:id="121" w:name="_Toc242101156"/>
      <w:r>
        <w:t>III.7. Use of LLMs in the Medicare pipeline</w:t>
      </w:r>
      <w:bookmarkEnd w:id="121"/>
    </w:p>
    <w:p w14:paraId="481E2A7F"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85131F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pPr>
        <w:pStyle w:val="Heading3"/>
      </w:pPr>
      <w:r>
        <w:t>III.7.1 Trust of Medicare derived facts</w:t>
      </w:r>
    </w:p>
    <w:p>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r>
        <w:t>The match is made one call per product (brand), so each call's average logprob is a clean per-product confidence.</w:t>
      </w:r>
    </w:p>
    <w:p>
      <w:r>
        <w:t>Because the score is the model's logprobs, the configured extraction model (CH_INDICATION_MODEL) is a provider that exposes token logprobs — a Gemini or OpenAI model through pydantic-ai, which surfaces them in ModelResponse.provider_details.</w:t>
      </w:r>
    </w:p>
    <w:p w14:paraId="6DF7874E" w14:textId="77777777" w:rsidR="00467CDB" w:rsidRDefault="00000000">
      <w:pPr>
        <w:pStyle w:val="Heading1"/>
      </w:pPr>
      <w:bookmarkStart w:id="122" w:name="_Toc242078881"/>
      <w:bookmarkStart w:id="123" w:name="_Toc242101157"/>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784BB1B" w14:textId="77777777">
        <w:tc>
          <w:tcPr>
            <w:tcW w:w="2880" w:type="dxa"/>
          </w:tcPr>
          <w:p w14:paraId="4C0EB7B7" w14:textId="77777777" w:rsidR="00467CDB" w:rsidRDefault="00000000">
            <w:r>
              <w:rPr>
                <w:b/>
              </w:rPr>
              <w:t>Feature / Story</w:t>
            </w:r>
          </w:p>
        </w:tc>
        <w:tc>
          <w:tcPr>
            <w:tcW w:w="2880" w:type="dxa"/>
          </w:tcPr>
          <w:p w14:paraId="6BAAD566" w14:textId="77777777" w:rsidR="00467CDB" w:rsidRDefault="00000000">
            <w:r>
              <w:rPr>
                <w:b/>
              </w:rPr>
              <w:t>Design sections</w:t>
            </w:r>
          </w:p>
        </w:tc>
        <w:tc>
          <w:tcPr>
            <w:tcW w:w="2880" w:type="dxa"/>
          </w:tcPr>
          <w:p w14:paraId="13C995CE" w14:textId="77777777" w:rsidR="00467CDB" w:rsidRDefault="00000000">
            <w:r>
              <w:rPr>
                <w:b/>
              </w:rPr>
              <w:t>How realized</w:t>
            </w:r>
          </w:p>
        </w:tc>
      </w:tr>
      <w:tr w:rsidR="00467CDB" w14:paraId="1B2A4142" w14:textId="77777777">
        <w:tc>
          <w:tcPr>
            <w:tcW w:w="2880" w:type="dxa"/>
          </w:tcPr>
          <w:p w14:paraId="7A0AC848" w14:textId="77777777" w:rsidR="00467CDB" w:rsidRDefault="00000000">
            <w:r>
              <w:t>EPIC-010-F-001-S-001 — Admit a run through the authenticated entrance</w:t>
            </w:r>
          </w:p>
        </w:tc>
        <w:tc>
          <w:tcPr>
            <w:tcW w:w="2880" w:type="dxa"/>
          </w:tcPr>
          <w:p w14:paraId="0AB26B52" w14:textId="77777777" w:rsidR="00467CDB" w:rsidRDefault="00000000">
            <w:r>
              <w:t>§3.1.1, §5.1, §10.2.1</w:t>
            </w:r>
          </w:p>
        </w:tc>
        <w:tc>
          <w:tcPr>
            <w:tcW w:w="2880" w:type="dxa"/>
          </w:tcPr>
          <w:p w14:paraId="79CBD152" w14:textId="77777777" w:rsidR="00467CDB" w:rsidRDefault="00000000">
            <w:r>
              <w:t>The Automation Runbook and Watchdog are the only entrances; an on-demand call presents an F-003 caller certificate validated to a canonical registry subject, a durable run record is written, and a unique reservation refuses a second concurrent run.</w:t>
            </w:r>
          </w:p>
        </w:tc>
      </w:tr>
      <w:tr w:rsidR="00467CDB" w14:paraId="04BEA79F" w14:textId="77777777">
        <w:tc>
          <w:tcPr>
            <w:tcW w:w="2880" w:type="dxa"/>
          </w:tcPr>
          <w:p w14:paraId="3F164E3A" w14:textId="77777777" w:rsidR="00467CDB" w:rsidRDefault="00000000">
            <w:r>
              <w:t>EPIC-010-F-001-S-002 — Read the run's configuration</w:t>
            </w:r>
          </w:p>
        </w:tc>
        <w:tc>
          <w:tcPr>
            <w:tcW w:w="2880" w:type="dxa"/>
          </w:tcPr>
          <w:p w14:paraId="55C3EB53" w14:textId="77777777" w:rsidR="00467CDB" w:rsidRDefault="00000000">
            <w:r>
              <w:t>§5.2, §5.15, §6.1</w:t>
            </w:r>
          </w:p>
        </w:tc>
        <w:tc>
          <w:tcPr>
            <w:tcW w:w="2880" w:type="dxa"/>
          </w:tcPr>
          <w:p w14:paraId="5827AA57" w14:textId="77777777" w:rsidR="00467CDB" w:rsidRDefault="00000000">
            <w:r>
              <w:t xml:space="preserve">Every tunable is read once at Controller startup from pipeline_config.json, one record per environment, baked into the Docker image </w:t>
            </w:r>
            <w:r>
              <w:lastRenderedPageBreak/>
              <w:t>at build so the runtime reads it from disk; absent or malformed configuration fails the run loudly.</w:t>
            </w:r>
          </w:p>
        </w:tc>
      </w:tr>
      <w:tr w:rsidR="00467CDB" w14:paraId="0C02A48C" w14:textId="77777777">
        <w:tc>
          <w:tcPr>
            <w:tcW w:w="2880" w:type="dxa"/>
          </w:tcPr>
          <w:p w14:paraId="21313456" w14:textId="77777777" w:rsidR="00467CDB" w:rsidRDefault="00000000">
            <w:r>
              <w:lastRenderedPageBreak/>
              <w:t>EPIC-010-F-001-S-003 — Provision compute and activate data resources</w:t>
            </w:r>
          </w:p>
        </w:tc>
        <w:tc>
          <w:tcPr>
            <w:tcW w:w="2880" w:type="dxa"/>
          </w:tcPr>
          <w:p w14:paraId="77B19C35" w14:textId="77777777" w:rsidR="00467CDB" w:rsidRDefault="00000000">
            <w:r>
              <w:t>§4.3, §5.3, §10.2.2</w:t>
            </w:r>
          </w:p>
        </w:tc>
        <w:tc>
          <w:tcPr>
            <w:tcW w:w="2880" w:type="dxa"/>
          </w:tcPr>
          <w:p w14:paraId="73C29CB4"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49E30D4" w14:textId="77777777">
        <w:tc>
          <w:tcPr>
            <w:tcW w:w="2880" w:type="dxa"/>
          </w:tcPr>
          <w:p w14:paraId="5C6F4BC6" w14:textId="77777777" w:rsidR="00467CDB" w:rsidRDefault="00000000">
            <w:r>
              <w:t>EPIC-010-F-001-S-004 — Coordinate work in parallel</w:t>
            </w:r>
          </w:p>
        </w:tc>
        <w:tc>
          <w:tcPr>
            <w:tcW w:w="2880" w:type="dxa"/>
          </w:tcPr>
          <w:p w14:paraId="34BADE9F" w14:textId="77777777" w:rsidR="00467CDB" w:rsidRDefault="00000000">
            <w:r>
              <w:t>§4.3.4, §5.4, §6.2</w:t>
            </w:r>
          </w:p>
        </w:tc>
        <w:tc>
          <w:tcPr>
            <w:tcW w:w="2880" w:type="dxa"/>
          </w:tcPr>
          <w:p w14:paraId="7FFB3E9E"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2DD8E52E" w14:textId="77777777">
        <w:tc>
          <w:tcPr>
            <w:tcW w:w="2880" w:type="dxa"/>
          </w:tcPr>
          <w:p w14:paraId="23C4118E" w14:textId="77777777" w:rsidR="00467CDB" w:rsidRDefault="00000000">
            <w:r>
              <w:t>EPIC-010-F-001-S-005 — Record progress and every per-record finding</w:t>
            </w:r>
          </w:p>
        </w:tc>
        <w:tc>
          <w:tcPr>
            <w:tcW w:w="2880" w:type="dxa"/>
          </w:tcPr>
          <w:p w14:paraId="33E23493" w14:textId="77777777" w:rsidR="00467CDB" w:rsidRDefault="00000000">
            <w:r>
              <w:t>§5.5, §6.3, §7.5</w:t>
            </w:r>
          </w:p>
        </w:tc>
        <w:tc>
          <w:tcPr>
            <w:tcW w:w="2880" w:type="dxa"/>
          </w:tcPr>
          <w:p w14:paraId="0807C9E4"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58550B58" w14:textId="77777777">
        <w:tc>
          <w:tcPr>
            <w:tcW w:w="2880" w:type="dxa"/>
          </w:tcPr>
          <w:p w14:paraId="74DCD5C6" w14:textId="77777777" w:rsidR="00467CDB" w:rsidRDefault="00000000">
            <w:r>
              <w:t>EPIC-010-F-001-S-006 — Abort when findings breach the configured threshold</w:t>
            </w:r>
          </w:p>
        </w:tc>
        <w:tc>
          <w:tcPr>
            <w:tcW w:w="2880" w:type="dxa"/>
          </w:tcPr>
          <w:p w14:paraId="5701F262" w14:textId="77777777" w:rsidR="00467CDB" w:rsidRDefault="00000000">
            <w:r>
              <w:t>§5.6, §10.1</w:t>
            </w:r>
          </w:p>
        </w:tc>
        <w:tc>
          <w:tcPr>
            <w:tcW w:w="2880" w:type="dxa"/>
          </w:tcPr>
          <w:p w14:paraId="00BC7159" w14:textId="77777777" w:rsidR="00467CDB" w:rsidRDefault="00000000">
            <w:r>
              <w:t>The orchestrator totals accumulating findings against a configured per-run ceiling and aborts at the next step exit once it is crossed, rather than finish a run whose output is already unfit.</w:t>
            </w:r>
          </w:p>
        </w:tc>
      </w:tr>
      <w:tr w:rsidR="00467CDB" w14:paraId="154DC883" w14:textId="77777777">
        <w:tc>
          <w:tcPr>
            <w:tcW w:w="2880" w:type="dxa"/>
          </w:tcPr>
          <w:p w14:paraId="51A108A9" w14:textId="77777777" w:rsidR="00467CDB" w:rsidRDefault="00000000">
            <w:r>
              <w:t>EPIC-010-F-001-S-007 — Run logging to a designated collection</w:t>
            </w:r>
          </w:p>
        </w:tc>
        <w:tc>
          <w:tcPr>
            <w:tcW w:w="2880" w:type="dxa"/>
          </w:tcPr>
          <w:p w14:paraId="29D60A98" w14:textId="77777777" w:rsidR="00467CDB" w:rsidRDefault="00000000">
            <w:r>
              <w:t>§5.7</w:t>
            </w:r>
          </w:p>
        </w:tc>
        <w:tc>
          <w:tcPr>
            <w:tcW w:w="2880" w:type="dxa"/>
          </w:tcPr>
          <w:p w14:paraId="136142D6" w14:textId="77777777" w:rsidR="00467CDB" w:rsidRDefault="00000000">
            <w:r>
              <w:t>Controller and Workers set CH_LOG_DESTINATION to stderr plus Mongo, so every run's log lines land in one shared per-environment log collection alongside the container stream.</w:t>
            </w:r>
          </w:p>
        </w:tc>
      </w:tr>
      <w:tr w:rsidR="00467CDB" w14:paraId="45A5452C" w14:textId="77777777">
        <w:tc>
          <w:tcPr>
            <w:tcW w:w="2880" w:type="dxa"/>
          </w:tcPr>
          <w:p w14:paraId="641208FA" w14:textId="77777777" w:rsidR="00467CDB" w:rsidRDefault="00000000">
            <w:r>
              <w:t>EPIC-010-F-001-S-008 — Deliver one operational business report per run</w:t>
            </w:r>
          </w:p>
        </w:tc>
        <w:tc>
          <w:tcPr>
            <w:tcW w:w="2880" w:type="dxa"/>
          </w:tcPr>
          <w:p w14:paraId="22EF5249" w14:textId="77777777" w:rsidR="00467CDB" w:rsidRDefault="00000000">
            <w:r>
              <w:t>§5.8, §7, §10.2.17</w:t>
            </w:r>
          </w:p>
        </w:tc>
        <w:tc>
          <w:tcPr>
            <w:tcW w:w="2880" w:type="dxa"/>
          </w:tcPr>
          <w:p w14:paraId="523490D6" w14:textId="77777777" w:rsidR="00467CDB" w:rsidRDefault="00000000">
            <w:r>
              <w:t xml:space="preserve">Each run emits exactly one report on success or abend: SMS and email carrying a PDF aggregated by state, entity </w:t>
            </w:r>
            <w:r>
              <w:lastRenderedPageBreak/>
              <w:t>type and reason, sent through the notification library even when the run-record store is unreachable.</w:t>
            </w:r>
          </w:p>
        </w:tc>
      </w:tr>
      <w:tr w:rsidR="00467CDB" w14:paraId="7CC17572" w14:textId="77777777">
        <w:tc>
          <w:tcPr>
            <w:tcW w:w="2880" w:type="dxa"/>
          </w:tcPr>
          <w:p w14:paraId="705B843F" w14:textId="77777777" w:rsidR="00467CDB" w:rsidRDefault="00000000">
            <w:r>
              <w:lastRenderedPageBreak/>
              <w:t>EPIC-010-F-001-S-009 — Release every resource at run end</w:t>
            </w:r>
          </w:p>
        </w:tc>
        <w:tc>
          <w:tcPr>
            <w:tcW w:w="2880" w:type="dxa"/>
          </w:tcPr>
          <w:p w14:paraId="01ED47DF" w14:textId="77777777" w:rsidR="00467CDB" w:rsidRDefault="00000000">
            <w:r>
              <w:t>§5.9, §10.2.18</w:t>
            </w:r>
          </w:p>
        </w:tc>
        <w:tc>
          <w:tcPr>
            <w:tcW w:w="2880" w:type="dxa"/>
          </w:tcPr>
          <w:p w14:paraId="06EAE78B"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352E2E9B" w14:textId="77777777">
        <w:tc>
          <w:tcPr>
            <w:tcW w:w="2880" w:type="dxa"/>
          </w:tcPr>
          <w:p w14:paraId="24C37EDB" w14:textId="77777777" w:rsidR="00467CDB" w:rsidRDefault="00000000">
            <w:r>
              <w:t>EPIC-010-F-001-S-010 — Recover a run that died without releasing</w:t>
            </w:r>
          </w:p>
        </w:tc>
        <w:tc>
          <w:tcPr>
            <w:tcW w:w="2880" w:type="dxa"/>
          </w:tcPr>
          <w:p w14:paraId="7AE66A34" w14:textId="77777777" w:rsidR="00467CDB" w:rsidRDefault="00000000">
            <w:r>
              <w:t>§3.1.2, §5.10</w:t>
            </w:r>
          </w:p>
        </w:tc>
        <w:tc>
          <w:tcPr>
            <w:tcW w:w="2880" w:type="dxa"/>
          </w:tcPr>
          <w:p w14:paraId="74853424"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033AEB66" w14:textId="77777777">
        <w:tc>
          <w:tcPr>
            <w:tcW w:w="2880" w:type="dxa"/>
          </w:tcPr>
          <w:p w14:paraId="47BECEF1" w14:textId="77777777" w:rsidR="00467CDB" w:rsidRDefault="00000000">
            <w:r>
              <w:t>EPIC-010-F-001-S-011 — Cluster-uptime reaper</w:t>
            </w:r>
          </w:p>
        </w:tc>
        <w:tc>
          <w:tcPr>
            <w:tcW w:w="2880" w:type="dxa"/>
          </w:tcPr>
          <w:p w14:paraId="7E15DD32" w14:textId="77777777" w:rsidR="00467CDB" w:rsidRDefault="00000000">
            <w:r>
              <w:t>§5.11</w:t>
            </w:r>
          </w:p>
        </w:tc>
        <w:tc>
          <w:tcPr>
            <w:tcW w:w="2880" w:type="dxa"/>
          </w:tcPr>
          <w:p w14:paraId="27D3CBB7"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13F6AB55" w14:textId="77777777">
        <w:tc>
          <w:tcPr>
            <w:tcW w:w="2880" w:type="dxa"/>
          </w:tcPr>
          <w:p w14:paraId="06655936" w14:textId="77777777" w:rsidR="00467CDB" w:rsidRDefault="00000000">
            <w:r>
              <w:t>EPIC-010-F-001-S-012 — Record contract for the built collection</w:t>
            </w:r>
          </w:p>
        </w:tc>
        <w:tc>
          <w:tcPr>
            <w:tcW w:w="2880" w:type="dxa"/>
          </w:tcPr>
          <w:p w14:paraId="791C2616" w14:textId="77777777" w:rsidR="00467CDB" w:rsidRDefault="00000000">
            <w:r>
              <w:t>§5.12, §6</w:t>
            </w:r>
          </w:p>
        </w:tc>
        <w:tc>
          <w:tcPr>
            <w:tcW w:w="2880" w:type="dxa"/>
          </w:tcPr>
          <w:p w14:paraId="47EE170A" w14:textId="77777777" w:rsidR="00467CDB" w:rsidRDefault="00000000">
            <w:r>
              <w:t>Each pipeline declares one normative record contract as a published JSON Schema; every record is validated at write time and a failing record is skipped with a schema_violation finding rather than published.</w:t>
            </w:r>
          </w:p>
        </w:tc>
      </w:tr>
      <w:tr w:rsidR="00467CDB" w14:paraId="2A569156" w14:textId="77777777">
        <w:tc>
          <w:tcPr>
            <w:tcW w:w="2880" w:type="dxa"/>
          </w:tcPr>
          <w:p w14:paraId="7917A767" w14:textId="77777777" w:rsidR="00467CDB" w:rsidRDefault="00000000">
            <w:r>
              <w:t>EPIC-010-F-001-S-013 — Zero-trust identity for every run component</w:t>
            </w:r>
          </w:p>
        </w:tc>
        <w:tc>
          <w:tcPr>
            <w:tcW w:w="2880" w:type="dxa"/>
          </w:tcPr>
          <w:p w14:paraId="1B7E1E38" w14:textId="77777777" w:rsidR="00467CDB" w:rsidRDefault="00000000">
            <w:r>
              <w:t>§3.2, §5.13</w:t>
            </w:r>
          </w:p>
        </w:tc>
        <w:tc>
          <w:tcPr>
            <w:tcW w:w="2880" w:type="dxa"/>
          </w:tcPr>
          <w:p w14:paraId="505A114D" w14:textId="77777777" w:rsidR="00467CDB" w:rsidRDefault="00000000">
            <w:r>
              <w:t xml:space="preserve">Every component acts under one long-lived, deploy-placed F-003 identity from the single registry; Workers inherit the Controller identity, each Mongo handle is obtained by X.509 through the managed path, and each role holds </w:t>
            </w:r>
            <w:r>
              <w:lastRenderedPageBreak/>
              <w:t>least privilege.</w:t>
            </w:r>
          </w:p>
        </w:tc>
      </w:tr>
      <w:tr w:rsidR="00467CDB" w14:paraId="35AA1C18" w14:textId="77777777">
        <w:tc>
          <w:tcPr>
            <w:tcW w:w="2880" w:type="dxa"/>
          </w:tcPr>
          <w:p w14:paraId="56126C54" w14:textId="77777777" w:rsidR="00467CDB" w:rsidRDefault="00000000">
            <w:r>
              <w:lastRenderedPageBreak/>
              <w:t>EPIC-010-F-002-S-001 — Data Release</w:t>
            </w:r>
          </w:p>
        </w:tc>
        <w:tc>
          <w:tcPr>
            <w:tcW w:w="2880" w:type="dxa"/>
          </w:tcPr>
          <w:p w14:paraId="1BD2B56C" w14:textId="77777777" w:rsidR="00467CDB" w:rsidRDefault="00000000">
            <w:r>
              <w:t>§8, §10.2.19</w:t>
            </w:r>
          </w:p>
        </w:tc>
        <w:tc>
          <w:tcPr>
            <w:tcW w:w="2880" w:type="dxa"/>
          </w:tcPr>
          <w:p w14:paraId="7D86C114"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521E404D" w14:textId="77777777">
        <w:tc>
          <w:tcPr>
            <w:tcW w:w="2880" w:type="dxa"/>
          </w:tcPr>
          <w:p w14:paraId="5A049A10" w14:textId="77777777" w:rsidR="00467CDB" w:rsidRDefault="00000000">
            <w:r>
              <w:t>EPIC-010-F-003-S-001 — Load the primary provider sources</w:t>
            </w:r>
          </w:p>
        </w:tc>
        <w:tc>
          <w:tcPr>
            <w:tcW w:w="2880" w:type="dxa"/>
          </w:tcPr>
          <w:p w14:paraId="7D972D61" w14:textId="77777777" w:rsidR="00467CDB" w:rsidRDefault="00000000">
            <w:r>
              <w:t>§10.2.4, §10.2.7, §11.3</w:t>
            </w:r>
          </w:p>
        </w:tc>
        <w:tc>
          <w:tcPr>
            <w:tcW w:w="2880" w:type="dxa"/>
          </w:tcPr>
          <w:p w14:paraId="2BB4CCB7"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46B67FFD" w14:textId="77777777">
        <w:tc>
          <w:tcPr>
            <w:tcW w:w="2880" w:type="dxa"/>
          </w:tcPr>
          <w:p w14:paraId="6D95B02C" w14:textId="77777777" w:rsidR="00467CDB" w:rsidRDefault="00000000">
            <w:r>
              <w:t>EPIC-010-F-003-S-002 — Specialty and taxonomy vocabulary</w:t>
            </w:r>
          </w:p>
        </w:tc>
        <w:tc>
          <w:tcPr>
            <w:tcW w:w="2880" w:type="dxa"/>
          </w:tcPr>
          <w:p w14:paraId="22947EE6" w14:textId="77777777" w:rsidR="00467CDB" w:rsidRDefault="00000000">
            <w:r>
              <w:t>§10.2.8, §15</w:t>
            </w:r>
          </w:p>
        </w:tc>
        <w:tc>
          <w:tcPr>
            <w:tcW w:w="2880" w:type="dxa"/>
          </w:tcPr>
          <w:p w14:paraId="35D4FB39"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64484AF" w14:textId="77777777">
        <w:tc>
          <w:tcPr>
            <w:tcW w:w="2880" w:type="dxa"/>
          </w:tcPr>
          <w:p w14:paraId="6258F549" w14:textId="77777777" w:rsidR="00467CDB" w:rsidRDefault="00000000">
            <w:r>
              <w:t>EPIC-010-F-003-S-003 — Canonical provider record and identity</w:t>
            </w:r>
          </w:p>
        </w:tc>
        <w:tc>
          <w:tcPr>
            <w:tcW w:w="2880" w:type="dxa"/>
          </w:tcPr>
          <w:p w14:paraId="09C6CC56" w14:textId="77777777" w:rsidR="00467CDB" w:rsidRDefault="00000000">
            <w:r>
              <w:t>§10.2.9, §11.1</w:t>
            </w:r>
          </w:p>
        </w:tc>
        <w:tc>
          <w:tcPr>
            <w:tcW w:w="2880" w:type="dxa"/>
          </w:tcPr>
          <w:p w14:paraId="2A99B86A" w14:textId="77777777" w:rsidR="00467CDB" w:rsidRDefault="00000000">
            <w:r>
              <w:t>normalize_npi maps each NPPES row into one record keyed by NPI and marked individual or institutional, carrying enumeration and update dates, raw activity events and a plain-decode label sibling for every coded value, then upserts it.</w:t>
            </w:r>
          </w:p>
        </w:tc>
      </w:tr>
      <w:tr w:rsidR="00467CDB" w14:paraId="5C51663D" w14:textId="77777777">
        <w:tc>
          <w:tcPr>
            <w:tcW w:w="2880" w:type="dxa"/>
          </w:tcPr>
          <w:p w14:paraId="6DA32708" w14:textId="77777777" w:rsidR="00467CDB" w:rsidRDefault="00000000">
            <w:r>
              <w:t>EPIC-010-F-003-S-004 — Practice and business addresses</w:t>
            </w:r>
          </w:p>
        </w:tc>
        <w:tc>
          <w:tcPr>
            <w:tcW w:w="2880" w:type="dxa"/>
          </w:tcPr>
          <w:p w14:paraId="271D489B" w14:textId="77777777" w:rsidR="00467CDB" w:rsidRDefault="00000000">
            <w:r>
              <w:t>§10.2.9.1</w:t>
            </w:r>
          </w:p>
        </w:tc>
        <w:tc>
          <w:tcPr>
            <w:tcW w:w="2880" w:type="dxa"/>
          </w:tcPr>
          <w:p w14:paraId="29772EF6"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12708CA7" w14:textId="77777777">
        <w:tc>
          <w:tcPr>
            <w:tcW w:w="2880" w:type="dxa"/>
          </w:tcPr>
          <w:p w14:paraId="39CC07F4" w14:textId="77777777" w:rsidR="00467CDB" w:rsidRDefault="00000000">
            <w:r>
              <w:lastRenderedPageBreak/>
              <w:t>EPIC-010-F-003-S-005 — Taxonomies, licenses, and identifiers</w:t>
            </w:r>
          </w:p>
        </w:tc>
        <w:tc>
          <w:tcPr>
            <w:tcW w:w="2880" w:type="dxa"/>
          </w:tcPr>
          <w:p w14:paraId="6359F4A7" w14:textId="77777777" w:rsidR="00467CDB" w:rsidRDefault="00000000">
            <w:r>
              <w:t>§10.2.9.1, §14</w:t>
            </w:r>
          </w:p>
        </w:tc>
        <w:tc>
          <w:tcPr>
            <w:tcW w:w="2880" w:type="dxa"/>
          </w:tcPr>
          <w:p w14:paraId="0D0BA2C8"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3A12C690" w14:textId="77777777">
        <w:tc>
          <w:tcPr>
            <w:tcW w:w="2880" w:type="dxa"/>
          </w:tcPr>
          <w:p w14:paraId="02D0ACC7" w14:textId="77777777" w:rsidR="00467CDB" w:rsidRDefault="00000000">
            <w:r>
              <w:t>EPIC-010-F-003-S-006 — Other attributes</w:t>
            </w:r>
          </w:p>
        </w:tc>
        <w:tc>
          <w:tcPr>
            <w:tcW w:w="2880" w:type="dxa"/>
          </w:tcPr>
          <w:p w14:paraId="1A80F40F" w14:textId="77777777" w:rsidR="00467CDB" w:rsidRDefault="00000000">
            <w:r>
              <w:t>§10.2.9.2, §10.2.9.3, §11.1</w:t>
            </w:r>
          </w:p>
        </w:tc>
        <w:tc>
          <w:tcPr>
            <w:tcW w:w="2880" w:type="dxa"/>
          </w:tcPr>
          <w:p w14:paraId="601FABE8"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72450E5E" w14:textId="77777777">
        <w:tc>
          <w:tcPr>
            <w:tcW w:w="2880" w:type="dxa"/>
          </w:tcPr>
          <w:p w14:paraId="7D584FA3" w14:textId="77777777" w:rsidR="00467CDB" w:rsidRDefault="00000000">
            <w:r>
              <w:t>EPIC-010-F-004-S-001 — Additional Practice Locations</w:t>
            </w:r>
          </w:p>
        </w:tc>
        <w:tc>
          <w:tcPr>
            <w:tcW w:w="2880" w:type="dxa"/>
          </w:tcPr>
          <w:p w14:paraId="3FF40B70" w14:textId="77777777" w:rsidR="00467CDB" w:rsidRDefault="00000000">
            <w:r>
              <w:t>§10.2.10</w:t>
            </w:r>
          </w:p>
        </w:tc>
        <w:tc>
          <w:tcPr>
            <w:tcW w:w="2880" w:type="dxa"/>
          </w:tcPr>
          <w:p w14:paraId="10679ED5"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7892A43E" w14:textId="77777777">
        <w:tc>
          <w:tcPr>
            <w:tcW w:w="2880" w:type="dxa"/>
          </w:tcPr>
          <w:p w14:paraId="5E4526CE" w14:textId="77777777" w:rsidR="00467CDB" w:rsidRDefault="00000000">
            <w:r>
              <w:t>EPIC-010-F-004-S-002 — Managed Licenses Collection</w:t>
            </w:r>
          </w:p>
        </w:tc>
        <w:tc>
          <w:tcPr>
            <w:tcW w:w="2880" w:type="dxa"/>
          </w:tcPr>
          <w:p w14:paraId="1DEE9404" w14:textId="77777777" w:rsidR="00467CDB" w:rsidRDefault="00000000">
            <w:r>
              <w:t>§14.1, §14.2</w:t>
            </w:r>
          </w:p>
        </w:tc>
        <w:tc>
          <w:tcPr>
            <w:tcW w:w="2880" w:type="dxa"/>
          </w:tcPr>
          <w:p w14:paraId="64B1157F" w14:textId="77777777" w:rsidR="00467CDB" w:rsidRDefault="00000000">
            <w:r>
              <w:t>A three-step LLM other-identifier pipeline harvests, classifies and assembles one managed licenses collection from license-bearing taxonomy slots and other-identifier phrases, each license naming its issuing state and identifier, rebuilt every run.</w:t>
            </w:r>
          </w:p>
        </w:tc>
      </w:tr>
      <w:tr w:rsidR="00467CDB" w14:paraId="2A662E6B" w14:textId="77777777">
        <w:tc>
          <w:tcPr>
            <w:tcW w:w="2880" w:type="dxa"/>
          </w:tcPr>
          <w:p w14:paraId="2CB3C913" w14:textId="77777777" w:rsidR="00467CDB" w:rsidRDefault="00000000">
            <w:r>
              <w:t>EPIC-010-F-004-S-003 — Derived Active Standing</w:t>
            </w:r>
          </w:p>
        </w:tc>
        <w:tc>
          <w:tcPr>
            <w:tcW w:w="2880" w:type="dxa"/>
          </w:tcPr>
          <w:p w14:paraId="08359CC5" w14:textId="77777777" w:rsidR="00467CDB" w:rsidRDefault="00000000">
            <w:r>
              <w:t>§10.2.9.1</w:t>
            </w:r>
          </w:p>
        </w:tc>
        <w:tc>
          <w:tcPr>
            <w:tcW w:w="2880" w:type="dxa"/>
          </w:tcPr>
          <w:p w14:paraId="0BCBF442"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66E42232" w14:textId="77777777">
        <w:tc>
          <w:tcPr>
            <w:tcW w:w="2880" w:type="dxa"/>
          </w:tcPr>
          <w:p w14:paraId="2D0F7951" w14:textId="77777777" w:rsidR="00467CDB" w:rsidRDefault="00000000">
            <w:r>
              <w:t xml:space="preserve">EPIC-010-F-004-S-004 — Taxonomy Labels and </w:t>
            </w:r>
            <w:r>
              <w:lastRenderedPageBreak/>
              <w:t>Classification</w:t>
            </w:r>
          </w:p>
        </w:tc>
        <w:tc>
          <w:tcPr>
            <w:tcW w:w="2880" w:type="dxa"/>
          </w:tcPr>
          <w:p w14:paraId="45ADE5FA" w14:textId="77777777" w:rsidR="00467CDB" w:rsidRDefault="00000000">
            <w:r>
              <w:lastRenderedPageBreak/>
              <w:t>§10.2.9.1, §15.3</w:t>
            </w:r>
          </w:p>
        </w:tc>
        <w:tc>
          <w:tcPr>
            <w:tcW w:w="2880" w:type="dxa"/>
          </w:tcPr>
          <w:p w14:paraId="3B5C8196" w14:textId="77777777" w:rsidR="00467CDB" w:rsidRDefault="00000000">
            <w:r>
              <w:t xml:space="preserve">Every coded taxonomy is stamped with code, </w:t>
            </w:r>
            <w:r>
              <w:lastRenderedPageBreak/>
              <w:t>classification and specialization label siblings resolved from the NUCC vocabulary, plus a reference-status marker, re-stamped on each load from the current vocabulary.</w:t>
            </w:r>
          </w:p>
        </w:tc>
      </w:tr>
      <w:tr w:rsidR="00467CDB" w14:paraId="02AFD78F" w14:textId="77777777">
        <w:tc>
          <w:tcPr>
            <w:tcW w:w="2880" w:type="dxa"/>
          </w:tcPr>
          <w:p w14:paraId="5900B5AC" w14:textId="77777777" w:rsidR="00467CDB" w:rsidRDefault="00000000">
            <w:r>
              <w:lastRenderedPageBreak/>
              <w:t>EPIC-010-F-004-S-005 — Institutional Facility-Type Label</w:t>
            </w:r>
          </w:p>
        </w:tc>
        <w:tc>
          <w:tcPr>
            <w:tcW w:w="2880" w:type="dxa"/>
          </w:tcPr>
          <w:p w14:paraId="0B467BB4" w14:textId="77777777" w:rsidR="00467CDB" w:rsidRDefault="00000000">
            <w:r>
              <w:t>§10.2.15</w:t>
            </w:r>
          </w:p>
        </w:tc>
        <w:tc>
          <w:tcPr>
            <w:tcW w:w="2880" w:type="dxa"/>
          </w:tcPr>
          <w:p w14:paraId="2A04514E"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68DFA804" w14:textId="77777777">
        <w:tc>
          <w:tcPr>
            <w:tcW w:w="2880" w:type="dxa"/>
          </w:tcPr>
          <w:p w14:paraId="2EED4199" w14:textId="77777777" w:rsidR="00467CDB" w:rsidRDefault="00000000">
            <w:r>
              <w:t>EPIC-010-F-004-S-006 — County Identity</w:t>
            </w:r>
          </w:p>
        </w:tc>
        <w:tc>
          <w:tcPr>
            <w:tcW w:w="2880" w:type="dxa"/>
          </w:tcPr>
          <w:p w14:paraId="5EFA4A59" w14:textId="77777777" w:rsidR="00467CDB" w:rsidRDefault="00000000">
            <w:r>
              <w:t>§10.2.12, §13.1</w:t>
            </w:r>
          </w:p>
        </w:tc>
        <w:tc>
          <w:tcPr>
            <w:tcW w:w="2880" w:type="dxa"/>
          </w:tcPr>
          <w:p w14:paraId="430318EA"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2679D52" w14:textId="77777777">
        <w:tc>
          <w:tcPr>
            <w:tcW w:w="2880" w:type="dxa"/>
          </w:tcPr>
          <w:p w14:paraId="673D8794" w14:textId="77777777" w:rsidR="00467CDB" w:rsidRDefault="00000000">
            <w:r>
              <w:t>EPIC-010-F-004-S-007 — Urban and Rural Standing</w:t>
            </w:r>
          </w:p>
        </w:tc>
        <w:tc>
          <w:tcPr>
            <w:tcW w:w="2880" w:type="dxa"/>
          </w:tcPr>
          <w:p w14:paraId="3E8728B5" w14:textId="77777777" w:rsidR="00467CDB" w:rsidRDefault="00000000">
            <w:r>
              <w:t>§10.2.13</w:t>
            </w:r>
          </w:p>
        </w:tc>
        <w:tc>
          <w:tcPr>
            <w:tcW w:w="2880" w:type="dxa"/>
          </w:tcPr>
          <w:p w14:paraId="62318FD4"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0997F6B1" w14:textId="77777777">
        <w:tc>
          <w:tcPr>
            <w:tcW w:w="2880" w:type="dxa"/>
          </w:tcPr>
          <w:p w14:paraId="7C0B1C71" w14:textId="77777777" w:rsidR="00467CDB" w:rsidRDefault="00000000">
            <w:r>
              <w:t>EPIC-010-F-004-S-008 — Geo Coordinates</w:t>
            </w:r>
          </w:p>
        </w:tc>
        <w:tc>
          <w:tcPr>
            <w:tcW w:w="2880" w:type="dxa"/>
          </w:tcPr>
          <w:p w14:paraId="514F0A18" w14:textId="77777777" w:rsidR="00467CDB" w:rsidRDefault="00000000">
            <w:r>
              <w:t>§13.2, §13.3</w:t>
            </w:r>
          </w:p>
        </w:tc>
        <w:tc>
          <w:tcPr>
            <w:tcW w:w="2880" w:type="dxa"/>
          </w:tcPr>
          <w:p w14:paraId="60431C0D" w14:textId="77777777" w:rsidR="00467CDB" w:rsidRDefault="00000000">
            <w:r>
              <w:t>A geo re-pass decouples coordinate derivation from the county cascade so latitude and longitude are produced per practice address independently; both current behavior and the target re-pass design are documented.</w:t>
            </w:r>
          </w:p>
        </w:tc>
      </w:tr>
      <w:tr w:rsidR="00467CDB" w14:paraId="4EB32409" w14:textId="77777777">
        <w:tc>
          <w:tcPr>
            <w:tcW w:w="2880" w:type="dxa"/>
          </w:tcPr>
          <w:p w14:paraId="25DFA138" w14:textId="77777777" w:rsidR="00467CDB" w:rsidRDefault="00000000">
            <w:r>
              <w:t>EPIC-010-F-004-S-009 — Proprietary Clinical Flags</w:t>
            </w:r>
          </w:p>
        </w:tc>
        <w:tc>
          <w:tcPr>
            <w:tcW w:w="2880" w:type="dxa"/>
          </w:tcPr>
          <w:p w14:paraId="0F38AEAC" w14:textId="77777777" w:rsidR="00467CDB" w:rsidRDefault="00000000">
            <w:r>
              <w:t>§10.2.14</w:t>
            </w:r>
          </w:p>
        </w:tc>
        <w:tc>
          <w:tcPr>
            <w:tcW w:w="2880" w:type="dxa"/>
          </w:tcPr>
          <w:p w14:paraId="0C91C159" w14:textId="77777777" w:rsidR="00467CDB" w:rsidRDefault="00000000">
            <w:r>
              <w:t xml:space="preserve">The Type-1 branch joins each individual's taxonomy slots to the specialty-classification catalog to stamp can_prescribe, is_homeopathic and </w:t>
            </w:r>
            <w:r>
              <w:lastRenderedPageBreak/>
              <w:t>is_disqualified, left absent for any taxonomy the catalog does not classify, recomputed each run.</w:t>
            </w:r>
          </w:p>
        </w:tc>
      </w:tr>
      <w:tr w:rsidR="00467CDB" w14:paraId="2955261E" w14:textId="77777777">
        <w:tc>
          <w:tcPr>
            <w:tcW w:w="2880" w:type="dxa"/>
          </w:tcPr>
          <w:p w14:paraId="497A49A8" w14:textId="77777777" w:rsidR="00467CDB" w:rsidRDefault="00000000">
            <w:r>
              <w:lastRenderedPageBreak/>
              <w:t>EPIC-010-F-004-S-010 — Curated Corrections</w:t>
            </w:r>
          </w:p>
        </w:tc>
        <w:tc>
          <w:tcPr>
            <w:tcW w:w="2880" w:type="dxa"/>
          </w:tcPr>
          <w:p w14:paraId="73688A72" w14:textId="77777777" w:rsidR="00467CDB" w:rsidRDefault="00000000">
            <w:r>
              <w:t>§11.2, §15.2</w:t>
            </w:r>
          </w:p>
        </w:tc>
        <w:tc>
          <w:tcPr>
            <w:tcW w:w="2880" w:type="dxa"/>
          </w:tcPr>
          <w:p w14:paraId="0C941E25"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259F7576" w14:textId="77777777">
        <w:tc>
          <w:tcPr>
            <w:tcW w:w="2880" w:type="dxa"/>
          </w:tcPr>
          <w:p w14:paraId="42A41AF9" w14:textId="77777777" w:rsidR="00467CDB" w:rsidRDefault="00000000">
            <w:r>
              <w:t>EPIC-010-F-005-S-001 — Partition scope (state)</w:t>
            </w:r>
          </w:p>
        </w:tc>
        <w:tc>
          <w:tcPr>
            <w:tcW w:w="2880" w:type="dxa"/>
          </w:tcPr>
          <w:p w14:paraId="2CABA6A3" w14:textId="77777777" w:rsidR="00467CDB" w:rsidRDefault="00000000">
            <w:r>
              <w:t>§4.3.3, §10.2.9</w:t>
            </w:r>
          </w:p>
        </w:tc>
        <w:tc>
          <w:tcPr>
            <w:tcW w:w="2880" w:type="dxa"/>
          </w:tcPr>
          <w:p w14:paraId="50248F6F"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144180DB" w14:textId="77777777">
        <w:tc>
          <w:tcPr>
            <w:tcW w:w="2880" w:type="dxa"/>
          </w:tcPr>
          <w:p w14:paraId="7169E510" w14:textId="77777777" w:rsidR="00467CDB" w:rsidRDefault="00000000">
            <w:r>
              <w:t>EPIC-010-F-005-S-002 — Record contract and conformance</w:t>
            </w:r>
          </w:p>
        </w:tc>
        <w:tc>
          <w:tcPr>
            <w:tcW w:w="2880" w:type="dxa"/>
          </w:tcPr>
          <w:p w14:paraId="068595AC" w14:textId="77777777" w:rsidR="00467CDB" w:rsidRDefault="00000000">
            <w:r>
              <w:t>§10.2.9.4, §11.1</w:t>
            </w:r>
          </w:p>
        </w:tc>
        <w:tc>
          <w:tcPr>
            <w:tcW w:w="2880" w:type="dxa"/>
          </w:tcPr>
          <w:p w14:paraId="4DCB8887"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1F96C7C4" w14:textId="77777777">
        <w:tc>
          <w:tcPr>
            <w:tcW w:w="2880" w:type="dxa"/>
          </w:tcPr>
          <w:p w14:paraId="2FF914EC" w14:textId="77777777" w:rsidR="00467CDB" w:rsidRDefault="00000000">
            <w:r>
              <w:t>EPIC-010-F-005-S-003 — Findings</w:t>
            </w:r>
          </w:p>
        </w:tc>
        <w:tc>
          <w:tcPr>
            <w:tcW w:w="2880" w:type="dxa"/>
          </w:tcPr>
          <w:p w14:paraId="01A46087" w14:textId="77777777" w:rsidR="00467CDB" w:rsidRDefault="00000000">
            <w:r>
              <w:t>§16</w:t>
            </w:r>
          </w:p>
        </w:tc>
        <w:tc>
          <w:tcPr>
            <w:tcW w:w="2880" w:type="dxa"/>
          </w:tcPr>
          <w:p w14:paraId="1A17D6C3" w14:textId="77777777" w:rsidR="00467CDB" w:rsidRDefault="00000000">
            <w:r>
              <w:t>The provider discrepancy configuration declares graded finding classes keyed to a controlled reason vocabulary with severities, and names the reconciliations the configuration map requires across the run's accumulated findings.</w:t>
            </w:r>
          </w:p>
        </w:tc>
      </w:tr>
      <w:tr w:rsidR="00467CDB" w14:paraId="7AAA18E6" w14:textId="77777777">
        <w:tc>
          <w:tcPr>
            <w:tcW w:w="2880" w:type="dxa"/>
          </w:tcPr>
          <w:p w14:paraId="767A6FC5" w14:textId="77777777" w:rsidR="00467CDB" w:rsidRDefault="00000000">
            <w:r>
              <w:t>EPIC-010-F-005-S-004 — Build and publish</w:t>
            </w:r>
          </w:p>
        </w:tc>
        <w:tc>
          <w:tcPr>
            <w:tcW w:w="2880" w:type="dxa"/>
          </w:tcPr>
          <w:p w14:paraId="521EDEA6" w14:textId="77777777" w:rsidR="00467CDB" w:rsidRDefault="00000000">
            <w:r>
              <w:t>§10.2.8a, §10.2.18a</w:t>
            </w:r>
          </w:p>
        </w:tc>
        <w:tc>
          <w:tcPr>
            <w:tcW w:w="2880" w:type="dxa"/>
          </w:tcPr>
          <w:p w14:paraId="05507521" w14:textId="77777777" w:rsidR="00467CDB" w:rsidRDefault="00000000">
            <w:r>
              <w:t xml:space="preserve">The publish step embeds rows and atomic-renames staging into the versioned PublicHealthData collection, then a universal load-state module marks it loaded and operationally fit, keyed per data_version, gating the </w:t>
            </w:r>
            <w:r>
              <w:lastRenderedPageBreak/>
              <w:t>operator migration.</w:t>
            </w:r>
          </w:p>
        </w:tc>
      </w:tr>
      <w:tr w:rsidR="00467CDB" w14:paraId="2BA5BAF4" w14:textId="77777777">
        <w:tc>
          <w:tcPr>
            <w:tcW w:w="2880" w:type="dxa"/>
          </w:tcPr>
          <w:p w14:paraId="6A8A2C4F" w14:textId="77777777" w:rsidR="00467CDB" w:rsidRDefault="00000000">
            <w:r>
              <w:lastRenderedPageBreak/>
              <w:t>EPIC-002-F-003-S-003 — Security Token — signed wire envelope</w:t>
            </w:r>
          </w:p>
        </w:tc>
        <w:tc>
          <w:tcPr>
            <w:tcW w:w="2880" w:type="dxa"/>
          </w:tcPr>
          <w:p w14:paraId="51D2BD2C" w14:textId="77777777" w:rsidR="00467CDB" w:rsidRDefault="00000000">
            <w:r>
              <w:t>§7</w:t>
            </w:r>
          </w:p>
        </w:tc>
        <w:tc>
          <w:tcPr>
            <w:tcW w:w="2880" w:type="dxa"/>
          </w:tcPr>
          <w:p w14:paraId="1CB01F19"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2D46A403" w14:textId="77777777">
        <w:tc>
          <w:tcPr>
            <w:tcW w:w="2880" w:type="dxa"/>
          </w:tcPr>
          <w:p w14:paraId="1001F750" w14:textId="77777777" w:rsidR="00467CDB" w:rsidRDefault="00000000">
            <w:r>
              <w:t>EPIC-002-F-003-S-006 — Certificate authority and certificate lifecycle</w:t>
            </w:r>
          </w:p>
        </w:tc>
        <w:tc>
          <w:tcPr>
            <w:tcW w:w="2880" w:type="dxa"/>
          </w:tcPr>
          <w:p w14:paraId="36797548" w14:textId="77777777" w:rsidR="00467CDB" w:rsidRDefault="00000000">
            <w:r>
              <w:t>§3.2, §5.13</w:t>
            </w:r>
          </w:p>
        </w:tc>
        <w:tc>
          <w:tcPr>
            <w:tcW w:w="2880" w:type="dxa"/>
          </w:tcPr>
          <w:p w14:paraId="6C950DFD"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7F968D13" w14:textId="77777777">
        <w:tc>
          <w:tcPr>
            <w:tcW w:w="2880" w:type="dxa"/>
          </w:tcPr>
          <w:p w14:paraId="0A0EDFBC" w14:textId="77777777" w:rsidR="00467CDB" w:rsidRDefault="00000000">
            <w:r>
              <w:t>EPIC-002-F-003-S-007 — Private-credential custody and authorized retrieval</w:t>
            </w:r>
          </w:p>
        </w:tc>
        <w:tc>
          <w:tcPr>
            <w:tcW w:w="2880" w:type="dxa"/>
          </w:tcPr>
          <w:p w14:paraId="77A9DE33" w14:textId="77777777" w:rsidR="00467CDB" w:rsidRDefault="00000000">
            <w:r>
              <w:t>§5.7, §5.13, §10.2.2</w:t>
            </w:r>
          </w:p>
        </w:tc>
        <w:tc>
          <w:tcPr>
            <w:tcW w:w="2880" w:type="dxa"/>
          </w:tcPr>
          <w:p w14:paraId="4ABE3F7D"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2F381B88" w14:textId="77777777">
        <w:tc>
          <w:tcPr>
            <w:tcW w:w="2880" w:type="dxa"/>
          </w:tcPr>
          <w:p w14:paraId="4DAF1CF8" w14:textId="77777777" w:rsidR="00467CDB" w:rsidRDefault="00000000">
            <w:r>
              <w:t>EPIC-002-F-003-S-008 — System-to-system identity management</w:t>
            </w:r>
          </w:p>
        </w:tc>
        <w:tc>
          <w:tcPr>
            <w:tcW w:w="2880" w:type="dxa"/>
          </w:tcPr>
          <w:p w14:paraId="51F734BA" w14:textId="77777777" w:rsidR="00467CDB" w:rsidRDefault="00000000">
            <w:r>
              <w:t>§3.1, §5.13, §10.2.1</w:t>
            </w:r>
          </w:p>
        </w:tc>
        <w:tc>
          <w:tcPr>
            <w:tcW w:w="2880" w:type="dxa"/>
          </w:tcPr>
          <w:p w14:paraId="13AEAD39"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2443F079" w14:textId="77777777">
        <w:tc>
          <w:tcPr>
            <w:tcW w:w="2880" w:type="dxa"/>
          </w:tcPr>
          <w:p w14:paraId="1684F03F" w14:textId="77777777" w:rsidR="00467CDB" w:rsidRDefault="00000000">
            <w:r>
              <w:t>EPIC-006-F-002-S-001 — Provider Detail display</w:t>
            </w:r>
          </w:p>
        </w:tc>
        <w:tc>
          <w:tcPr>
            <w:tcW w:w="2880" w:type="dxa"/>
          </w:tcPr>
          <w:p w14:paraId="05017170" w14:textId="77777777" w:rsidR="00467CDB" w:rsidRDefault="00000000">
            <w:r>
              <w:t>§10.2.13, §11.1</w:t>
            </w:r>
          </w:p>
        </w:tc>
        <w:tc>
          <w:tcPr>
            <w:tcW w:w="2880" w:type="dxa"/>
          </w:tcPr>
          <w:p w14:paraId="23699348"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39441142" w14:textId="77777777">
        <w:tc>
          <w:tcPr>
            <w:tcW w:w="2880" w:type="dxa"/>
          </w:tcPr>
          <w:p w14:paraId="5D6D1817" w14:textId="77777777" w:rsidR="00467CDB" w:rsidRDefault="00000000">
            <w:r>
              <w:t>EPIC-008-F-011-S-004 — Uniform AI embedding model</w:t>
            </w:r>
          </w:p>
        </w:tc>
        <w:tc>
          <w:tcPr>
            <w:tcW w:w="2880" w:type="dxa"/>
          </w:tcPr>
          <w:p w14:paraId="3D4204CB" w14:textId="77777777" w:rsidR="00467CDB" w:rsidRDefault="00000000">
            <w:r>
              <w:t>§10.2.8a, §12.1</w:t>
            </w:r>
          </w:p>
        </w:tc>
        <w:tc>
          <w:tcPr>
            <w:tcW w:w="2880" w:type="dxa"/>
          </w:tcPr>
          <w:p w14:paraId="28BEC2CE" w14:textId="77777777" w:rsidR="00467CDB" w:rsidRDefault="00000000">
            <w:r>
              <w:t>SpecialtyMetaData rows are embedded with the single firm-declared global model, whole-collection and all-or-</w:t>
            </w:r>
            <w:r>
              <w:lastRenderedPageBreak/>
              <w:t>nothing; the code hardcodes no model name and follows the deployment_architecture declaration without a code edit.</w:t>
            </w:r>
          </w:p>
        </w:tc>
      </w:tr>
      <w:tr w:rsidR="00467CDB" w14:paraId="294E125E" w14:textId="77777777">
        <w:tc>
          <w:tcPr>
            <w:tcW w:w="2880" w:type="dxa"/>
          </w:tcPr>
          <w:p w14:paraId="0356E234" w14:textId="77777777" w:rsidR="00467CDB" w:rsidRDefault="00000000">
            <w:r>
              <w:lastRenderedPageBreak/>
              <w:t>EPIC-008-F-012-S-003 — Build</w:t>
            </w:r>
          </w:p>
        </w:tc>
        <w:tc>
          <w:tcPr>
            <w:tcW w:w="2880" w:type="dxa"/>
          </w:tcPr>
          <w:p w14:paraId="37309479" w14:textId="77777777" w:rsidR="00467CDB" w:rsidRDefault="00000000">
            <w:r>
              <w:t>§5.2, §5.15</w:t>
            </w:r>
          </w:p>
        </w:tc>
        <w:tc>
          <w:tcPr>
            <w:tcW w:w="2880" w:type="dxa"/>
          </w:tcPr>
          <w:p w14:paraId="5DBCA68B"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1BFD418C" w14:textId="77777777">
        <w:tc>
          <w:tcPr>
            <w:tcW w:w="2880" w:type="dxa"/>
          </w:tcPr>
          <w:p w14:paraId="33235AE5" w14:textId="77777777" w:rsidR="00467CDB" w:rsidRDefault="00000000">
            <w:r>
              <w:t>EPIC-008-F-012-S-004 — Deploy</w:t>
            </w:r>
          </w:p>
        </w:tc>
        <w:tc>
          <w:tcPr>
            <w:tcW w:w="2880" w:type="dxa"/>
          </w:tcPr>
          <w:p w14:paraId="6E62C640" w14:textId="77777777" w:rsidR="00467CDB" w:rsidRDefault="00000000">
            <w:r>
              <w:t>§3.2, §4.2</w:t>
            </w:r>
          </w:p>
        </w:tc>
        <w:tc>
          <w:tcPr>
            <w:tcW w:w="2880" w:type="dxa"/>
          </w:tcPr>
          <w:p w14:paraId="5E5C74E4"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5DC84EDB" w14:textId="77777777" w:rsidR="000404C1" w:rsidRDefault="000404C1"/>
    <w:sectPr w:rsidR="000404C1" w:rsidSect="00034616">
      <w:headerReference w:type="even" r:id="rId20"/>
      <w:headerReference w:type="default" r:id="rId21"/>
      <w:footerReference w:type="even" r:id="rId22"/>
      <w:footerReference w:type="default" r:id="rId23"/>
      <w:headerReference w:type="first" r:id="rId24"/>
      <w:footerReference w:type="firs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8A4D0" w14:textId="77777777" w:rsidR="00CD5B7E" w:rsidRDefault="00CD5B7E" w:rsidP="000B69D9">
      <w:pPr>
        <w:spacing w:after="0" w:line="240" w:lineRule="auto"/>
      </w:pPr>
      <w:r>
        <w:separator/>
      </w:r>
    </w:p>
  </w:endnote>
  <w:endnote w:type="continuationSeparator" w:id="0">
    <w:p w14:paraId="1AA6ACA7" w14:textId="77777777" w:rsidR="00CD5B7E" w:rsidRDefault="00CD5B7E"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2831"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2AD4E402"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443BFC97"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ED0A"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5477" w14:textId="77777777" w:rsidR="00CD5B7E" w:rsidRDefault="00CD5B7E" w:rsidP="000B69D9">
      <w:pPr>
        <w:spacing w:after="0" w:line="240" w:lineRule="auto"/>
      </w:pPr>
      <w:r>
        <w:separator/>
      </w:r>
    </w:p>
  </w:footnote>
  <w:footnote w:type="continuationSeparator" w:id="0">
    <w:p w14:paraId="38DA8DBE" w14:textId="77777777" w:rsidR="00CD5B7E" w:rsidRDefault="00CD5B7E"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A8E"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D1DB"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80C6"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725BFB"/>
    <w:rsid w:val="007853B3"/>
    <w:rsid w:val="00785D8D"/>
    <w:rsid w:val="007969D8"/>
    <w:rsid w:val="00804740"/>
    <w:rsid w:val="00810C8E"/>
    <w:rsid w:val="00815A25"/>
    <w:rsid w:val="00846585"/>
    <w:rsid w:val="00864677"/>
    <w:rsid w:val="008F533B"/>
    <w:rsid w:val="00920683"/>
    <w:rsid w:val="009808E6"/>
    <w:rsid w:val="00A31B99"/>
    <w:rsid w:val="00AA1D8D"/>
    <w:rsid w:val="00B47730"/>
    <w:rsid w:val="00B9302B"/>
    <w:rsid w:val="00B96A12"/>
    <w:rsid w:val="00BE4C2C"/>
    <w:rsid w:val="00C22E44"/>
    <w:rsid w:val="00C264A1"/>
    <w:rsid w:val="00C300BE"/>
    <w:rsid w:val="00C555CA"/>
    <w:rsid w:val="00C82045"/>
    <w:rsid w:val="00CB0664"/>
    <w:rsid w:val="00CD5B7E"/>
    <w:rsid w:val="00CF16B1"/>
    <w:rsid w:val="00CF388F"/>
    <w:rsid w:val="00CF5E04"/>
    <w:rsid w:val="00D00D49"/>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71679"/>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33086</Words>
  <Characters>188594</Characters>
  <Application>Microsoft Office Word</Application>
  <DocSecurity>0</DocSecurity>
  <Lines>1571</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6</cp:revision>
  <dcterms:created xsi:type="dcterms:W3CDTF">2026-10-05T21:19:00Z</dcterms:created>
  <dcterms:modified xsi:type="dcterms:W3CDTF">2026-10-05T23:18:00Z</dcterms:modified>
  <cp:category/>
  <cp:contentStatus>Approved</cp:contentStatus>
</cp:coreProperties>
</file>