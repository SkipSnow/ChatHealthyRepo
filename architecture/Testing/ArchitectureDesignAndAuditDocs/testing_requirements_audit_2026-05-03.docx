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Testing Requirements Tree Audit</w:t>
        <w:br/>
      </w:r>
      <w:r>
        <w:rPr>
          <w:sz w:val="28"/>
        </w:rPr>
        <w:t>EPIC-005 — agile_backlog.json</w:t>
        <w:br/>
        <w:br/>
      </w:r>
      <w:r>
        <w:rPr>
          <w:sz w:val="24"/>
        </w:rPr>
        <w:t>2026-05-03</w:t>
        <w:br/>
      </w:r>
      <w:r>
        <w:rPr>
          <w:sz w:val="24"/>
        </w:rPr>
        <w:t>Claude (Opus 4.7) for Skip Snow</w:t>
      </w: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Total EPIC-005 requirements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Stories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Reqs with all-ORPHAN pytests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Reqs with at least one real pytest_id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Class: CEREMONIAL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Class: UNENFORCEABLE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Class: ORPHANED-IMPLEMENTATION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Class: DUPLICATE (incl. cross-req pairs)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Class: META-CIRCULAR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Class: STALE-DONE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Class: DELETED-FEATURE-RESIDUE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Class: CONTRADICTORY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>High-confidence delete candidates: 15 of 54 (27.8%).</w:t>
      </w:r>
    </w:p>
    <w:p>
      <w:r>
        <w:t>Assessment: EPIC-005 is heavily ceremonial. Of 54 requirements, only 9 carry a real pytest_id, and the only story with full test wiring is the Pipeline Compliance Report (F-004-S-008), which is itself over-decomposed (eight requirements describe one report). The data-quality story family (F-004-S-001 through S-007) is pipeline-domain content misfiled under Testing — its rules either belong in the schema/pipeline validators (already partially enforced) or have ORPHAN pytests. The regression-runner story (F-002-S-001) describes a tool that does not exist in the repo. The TLS/HTTPS stories (F-003) are now subsumed by the new httpMethodEnforcementPyTest.py + existing test_https_security.py under EPIC-008. Recommendation: collapse EPIC-005 to (a) the regression runner (1 story, 1-2 reqs, real test), (b) the pipeline compliance report (already done, deduped), and (c) ONE Playwright pagination story owned by the FindCare epic — and delete the rest.</w:t>
      </w:r>
    </w:p>
    <w:p>
      <w:r>
        <w:br w:type="page"/>
      </w:r>
    </w:p>
    <w:p>
      <w:pPr>
        <w:pStyle w:val="Heading1"/>
      </w:pPr>
      <w:r>
        <w:t>Findings by Class</w:t>
      </w:r>
    </w:p>
    <w:p>
      <w:pPr>
        <w:pStyle w:val="Heading2"/>
      </w:pPr>
      <w:r>
        <w:t>CEREMONIAL</w:t>
      </w:r>
    </w:p>
    <w:p>
      <w:r>
        <w:t>Documentation statements with no enforcement mechanism in the Testing epic — either schema-level invariants masquerading as test requirements, or implementation notes embedded as separate must-haves.</w:t>
      </w:r>
    </w:p>
    <w:p>
      <w:r>
        <w:rPr>
          <w:b/>
        </w:rPr>
        <w:t>EPIC-005-F-004-S-001-REQ-T-002</w:t>
      </w:r>
    </w:p>
    <w:p>
      <w:r>
        <w:t>Feature: EPIC-005-F-004 — Data Quality</w:t>
      </w:r>
    </w:p>
    <w:p>
      <w:r>
        <w:t>Story: EPIC-005-F-004-S-001 — Schema integrity tests (story status: in_progress)</w:t>
      </w:r>
    </w:p>
    <w:p>
      <w:r>
        <w:t>Name: NPI must be a 10-digit string</w:t>
      </w:r>
    </w:p>
    <w:p>
      <w:r>
        <w:t>Text: NPI must be 10-digit string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Schema-level invariant; belongs in the schema definition (or pipeline ingest validator), not as a separate Testing-epic requirement. Delete from EPIC-005; if not already enforced, add to schema or pipeline write validator.</w:t>
      </w:r>
    </w:p>
    <w:p/>
    <w:p>
      <w:r>
        <w:rPr>
          <w:b/>
        </w:rPr>
        <w:t>EPIC-005-F-004-S-001-REQ-T-003</w:t>
      </w:r>
    </w:p>
    <w:p>
      <w:r>
        <w:t>Feature: EPIC-005-F-004 — Data Quality</w:t>
      </w:r>
    </w:p>
    <w:p>
      <w:r>
        <w:t>Story: EPIC-005-F-004-S-001 — Schema integrity tests (story status: in_progress)</w:t>
      </w:r>
    </w:p>
    <w:p>
      <w:r>
        <w:t>Name: Restrict entity_type_code to values '1' or '2'</w:t>
      </w:r>
    </w:p>
    <w:p>
      <w:r>
        <w:t>Text: entity_type_code must be '1' or '2'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Schema-level invariant; belongs in the schema definition (or pipeline ingest validator), not as a separate Testing-epic requirement. Delete from EPIC-005; if not already enforced, add to schema or pipeline write validator.</w:t>
      </w:r>
    </w:p>
    <w:p/>
    <w:p>
      <w:r>
        <w:rPr>
          <w:b/>
        </w:rPr>
        <w:t>EPIC-005-F-004-S-001-REQ-T-004</w:t>
      </w:r>
    </w:p>
    <w:p>
      <w:r>
        <w:t>Feature: EPIC-005-F-004 — Data Quality</w:t>
      </w:r>
    </w:p>
    <w:p>
      <w:r>
        <w:t>Story: EPIC-005-F-004-S-001 — Schema integrity tests (story status: in_progress)</w:t>
      </w:r>
    </w:p>
    <w:p>
      <w:r>
        <w:t>Name: Require every provider to have at least one taxonomy code</w:t>
      </w:r>
    </w:p>
    <w:p>
      <w:r>
        <w:t>Text: Every provider must have at least one taxonomy code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Schema-level invariant; belongs in the schema definition (or pipeline ingest validator), not as a separate Testing-epic requirement. Delete from EPIC-005; if not already enforced, add to schema or pipeline write validator.</w:t>
      </w:r>
    </w:p>
    <w:p/>
    <w:p>
      <w:r>
        <w:rPr>
          <w:b/>
        </w:rPr>
        <w:t>EPIC-005-F-004-S-001-REQ-T-005</w:t>
      </w:r>
    </w:p>
    <w:p>
      <w:r>
        <w:t>Feature: EPIC-005-F-004 — Data Quality</w:t>
      </w:r>
    </w:p>
    <w:p>
      <w:r>
        <w:t>Story: EPIC-005-F-004-S-001 — Schema integrity tests (story status: in_progress)</w:t>
      </w:r>
    </w:p>
    <w:p>
      <w:r>
        <w:t>Name: Prevent duplicate NPIs</w:t>
      </w:r>
    </w:p>
    <w:p>
      <w:r>
        <w:t>Text: No duplicate NPIs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Schema-level invariant; belongs in the schema definition (or pipeline ingest validator), not as a separate Testing-epic requirement. Delete from EPIC-005; if not already enforced, add to schema or pipeline write validator.</w:t>
      </w:r>
    </w:p>
    <w:p/>
    <w:p>
      <w:r>
        <w:rPr>
          <w:b/>
        </w:rPr>
        <w:t>EPIC-005-F-004-S-007-REQ-T-003</w:t>
      </w:r>
    </w:p>
    <w:p>
      <w:r>
        <w:t>Feature: EPIC-005-F-004 — Data Quality</w:t>
      </w:r>
    </w:p>
    <w:p>
      <w:r>
        <w:t>Story: EPIC-005-F-004-S-007 — Controlled vocabulary structure and code compliance (story status: in_progress)</w:t>
      </w:r>
    </w:p>
    <w:p>
      <w:r>
        <w:t>Name: Make state filter mandatory and raise error if missing or empty</w:t>
      </w:r>
    </w:p>
    <w:p>
      <w:r>
        <w:t>Text: State filter must be mandatory (raises on missing or empty)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'State filter must be mandatory' is a pipeline runtime contract, not a controlled-vocabulary structure rule and not a Testing-epic concern. Move to pipeline epic or delete.</w:t>
      </w:r>
    </w:p>
    <w:p/>
    <w:p>
      <w:r>
        <w:rPr>
          <w:b/>
        </w:rPr>
        <w:t>EPIC-005-F-004-S-007-REQ-T-004</w:t>
      </w:r>
    </w:p>
    <w:p>
      <w:r>
        <w:t>Feature: EPIC-005-F-004 — Data Quality</w:t>
      </w:r>
    </w:p>
    <w:p>
      <w:r>
        <w:t>Story: EPIC-005-F-004-S-007 — Controlled vocabulary structure and code compliance (story status: in_progress)</w:t>
      </w:r>
    </w:p>
    <w:p>
      <w:r>
        <w:t>Name: Include invoked_by traceability for all vocabularies</w:t>
      </w:r>
    </w:p>
    <w:p>
      <w:r>
        <w:t>Text: All vocabularies must have invoked_by traceability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Traceability metadata is a schema concern. Either schema enforces it (and a single schema-validator test covers all CVs) or it isn't enforced. Standalone Testing-epic requirement adds no enforcement.</w:t>
      </w:r>
    </w:p>
    <w:p/>
    <w:p>
      <w:r>
        <w:rPr>
          <w:b/>
        </w:rPr>
        <w:t>EPIC-005-F-004-S-008-REQ-T-005</w:t>
      </w:r>
    </w:p>
    <w:p>
      <w:r>
        <w:t>Feature: EPIC-005-F-004 — Data Quality</w:t>
      </w:r>
    </w:p>
    <w:p>
      <w:r>
        <w:t>Story: EPIC-005-F-004-S-008 — Pipeline Compliance Report (story status: done)</w:t>
      </w:r>
    </w:p>
    <w:p>
      <w:r>
        <w:t>Name: Require orphan boolean attribute on all items and enforce in schema</w:t>
      </w:r>
    </w:p>
    <w:p>
      <w:r>
        <w:t>Text: Every Epic, Feature, Story, Requirement, Pytest, and Bug MUST have an orphan boolean attribute. The schema MUST enforce this.</w:t>
      </w:r>
    </w:p>
    <w:p>
      <w:r>
        <w:t>Status / Approval: done / proposed</w:t>
      </w:r>
    </w:p>
    <w:p>
      <w:r>
        <w:t>Pytest evidence: [unit] Code/DataPipelines/tests/test_dq_compliance_report.py</w:t>
      </w:r>
    </w:p>
    <w:p>
      <w:r>
        <w:rPr>
          <w:b/>
        </w:rPr>
        <w:t xml:space="preserve">Why &amp; action: </w:t>
      </w:r>
      <w:r>
        <w:t>Schema shape requirements ('every node has orphan boolean'; 'pytest is child of requirement'). These are schema concerns — should be enforced by schema_validator and exist as one schema-test, not as Testing-epic requirements. The schema, not the report, is the source of truth.</w:t>
      </w:r>
    </w:p>
    <w:p/>
    <w:p>
      <w:r>
        <w:rPr>
          <w:b/>
        </w:rPr>
        <w:t>EPIC-005-F-004-S-008-REQ-T-006</w:t>
      </w:r>
    </w:p>
    <w:p>
      <w:r>
        <w:t>Feature: EPIC-005-F-004 — Data Quality</w:t>
      </w:r>
    </w:p>
    <w:p>
      <w:r>
        <w:t>Story: EPIC-005-F-004-S-008 — Pipeline Compliance Report (story status: done)</w:t>
      </w:r>
    </w:p>
    <w:p>
      <w:r>
        <w:t>Name: Organize pytest as child of Requirement with defined attributes and constraints</w:t>
      </w:r>
    </w:p>
    <w:p>
      <w:r>
        <w:t>Text: Pytest MUST be a child of Requirement, not a peer attribute. Each requirement MUST have 1-2 pytest children. Each pytest child has pytest_id, pytest_type (playwright, ordinary, ORPHAN), and orphan boolean.</w:t>
      </w:r>
    </w:p>
    <w:p>
      <w:r>
        <w:t>Status / Approval: done / proposed</w:t>
      </w:r>
    </w:p>
    <w:p>
      <w:r>
        <w:t>Pytest evidence: [unit] Code/DataPipelines/tests/test_dq_compliance_report.py; [unit] Code/DataPipelines/tests/test_dq_compliance_report.py</w:t>
      </w:r>
    </w:p>
    <w:p>
      <w:r>
        <w:rPr>
          <w:b/>
        </w:rPr>
        <w:t xml:space="preserve">Why &amp; action: </w:t>
      </w:r>
      <w:r>
        <w:t>Schema shape requirements ('every node has orphan boolean'; 'pytest is child of requirement'). These are schema concerns — should be enforced by schema_validator and exist as one schema-test, not as Testing-epic requirements. The schema, not the report, is the source of truth.</w:t>
      </w:r>
    </w:p>
    <w:p/>
    <w:p>
      <w:pPr>
        <w:pStyle w:val="Heading2"/>
      </w:pPr>
      <w:r>
        <w:t>UNENFORCEABLE</w:t>
      </w:r>
    </w:p>
    <w:p>
      <w:r>
        <w:t>No automated check could ever verify the requirement as written.</w:t>
      </w:r>
    </w:p>
    <w:p>
      <w:r>
        <w:t>(none)</w:t>
      </w:r>
    </w:p>
    <w:p>
      <w:pPr>
        <w:pStyle w:val="Heading2"/>
      </w:pPr>
      <w:r>
        <w:t>ORPHANED-IMPLEMENTATION</w:t>
      </w:r>
    </w:p>
    <w:p>
      <w:r>
        <w:t>Requirement claims to govern behaviour but no test code exists. Every entry here is ORPHAN-only at the pytest level.</w:t>
      </w:r>
    </w:p>
    <w:p>
      <w:r>
        <w:rPr>
          <w:b/>
        </w:rPr>
        <w:t>EPIC-005-F-002-S-001-REQ-T-001</w:t>
      </w:r>
    </w:p>
    <w:p>
      <w:r>
        <w:t>Feature: EPIC-005-F-002 — Regression Testing</w:t>
      </w:r>
    </w:p>
    <w:p>
      <w:r>
        <w:t>Story: EPIC-005-F-002-S-001 — Backlog-ordered regression runner (story status: not_started)</w:t>
      </w:r>
    </w:p>
    <w:p>
      <w:r>
        <w:t>Name: Test execution ordered by epic, feature, story, and requirement hierarchy</w:t>
      </w:r>
    </w:p>
    <w:p>
      <w:r>
        <w:t>Text: The runner reads agile_backlog.json and extracts all pytest_ids grouped by epic, feature, story, requirement. Tests execute in hierarchy order: EPIC-001 features first, then EPIC-002, etc.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Specifies a regression-runner tool that does not exist in the repo. All 8 reqs are ORPHAN/not_started. Either build the runner (and have ONE pytest verify it end-to-end) or delete the story. 8 separate must-haves for a single CLI script is over-decomposition.</w:t>
      </w:r>
    </w:p>
    <w:p/>
    <w:p>
      <w:r>
        <w:rPr>
          <w:b/>
        </w:rPr>
        <w:t>EPIC-005-F-002-S-001-REQ-T-002</w:t>
      </w:r>
    </w:p>
    <w:p>
      <w:r>
        <w:t>Feature: EPIC-005-F-002 — Regression Testing</w:t>
      </w:r>
    </w:p>
    <w:p>
      <w:r>
        <w:t>Story: EPIC-005-F-002-S-001 — Backlog-ordered regression runner (story status: not_started)</w:t>
      </w:r>
    </w:p>
    <w:p>
      <w:r>
        <w:t>Name: Runner accepts scope args: --all, --epic, --feature, --story; default: --all</w:t>
      </w:r>
    </w:p>
    <w:p>
      <w:r>
        <w:t>Text: The runner accepts scope arguments: --all (entire backlog), --epic EPIC-006 (one epic), --feature EPIC-006-F-001 (one feature), --story EPIC-006-F-001-S-001 (one story). Default is --all.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Specifies a regression-runner tool that does not exist in the repo. All 8 reqs are ORPHAN/not_started. Either build the runner (and have ONE pytest verify it end-to-end) or delete the story. 8 separate must-haves for a single CLI script is over-decomposition.</w:t>
      </w:r>
    </w:p>
    <w:p/>
    <w:p>
      <w:r>
        <w:rPr>
          <w:b/>
        </w:rPr>
        <w:t>EPIC-005-F-002-S-001-REQ-T-003</w:t>
      </w:r>
    </w:p>
    <w:p>
      <w:r>
        <w:t>Feature: EPIC-005-F-002 — Regression Testing</w:t>
      </w:r>
    </w:p>
    <w:p>
      <w:r>
        <w:t>Story: EPIC-005-F-002-S-001 — Backlog-ordered regression runner (story status: not_started)</w:t>
      </w:r>
    </w:p>
    <w:p>
      <w:r>
        <w:t xml:space="preserve">Name: Report test results per requirement and summarize by story, feature, epic, and  </w:t>
      </w:r>
    </w:p>
    <w:p>
      <w:r>
        <w:t>Text: Results are reported per requirement: req_id, pytest_id, pass/fail/skip/error. Summary shows counts per story, feature, epic, and overall.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Specifies a regression-runner tool that does not exist in the repo. All 8 reqs are ORPHAN/not_started. Either build the runner (and have ONE pytest verify it end-to-end) or delete the story. 8 separate must-haves for a single CLI script is over-decomposition.</w:t>
      </w:r>
    </w:p>
    <w:p/>
    <w:p>
      <w:r>
        <w:rPr>
          <w:b/>
        </w:rPr>
        <w:t>EPIC-005-F-002-S-001-REQ-T-004</w:t>
      </w:r>
    </w:p>
    <w:p>
      <w:r>
        <w:t>Feature: EPIC-005-F-002 — Regression Testing</w:t>
      </w:r>
    </w:p>
    <w:p>
      <w:r>
        <w:t>Story: EPIC-005-F-002-S-001 — Backlog-ordered regression runner (story status: not_started)</w:t>
      </w:r>
    </w:p>
    <w:p>
      <w:r>
        <w:t>Name: Report requirements without pytest_ids as 'not testable', not failures</w:t>
      </w:r>
    </w:p>
    <w:p>
      <w:r>
        <w:t>Text: Requirements with no pytest_ids (status != implemented) are reported as 'not testable' in the results, not as failures.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Specifies a regression-runner tool that does not exist in the repo. All 8 reqs are ORPHAN/not_started. Either build the runner (and have ONE pytest verify it end-to-end) or delete the story. 8 separate must-haves for a single CLI script is over-decomposition.</w:t>
      </w:r>
    </w:p>
    <w:p/>
    <w:p>
      <w:r>
        <w:rPr>
          <w:b/>
        </w:rPr>
        <w:t>EPIC-005-F-002-S-001-REQ-T-005</w:t>
      </w:r>
    </w:p>
    <w:p>
      <w:r>
        <w:t>Feature: EPIC-005-F-002 — Regression Testing</w:t>
      </w:r>
    </w:p>
    <w:p>
      <w:r>
        <w:t>Story: EPIC-005-F-002-S-001 — Backlog-ordered regression runner (story status: not_started)</w:t>
      </w:r>
    </w:p>
    <w:p>
      <w:r>
        <w:t>Name: Produce machine-readable JSON report with backlog hierarchy and pass/fail status</w:t>
      </w:r>
    </w:p>
    <w:p>
      <w:r>
        <w:t>Text: The runner produces a machine-readable JSON report in addition to console output. The report follows the backlog hierarchy with pass/fail per requirement.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Specifies a regression-runner tool that does not exist in the repo. All 8 reqs are ORPHAN/not_started. Either build the runner (and have ONE pytest verify it end-to-end) or delete the story. 8 separate must-haves for a single CLI script is over-decomposition.</w:t>
      </w:r>
    </w:p>
    <w:p/>
    <w:p>
      <w:r>
        <w:rPr>
          <w:b/>
        </w:rPr>
        <w:t>EPIC-005-F-002-S-001-REQ-T-006</w:t>
      </w:r>
    </w:p>
    <w:p>
      <w:r>
        <w:t>Feature: EPIC-005-F-002 — Regression Testing</w:t>
      </w:r>
    </w:p>
    <w:p>
      <w:r>
        <w:t>Story: EPIC-005-F-002-S-001 — Backlog-ordered regression runner (story status: not_started)</w:t>
      </w:r>
    </w:p>
    <w:p>
      <w:r>
        <w:t>Name: Runner checks and resumes DB cluster before database-dependent tests</w:t>
      </w:r>
    </w:p>
    <w:p>
      <w:r>
        <w:t>Text: Before running any test that requires a database connection, the runner must check if the cluster is alive. If paused, it must call the cluster manager to resume and wait for IDLE before proceeding.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Specifies a regression-runner tool that does not exist in the repo. All 8 reqs are ORPHAN/not_started. Either build the runner (and have ONE pytest verify it end-to-end) or delete the story. 8 separate must-haves for a single CLI script is over-decomposition.</w:t>
      </w:r>
    </w:p>
    <w:p/>
    <w:p>
      <w:r>
        <w:rPr>
          <w:b/>
        </w:rPr>
        <w:t>EPIC-005-F-002-S-001-REQ-T-007</w:t>
      </w:r>
    </w:p>
    <w:p>
      <w:r>
        <w:t>Feature: EPIC-005-F-002 — Regression Testing</w:t>
      </w:r>
    </w:p>
    <w:p>
      <w:r>
        <w:t>Story: EPIC-005-F-002-S-001 — Backlog-ordered regression runner (story status: not_started)</w:t>
      </w:r>
    </w:p>
    <w:p>
      <w:r>
        <w:t>Name: Wrap DB test execution in try/finally to always release cluster reservations</w:t>
      </w:r>
    </w:p>
    <w:p>
      <w:r>
        <w:t>Text: DB test execution must be wrapped in try/finally. The finally block must release any cluster reservation acquired for testing. A test run must never leave the cluster reserved.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Specifies a regression-runner tool that does not exist in the repo. All 8 reqs are ORPHAN/not_started. Either build the runner (and have ONE pytest verify it end-to-end) or delete the story. 8 separate must-haves for a single CLI script is over-decomposition.</w:t>
      </w:r>
    </w:p>
    <w:p/>
    <w:p>
      <w:r>
        <w:rPr>
          <w:b/>
        </w:rPr>
        <w:t>EPIC-005-F-002-S-001-REQ-T-008</w:t>
      </w:r>
    </w:p>
    <w:p>
      <w:r>
        <w:t>Feature: EPIC-005-F-002 — Regression Testing</w:t>
      </w:r>
    </w:p>
    <w:p>
      <w:r>
        <w:t>Story: EPIC-005-F-002-S-001 — Backlog-ordered regression runner (story status: not_started)</w:t>
      </w:r>
    </w:p>
    <w:p>
      <w:r>
        <w:t>Name: Run story tests concurrently with asyncio, limit configurable, gather results</w:t>
      </w:r>
    </w:p>
    <w:p>
      <w:r>
        <w:t>Text: The runner must execute tests concurrently using asyncio (asyncio.create_subprocess_exec). Tests within a story run in parallel since they are I/O-bound (browser, network, DB). Concurrency limit configurable (default 4). Results collected via asyncio.gather.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Specifies a regression-runner tool that does not exist in the repo. All 8 reqs are ORPHAN/not_started. Either build the runner (and have ONE pytest verify it end-to-end) or delete the story. 8 separate must-haves for a single CLI script is over-decomposition.</w:t>
      </w:r>
    </w:p>
    <w:p/>
    <w:p>
      <w:r>
        <w:rPr>
          <w:b/>
        </w:rPr>
        <w:t>EPIC-005-F-004-S-001-REQ-T-001</w:t>
      </w:r>
    </w:p>
    <w:p>
      <w:r>
        <w:t>Feature: EPIC-005-F-004 — Data Quality</w:t>
      </w:r>
    </w:p>
    <w:p>
      <w:r>
        <w:t>Story: EPIC-005-F-004-S-001 — Schema integrity tests (story status: in_progress)</w:t>
      </w:r>
    </w:p>
    <w:p>
      <w:r>
        <w:t>Name: Enforce required fields for providers: npi, entity_type_code, address, etc.</w:t>
      </w:r>
    </w:p>
    <w:p>
      <w:r>
        <w:t>Text: All providers must have required fields: npi, entity_type_code, practice_address, taxonomies, load_id, record_id, worker_id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EPIC-005-F-004-S-001-REQ-T-002</w:t>
      </w:r>
    </w:p>
    <w:p>
      <w:r>
        <w:t>Feature: EPIC-005-F-004 — Data Quality</w:t>
      </w:r>
    </w:p>
    <w:p>
      <w:r>
        <w:t>Story: EPIC-005-F-004-S-001 — Schema integrity tests (story status: in_progress)</w:t>
      </w:r>
    </w:p>
    <w:p>
      <w:r>
        <w:t>Name: NPI must be a 10-digit string</w:t>
      </w:r>
    </w:p>
    <w:p>
      <w:r>
        <w:t>Text: NPI must be 10-digit string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EPIC-005-F-004-S-001-REQ-T-003</w:t>
      </w:r>
    </w:p>
    <w:p>
      <w:r>
        <w:t>Feature: EPIC-005-F-004 — Data Quality</w:t>
      </w:r>
    </w:p>
    <w:p>
      <w:r>
        <w:t>Story: EPIC-005-F-004-S-001 — Schema integrity tests (story status: in_progress)</w:t>
      </w:r>
    </w:p>
    <w:p>
      <w:r>
        <w:t>Name: Restrict entity_type_code to values '1' or '2'</w:t>
      </w:r>
    </w:p>
    <w:p>
      <w:r>
        <w:t>Text: entity_type_code must be '1' or '2'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EPIC-005-F-004-S-001-REQ-T-004</w:t>
      </w:r>
    </w:p>
    <w:p>
      <w:r>
        <w:t>Feature: EPIC-005-F-004 — Data Quality</w:t>
      </w:r>
    </w:p>
    <w:p>
      <w:r>
        <w:t>Story: EPIC-005-F-004-S-001 — Schema integrity tests (story status: in_progress)</w:t>
      </w:r>
    </w:p>
    <w:p>
      <w:r>
        <w:t>Name: Require every provider to have at least one taxonomy code</w:t>
      </w:r>
    </w:p>
    <w:p>
      <w:r>
        <w:t>Text: Every provider must have at least one taxonomy code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EPIC-005-F-004-S-001-REQ-T-005</w:t>
      </w:r>
    </w:p>
    <w:p>
      <w:r>
        <w:t>Feature: EPIC-005-F-004 — Data Quality</w:t>
      </w:r>
    </w:p>
    <w:p>
      <w:r>
        <w:t>Story: EPIC-005-F-004-S-001 — Schema integrity tests (story status: in_progress)</w:t>
      </w:r>
    </w:p>
    <w:p>
      <w:r>
        <w:t>Name: Prevent duplicate NPIs</w:t>
      </w:r>
    </w:p>
    <w:p>
      <w:r>
        <w:t>Text: No duplicate NPIs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EPIC-005-F-004-S-002-REQ-T-001</w:t>
      </w:r>
    </w:p>
    <w:p>
      <w:r>
        <w:t>Feature: EPIC-005-F-004 — Data Quality</w:t>
      </w:r>
    </w:p>
    <w:p>
      <w:r>
        <w:t>Story: EPIC-005-F-004-S-002 — Data quality flag tests (story status: in_progress)</w:t>
      </w:r>
    </w:p>
    <w:p>
      <w:r>
        <w:t>Name: bad_data.reason values use CV-001 vocabulary</w:t>
      </w:r>
    </w:p>
    <w:p>
      <w:r>
        <w:t>Text: bad_data.reason values must be from CV-001 vocabulary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EPIC-005-F-004-S-002-REQ-T-002</w:t>
      </w:r>
    </w:p>
    <w:p>
      <w:r>
        <w:t>Feature: EPIC-005-F-004 — Data Quality</w:t>
      </w:r>
    </w:p>
    <w:p>
      <w:r>
        <w:t>Story: EPIC-005-F-004-S-002 — Data quality flag tests (story status: in_progress)</w:t>
      </w:r>
    </w:p>
    <w:p>
      <w:r>
        <w:t>Name: Restrict out_of_scope.reason values to CV-002 vocabulary</w:t>
      </w:r>
    </w:p>
    <w:p>
      <w:r>
        <w:t>Text: out_of_scope.reason values must be from CV-002 vocabulary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EPIC-005-F-004-S-002-REQ-T-003</w:t>
      </w:r>
    </w:p>
    <w:p>
      <w:r>
        <w:t>Feature: EPIC-005-F-004 — Data Quality</w:t>
      </w:r>
    </w:p>
    <w:p>
      <w:r>
        <w:t>Story: EPIC-005-F-004-S-002 — Data quality flag tests (story status: in_progress)</w:t>
      </w:r>
    </w:p>
    <w:p>
      <w:r>
        <w:t>Name: Flag providers with no address as bad_data</w:t>
      </w:r>
    </w:p>
    <w:p>
      <w:r>
        <w:t>Text: Providers with no address must be flagged bad_data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EPIC-005-F-004-S-002-REQ-T-004</w:t>
      </w:r>
    </w:p>
    <w:p>
      <w:r>
        <w:t>Feature: EPIC-005-F-004 — Data Quality</w:t>
      </w:r>
    </w:p>
    <w:p>
      <w:r>
        <w:t>Story: EPIC-005-F-004-S-002 — Data quality flag tests (story status: in_progress)</w:t>
      </w:r>
    </w:p>
    <w:p>
      <w:r>
        <w:t>Name: Flag deactivated providers without reactivation as out_of_scope</w:t>
      </w:r>
    </w:p>
    <w:p>
      <w:r>
        <w:t>Text: Deactivated providers without reactivation must be flagged out_of_scope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EPIC-005-F-004-S-003-REQ-B-001</w:t>
      </w:r>
    </w:p>
    <w:p>
      <w:r>
        <w:t>Feature: EPIC-005-F-004 — Data Quality</w:t>
      </w:r>
    </w:p>
    <w:p>
      <w:r>
        <w:t>Story: EPIC-005-F-004-S-003 — County enrichment tests (story status: in_progress)</w:t>
      </w:r>
    </w:p>
    <w:p>
      <w:r>
        <w:t>Name: Ensure at least 95% of addressable providers are county-enriched</w:t>
      </w:r>
    </w:p>
    <w:p>
      <w:r>
        <w:t>Text: At least 95% of addressable providers must be county-enriched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EPIC-005-F-004-S-003-REQ-B-002</w:t>
      </w:r>
    </w:p>
    <w:p>
      <w:r>
        <w:t>Feature: EPIC-005-F-004 — Data Quality</w:t>
      </w:r>
    </w:p>
    <w:p>
      <w:r>
        <w:t>Story: EPIC-005-F-004-S-003 — County enrichment tests (story status: in_progress)</w:t>
      </w:r>
    </w:p>
    <w:p>
      <w:r>
        <w:t>Name: Keep geocoder failure rate below 5%</w:t>
      </w:r>
    </w:p>
    <w:p>
      <w:r>
        <w:t>Text: Geocoder failure rate must be under 5%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EPIC-005-F-004-S-003-REQ-T-001</w:t>
      </w:r>
    </w:p>
    <w:p>
      <w:r>
        <w:t>Feature: EPIC-005-F-004 — Data Quality</w:t>
      </w:r>
    </w:p>
    <w:p>
      <w:r>
        <w:t>Story: EPIC-005-F-004-S-003 — County enrichment tests (story status: in_progress)</w:t>
      </w:r>
    </w:p>
    <w:p>
      <w:r>
        <w:t>Name: county.fips must be a 5-digit string with valid state FIPS prefix</w:t>
      </w:r>
    </w:p>
    <w:p>
      <w:r>
        <w:t>Text: county.fips must be 5-digit string matching state FIPS prefix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EPIC-005-F-004-S-003-REQ-T-002</w:t>
      </w:r>
    </w:p>
    <w:p>
      <w:r>
        <w:t>Feature: EPIC-005-F-004 — Data Quality</w:t>
      </w:r>
    </w:p>
    <w:p>
      <w:r>
        <w:t>Story: EPIC-005-F-004-S-003 — County enrichment tests (story status: in_progress)</w:t>
      </w:r>
    </w:p>
    <w:p>
      <w:r>
        <w:t>Name: county.source must be selected from valid enum values</w:t>
      </w:r>
    </w:p>
    <w:p>
      <w:r>
        <w:t>Text: county.source must be from valid enum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EPIC-005-F-004-S-004-REQ-B-001</w:t>
      </w:r>
    </w:p>
    <w:p>
      <w:r>
        <w:t>Feature: EPIC-005-F-004 — Data Quality</w:t>
      </w:r>
    </w:p>
    <w:p>
      <w:r>
        <w:t>Story: EPIC-005-F-004-S-004 — Embedding tests (story status: in_progress)</w:t>
      </w:r>
    </w:p>
    <w:p>
      <w:r>
        <w:t>Name: Ensure 90%+ of providers have embeddings</w:t>
      </w:r>
    </w:p>
    <w:p>
      <w:r>
        <w:t>Text: 90%+ of providers must have embeddings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EPIC-005-F-004-S-004-REQ-T-001</w:t>
      </w:r>
    </w:p>
    <w:p>
      <w:r>
        <w:t>Feature: EPIC-005-F-004 — Data Quality</w:t>
      </w:r>
    </w:p>
    <w:p>
      <w:r>
        <w:t>Story: EPIC-005-F-004-S-004 — Embedding tests (story status: in_progress)</w:t>
      </w:r>
    </w:p>
    <w:p>
      <w:r>
        <w:t>Name: Set embedding dimension to 3072 for text-embedding-3-large</w:t>
      </w:r>
    </w:p>
    <w:p>
      <w:r>
        <w:t>Text: Embedding dimension must be 3072 (text-embedding-3-large)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EPIC-005-F-004-S-004-REQ-T-002</w:t>
      </w:r>
    </w:p>
    <w:p>
      <w:r>
        <w:t>Feature: EPIC-005-F-004 — Data Quality</w:t>
      </w:r>
    </w:p>
    <w:p>
      <w:r>
        <w:t>Story: EPIC-005-F-004-S-004 — Embedding tests (story status: in_progress)</w:t>
      </w:r>
    </w:p>
    <w:p>
      <w:r>
        <w:t>Name: Ensure embedding_model field is present and correct</w:t>
      </w:r>
    </w:p>
    <w:p>
      <w:r>
        <w:t>Text: embedding_model field must be present and correct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EPIC-005-F-004-S-005-REQ-B-001</w:t>
      </w:r>
    </w:p>
    <w:p>
      <w:r>
        <w:t>Feature: EPIC-005-F-004 — Data Quality</w:t>
      </w:r>
    </w:p>
    <w:p>
      <w:r>
        <w:t>Story: EPIC-005-F-004-S-005 — Prescriber classification tests (story status: in_progress)</w:t>
      </w:r>
    </w:p>
    <w:p>
      <w:r>
        <w:t>Name: Prescriber ratio between 15-50% for a typical state</w:t>
      </w:r>
    </w:p>
    <w:p>
      <w:r>
        <w:t>Text: Prescriber ratio must be between 15-50% for a typical state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EPIC-005-F-004-S-005-REQ-T-001</w:t>
      </w:r>
    </w:p>
    <w:p>
      <w:r>
        <w:t>Feature: EPIC-005-F-004 — Data Quality</w:t>
      </w:r>
    </w:p>
    <w:p>
      <w:r>
        <w:t>Story: EPIC-005-F-004-S-005 — Prescriber classification tests (story status: in_progress)</w:t>
      </w:r>
    </w:p>
    <w:p>
      <w:r>
        <w:t>Name: Add can_prescribe flag to all providers</w:t>
      </w:r>
    </w:p>
    <w:p>
      <w:r>
        <w:t>Text: All providers must have can_prescribe flag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EPIC-005-F-004-S-005-REQ-T-002</w:t>
      </w:r>
    </w:p>
    <w:p>
      <w:r>
        <w:t>Feature: EPIC-005-F-004 — Data Quality</w:t>
      </w:r>
    </w:p>
    <w:p>
      <w:r>
        <w:t>Story: EPIC-005-F-004-S-005 — Prescriber classification tests (story status: in_progress)</w:t>
      </w:r>
    </w:p>
    <w:p>
      <w:r>
        <w:t>Name: Set can_prescribe=false for all organizations</w:t>
      </w:r>
    </w:p>
    <w:p>
      <w:r>
        <w:t>Text: All organizations must be can_prescribe=false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EPIC-005-F-004-S-005-REQ-T-003</w:t>
      </w:r>
    </w:p>
    <w:p>
      <w:r>
        <w:t>Feature: EPIC-005-F-004 — Data Quality</w:t>
      </w:r>
    </w:p>
    <w:p>
      <w:r>
        <w:t>Story: EPIC-005-F-004-S-005 — Prescriber classification tests (story status: in_progress)</w:t>
      </w:r>
    </w:p>
    <w:p>
      <w:r>
        <w:t>Name: can_prescribe must include method field: taxonomy or organization</w:t>
      </w:r>
    </w:p>
    <w:p>
      <w:r>
        <w:t>Text: can_prescribe must include method field (taxonomy or organization)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EPIC-005-F-004-S-006-REQ-B-001</w:t>
      </w:r>
    </w:p>
    <w:p>
      <w:r>
        <w:t>Feature: EPIC-005-F-004 — Data Quality</w:t>
      </w:r>
    </w:p>
    <w:p>
      <w:r>
        <w:t>Story: EPIC-005-F-004-S-006 — SpecialtyMetaData integrity tests (story status: in_progress)</w:t>
      </w:r>
    </w:p>
    <w:p>
      <w:r>
        <w:t>Name: Ensure 90%+ of SpecialtyMetaData records have embeddings</w:t>
      </w:r>
    </w:p>
    <w:p>
      <w:r>
        <w:t>Text: 90%+ of SpecialtyMetaData must have embeddings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EPIC-005-F-004-S-006-REQ-T-001</w:t>
      </w:r>
    </w:p>
    <w:p>
      <w:r>
        <w:t>Feature: EPIC-005-F-004 — Data Quality</w:t>
      </w:r>
    </w:p>
    <w:p>
      <w:r>
        <w:t>Story: EPIC-005-F-004-S-006 — SpecialtyMetaData integrity tests (story status: in_progress)</w:t>
      </w:r>
    </w:p>
    <w:p>
      <w:r>
        <w:t>Name: SpecialtyMetaData must include at least 800 NUCC entries</w:t>
      </w:r>
    </w:p>
    <w:p>
      <w:r>
        <w:t>Text: SpecialtyMetaData must have 800+ NUCC entries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EPIC-005-F-004-S-006-REQ-T-002</w:t>
      </w:r>
    </w:p>
    <w:p>
      <w:r>
        <w:t>Feature: EPIC-005-F-004 — Data Quality</w:t>
      </w:r>
    </w:p>
    <w:p>
      <w:r>
        <w:t>Story: EPIC-005-F-004-S-006 — SpecialtyMetaData integrity tests (story status: in_progress)</w:t>
      </w:r>
    </w:p>
    <w:p>
      <w:r>
        <w:t>Name: Provider taxonomy codes must match SpecialtyMetaData entries</w:t>
      </w:r>
    </w:p>
    <w:p>
      <w:r>
        <w:t>Text: All provider taxonomy codes must exist in SpecialtyMetaData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EPIC-005-F-004-S-007-REQ-T-001</w:t>
      </w:r>
    </w:p>
    <w:p>
      <w:r>
        <w:t>Feature: EPIC-005-F-004 — Data Quality</w:t>
      </w:r>
    </w:p>
    <w:p>
      <w:r>
        <w:t>Story: EPIC-005-F-004-S-007 — Controlled vocabulary structure and code compliance (story status: in_progress)</w:t>
      </w:r>
    </w:p>
    <w:p>
      <w:r>
        <w:t>Name: Ensure bad_data_reasons exists with all required members</w:t>
      </w:r>
    </w:p>
    <w:p>
      <w:r>
        <w:t>Text: CV-001 bad_data_reasons must exist with all required members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EPIC-005-F-004-S-007-REQ-T-002</w:t>
      </w:r>
    </w:p>
    <w:p>
      <w:r>
        <w:t>Feature: EPIC-005-F-004 — Data Quality</w:t>
      </w:r>
    </w:p>
    <w:p>
      <w:r>
        <w:t>Story: EPIC-005-F-004-S-007 — Controlled vocabulary structure and code compliance (story status: in_progress)</w:t>
      </w:r>
    </w:p>
    <w:p>
      <w:r>
        <w:t>Name: out_of_scope_reasons must exist with all required members</w:t>
      </w:r>
    </w:p>
    <w:p>
      <w:r>
        <w:t>Text: CV-002 out_of_scope_reasons must exist with all required members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EPIC-005-F-004-S-007-REQ-T-003</w:t>
      </w:r>
    </w:p>
    <w:p>
      <w:r>
        <w:t>Feature: EPIC-005-F-004 — Data Quality</w:t>
      </w:r>
    </w:p>
    <w:p>
      <w:r>
        <w:t>Story: EPIC-005-F-004-S-007 — Controlled vocabulary structure and code compliance (story status: in_progress)</w:t>
      </w:r>
    </w:p>
    <w:p>
      <w:r>
        <w:t>Name: Make state filter mandatory and raise error if missing or empty</w:t>
      </w:r>
    </w:p>
    <w:p>
      <w:r>
        <w:t>Text: State filter must be mandatory (raises on missing or empty)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r>
        <w:rPr>
          <w:b/>
        </w:rPr>
        <w:t>EPIC-005-F-004-S-007-REQ-T-004</w:t>
      </w:r>
    </w:p>
    <w:p>
      <w:r>
        <w:t>Feature: EPIC-005-F-004 — Data Quality</w:t>
      </w:r>
    </w:p>
    <w:p>
      <w:r>
        <w:t>Story: EPIC-005-F-004-S-007 — Controlled vocabulary structure and code compliance (story status: in_progress)</w:t>
      </w:r>
    </w:p>
    <w:p>
      <w:r>
        <w:t>Name: Include invoked_by traceability for all vocabularies</w:t>
      </w:r>
    </w:p>
    <w:p>
      <w:r>
        <w:t>Text: All vocabularies must have invoked_by traceability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Pipeline data-quality rule with ORPHAN pytest. Likely covered (or coverable) by existing test files in Code/DataPipelines/tests/ (test_data_quality.py, test_quality_gates.py, test_schema_drift.py, test_compliance.py). Either wire the pytest_id or move the rule into EPIC-007 (Data Pipeline) where DQ belongs and delete the F-004 story shells.</w:t>
      </w:r>
    </w:p>
    <w:p/>
    <w:p>
      <w:pPr>
        <w:pStyle w:val="Heading2"/>
      </w:pPr>
      <w:r>
        <w:t>DUPLICATE</w:t>
      </w:r>
    </w:p>
    <w:p>
      <w:r>
        <w:t>Paraphrased equivalents of another requirement, either inside the same story or across epics. Includes cross-requirement pairs (req_id shows 'A + B').</w:t>
      </w:r>
    </w:p>
    <w:p>
      <w:r>
        <w:rPr>
          <w:b/>
        </w:rPr>
        <w:t>EPIC-005-F-002-S-001-REQ-T-003 / REQ-T-005</w:t>
      </w:r>
    </w:p>
    <w:p>
      <w:r>
        <w:t>Aggregate: Per-requirement reporting (T-003) and machine-readable JSON report (T-005)</w:t>
      </w:r>
    </w:p>
    <w:p>
      <w:r>
        <w:rPr>
          <w:b/>
        </w:rPr>
        <w:t xml:space="preserve">Why &amp; action: </w:t>
      </w:r>
      <w:r>
        <w:t>Two reqs cover the same surface (output format). Collapse to one: 'Report results per requirement and emit JSON + console.'</w:t>
      </w:r>
    </w:p>
    <w:p/>
    <w:p>
      <w:r>
        <w:rPr>
          <w:b/>
        </w:rPr>
        <w:t>EPIC-005-F-002-S-001-REQ-T-001 / REQ-T-002</w:t>
      </w:r>
    </w:p>
    <w:p>
      <w:r>
        <w:t>Aggregate: Hierarchy ordering (T-001) and scope args (T-002)</w:t>
      </w:r>
    </w:p>
    <w:p>
      <w:r>
        <w:rPr>
          <w:b/>
        </w:rPr>
        <w:t xml:space="preserve">Why &amp; action: </w:t>
      </w:r>
      <w:r>
        <w:t>Both describe the runner's invocation contract. Consider collapsing into one CLI-contract requirement with sub-bullets, not two must-haves.</w:t>
      </w:r>
    </w:p>
    <w:p/>
    <w:p>
      <w:r>
        <w:rPr>
          <w:b/>
        </w:rPr>
        <w:t>EPIC-005-F-003-S-001-REQ-T-001</w:t>
      </w:r>
    </w:p>
    <w:p>
      <w:r>
        <w:t>Feature: EPIC-005-F-003 — Security Testing</w:t>
      </w:r>
    </w:p>
    <w:p>
      <w:r>
        <w:t>Story: EPIC-005-F-003-S-001 — TLS between all local components (story status: not_started)</w:t>
      </w:r>
    </w:p>
    <w:p>
      <w:r>
        <w:t>Name: Enforce TLS for all inter-service communication</w:t>
      </w:r>
    </w:p>
    <w:p>
      <w:r>
        <w:t>Text: All inter-service communication uses TLS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'All inter-service communication uses TLS' overlaps with EPIC-008-F-011-S-002 HTTPS-only suite + test_https_security.py. Either delete or restate as a fan-in pytest reference; do not keep ORPHAN.</w:t>
      </w:r>
    </w:p>
    <w:p/>
    <w:p>
      <w:r>
        <w:rPr>
          <w:b/>
        </w:rPr>
        <w:t>EPIC-005-F-003-S-002-REQ-T-001</w:t>
      </w:r>
    </w:p>
    <w:p>
      <w:r>
        <w:t>Feature: EPIC-005-F-003 — Security Testing</w:t>
      </w:r>
    </w:p>
    <w:p>
      <w:r>
        <w:t>Story: EPIC-005-F-003-S-002 — Sensitive pages served on :443 only (story status: not_started)</w:t>
      </w:r>
    </w:p>
    <w:p>
      <w:r>
        <w:t>Name: Restrict serving of architecture, roadmap, and artifact pages to port 443 only</w:t>
      </w:r>
    </w:p>
    <w:p>
      <w:r>
        <w:t>Text: architecture.html, roadmap.html, and artifact pages served on :443 only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Subsumed by EPIC-008-F-011-S-002-REQ-B-003 (static pages GET/HEAD only) plus the HTTP→HTTPS redirect rule, both covered by httpMethodEnforcementPyTest.py. Architecture/roadmap pages are not specially privileged. Delete or fold into EPIC-008.</w:t>
      </w:r>
    </w:p>
    <w:p/>
    <w:p>
      <w:r>
        <w:rPr>
          <w:b/>
        </w:rPr>
        <w:t>EPIC-005-F-004-S-002-REQ-T-001 + EPIC-005-F-004-S-007-REQ-T-001</w:t>
      </w:r>
    </w:p>
    <w:p>
      <w:r>
        <w:t>Aggregate: CV-001 bad_data vocabulary requirements</w:t>
      </w:r>
    </w:p>
    <w:p>
      <w:r>
        <w:rPr>
          <w:b/>
        </w:rPr>
        <w:t xml:space="preserve">Why &amp; action: </w:t>
      </w:r>
      <w:r>
        <w:t>Same vocabulary surface stated twice (one as 'values must be from CV-001', the other as 'CV-001 must exist with required members'). Collapse.</w:t>
      </w:r>
    </w:p>
    <w:p/>
    <w:p>
      <w:r>
        <w:rPr>
          <w:b/>
        </w:rPr>
        <w:t>EPIC-005-F-004-S-002-REQ-T-002 + EPIC-005-F-004-S-007-REQ-T-002</w:t>
      </w:r>
    </w:p>
    <w:p>
      <w:r>
        <w:t>Aggregate: CV-002 out_of_scope vocabulary requirements</w:t>
      </w:r>
    </w:p>
    <w:p>
      <w:r>
        <w:rPr>
          <w:b/>
        </w:rPr>
        <w:t xml:space="preserve">Why &amp; action: </w:t>
      </w:r>
      <w:r>
        <w:t>Same duplication pattern as CV-001. Collapse.</w:t>
      </w:r>
    </w:p>
    <w:p/>
    <w:p>
      <w:r>
        <w:rPr>
          <w:b/>
        </w:rPr>
        <w:t>EPIC-005-F-004-S-008-REQ-T-002</w:t>
      </w:r>
    </w:p>
    <w:p>
      <w:r>
        <w:t>Feature: EPIC-005-F-004 — Data Quality</w:t>
      </w:r>
    </w:p>
    <w:p>
      <w:r>
        <w:t>Story: EPIC-005-F-004-S-008 — Pipeline Compliance Report (story status: done)</w:t>
      </w:r>
    </w:p>
    <w:p>
      <w:r>
        <w:t>Name: Identify actionable orphans where orphan=true and parent's orphan=false</w:t>
      </w:r>
    </w:p>
    <w:p>
      <w:r>
        <w:t>Text: An actionable orphan is an item where orphan=true but its parent's orphan=false. These are the items that need to be fixed.</w:t>
      </w:r>
    </w:p>
    <w:p>
      <w:r>
        <w:t>Status / Approval: done / proposed</w:t>
      </w:r>
    </w:p>
    <w:p>
      <w:r>
        <w:t>Pytest evidence: [unit] Code/DataPipelines/tests/test_dq_compliance_report.py</w:t>
      </w:r>
    </w:p>
    <w:p>
      <w:r>
        <w:rPr>
          <w:b/>
        </w:rPr>
        <w:t xml:space="preserve">Why &amp; action: </w:t>
      </w:r>
      <w:r>
        <w:t>Definition of 'actionable orphan' (T-002) and the EPIC-ORPHAN container rule (T-003) are implementation notes embedded as requirements. They restate the orphan-counting algorithm twice. Collapse into a single 'orphan accounting' requirement under the report deliverable.</w:t>
      </w:r>
    </w:p>
    <w:p/>
    <w:p>
      <w:r>
        <w:rPr>
          <w:b/>
        </w:rPr>
        <w:t>EPIC-005-F-004-S-008-REQ-T-003</w:t>
      </w:r>
    </w:p>
    <w:p>
      <w:r>
        <w:t>Feature: EPIC-005-F-004 — Data Quality</w:t>
      </w:r>
    </w:p>
    <w:p>
      <w:r>
        <w:t>Story: EPIC-005-F-004-S-008 — Pipeline Compliance Report (story status: done)</w:t>
      </w:r>
    </w:p>
    <w:p>
      <w:r>
        <w:t>Name: Mark EPIC-ORPHAN as orphan=false, features treated as orphans for counting</w:t>
      </w:r>
    </w:p>
    <w:p>
      <w:r>
        <w:t>Text: EPIC-ORPHAN MUST be marked orphan=false. It is a management container. All features under EPIC-ORPHAN MUST be treated as having an orphan parent for actionable counting purposes.</w:t>
      </w:r>
    </w:p>
    <w:p>
      <w:r>
        <w:t>Status / Approval: done / proposed</w:t>
      </w:r>
    </w:p>
    <w:p>
      <w:r>
        <w:t>Pytest evidence: [unit] Code/DataPipelines/tests/test_dq_compliance_report.py; [unit] Code/DataPipelines/tests/test_dq_compliance_report.py</w:t>
      </w:r>
    </w:p>
    <w:p>
      <w:r>
        <w:rPr>
          <w:b/>
        </w:rPr>
        <w:t xml:space="preserve">Why &amp; action: </w:t>
      </w:r>
      <w:r>
        <w:t>Definition of 'actionable orphan' (T-002) and the EPIC-ORPHAN container rule (T-003) are implementation notes embedded as requirements. They restate the orphan-counting algorithm twice. Collapse into a single 'orphan accounting' requirement under the report deliverable.</w:t>
      </w:r>
    </w:p>
    <w:p/>
    <w:p>
      <w:pPr>
        <w:pStyle w:val="Heading2"/>
      </w:pPr>
      <w:r>
        <w:t>CONTRADICTORY</w:t>
      </w:r>
    </w:p>
    <w:p>
      <w:r>
        <w:t>Mutually exclusive or self-contradictory text.</w:t>
      </w:r>
    </w:p>
    <w:p>
      <w:r>
        <w:rPr>
          <w:b/>
        </w:rPr>
        <w:t>EPIC-005-F-003-S-001-REQ-T-002</w:t>
      </w:r>
    </w:p>
    <w:p>
      <w:r>
        <w:t>Feature: EPIC-005-F-003 — Security Testing</w:t>
      </w:r>
    </w:p>
    <w:p>
      <w:r>
        <w:t>Story: EPIC-005-F-003-S-001 — TLS between all local components (story status: not_started)</w:t>
      </w:r>
    </w:p>
    <w:p>
      <w:r>
        <w:t>Name: Redirect https://localhost to itself</w:t>
      </w:r>
    </w:p>
    <w:p>
      <w:r>
        <w:t>Text: https://localhost redirects to https://localhost</w:t>
      </w:r>
    </w:p>
    <w:p>
      <w:r>
        <w:t>Status / Approval: in_progress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Text 'https://localhost redirects to https://localhost' is incoherent — a URL cannot redirect to itself. Almost certainly a typo for 'http://localhost redirects to https://localhost', which is now redundant with EPIC-008-F-011-S-002-REQ-B-002 (HTTP→HTTPS 301 redirect, covered by httpMethodEnforcementPyTest.py added 2026-05-02). Delete or merge.</w:t>
      </w:r>
    </w:p>
    <w:p/>
    <w:p>
      <w:pPr>
        <w:pStyle w:val="Heading2"/>
      </w:pPr>
      <w:r>
        <w:t>STALE-DONE</w:t>
      </w:r>
    </w:p>
    <w:p>
      <w:r>
        <w:t>Status doesn't match reality: code exists that satisfies (or refutes) the requirement, but the backlog has not been updated.</w:t>
      </w:r>
    </w:p>
    <w:p>
      <w:r>
        <w:rPr>
          <w:b/>
        </w:rPr>
        <w:t>EPIC-005-F-002-S-002-REQ-T-001</w:t>
      </w:r>
    </w:p>
    <w:p>
      <w:r>
        <w:t>Feature: EPIC-005-F-002 — Regression Testing</w:t>
      </w:r>
    </w:p>
    <w:p>
      <w:r>
        <w:t>Story: EPIC-005-F-002-S-002 — Provider load parity: source CSV vs pipeline DB (story status: in_progress)</w:t>
      </w:r>
    </w:p>
    <w:p>
      <w:r>
        <w:t>Name: Pipeline DB state counts must match counts in raw NPPES CSV in blob storage</w:t>
      </w:r>
    </w:p>
    <w:p>
      <w:r>
        <w:t>Text: For every state in the pipeline DB, count must equal count in raw NPPES CSV in blob storage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Test code exists at Code/DataPipelines/tests/test_load_parity.py (TestLoadParity + TestFrontendParity classes) and matches the four requirements. Backlog still says ORPHAN/not_started — backlog is stale, not the code. Update pytest_id refs and flip status, OR delete REQ-T-003 (frontend cluster parity) and REQ-T-004 (provider_quality parity) if scope was reduced; both are claimed by the test file — verify.</w:t>
      </w:r>
    </w:p>
    <w:p/>
    <w:p>
      <w:r>
        <w:rPr>
          <w:b/>
        </w:rPr>
        <w:t>EPIC-005-F-002-S-002-REQ-T-002</w:t>
      </w:r>
    </w:p>
    <w:p>
      <w:r>
        <w:t>Feature: EPIC-005-F-002 — Regression Testing</w:t>
      </w:r>
    </w:p>
    <w:p>
      <w:r>
        <w:t>Story: EPIC-005-F-002-S-002 — Provider load parity: source CSV vs pipeline DB (story status: in_progress)</w:t>
      </w:r>
    </w:p>
    <w:p>
      <w:r>
        <w:t>Name: Fail test and report missing record counts per state</w:t>
      </w:r>
    </w:p>
    <w:p>
      <w:r>
        <w:t>Text: Test must fail and report which states are missing records and how many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Test code exists at Code/DataPipelines/tests/test_load_parity.py (TestLoadParity + TestFrontendParity classes) and matches the four requirements. Backlog still says ORPHAN/not_started — backlog is stale, not the code. Update pytest_id refs and flip status, OR delete REQ-T-003 (frontend cluster parity) and REQ-T-004 (provider_quality parity) if scope was reduced; both are claimed by the test file — verify.</w:t>
      </w:r>
    </w:p>
    <w:p/>
    <w:p>
      <w:r>
        <w:rPr>
          <w:b/>
        </w:rPr>
        <w:t>EPIC-005-F-002-S-002-REQ-T-003</w:t>
      </w:r>
    </w:p>
    <w:p>
      <w:r>
        <w:t>Feature: EPIC-005-F-002 — Regression Testing</w:t>
      </w:r>
    </w:p>
    <w:p>
      <w:r>
        <w:t>Story: EPIC-005-F-002-S-002 — Provider load parity: source CSV vs pipeline DB (story status: in_progress)</w:t>
      </w:r>
    </w:p>
    <w:p>
      <w:r>
        <w:t>Name: Ensure frontend and pipeline cluster counts match within each state</w:t>
      </w:r>
    </w:p>
    <w:p>
      <w:r>
        <w:t>Text: Frontend cluster count must equal pipeline cluster count per state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Test code exists at Code/DataPipelines/tests/test_load_parity.py (TestLoadParity + TestFrontendParity classes) and matches the four requirements. Backlog still says ORPHAN/not_started — backlog is stale, not the code. Update pytest_id refs and flip status, OR delete REQ-T-003 (frontend cluster parity) and REQ-T-004 (provider_quality parity) if scope was reduced; both are claimed by the test file — verify.</w:t>
      </w:r>
    </w:p>
    <w:p/>
    <w:p>
      <w:r>
        <w:rPr>
          <w:b/>
        </w:rPr>
        <w:t>EPIC-005-F-002-S-002-REQ-T-004</w:t>
      </w:r>
    </w:p>
    <w:p>
      <w:r>
        <w:t>Feature: EPIC-005-F-002 — Regression Testing</w:t>
      </w:r>
    </w:p>
    <w:p>
      <w:r>
        <w:t>Story: EPIC-005-F-002-S-002 — Provider load parity: source CSV vs pipeline DB (story status: in_progress)</w:t>
      </w:r>
    </w:p>
    <w:p>
      <w:r>
        <w:t>Name: Parity check provider_quality vs providers collection count for prescribers</w:t>
      </w:r>
    </w:p>
    <w:p>
      <w:r>
        <w:t>Text: Parity check must cover provider_quality collection count vs providers collection count for prescribers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Test code exists at Code/DataPipelines/tests/test_load_parity.py (TestLoadParity + TestFrontendParity classes) and matches the four requirements. Backlog still says ORPHAN/not_started — backlog is stale, not the code. Update pytest_id refs and flip status, OR delete REQ-T-003 (frontend cluster parity) and REQ-T-004 (provider_quality parity) if scope was reduced; both are claimed by the test file — verify.</w:t>
      </w:r>
    </w:p>
    <w:p/>
    <w:p>
      <w:pPr>
        <w:pStyle w:val="Heading2"/>
      </w:pPr>
      <w:r>
        <w:t>DELETED-FEATURE-RESIDUE</w:t>
      </w:r>
    </w:p>
    <w:p>
      <w:r>
        <w:t>Requirements that survive after the surrounding feature was reassigned/removed. Includes items misfiled under EPIC-005 that belong elsewhere.</w:t>
      </w:r>
    </w:p>
    <w:p>
      <w:r>
        <w:rPr>
          <w:b/>
        </w:rPr>
        <w:t>EPIC-005-F-001-S-005-REQ-B-001</w:t>
      </w:r>
    </w:p>
    <w:p>
      <w:r>
        <w:t>Feature: EPIC-005-F-001 — User Testing</w:t>
      </w:r>
    </w:p>
    <w:p>
      <w:r>
        <w:t>Story: EPIC-005-F-001-S-005 — Application loading indicator until app is ready (story status: not_started)</w:t>
      </w:r>
    </w:p>
    <w:p>
      <w:r>
        <w:t>Name: Show 'Application loading' message until backend responds successfully</w:t>
      </w:r>
    </w:p>
    <w:p>
      <w:r>
        <w:t>Text: Display 'Application loading' message until the HF Space backend responds successfully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Lives under Testing epic but is a FindCare runtime UX requirement (loading indicator + 10-min retry). Belongs in EPIC-006 (FindCare) or EPIC-009 (UX), not Testing. Both are ORPHAN with proposed approval.</w:t>
      </w:r>
    </w:p>
    <w:p/>
    <w:p>
      <w:r>
        <w:rPr>
          <w:b/>
        </w:rPr>
        <w:t>EPIC-005-F-001-S-005-REQ-B-002</w:t>
      </w:r>
    </w:p>
    <w:p>
      <w:r>
        <w:t>Feature: EPIC-005-F-001 — User Testing</w:t>
      </w:r>
    </w:p>
    <w:p>
      <w:r>
        <w:t>Story: EPIC-005-F-001-S-005 — Application loading indicator until app is ready (story status: not_started)</w:t>
      </w:r>
    </w:p>
    <w:p>
      <w:r>
        <w:t>Name: Retry for up to 10 minutes (60 attempts × 10s) before error display</w:t>
      </w:r>
    </w:p>
    <w:p>
      <w:r>
        <w:t>Text: Retry for up to 10 minutes (60 attempts × 10s) before showing error</w:t>
      </w:r>
    </w:p>
    <w:p>
      <w:r>
        <w:t>Status / Approval: not_started / proposed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Lives under Testing epic but is a FindCare runtime UX requirement (loading indicator + 10-min retry). Belongs in EPIC-006 (FindCare) or EPIC-009 (UX), not Testing. Both are ORPHAN with proposed approval.</w:t>
      </w:r>
    </w:p>
    <w:p/>
    <w:p>
      <w:pPr>
        <w:pStyle w:val="Heading2"/>
      </w:pPr>
      <w:r>
        <w:t>META-CIRCULAR</w:t>
      </w:r>
    </w:p>
    <w:p>
      <w:r>
        <w:t>'Tests must exist for X' without specifying anything testable about the test itself.</w:t>
      </w:r>
    </w:p>
    <w:p>
      <w:r>
        <w:rPr>
          <w:b/>
        </w:rPr>
        <w:t>EPIC-005-F-001-S-007-REQ-T-001</w:t>
      </w:r>
    </w:p>
    <w:p>
      <w:r>
        <w:t>Feature: EPIC-005-F-001 — User Testing</w:t>
      </w:r>
    </w:p>
    <w:p>
      <w:r>
        <w:t>Story: EPIC-005-F-001-S-007 — Convert test_pagination.py to Playwright full-page tests (story status: not_started)</w:t>
      </w:r>
    </w:p>
    <w:p>
      <w:r>
        <w:t>Name: Ensure test_pagination.py tests have Playwright equivalents for full parent page</w:t>
      </w:r>
    </w:p>
    <w:p>
      <w:r>
        <w:t>Text: Every test in test_pagination.py must have a Playwright equivalent that tests through the full parent page.</w:t>
      </w:r>
    </w:p>
    <w:p>
      <w:r>
        <w:t>Status / Approval: not_started / approved</w:t>
      </w:r>
    </w:p>
    <w:p>
      <w:r>
        <w:t>Pytest evidence: [ORPHAN] ORPHAN</w:t>
      </w:r>
    </w:p>
    <w:p>
      <w:r>
        <w:rPr>
          <w:b/>
        </w:rPr>
        <w:t xml:space="preserve">Why &amp; action: </w:t>
      </w:r>
      <w:r>
        <w:t>Meta-circular: the requirement governs OTHER tests, but specifies nothing testable about its own pytest. test_pagination.py has 54 unittest methods — none Playwrighted, no Playwright equivalent file exists (ORPHAN). If the goal is 'pagination must work in a real browser', that requirement belongs in FindCare epic and references concrete pagination behaviours, not 'every test in file X must be cloned'.</w:t>
      </w:r>
    </w:p>
    <w:p/>
    <w:p>
      <w:r>
        <w:br w:type="page"/>
      </w:r>
    </w:p>
    <w:p>
      <w:pPr>
        <w:pStyle w:val="Heading1"/>
      </w:pPr>
      <w:r>
        <w:t>Deletion Candidates Ranked</w:t>
      </w:r>
    </w:p>
    <w:p>
      <w:pPr>
        <w:pStyle w:val="Heading2"/>
      </w:pPr>
      <w:r>
        <w:t>High Confidence — DELETE</w:t>
      </w:r>
    </w:p>
    <w:p>
      <w:r>
        <w:t>These can be removed from agile_backlog.json without further investigation. Copy/paste-ready req_id list: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req_id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One-liner</w:t>
            </w:r>
          </w:p>
        </w:tc>
      </w:tr>
      <w:tr>
        <w:tc>
          <w:tcPr>
            <w:tcW w:type="dxa" w:w="2880"/>
          </w:tcPr>
          <w:p>
            <w:r>
              <w:t>EPIC-005-F-001-S-005-REQ-B-001</w:t>
            </w:r>
          </w:p>
        </w:tc>
        <w:tc>
          <w:tcPr>
            <w:tcW w:type="dxa" w:w="2880"/>
          </w:tcPr>
          <w:p>
            <w:r>
              <w:t>DELETED-FEATURE-RESIDUE</w:t>
            </w:r>
          </w:p>
        </w:tc>
        <w:tc>
          <w:tcPr>
            <w:tcW w:type="dxa" w:w="2880"/>
          </w:tcPr>
          <w:p>
            <w:r>
              <w:t>Lives under Testing epic but is a FindCare runtime UX requirement (loading indicator + 10-min retry). Belongs in EPIC-006 (FindCare) or EPIC-009 (UX), not Testing. Both are ORPHAN with proposed approval.</w:t>
            </w:r>
          </w:p>
        </w:tc>
      </w:tr>
      <w:tr>
        <w:tc>
          <w:tcPr>
            <w:tcW w:type="dxa" w:w="2880"/>
          </w:tcPr>
          <w:p>
            <w:r>
              <w:t>EPIC-005-F-001-S-005-REQ-B-002</w:t>
            </w:r>
          </w:p>
        </w:tc>
        <w:tc>
          <w:tcPr>
            <w:tcW w:type="dxa" w:w="2880"/>
          </w:tcPr>
          <w:p>
            <w:r>
              <w:t>DELETED-FEATURE-RESIDUE</w:t>
            </w:r>
          </w:p>
        </w:tc>
        <w:tc>
          <w:tcPr>
            <w:tcW w:type="dxa" w:w="2880"/>
          </w:tcPr>
          <w:p>
            <w:r>
              <w:t>Lives under Testing epic but is a FindCare runtime UX requirement (loading indicator + 10-min retry). Belongs in EPIC-006 (FindCare) or EPIC-009 (UX), not Testing. Both are ORPHAN with proposed approval.</w:t>
            </w:r>
          </w:p>
        </w:tc>
      </w:tr>
      <w:tr>
        <w:tc>
          <w:tcPr>
            <w:tcW w:type="dxa" w:w="2880"/>
          </w:tcPr>
          <w:p>
            <w:r>
              <w:t>EPIC-005-F-001-S-007-REQ-T-001</w:t>
            </w:r>
          </w:p>
        </w:tc>
        <w:tc>
          <w:tcPr>
            <w:tcW w:type="dxa" w:w="2880"/>
          </w:tcPr>
          <w:p>
            <w:r>
              <w:t>META-CIRCULAR</w:t>
            </w:r>
          </w:p>
        </w:tc>
        <w:tc>
          <w:tcPr>
            <w:tcW w:type="dxa" w:w="2880"/>
          </w:tcPr>
          <w:p>
            <w:r>
              <w:t>Meta-circular: the requirement governs OTHER tests, but specifies nothing testable about its own pytest. test_pagination.py has 54 unittest methods — none Playwrighted, no Playwright equivalent file exists (ORPHAN). If the goal is 'paginati</w:t>
            </w:r>
          </w:p>
        </w:tc>
      </w:tr>
      <w:tr>
        <w:tc>
          <w:tcPr>
            <w:tcW w:type="dxa" w:w="2880"/>
          </w:tcPr>
          <w:p>
            <w:r>
              <w:t>EPIC-005-F-003-S-001-REQ-T-001</w:t>
            </w:r>
          </w:p>
        </w:tc>
        <w:tc>
          <w:tcPr>
            <w:tcW w:type="dxa" w:w="2880"/>
          </w:tcPr>
          <w:p>
            <w:r>
              <w:t>DUPLICATE</w:t>
            </w:r>
          </w:p>
        </w:tc>
        <w:tc>
          <w:tcPr>
            <w:tcW w:type="dxa" w:w="2880"/>
          </w:tcPr>
          <w:p>
            <w:r>
              <w:t>'All inter-service communication uses TLS' overlaps with EPIC-008-F-011-S-002 HTTPS-only suite + test_https_security.py. Either delete or restate as a fan-in pytest reference; do not keep ORPHAN.</w:t>
            </w:r>
          </w:p>
        </w:tc>
      </w:tr>
      <w:tr>
        <w:tc>
          <w:tcPr>
            <w:tcW w:type="dxa" w:w="2880"/>
          </w:tcPr>
          <w:p>
            <w:r>
              <w:t>EPIC-005-F-003-S-002-REQ-T-001</w:t>
            </w:r>
          </w:p>
        </w:tc>
        <w:tc>
          <w:tcPr>
            <w:tcW w:type="dxa" w:w="2880"/>
          </w:tcPr>
          <w:p>
            <w:r>
              <w:t>DUPLICATE</w:t>
            </w:r>
          </w:p>
        </w:tc>
        <w:tc>
          <w:tcPr>
            <w:tcW w:type="dxa" w:w="2880"/>
          </w:tcPr>
          <w:p>
            <w:r>
              <w:t>Subsumed by EPIC-008-F-011-S-002-REQ-B-003 (static pages GET/HEAD only) plus the HTTP→HTTPS redirect rule, both covered by httpMethodEnforcementPyTest.py. Architecture/roadmap pages are not specially privileged. Delete or fold into EPIC-008</w:t>
            </w:r>
          </w:p>
        </w:tc>
      </w:tr>
      <w:tr>
        <w:tc>
          <w:tcPr>
            <w:tcW w:type="dxa" w:w="2880"/>
          </w:tcPr>
          <w:p>
            <w:r>
              <w:t>EPIC-005-F-004-S-001-REQ-T-002</w:t>
            </w:r>
          </w:p>
        </w:tc>
        <w:tc>
          <w:tcPr>
            <w:tcW w:type="dxa" w:w="2880"/>
          </w:tcPr>
          <w:p>
            <w:r>
              <w:t>CEREMONIAL</w:t>
            </w:r>
          </w:p>
        </w:tc>
        <w:tc>
          <w:tcPr>
            <w:tcW w:type="dxa" w:w="2880"/>
          </w:tcPr>
          <w:p>
            <w:r>
              <w:t>Schema-level invariant; belongs in the schema definition (or pipeline ingest validator), not as a separate Testing-epic requirement. Delete from EPIC-005; if not already enforced, add to schema or pipeline write validator.</w:t>
            </w:r>
          </w:p>
        </w:tc>
      </w:tr>
      <w:tr>
        <w:tc>
          <w:tcPr>
            <w:tcW w:type="dxa" w:w="2880"/>
          </w:tcPr>
          <w:p>
            <w:r>
              <w:t>EPIC-005-F-004-S-001-REQ-T-003</w:t>
            </w:r>
          </w:p>
        </w:tc>
        <w:tc>
          <w:tcPr>
            <w:tcW w:type="dxa" w:w="2880"/>
          </w:tcPr>
          <w:p>
            <w:r>
              <w:t>CEREMONIAL</w:t>
            </w:r>
          </w:p>
        </w:tc>
        <w:tc>
          <w:tcPr>
            <w:tcW w:type="dxa" w:w="2880"/>
          </w:tcPr>
          <w:p>
            <w:r>
              <w:t>Schema-level invariant; belongs in the schema definition (or pipeline ingest validator), not as a separate Testing-epic requirement. Delete from EPIC-005; if not already enforced, add to schema or pipeline write validator.</w:t>
            </w:r>
          </w:p>
        </w:tc>
      </w:tr>
      <w:tr>
        <w:tc>
          <w:tcPr>
            <w:tcW w:type="dxa" w:w="2880"/>
          </w:tcPr>
          <w:p>
            <w:r>
              <w:t>EPIC-005-F-004-S-001-REQ-T-004</w:t>
            </w:r>
          </w:p>
        </w:tc>
        <w:tc>
          <w:tcPr>
            <w:tcW w:type="dxa" w:w="2880"/>
          </w:tcPr>
          <w:p>
            <w:r>
              <w:t>CEREMONIAL</w:t>
            </w:r>
          </w:p>
        </w:tc>
        <w:tc>
          <w:tcPr>
            <w:tcW w:type="dxa" w:w="2880"/>
          </w:tcPr>
          <w:p>
            <w:r>
              <w:t>Schema-level invariant; belongs in the schema definition (or pipeline ingest validator), not as a separate Testing-epic requirement. Delete from EPIC-005; if not already enforced, add to schema or pipeline write validator.</w:t>
            </w:r>
          </w:p>
        </w:tc>
      </w:tr>
      <w:tr>
        <w:tc>
          <w:tcPr>
            <w:tcW w:type="dxa" w:w="2880"/>
          </w:tcPr>
          <w:p>
            <w:r>
              <w:t>EPIC-005-F-004-S-001-REQ-T-005</w:t>
            </w:r>
          </w:p>
        </w:tc>
        <w:tc>
          <w:tcPr>
            <w:tcW w:type="dxa" w:w="2880"/>
          </w:tcPr>
          <w:p>
            <w:r>
              <w:t>CEREMONIAL</w:t>
            </w:r>
          </w:p>
        </w:tc>
        <w:tc>
          <w:tcPr>
            <w:tcW w:type="dxa" w:w="2880"/>
          </w:tcPr>
          <w:p>
            <w:r>
              <w:t>Schema-level invariant; belongs in the schema definition (or pipeline ingest validator), not as a separate Testing-epic requirement. Delete from EPIC-005; if not already enforced, add to schema or pipeline write validator.</w:t>
            </w:r>
          </w:p>
        </w:tc>
      </w:tr>
      <w:tr>
        <w:tc>
          <w:tcPr>
            <w:tcW w:type="dxa" w:w="2880"/>
          </w:tcPr>
          <w:p>
            <w:r>
              <w:t>EPIC-005-F-004-S-007-REQ-T-003</w:t>
            </w:r>
          </w:p>
        </w:tc>
        <w:tc>
          <w:tcPr>
            <w:tcW w:type="dxa" w:w="2880"/>
          </w:tcPr>
          <w:p>
            <w:r>
              <w:t>CEREMONIAL</w:t>
            </w:r>
          </w:p>
        </w:tc>
        <w:tc>
          <w:tcPr>
            <w:tcW w:type="dxa" w:w="2880"/>
          </w:tcPr>
          <w:p>
            <w:r>
              <w:t>'State filter must be mandatory' is a pipeline runtime contract, not a controlled-vocabulary structure rule and not a Testing-epic concern. Move to pipeline epic or delete.</w:t>
            </w:r>
          </w:p>
        </w:tc>
      </w:tr>
      <w:tr>
        <w:tc>
          <w:tcPr>
            <w:tcW w:type="dxa" w:w="2880"/>
          </w:tcPr>
          <w:p>
            <w:r>
              <w:t>EPIC-005-F-004-S-007-REQ-T-004</w:t>
            </w:r>
          </w:p>
        </w:tc>
        <w:tc>
          <w:tcPr>
            <w:tcW w:type="dxa" w:w="2880"/>
          </w:tcPr>
          <w:p>
            <w:r>
              <w:t>CEREMONIAL</w:t>
            </w:r>
          </w:p>
        </w:tc>
        <w:tc>
          <w:tcPr>
            <w:tcW w:type="dxa" w:w="2880"/>
          </w:tcPr>
          <w:p>
            <w:r>
              <w:t>Traceability metadata is a schema concern. Either schema enforces it (and a single schema-validator test covers all CVs) or it isn't enforced. Standalone Testing-epic requirement adds no enforcement.</w:t>
            </w:r>
          </w:p>
        </w:tc>
      </w:tr>
      <w:tr>
        <w:tc>
          <w:tcPr>
            <w:tcW w:type="dxa" w:w="2880"/>
          </w:tcPr>
          <w:p>
            <w:r>
              <w:t>EPIC-005-F-004-S-008-REQ-T-002</w:t>
            </w:r>
          </w:p>
        </w:tc>
        <w:tc>
          <w:tcPr>
            <w:tcW w:type="dxa" w:w="2880"/>
          </w:tcPr>
          <w:p>
            <w:r>
              <w:t>DUPLICATE</w:t>
            </w:r>
          </w:p>
        </w:tc>
        <w:tc>
          <w:tcPr>
            <w:tcW w:type="dxa" w:w="2880"/>
          </w:tcPr>
          <w:p>
            <w:r>
              <w:t>Definition of 'actionable orphan' (T-002) and the EPIC-ORPHAN container rule (T-003) are implementation notes embedded as requirements. They restate the orphan-counting algorithm twice. Collapse into a single 'orphan accounting' requirement</w:t>
            </w:r>
          </w:p>
        </w:tc>
      </w:tr>
      <w:tr>
        <w:tc>
          <w:tcPr>
            <w:tcW w:type="dxa" w:w="2880"/>
          </w:tcPr>
          <w:p>
            <w:r>
              <w:t>EPIC-005-F-004-S-008-REQ-T-003</w:t>
            </w:r>
          </w:p>
        </w:tc>
        <w:tc>
          <w:tcPr>
            <w:tcW w:type="dxa" w:w="2880"/>
          </w:tcPr>
          <w:p>
            <w:r>
              <w:t>DUPLICATE</w:t>
            </w:r>
          </w:p>
        </w:tc>
        <w:tc>
          <w:tcPr>
            <w:tcW w:type="dxa" w:w="2880"/>
          </w:tcPr>
          <w:p>
            <w:r>
              <w:t>Definition of 'actionable orphan' (T-002) and the EPIC-ORPHAN container rule (T-003) are implementation notes embedded as requirements. They restate the orphan-counting algorithm twice. Collapse into a single 'orphan accounting' requirement</w:t>
            </w:r>
          </w:p>
        </w:tc>
      </w:tr>
      <w:tr>
        <w:tc>
          <w:tcPr>
            <w:tcW w:type="dxa" w:w="2880"/>
          </w:tcPr>
          <w:p>
            <w:r>
              <w:t>EPIC-005-F-004-S-008-REQ-T-005</w:t>
            </w:r>
          </w:p>
        </w:tc>
        <w:tc>
          <w:tcPr>
            <w:tcW w:type="dxa" w:w="2880"/>
          </w:tcPr>
          <w:p>
            <w:r>
              <w:t>CEREMONIAL</w:t>
            </w:r>
          </w:p>
        </w:tc>
        <w:tc>
          <w:tcPr>
            <w:tcW w:type="dxa" w:w="2880"/>
          </w:tcPr>
          <w:p>
            <w:r>
              <w:t>Schema shape requirements ('every node has orphan boolean'; 'pytest is child of requirement'). These are schema concerns — should be enforced by schema_validator and exist as one schema-test, not as Testing-epic requirements. The schema, no</w:t>
            </w:r>
          </w:p>
        </w:tc>
      </w:tr>
      <w:tr>
        <w:tc>
          <w:tcPr>
            <w:tcW w:type="dxa" w:w="2880"/>
          </w:tcPr>
          <w:p>
            <w:r>
              <w:t>EPIC-005-F-004-S-008-REQ-T-006</w:t>
            </w:r>
          </w:p>
        </w:tc>
        <w:tc>
          <w:tcPr>
            <w:tcW w:type="dxa" w:w="2880"/>
          </w:tcPr>
          <w:p>
            <w:r>
              <w:t>CEREMONIAL</w:t>
            </w:r>
          </w:p>
        </w:tc>
        <w:tc>
          <w:tcPr>
            <w:tcW w:type="dxa" w:w="2880"/>
          </w:tcPr>
          <w:p>
            <w:r>
              <w:t>Schema shape requirements ('every node has orphan boolean'; 'pytest is child of requirement'). These are schema concerns — should be enforced by schema_validator and exist as one schema-test, not as Testing-epic requirements. The schema, no</w:t>
            </w:r>
          </w:p>
        </w:tc>
      </w:tr>
    </w:tbl>
    <w:p>
      <w:pPr>
        <w:pStyle w:val="Heading2"/>
      </w:pPr>
      <w:r>
        <w:t>Medium Confidence — DEDUPE / RESOLVE</w:t>
      </w:r>
    </w:p>
    <w:p>
      <w:r>
        <w:t>Aggregate duplicates (cross-requirement) and STALE-DONE: collapse or update.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req_id (or pair)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EPIC-005-F-002-S-001-REQ-T-003 / REQ-T-005</w:t>
            </w:r>
          </w:p>
        </w:tc>
        <w:tc>
          <w:tcPr>
            <w:tcW w:type="dxa" w:w="4320"/>
          </w:tcPr>
          <w:p>
            <w:r>
              <w:t>Two reqs cover the same surface (output format). Collapse to one: 'Report results per requirement and emit JSON + console.'</w:t>
            </w:r>
          </w:p>
        </w:tc>
      </w:tr>
      <w:tr>
        <w:tc>
          <w:tcPr>
            <w:tcW w:type="dxa" w:w="4320"/>
          </w:tcPr>
          <w:p>
            <w:r>
              <w:t>EPIC-005-F-002-S-001-REQ-T-001 / REQ-T-002</w:t>
            </w:r>
          </w:p>
        </w:tc>
        <w:tc>
          <w:tcPr>
            <w:tcW w:type="dxa" w:w="4320"/>
          </w:tcPr>
          <w:p>
            <w:r>
              <w:t>Both describe the runner's invocation contract. Consider collapsing into one CLI-contract requirement with sub-bullets, not two must-haves.</w:t>
            </w:r>
          </w:p>
        </w:tc>
      </w:tr>
      <w:tr>
        <w:tc>
          <w:tcPr>
            <w:tcW w:type="dxa" w:w="4320"/>
          </w:tcPr>
          <w:p>
            <w:r>
              <w:t>EPIC-005-F-004-S-002-REQ-T-001 + EPIC-005-F-004-S-007-REQ-T-001</w:t>
            </w:r>
          </w:p>
        </w:tc>
        <w:tc>
          <w:tcPr>
            <w:tcW w:type="dxa" w:w="4320"/>
          </w:tcPr>
          <w:p>
            <w:r>
              <w:t>Same vocabulary surface stated twice (one as 'values must be from CV-001', the other as 'CV-001 must exist with required members'). Collapse.</w:t>
            </w:r>
          </w:p>
        </w:tc>
      </w:tr>
      <w:tr>
        <w:tc>
          <w:tcPr>
            <w:tcW w:type="dxa" w:w="4320"/>
          </w:tcPr>
          <w:p>
            <w:r>
              <w:t>EPIC-005-F-004-S-002-REQ-T-002 + EPIC-005-F-004-S-007-REQ-T-002</w:t>
            </w:r>
          </w:p>
        </w:tc>
        <w:tc>
          <w:tcPr>
            <w:tcW w:type="dxa" w:w="4320"/>
          </w:tcPr>
          <w:p>
            <w:r>
              <w:t>Same duplication pattern as CV-001. Collapse.</w:t>
            </w:r>
          </w:p>
        </w:tc>
      </w:tr>
      <w:tr>
        <w:tc>
          <w:tcPr>
            <w:tcW w:type="dxa" w:w="4320"/>
          </w:tcPr>
          <w:p>
            <w:r>
              <w:t>EPIC-005-F-002-S-002-REQ-T-001</w:t>
            </w:r>
          </w:p>
        </w:tc>
        <w:tc>
          <w:tcPr>
            <w:tcW w:type="dxa" w:w="4320"/>
          </w:tcPr>
          <w:p>
            <w:r>
              <w:t xml:space="preserve">STALE-DONE — Test code exists at Code/DataPipelines/tests/test_load_parity.py (TestLoadParity + TestFrontendParity classes) and matches the four requirements. Backlog still says ORPHAN/not_started — backlog is stale, not the code. Update pytest_id refs </w:t>
            </w:r>
          </w:p>
        </w:tc>
      </w:tr>
      <w:tr>
        <w:tc>
          <w:tcPr>
            <w:tcW w:type="dxa" w:w="4320"/>
          </w:tcPr>
          <w:p>
            <w:r>
              <w:t>EPIC-005-F-002-S-002-REQ-T-002</w:t>
            </w:r>
          </w:p>
        </w:tc>
        <w:tc>
          <w:tcPr>
            <w:tcW w:type="dxa" w:w="4320"/>
          </w:tcPr>
          <w:p>
            <w:r>
              <w:t xml:space="preserve">STALE-DONE — Test code exists at Code/DataPipelines/tests/test_load_parity.py (TestLoadParity + TestFrontendParity classes) and matches the four requirements. Backlog still says ORPHAN/not_started — backlog is stale, not the code. Update pytest_id refs </w:t>
            </w:r>
          </w:p>
        </w:tc>
      </w:tr>
      <w:tr>
        <w:tc>
          <w:tcPr>
            <w:tcW w:type="dxa" w:w="4320"/>
          </w:tcPr>
          <w:p>
            <w:r>
              <w:t>EPIC-005-F-002-S-002-REQ-T-003</w:t>
            </w:r>
          </w:p>
        </w:tc>
        <w:tc>
          <w:tcPr>
            <w:tcW w:type="dxa" w:w="4320"/>
          </w:tcPr>
          <w:p>
            <w:r>
              <w:t xml:space="preserve">STALE-DONE — Test code exists at Code/DataPipelines/tests/test_load_parity.py (TestLoadParity + TestFrontendParity classes) and matches the four requirements. Backlog still says ORPHAN/not_started — backlog is stale, not the code. Update pytest_id refs </w:t>
            </w:r>
          </w:p>
        </w:tc>
      </w:tr>
      <w:tr>
        <w:tc>
          <w:tcPr>
            <w:tcW w:type="dxa" w:w="4320"/>
          </w:tcPr>
          <w:p>
            <w:r>
              <w:t>EPIC-005-F-002-S-002-REQ-T-004</w:t>
            </w:r>
          </w:p>
        </w:tc>
        <w:tc>
          <w:tcPr>
            <w:tcW w:type="dxa" w:w="4320"/>
          </w:tcPr>
          <w:p>
            <w:r>
              <w:t xml:space="preserve">STALE-DONE — Test code exists at Code/DataPipelines/tests/test_load_parity.py (TestLoadParity + TestFrontendParity classes) and matches the four requirements. Backlog still says ORPHAN/not_started — backlog is stale, not the code. Update pytest_id refs </w:t>
            </w:r>
          </w:p>
        </w:tc>
      </w:tr>
      <w:tr>
        <w:tc>
          <w:tcPr>
            <w:tcW w:type="dxa" w:w="4320"/>
          </w:tcPr>
          <w:p>
            <w:r>
              <w:t>EPIC-005-F-003-S-001-REQ-T-002</w:t>
            </w:r>
          </w:p>
        </w:tc>
        <w:tc>
          <w:tcPr>
            <w:tcW w:type="dxa" w:w="4320"/>
          </w:tcPr>
          <w:p>
            <w:r>
              <w:t>CONTRADICTORY — Text 'https://localhost redirects to https://localhost' is incoherent — a URL cannot redirect to itself. Almost certainly a typo for 'http://localhost redirects to https://localhost', which is now redundant with EPIC-008-F-011-S-002-REQ-B-0</w:t>
            </w:r>
          </w:p>
        </w:tc>
      </w:tr>
    </w:tbl>
    <w:p>
      <w:pPr>
        <w:pStyle w:val="Heading2"/>
      </w:pPr>
      <w:r>
        <w:t>Investigate</w:t>
      </w:r>
    </w:p>
    <w:p>
      <w:r>
        <w:t>ORPHANED-IMPLEMENTATION: tool/test does not exist. Decide BUILD vs DELETE per story; do not leave in this state.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req_id</w:t>
            </w:r>
          </w:p>
        </w:tc>
        <w:tc>
          <w:tcPr>
            <w:tcW w:type="dxa" w:w="4320"/>
          </w:tcPr>
          <w:p>
            <w:r>
              <w:t>Story / decision</w:t>
            </w:r>
          </w:p>
        </w:tc>
      </w:tr>
      <w:tr>
        <w:tc>
          <w:tcPr>
            <w:tcW w:type="dxa" w:w="4320"/>
          </w:tcPr>
          <w:p>
            <w:r>
              <w:t>EPIC-005-F-002-S-001-REQ-T-001</w:t>
            </w:r>
          </w:p>
        </w:tc>
        <w:tc>
          <w:tcPr>
            <w:tcW w:type="dxa" w:w="4320"/>
          </w:tcPr>
          <w:p>
            <w:r>
              <w:t xml:space="preserve">Specifies a regression-runner tool that does not exist in the repo. All 8 reqs are ORPHAN/not_started. Either build the runner (and have ONE pytest verify it end-to-end) or delete the story. 8 separate must-haves for a single CLI script is </w:t>
            </w:r>
          </w:p>
        </w:tc>
      </w:tr>
      <w:tr>
        <w:tc>
          <w:tcPr>
            <w:tcW w:type="dxa" w:w="4320"/>
          </w:tcPr>
          <w:p>
            <w:r>
              <w:t>EPIC-005-F-002-S-001-REQ-T-002</w:t>
            </w:r>
          </w:p>
        </w:tc>
        <w:tc>
          <w:tcPr>
            <w:tcW w:type="dxa" w:w="4320"/>
          </w:tcPr>
          <w:p>
            <w:r>
              <w:t xml:space="preserve">Specifies a regression-runner tool that does not exist in the repo. All 8 reqs are ORPHAN/not_started. Either build the runner (and have ONE pytest verify it end-to-end) or delete the story. 8 separate must-haves for a single CLI script is </w:t>
            </w:r>
          </w:p>
        </w:tc>
      </w:tr>
      <w:tr>
        <w:tc>
          <w:tcPr>
            <w:tcW w:type="dxa" w:w="4320"/>
          </w:tcPr>
          <w:p>
            <w:r>
              <w:t>EPIC-005-F-002-S-001-REQ-T-003</w:t>
            </w:r>
          </w:p>
        </w:tc>
        <w:tc>
          <w:tcPr>
            <w:tcW w:type="dxa" w:w="4320"/>
          </w:tcPr>
          <w:p>
            <w:r>
              <w:t xml:space="preserve">Specifies a regression-runner tool that does not exist in the repo. All 8 reqs are ORPHAN/not_started. Either build the runner (and have ONE pytest verify it end-to-end) or delete the story. 8 separate must-haves for a single CLI script is </w:t>
            </w:r>
          </w:p>
        </w:tc>
      </w:tr>
      <w:tr>
        <w:tc>
          <w:tcPr>
            <w:tcW w:type="dxa" w:w="4320"/>
          </w:tcPr>
          <w:p>
            <w:r>
              <w:t>EPIC-005-F-002-S-001-REQ-T-004</w:t>
            </w:r>
          </w:p>
        </w:tc>
        <w:tc>
          <w:tcPr>
            <w:tcW w:type="dxa" w:w="4320"/>
          </w:tcPr>
          <w:p>
            <w:r>
              <w:t xml:space="preserve">Specifies a regression-runner tool that does not exist in the repo. All 8 reqs are ORPHAN/not_started. Either build the runner (and have ONE pytest verify it end-to-end) or delete the story. 8 separate must-haves for a single CLI script is </w:t>
            </w:r>
          </w:p>
        </w:tc>
      </w:tr>
      <w:tr>
        <w:tc>
          <w:tcPr>
            <w:tcW w:type="dxa" w:w="4320"/>
          </w:tcPr>
          <w:p>
            <w:r>
              <w:t>EPIC-005-F-002-S-001-REQ-T-005</w:t>
            </w:r>
          </w:p>
        </w:tc>
        <w:tc>
          <w:tcPr>
            <w:tcW w:type="dxa" w:w="4320"/>
          </w:tcPr>
          <w:p>
            <w:r>
              <w:t xml:space="preserve">Specifies a regression-runner tool that does not exist in the repo. All 8 reqs are ORPHAN/not_started. Either build the runner (and have ONE pytest verify it end-to-end) or delete the story. 8 separate must-haves for a single CLI script is </w:t>
            </w:r>
          </w:p>
        </w:tc>
      </w:tr>
      <w:tr>
        <w:tc>
          <w:tcPr>
            <w:tcW w:type="dxa" w:w="4320"/>
          </w:tcPr>
          <w:p>
            <w:r>
              <w:t>EPIC-005-F-002-S-001-REQ-T-006</w:t>
            </w:r>
          </w:p>
        </w:tc>
        <w:tc>
          <w:tcPr>
            <w:tcW w:type="dxa" w:w="4320"/>
          </w:tcPr>
          <w:p>
            <w:r>
              <w:t xml:space="preserve">Specifies a regression-runner tool that does not exist in the repo. All 8 reqs are ORPHAN/not_started. Either build the runner (and have ONE pytest verify it end-to-end) or delete the story. 8 separate must-haves for a single CLI script is </w:t>
            </w:r>
          </w:p>
        </w:tc>
      </w:tr>
      <w:tr>
        <w:tc>
          <w:tcPr>
            <w:tcW w:type="dxa" w:w="4320"/>
          </w:tcPr>
          <w:p>
            <w:r>
              <w:t>EPIC-005-F-002-S-001-REQ-T-007</w:t>
            </w:r>
          </w:p>
        </w:tc>
        <w:tc>
          <w:tcPr>
            <w:tcW w:type="dxa" w:w="4320"/>
          </w:tcPr>
          <w:p>
            <w:r>
              <w:t xml:space="preserve">Specifies a regression-runner tool that does not exist in the repo. All 8 reqs are ORPHAN/not_started. Either build the runner (and have ONE pytest verify it end-to-end) or delete the story. 8 separate must-haves for a single CLI script is </w:t>
            </w:r>
          </w:p>
        </w:tc>
      </w:tr>
      <w:tr>
        <w:tc>
          <w:tcPr>
            <w:tcW w:type="dxa" w:w="4320"/>
          </w:tcPr>
          <w:p>
            <w:r>
              <w:t>EPIC-005-F-002-S-001-REQ-T-008</w:t>
            </w:r>
          </w:p>
        </w:tc>
        <w:tc>
          <w:tcPr>
            <w:tcW w:type="dxa" w:w="4320"/>
          </w:tcPr>
          <w:p>
            <w:r>
              <w:t xml:space="preserve">Specifies a regression-runner tool that does not exist in the repo. All 8 reqs are ORPHAN/not_started. Either build the runner (and have ONE pytest verify it end-to-end) or delete the story. 8 separate must-haves for a single CLI script is </w:t>
            </w:r>
          </w:p>
        </w:tc>
      </w:tr>
      <w:tr>
        <w:tc>
          <w:tcPr>
            <w:tcW w:type="dxa" w:w="4320"/>
          </w:tcPr>
          <w:p>
            <w:r>
              <w:t>EPIC-005-F-004-S-001-REQ-T-001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EPIC-005-F-004-S-001-REQ-T-002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EPIC-005-F-004-S-001-REQ-T-003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EPIC-005-F-004-S-001-REQ-T-004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EPIC-005-F-004-S-001-REQ-T-005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EPIC-005-F-004-S-002-REQ-T-001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EPIC-005-F-004-S-002-REQ-T-002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EPIC-005-F-004-S-002-REQ-T-003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EPIC-005-F-004-S-002-REQ-T-004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EPIC-005-F-004-S-003-REQ-B-001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EPIC-005-F-004-S-003-REQ-B-002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EPIC-005-F-004-S-003-REQ-T-001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EPIC-005-F-004-S-003-REQ-T-002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EPIC-005-F-004-S-004-REQ-B-001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EPIC-005-F-004-S-004-REQ-T-001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EPIC-005-F-004-S-004-REQ-T-002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EPIC-005-F-004-S-005-REQ-B-001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EPIC-005-F-004-S-005-REQ-T-001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EPIC-005-F-004-S-005-REQ-T-002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EPIC-005-F-004-S-005-REQ-T-003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EPIC-005-F-004-S-006-REQ-B-001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EPIC-005-F-004-S-006-REQ-T-001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EPIC-005-F-004-S-006-REQ-T-002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EPIC-005-F-004-S-007-REQ-T-001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EPIC-005-F-004-S-007-REQ-T-002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EPIC-005-F-004-S-007-REQ-T-003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  <w:tr>
        <w:tc>
          <w:tcPr>
            <w:tcW w:type="dxa" w:w="4320"/>
          </w:tcPr>
          <w:p>
            <w:r>
              <w:t>EPIC-005-F-004-S-007-REQ-T-004</w:t>
            </w:r>
          </w:p>
        </w:tc>
        <w:tc>
          <w:tcPr>
            <w:tcW w:type="dxa" w:w="4320"/>
          </w:tcPr>
          <w:p>
            <w:r>
              <w:t>Pipeline data-quality rule with ORPHAN pytest. Likely covered (or coverable) by existing test files in Code/DataPipelines/tests/ (test_data_quality.py, test_quality_gates.py, test_schema_drift.py, test_compliance.py). Either wire the pytest</w:t>
            </w:r>
          </w:p>
        </w:tc>
      </w:tr>
    </w:tbl>
    <w:p>
      <w:r>
        <w:br w:type="page"/>
      </w:r>
    </w:p>
    <w:p>
      <w:pPr>
        <w:pStyle w:val="Heading1"/>
      </w:pPr>
      <w:r>
        <w:t>Methodology and Caveats</w:t>
      </w:r>
    </w:p>
    <w:p>
      <w:r>
        <w:t>Method:</w:t>
      </w:r>
    </w:p>
    <w:p>
      <w:pPr>
        <w:pStyle w:val="ListNumber"/>
      </w:pPr>
      <w:r>
        <w:t>1. Loaded agile_backlog.json and isolated EPIC-005 (lines ~1121-2446).</w:t>
      </w:r>
    </w:p>
    <w:p>
      <w:pPr>
        <w:pStyle w:val="ListNumber"/>
      </w:pPr>
      <w:r>
        <w:t>2. Walked every feature/story/requirement; recorded pytest_type and file for each.</w:t>
      </w:r>
    </w:p>
    <w:p>
      <w:pPr>
        <w:pStyle w:val="ListNumber"/>
      </w:pPr>
      <w:r>
        <w:t>3. For each requirement, checked: is the cited test file present in the repo? Does the file's actual content satisfy the requirement text? Does another epic already cover the same surface?</w:t>
      </w:r>
    </w:p>
    <w:p>
      <w:pPr>
        <w:pStyle w:val="ListNumber"/>
      </w:pPr>
      <w:r>
        <w:t>4. Compared sibling requirements within each story for paraphrase / overlap.</w:t>
      </w:r>
    </w:p>
    <w:p>
      <w:pPr>
        <w:pStyle w:val="ListNumber"/>
      </w:pPr>
      <w:r>
        <w:t>5. Compared EPIC-005 surface to existing test code under Code/deploy/, Code/ConversationalUX/FindCareChat/backend/tests/, Code/DataPipelines/tests/, Code/Shared/tests/, evaluateCare/Code/, sharedServices/Code/.</w:t>
      </w:r>
    </w:p>
    <w:p>
      <w:pPr>
        <w:pStyle w:val="ListNumber"/>
      </w:pPr>
      <w:r>
        <w:t>6. Confirmed QA-Report client-display feature cleanup: grep on agile_backlog.json for 'QA-Report|QAReport|qa_report|qa-report' returned no matches. Cleanup is complete in the backlog file. (Did not verify removal from any UI page templates.)</w:t>
      </w:r>
    </w:p>
    <w:p/>
    <w:p>
      <w:r>
        <w:t>Caveats:</w:t>
      </w:r>
    </w:p>
    <w:p>
      <w:r>
        <w:t>Classification labels are not mutually exclusive — some requirements are both CEREMONIAL and ORPHANED-IMPLEMENTATION. Each is reported under whichever bucket leads to the clearest action.</w:t>
      </w:r>
    </w:p>
    <w:p>
      <w:r>
        <w:t>DUPLICATE entries that span two requirements use a combined req_id 'A + B' (or 'A / B') and are NOT counted as high-confidence single-deletes — they need a merge decision.</w:t>
      </w:r>
    </w:p>
    <w:p>
      <w:r>
        <w:t>ORPHANED-IMPLEMENTATION is in the 'investigate' bucket, never high-confidence delete: the test could still be built. The audit's recommendation is BUILD-OR-DELETE, not auto-delete.</w:t>
      </w:r>
    </w:p>
    <w:p>
      <w:r>
        <w:t>STALE-DONE for F-002-S-002 is based on test_load_parity.py being present and matching T-001/T-002 by reading. It was not actually executed end-to-end against live MongoDB + Azure blob during this audit; status flip should be paired with a real run.</w:t>
      </w:r>
    </w:p>
    <w:p>
      <w:r>
        <w:t>test_pagination.py contains 54 unittest methods (counted by grep on '    def test_'); no Playwright equivalents exist in the repo. The 'every test must have a Playwright equivalent' requirement is meta-circular regardless.</w:t>
      </w:r>
    </w:p>
    <w:p>
      <w:r>
        <w:t>Schema-validation pytests (e.g. EPIC-005-F-004-S-001 NPI/entity_type_code rules) may ALREADY be enforced inside Code/Shared/tests/test_brain_schema_validator.py or pipeline ingest. Audit flagged them CEREMONIAL because there is no pytest_id link from these reqs to those tests — confirming with Skip is recommended before mass-delete.</w:t>
      </w:r>
    </w:p>
    <w:p>
      <w:r>
        <w:t>Audit was conducted read-only on every path except this output directory, and did not modify agile_backlog.json. No git operations performed.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