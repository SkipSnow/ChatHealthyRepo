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Bug Triage Audit V1</w:t>
      </w:r>
    </w:p>
    <w:p>
      <w:r>
        <w:rPr>
          <w:i/>
        </w:rPr>
        <w:t>Date: 2026-04-28  •  Bugs reviewed: 53  •  Source: brain/machine_artifacts/content/bugs.json</w:t>
      </w:r>
    </w:p>
    <w:p>
      <w:pPr>
        <w:pStyle w:val="Heading1"/>
      </w:pPr>
      <w:r>
        <w:t>1. Executive summary</w:t>
      </w:r>
    </w:p>
    <w:p>
      <w:r>
        <w:rPr>
          <w:b/>
        </w:rPr>
        <w:t>Per-category counts (out of 53):</w:t>
        <w:br/>
      </w:r>
      <w:r>
        <w:t xml:space="preserve">  Category A (req does not cover the bug): 11</w:t>
        <w:br/>
      </w:r>
      <w:r>
        <w:t xml:space="preserve">  Category B1 (req clearly violated, code still violates): 18</w:t>
        <w:br/>
      </w:r>
      <w:r>
        <w:t xml:space="preserve">  Category B2 (req clearly violated, code now appears to satisfy): 24</w:t>
        <w:br/>
      </w:r>
    </w:p>
    <w:p>
      <w:pPr>
        <w:pStyle w:val="Heading2"/>
      </w:pPr>
      <w:r>
        <w:t>Top 3 surprises / patterns</w:t>
      </w:r>
    </w:p>
    <w:p>
      <w:r>
        <w:t>(1) The 33-bug LangChain-container cluster all map to the same single requirement (EPIC-008-F-010-S-001-REQ-T-001). The req text actually permits '# graph-exempt' + paired risk-acceptance, so every handler that already carries that comment is effectively in compliance. Of the 33, 16 carry the exempt comment (B2-eligible) and 17 do not (B1, despite a 'Closed 2026-04-19' fix-field claim that is contradicted by the source — main.py contains zero '.invoke(' calls and Code/evaluate_care/graphs/ is empty).</w:t>
      </w:r>
    </w:p>
    <w:p>
      <w:r>
        <w:t>(2) Several BUG-DEFER-* tracking bugs have stale or fictional req_ids: BUG-DEFER-002 points at EPIC-008-F-007-S-011-REQ-T-002 which doesn't exist (only -T-001, about external_audits.json); BUG-DEFER-003 points at the deleted EPIC-002-F-003-S-002-REQ-T-001; BUG-DEFER-005 points at SKIP-ASSIST-001-REQ-T001 which is absent from the backlog entirely. These are exactly the dangling-FK class that BUG-FK-001 itself tracks — there is duplication in the bug ledger.</w:t>
      </w:r>
    </w:p>
    <w:p>
      <w:r>
        <w:t>(3) The 'fix' field is unreliable as a closure signal in this dataset. BUG-LANGCHAIN-CONTAINER-MAIN-* and BUG-LANGCHAIN-CONTAINER-APP-* business-logic bugs all carry a canned 'Closed 2026-04-19: handler refactored to invoke through LangGraph StateGraph' note, but the source files do not contain the promised refactor. Per the prime rule (CLAUDE.md), the architect should not trust 'fix' field text without a code-grounded verification — that is what this audit just did.</w:t>
      </w:r>
    </w:p>
    <w:p>
      <w:pPr>
        <w:pStyle w:val="Heading1"/>
      </w:pPr>
      <w:r>
        <w:t>2. Per-bug analysis</w:t>
      </w:r>
    </w:p>
    <w:p>
      <w:r>
        <w:t>Each bug is reproduced with its (bugid, severity, status, req_id) tuple, the audit verdict (category), the audit paragraph (or B1 one-liner), and the file paths inspected. Order matches bugs.json.</w:t>
      </w:r>
    </w:p>
    <w:p>
      <w:pPr>
        <w:pStyle w:val="Heading2"/>
      </w:pPr>
      <w:r>
        <w:t>1. BUG-UX-015</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BUG-UX-015</w:t>
            </w:r>
          </w:p>
        </w:tc>
        <w:tc>
          <w:tcPr>
            <w:tcW w:type="dxa" w:w="2628"/>
          </w:tcPr>
          <w:p>
            <w:r>
              <w:t>low</w:t>
            </w:r>
          </w:p>
        </w:tc>
        <w:tc>
          <w:tcPr>
            <w:tcW w:type="dxa" w:w="2628"/>
          </w:tcPr>
          <w:p>
            <w:r>
              <w:t>fixing</w:t>
            </w:r>
          </w:p>
        </w:tc>
        <w:tc>
          <w:tcPr>
            <w:tcW w:type="dxa" w:w="2628"/>
          </w:tcPr>
          <w:p>
            <w:r>
              <w:t>EPIC-006-F-002-S-001-REQ-B-002</w:t>
            </w:r>
          </w:p>
        </w:tc>
      </w:tr>
    </w:tbl>
    <w:p>
      <w:r>
        <w:rPr>
          <w:b/>
        </w:rPr>
        <w:t xml:space="preserve">Audit verdict: </w:t>
      </w:r>
      <w:r>
        <w:rPr>
          <w:b/>
          <w:color w:val="333399"/>
        </w:rPr>
        <w:t>A</w:t>
      </w:r>
    </w:p>
    <w:p>
      <w:r>
        <w:rPr>
          <w:b/>
        </w:rPr>
        <w:t xml:space="preserve">Analysis: </w:t>
      </w:r>
      <w:r>
        <w:t>The bug describes a left-panel session-token display defect: the token is rendered beside the specialty list rather than below it, lacks the Nonce/GUID/Signed-token labels, and uses no distinct colors. The cited requirement EPIC-006-F-002-S-001-REQ-B-002 reads: 'When the user hits Apply Filter, the unpicked provider list is emptied and a new DB request is made for providers matching the selected NUCC codes.' That requirement is about filter-driven provider-list refetch behavior; it is silent on token rendering, layout, labels, and colors. The req_id is mis-traced — the bug belongs under the SEC-HTTPS-001 / EPIC-002-F-001-S-012-REQ-B-007 token-display family, not the filter feature.</w:t>
      </w:r>
    </w:p>
    <w:p>
      <w:pPr>
        <w:pStyle w:val="Heading2"/>
      </w:pPr>
      <w:r>
        <w:t>2. BUG-GOV-009</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BUG-GOV-009</w:t>
            </w:r>
          </w:p>
        </w:tc>
        <w:tc>
          <w:tcPr>
            <w:tcW w:type="dxa" w:w="2628"/>
          </w:tcPr>
          <w:p>
            <w:r>
              <w:t>low</w:t>
            </w:r>
          </w:p>
        </w:tc>
        <w:tc>
          <w:tcPr>
            <w:tcW w:type="dxa" w:w="2628"/>
          </w:tcPr>
          <w:p>
            <w:r>
              <w:t>testing</w:t>
            </w:r>
          </w:p>
        </w:tc>
        <w:tc>
          <w:tcPr>
            <w:tcW w:type="dxa" w:w="2628"/>
          </w:tcPr>
          <w:p>
            <w:r>
              <w:t>EPIC-008-F-003-S-001-REQ-B-002</w:t>
            </w:r>
          </w:p>
        </w:tc>
      </w:tr>
    </w:tbl>
    <w:p>
      <w:r>
        <w:rPr>
          <w:b/>
        </w:rPr>
        <w:t xml:space="preserve">Audit verdict: </w:t>
      </w:r>
      <w:r>
        <w:rPr>
          <w:b/>
          <w:color w:val="C0392B"/>
        </w:rPr>
        <w:t>B1</w:t>
      </w:r>
    </w:p>
    <w:p>
      <w:r>
        <w:rPr>
          <w:b/>
        </w:rPr>
        <w:t xml:space="preserve">B1 note: </w:t>
      </w:r>
      <w:r>
        <w:t>Boot hook still relies on Claude Code following a text instruction (paraphrased prompt observed 2026-04-18); req says the flow MUST be deterministic / non-circumventable.</w:t>
      </w:r>
    </w:p>
    <w:p>
      <w:r>
        <w:rPr>
          <w:b/>
        </w:rPr>
        <w:t xml:space="preserve">Code paths inspected: </w:t>
      </w:r>
      <w:r>
        <w:t>Code/Shared/ops/tools/chathealthy_devops_boot.py; .claude/settings.json</w:t>
      </w:r>
    </w:p>
    <w:p>
      <w:pPr>
        <w:pStyle w:val="Heading2"/>
      </w:pPr>
      <w:r>
        <w:t>3. BUG-DEFER-001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BUG-DEFER-001</w:t>
            </w:r>
          </w:p>
        </w:tc>
        <w:tc>
          <w:tcPr>
            <w:tcW w:type="dxa" w:w="2628"/>
          </w:tcPr>
          <w:p>
            <w:r>
              <w:t>low</w:t>
            </w:r>
          </w:p>
        </w:tc>
        <w:tc>
          <w:tcPr>
            <w:tcW w:type="dxa" w:w="2628"/>
          </w:tcPr>
          <w:p>
            <w:r>
              <w:t>deferred</w:t>
            </w:r>
          </w:p>
        </w:tc>
        <w:tc>
          <w:tcPr>
            <w:tcW w:type="dxa" w:w="2628"/>
          </w:tcPr>
          <w:p>
            <w:r>
              <w:t>EPIC-002-F-002-S-002-REQ-T-001</w:t>
            </w:r>
          </w:p>
        </w:tc>
      </w:tr>
    </w:tbl>
    <w:p>
      <w:r>
        <w:rPr>
          <w:b/>
        </w:rPr>
        <w:t xml:space="preserve">Audit verdict: </w:t>
      </w:r>
      <w:r>
        <w:rPr>
          <w:b/>
          <w:color w:val="C0392B"/>
        </w:rPr>
        <w:t>B1</w:t>
      </w:r>
    </w:p>
    <w:p>
      <w:r>
        <w:rPr>
          <w:b/>
        </w:rPr>
        <w:t xml:space="preserve">B1 note: </w:t>
      </w:r>
      <w:r>
        <w:t>Tracking bug for not_started req EPIC-002-F-002-S-002-REQ-T-001. The agent under Code/_pending/compliance_crosswalk/ has not been promoted to active code.</w:t>
      </w:r>
    </w:p>
    <w:p>
      <w:r>
        <w:rPr>
          <w:b/>
        </w:rPr>
        <w:t xml:space="preserve">Code paths inspected: </w:t>
      </w:r>
      <w:r>
        <w:t>Code/_pending/compliance_crosswalk/</w:t>
      </w:r>
    </w:p>
    <w:p>
      <w:pPr>
        <w:pStyle w:val="Heading2"/>
      </w:pPr>
      <w:r>
        <w:t>4. BUG-DEFER-002</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BUG-DEFER-002</w:t>
            </w:r>
          </w:p>
        </w:tc>
        <w:tc>
          <w:tcPr>
            <w:tcW w:type="dxa" w:w="2628"/>
          </w:tcPr>
          <w:p>
            <w:r>
              <w:t>low</w:t>
            </w:r>
          </w:p>
        </w:tc>
        <w:tc>
          <w:tcPr>
            <w:tcW w:type="dxa" w:w="2628"/>
          </w:tcPr>
          <w:p>
            <w:r>
              <w:t>deferred</w:t>
            </w:r>
          </w:p>
        </w:tc>
        <w:tc>
          <w:tcPr>
            <w:tcW w:type="dxa" w:w="2628"/>
          </w:tcPr>
          <w:p>
            <w:r>
              <w:t>EPIC-008-F-007-S-011-REQ-T-002</w:t>
            </w:r>
          </w:p>
        </w:tc>
      </w:tr>
    </w:tbl>
    <w:p>
      <w:r>
        <w:rPr>
          <w:b/>
        </w:rPr>
        <w:t xml:space="preserve">Audit verdict: </w:t>
      </w:r>
      <w:r>
        <w:rPr>
          <w:b/>
          <w:color w:val="333399"/>
        </w:rPr>
        <w:t>A</w:t>
      </w:r>
    </w:p>
    <w:p>
      <w:r>
        <w:rPr>
          <w:b/>
        </w:rPr>
        <w:t xml:space="preserve">Analysis: </w:t>
      </w:r>
      <w:r>
        <w:t>The bug describes a deferred 'engineering_rules.json schema redesign'. Its cited req_id EPIC-008-F-007-S-011-REQ-T-002 does not resolve to any record in agile_backlog.json — the EPIC-008-F-007-S-011 story exists, but its only requirement is REQ-T-001 ('external_audits.json needs to be reviewed by human and Claude for possible rationalization'), which has nothing to do with engineering_rules schema redesign. The req_id is a typo or stale pointer; no live requirement covers the schema-redesign deliverable.</w:t>
      </w:r>
    </w:p>
    <w:p>
      <w:pPr>
        <w:pStyle w:val="Heading2"/>
      </w:pPr>
      <w:r>
        <w:t>5. BUG-DEFER-003</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BUG-DEFER-003</w:t>
            </w:r>
          </w:p>
        </w:tc>
        <w:tc>
          <w:tcPr>
            <w:tcW w:type="dxa" w:w="2628"/>
          </w:tcPr>
          <w:p>
            <w:r>
              <w:t>low</w:t>
            </w:r>
          </w:p>
        </w:tc>
        <w:tc>
          <w:tcPr>
            <w:tcW w:type="dxa" w:w="2628"/>
          </w:tcPr>
          <w:p>
            <w:r>
              <w:t>deferred</w:t>
            </w:r>
          </w:p>
        </w:tc>
        <w:tc>
          <w:tcPr>
            <w:tcW w:type="dxa" w:w="2628"/>
          </w:tcPr>
          <w:p>
            <w:r>
              <w:t>EPIC-002-F-003-S-002-REQ-T-001</w:t>
            </w:r>
          </w:p>
        </w:tc>
      </w:tr>
    </w:tbl>
    <w:p>
      <w:r>
        <w:rPr>
          <w:b/>
        </w:rPr>
        <w:t xml:space="preserve">Audit verdict: </w:t>
      </w:r>
      <w:r>
        <w:rPr>
          <w:b/>
          <w:color w:val="333399"/>
        </w:rPr>
        <w:t>A</w:t>
      </w:r>
    </w:p>
    <w:p>
      <w:r>
        <w:rPr>
          <w:b/>
        </w:rPr>
        <w:t xml:space="preserve">Analysis: </w:t>
      </w:r>
      <w:r>
        <w:t>Bug's req_id EPIC-002-F-003-S-002-REQ-T-001 does not resolve in agile_backlog.json. The entire feature EPIC-002-F-003 was deleted/moved on 2026-04-25 (per BUG-FK-001's own description). The bug is itself a known dangling FK — see BUG-FK-001 Class A item 1 which lists this exact req_id. No live requirement covers it; the deferred work it tracks (compliance crosswalk third-framework) has no current target in the backlog.</w:t>
      </w:r>
    </w:p>
    <w:p>
      <w:pPr>
        <w:pStyle w:val="Heading2"/>
      </w:pPr>
      <w:r>
        <w:t>6. BUG-DEFER-004</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BUG-DEFER-004</w:t>
            </w:r>
          </w:p>
        </w:tc>
        <w:tc>
          <w:tcPr>
            <w:tcW w:type="dxa" w:w="2628"/>
          </w:tcPr>
          <w:p>
            <w:r>
              <w:t>low</w:t>
            </w:r>
          </w:p>
        </w:tc>
        <w:tc>
          <w:tcPr>
            <w:tcW w:type="dxa" w:w="2628"/>
          </w:tcPr>
          <w:p>
            <w:r>
              <w:t>deferred</w:t>
            </w:r>
          </w:p>
        </w:tc>
        <w:tc>
          <w:tcPr>
            <w:tcW w:type="dxa" w:w="2628"/>
          </w:tcPr>
          <w:p>
            <w:r>
              <w:t>EPIC-008-F-009-S-001-REQ-T-001</w:t>
            </w:r>
          </w:p>
        </w:tc>
      </w:tr>
    </w:tbl>
    <w:p>
      <w:r>
        <w:rPr>
          <w:b/>
        </w:rPr>
        <w:t xml:space="preserve">Audit verdict: </w:t>
      </w:r>
      <w:r>
        <w:rPr>
          <w:b/>
          <w:color w:val="C0392B"/>
        </w:rPr>
        <w:t>B1</w:t>
      </w:r>
    </w:p>
    <w:p>
      <w:r>
        <w:rPr>
          <w:b/>
        </w:rPr>
        <w:t xml:space="preserve">B1 note: </w:t>
      </w:r>
      <w:r>
        <w:t>Req EPIC-008-F-009-S-001-REQ-T-001 explicitly defines the deferred-tracking-bug pattern + Code/_pending/&lt;unit-name&gt;/; backlog status is not_started and Rule-NNN successor of v4-041 not yet present in engineering_rules.json.</w:t>
      </w:r>
    </w:p>
    <w:p>
      <w:r>
        <w:rPr>
          <w:b/>
        </w:rPr>
        <w:t xml:space="preserve">Code paths inspected: </w:t>
      </w:r>
      <w:r>
        <w:t>brain/machine_artifacts/content/agile_backlog.json; brain/machine_artifacts/content/bugs.json</w:t>
      </w:r>
    </w:p>
    <w:p>
      <w:pPr>
        <w:pStyle w:val="Heading2"/>
      </w:pPr>
      <w:r>
        <w:t>7. BUG-DEFER-005</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BUG-DEFER-005</w:t>
            </w:r>
          </w:p>
        </w:tc>
        <w:tc>
          <w:tcPr>
            <w:tcW w:type="dxa" w:w="2628"/>
          </w:tcPr>
          <w:p>
            <w:r>
              <w:t>low</w:t>
            </w:r>
          </w:p>
        </w:tc>
        <w:tc>
          <w:tcPr>
            <w:tcW w:type="dxa" w:w="2628"/>
          </w:tcPr>
          <w:p>
            <w:r>
              <w:t>deferred</w:t>
            </w:r>
          </w:p>
        </w:tc>
        <w:tc>
          <w:tcPr>
            <w:tcW w:type="dxa" w:w="2628"/>
          </w:tcPr>
          <w:p>
            <w:r>
              <w:t>SKIP-ASSIST-001-REQ-T001</w:t>
            </w:r>
          </w:p>
        </w:tc>
      </w:tr>
    </w:tbl>
    <w:p>
      <w:r>
        <w:rPr>
          <w:b/>
        </w:rPr>
        <w:t xml:space="preserve">Audit verdict: </w:t>
      </w:r>
      <w:r>
        <w:rPr>
          <w:b/>
          <w:color w:val="333399"/>
        </w:rPr>
        <w:t>A</w:t>
      </w:r>
    </w:p>
    <w:p>
      <w:r>
        <w:rPr>
          <w:b/>
        </w:rPr>
        <w:t xml:space="preserve">Analysis: </w:t>
      </w:r>
      <w:r>
        <w:t>Bug's req_id SKIP-ASSIST-001-REQ-T001 does not resolve in agile_backlog.json. The entire SKIP-ASSIST-* family is absent from the backlog (a regex search finds zero matches). The bug describes a SkipsAssistant-codification gap, but no approved requirement authorizes that work — the req_id is a sentinel pointing at a backlog node that was never created or has been removed.</w:t>
      </w:r>
    </w:p>
    <w:p>
      <w:pPr>
        <w:pStyle w:val="Heading2"/>
      </w:pPr>
      <w:r>
        <w:t>8. BUG-MISSING-PYTEST-001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BUG-MISSING-PYTEST-001</w:t>
            </w:r>
          </w:p>
        </w:tc>
        <w:tc>
          <w:tcPr>
            <w:tcW w:type="dxa" w:w="2628"/>
          </w:tcPr>
          <w:p>
            <w:r>
              <w:t>low</w:t>
            </w:r>
          </w:p>
        </w:tc>
        <w:tc>
          <w:tcPr>
            <w:tcW w:type="dxa" w:w="2628"/>
          </w:tcPr>
          <w:p>
            <w:r>
              <w:t>new</w:t>
            </w:r>
          </w:p>
        </w:tc>
        <w:tc>
          <w:tcPr>
            <w:tcW w:type="dxa" w:w="2628"/>
          </w:tcPr>
          <w:p>
            <w:r>
              <w:t>EPIC-008-F-003-S-001-REQ-T-010</w:t>
            </w:r>
          </w:p>
        </w:tc>
      </w:tr>
    </w:tbl>
    <w:p>
      <w:r>
        <w:rPr>
          <w:b/>
        </w:rPr>
        <w:t xml:space="preserve">Audit verdict: </w:t>
      </w:r>
      <w:r>
        <w:rPr>
          <w:b/>
          <w:color w:val="333399"/>
        </w:rPr>
        <w:t>A</w:t>
      </w:r>
    </w:p>
    <w:p>
      <w:r>
        <w:rPr>
          <w:b/>
        </w:rPr>
        <w:t xml:space="preserve">Analysis: </w:t>
      </w:r>
      <w:r>
        <w:t>The bug is about replacing an ORPHAN-placeholder pytest with a real test that exercises 100%-from-project boot determinism. The cited req EPIC-008-F-003-S-001-REQ-T-010 mandates the boot-from-project property itself ('The Claude Code boot sequence MUST execute 100% from artifacts resident in this project's git repository...'), not the existence or quality of any particular pytest. The pytest-quality gap is a meta-defect about test coverage of REQ-T-010, not a violation of REQ-T-010's substance. A properly-traced bug here would either (a) cite a general 'every approved req must have a real pytest' rule or (b) be folded into a test-coverage epic that does not yet exist.</w:t>
      </w:r>
    </w:p>
    <w:p>
      <w:pPr>
        <w:pStyle w:val="Heading2"/>
      </w:pPr>
      <w:r>
        <w:t>9. BUG-ARCH-GRAPH-001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BUG-ARCH-GRAPH-001</w:t>
            </w:r>
          </w:p>
        </w:tc>
        <w:tc>
          <w:tcPr>
            <w:tcW w:type="dxa" w:w="2628"/>
          </w:tcPr>
          <w:p>
            <w:r>
              <w:t>critical</w:t>
            </w:r>
          </w:p>
        </w:tc>
        <w:tc>
          <w:tcPr>
            <w:tcW w:type="dxa" w:w="2628"/>
          </w:tcPr>
          <w:p>
            <w:r>
              <w:t>in_analysis</w:t>
            </w:r>
          </w:p>
        </w:tc>
        <w:tc>
          <w:tcPr>
            <w:tcW w:type="dxa" w:w="2628"/>
          </w:tcPr>
          <w:p>
            <w:r>
              <w:t>EPIC-008-F-010-S-001-REQ-T-001</w:t>
            </w:r>
          </w:p>
        </w:tc>
      </w:tr>
    </w:tbl>
    <w:p>
      <w:r>
        <w:rPr>
          <w:b/>
        </w:rPr>
        <w:t xml:space="preserve">Audit verdict: </w:t>
      </w:r>
      <w:r>
        <w:rPr>
          <w:b/>
          <w:color w:val="C0392B"/>
        </w:rPr>
        <w:t>B1</w:t>
      </w:r>
    </w:p>
    <w:p>
      <w:r>
        <w:rPr>
          <w:b/>
        </w:rPr>
        <w:t xml:space="preserve">B1 note: </w:t>
      </w:r>
      <w:r>
        <w:t>main.py /classify handler at line 386 has no graph.invoke() call; main.py contains 0 .invoke() calls in total. Req says /classify must be refactored under follow-on story.</w:t>
      </w:r>
    </w:p>
    <w:p>
      <w:r>
        <w:rPr>
          <w:b/>
        </w:rPr>
        <w:t xml:space="preserve">Code paths inspected: </w:t>
      </w:r>
      <w:r>
        <w:t>Code/ConversationalUX/FindCareChat/backend/main.py:386; Code/Shared/ops/tools/preCommitScan.py:244</w:t>
      </w:r>
    </w:p>
    <w:p>
      <w:pPr>
        <w:pStyle w:val="Heading2"/>
      </w:pPr>
      <w:r>
        <w:t>10. BUG-ARCH-GRAPH-002</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BUG-ARCH-GRAPH-002</w:t>
            </w:r>
          </w:p>
        </w:tc>
        <w:tc>
          <w:tcPr>
            <w:tcW w:type="dxa" w:w="2628"/>
          </w:tcPr>
          <w:p>
            <w:r>
              <w:t>low</w:t>
            </w:r>
          </w:p>
        </w:tc>
        <w:tc>
          <w:tcPr>
            <w:tcW w:type="dxa" w:w="2628"/>
          </w:tcPr>
          <w:p>
            <w:r>
              <w:t>new</w:t>
            </w:r>
          </w:p>
        </w:tc>
        <w:tc>
          <w:tcPr>
            <w:tcW w:type="dxa" w:w="2628"/>
          </w:tcPr>
          <w:p>
            <w:r>
              <w:t>EPIC-008-F-010-S-001-REQ-T-001</w:t>
            </w:r>
          </w:p>
        </w:tc>
      </w:tr>
    </w:tbl>
    <w:p>
      <w:r>
        <w:rPr>
          <w:b/>
        </w:rPr>
        <w:t xml:space="preserve">Audit verdict: </w:t>
      </w:r>
      <w:r>
        <w:rPr>
          <w:b/>
          <w:color w:val="C0392B"/>
        </w:rPr>
        <w:t>B1</w:t>
      </w:r>
    </w:p>
    <w:p>
      <w:r>
        <w:rPr>
          <w:b/>
        </w:rPr>
        <w:t xml:space="preserve">B1 note: </w:t>
      </w:r>
      <w:r>
        <w:t>enforce_graph_entry_check is defined (line 244) but EXECUTORS dict (line 315-321) does not include it; dispatch loop at line 588 will return None and skip.</w:t>
      </w:r>
    </w:p>
    <w:p>
      <w:r>
        <w:rPr>
          <w:b/>
        </w:rPr>
        <w:t xml:space="preserve">Code paths inspected: </w:t>
      </w:r>
      <w:r>
        <w:t>Code/Shared/ops/tools/preCommitScan.py:244-321</w:t>
      </w:r>
    </w:p>
    <w:p>
      <w:pPr>
        <w:pStyle w:val="Heading2"/>
      </w:pPr>
      <w:r>
        <w:t>11. BUG-ARCH-GRAPH-EXEMPT-001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BUG-ARCH-GRAPH-EXEMPT-001</w:t>
            </w:r>
          </w:p>
        </w:tc>
        <w:tc>
          <w:tcPr>
            <w:tcW w:type="dxa" w:w="2628"/>
          </w:tcPr>
          <w:p>
            <w:r>
              <w:t>low</w:t>
            </w:r>
          </w:p>
        </w:tc>
        <w:tc>
          <w:tcPr>
            <w:tcW w:type="dxa" w:w="2628"/>
          </w:tcPr>
          <w:p>
            <w:r>
              <w:t>deferred</w:t>
            </w:r>
          </w:p>
        </w:tc>
        <w:tc>
          <w:tcPr>
            <w:tcW w:type="dxa" w:w="2628"/>
          </w:tcPr>
          <w:p>
            <w:r>
              <w:t>EPIC-008-F-010-S-001-REQ-T-001</w:t>
            </w:r>
          </w:p>
        </w:tc>
      </w:tr>
    </w:tbl>
    <w:p>
      <w:r>
        <w:rPr>
          <w:b/>
        </w:rPr>
        <w:t xml:space="preserve">Audit verdict: </w:t>
      </w:r>
      <w:r>
        <w:rPr>
          <w:b/>
          <w:color w:val="108010"/>
        </w:rPr>
        <w:t>B2</w:t>
      </w:r>
    </w:p>
    <w:p>
      <w:r>
        <w:rPr>
          <w:b/>
        </w:rPr>
        <w:t xml:space="preserve">Analysis: </w:t>
      </w:r>
      <w:r>
        <w:t>Inspection of Code/ConversationalUX/FindCareChat/backend/main.py shows # graph-exempt comments at lines 598, 629, 666, 690, 715, 756, 786, 825, 850, 1097 — each within the 4-line head check that the executor uses (preCommitScan.py:281). Code/evaluate_care/app.py shows the same pattern at lines 97, 131, 177, 198, 207, 219, 245. Code/shared_services/app.py shows the same at lines 107, 129, 138, 149, 175, 205. The req text (EPIC-008-F-010-S-001-REQ-T-001) explicitly permits this: 'Permitted exceptions: handlers marked # graph-exempt AND paired by a risk_acceptance.json entry.' The paired risk_acceptance entry (RA-ARCH-GRAPH-EXEMPT-001) referenced by the bug exists. Since the bug is bookkeeping rather than a code defect and the exempt mechanism is exactly what the req mandates, the current code already satisfies the requirement — the bug should remain open only as a scheduling marker for the broader refactor, not as a defect.</w:t>
      </w:r>
    </w:p>
    <w:p>
      <w:r>
        <w:rPr>
          <w:b/>
        </w:rPr>
        <w:t xml:space="preserve">Code paths inspected: </w:t>
      </w:r>
      <w:r>
        <w:t>Code/ConversationalUX/FindCareChat/backend/main.py; Code/evaluate_care/app.py; Code/shared_services/app.py</w:t>
      </w:r>
    </w:p>
    <w:p>
      <w:pPr>
        <w:pStyle w:val="Heading2"/>
      </w:pPr>
      <w:r>
        <w:t>12. BUG-LANGCHAIN-CONTAINER-MAIN-HEALTH</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BUG-LANGCHAIN-CONTAINER-MAIN-HEALTH</w:t>
            </w:r>
          </w:p>
        </w:tc>
        <w:tc>
          <w:tcPr>
            <w:tcW w:type="dxa" w:w="2628"/>
          </w:tcPr>
          <w:p>
            <w:r>
              <w:t>low</w:t>
            </w:r>
          </w:p>
        </w:tc>
        <w:tc>
          <w:tcPr>
            <w:tcW w:type="dxa" w:w="2628"/>
          </w:tcPr>
          <w:p>
            <w:r>
              <w:t>deferred</w:t>
            </w:r>
          </w:p>
        </w:tc>
        <w:tc>
          <w:tcPr>
            <w:tcW w:type="dxa" w:w="2628"/>
          </w:tcPr>
          <w:p>
            <w:r>
              <w:t>EPIC-008-F-010-S-001-REQ-T-001</w:t>
            </w:r>
          </w:p>
        </w:tc>
      </w:tr>
    </w:tbl>
    <w:p>
      <w:r>
        <w:rPr>
          <w:b/>
        </w:rPr>
        <w:t xml:space="preserve">Audit verdict: </w:t>
      </w:r>
      <w:r>
        <w:rPr>
          <w:b/>
          <w:color w:val="108010"/>
        </w:rPr>
        <w:t>B2</w:t>
      </w:r>
    </w:p>
    <w:p>
      <w:r>
        <w:rPr>
          <w:b/>
        </w:rPr>
        <w:t xml:space="preserve">Analysis: </w:t>
      </w:r>
      <w:r>
        <w:t>Inspected Code/ConversationalUX/FindCareChat/backend/main.py: the @app.* decorator for 'health' is at line 599, immediately preceded by a '# graph-exempt: ... per BUG-ARCH-GRAPH-EXEMPT-001' comment at line 598. The req text (EPIC-008-F-010-S-001-REQ-T-001) explicitly permits this: 'Permitted exceptions: handlers marked # graph-exempt AND paired by a risk_acceptance.json entry.' The paired RA (RA-ARCH-GRAPH-EXEMPT-001) covers the 20-handler set this bug belongs to. Per the umbrella BUG-ARCH-GRAPH-EXEMPT-001 the disposition is 'mechanical, leave exempt unless a shared concern emerges.' The handler is therefore in compliance with the req as written; the bug should be closed as a duplicate of the umbrella exempt-tracking bug. The 'fix' field claiming a graph refactor is misleading — no refactor occurred (main.py contains zero '.invoke(' calls); the actual mechanism is the exempt comment.</w:t>
      </w:r>
    </w:p>
    <w:p>
      <w:r>
        <w:rPr>
          <w:b/>
        </w:rPr>
        <w:t xml:space="preserve">Code paths inspected: </w:t>
      </w:r>
      <w:r>
        <w:t>Code/ConversationalUX/FindCareChat/backend/main.py:599</w:t>
      </w:r>
    </w:p>
    <w:p>
      <w:pPr>
        <w:pStyle w:val="Heading2"/>
      </w:pPr>
      <w:r>
        <w:t>13. BUG-LANGCHAIN-CONTAINER-MAIN-GET-SESSION</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BUG-LANGCHAIN-CONTAINER-MAIN-GET-SESSION</w:t>
            </w:r>
          </w:p>
        </w:tc>
        <w:tc>
          <w:tcPr>
            <w:tcW w:type="dxa" w:w="2628"/>
          </w:tcPr>
          <w:p>
            <w:r>
              <w:t>low</w:t>
            </w:r>
          </w:p>
        </w:tc>
        <w:tc>
          <w:tcPr>
            <w:tcW w:type="dxa" w:w="2628"/>
          </w:tcPr>
          <w:p>
            <w:r>
              <w:t>deferred</w:t>
            </w:r>
          </w:p>
        </w:tc>
        <w:tc>
          <w:tcPr>
            <w:tcW w:type="dxa" w:w="2628"/>
          </w:tcPr>
          <w:p>
            <w:r>
              <w:t>EPIC-008-F-010-S-001-REQ-T-001</w:t>
            </w:r>
          </w:p>
        </w:tc>
      </w:tr>
    </w:tbl>
    <w:p>
      <w:r>
        <w:rPr>
          <w:b/>
        </w:rPr>
        <w:t xml:space="preserve">Audit verdict: </w:t>
      </w:r>
      <w:r>
        <w:rPr>
          <w:b/>
          <w:color w:val="108010"/>
        </w:rPr>
        <w:t>B2</w:t>
      </w:r>
    </w:p>
    <w:p>
      <w:r>
        <w:rPr>
          <w:b/>
        </w:rPr>
        <w:t xml:space="preserve">Analysis: </w:t>
      </w:r>
      <w:r>
        <w:t>Inspected Code/ConversationalUX/FindCareChat/backend/main.py: the @app.* decorator for 'get_session' is at line 630, immediately preceded by a '# graph-exempt: ... per BUG-ARCH-GRAPH-EXEMPT-001' comment at line 629. The req text (EPIC-008-F-010-S-001-REQ-T-001) explicitly permits this: 'Permitted exceptions: handlers marked # graph-exempt AND paired by a risk_acceptance.json entry.' The paired RA (RA-ARCH-GRAPH-EXEMPT-001) covers the 20-handler set this bug belongs to. Per the umbrella BUG-ARCH-GRAPH-EXEMPT-001 the disposition is 'mechanical, leave exempt unless a shared concern emerges.' The handler is therefore in compliance with the req as written; the bug should be closed as a duplicate of the umbrella exempt-tracking bug. The 'fix' field claiming a graph refactor is misleading — no refactor occurred (main.py contains zero '.invoke(' calls); the actual mechanism is the exempt comment.</w:t>
      </w:r>
    </w:p>
    <w:p>
      <w:r>
        <w:rPr>
          <w:b/>
        </w:rPr>
        <w:t xml:space="preserve">Code paths inspected: </w:t>
      </w:r>
      <w:r>
        <w:t>Code/ConversationalUX/FindCareChat/backend/main.py:630</w:t>
      </w:r>
    </w:p>
    <w:p>
      <w:pPr>
        <w:pStyle w:val="Heading2"/>
      </w:pPr>
      <w:r>
        <w:t>14. BUG-LANGCHAIN-CONTAINER-MAIN-EVALUATE-SPLASH</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BUG-LANGCHAIN-CONTAINER-MAIN-EVALUATE-SPLASH</w:t>
            </w:r>
          </w:p>
        </w:tc>
        <w:tc>
          <w:tcPr>
            <w:tcW w:type="dxa" w:w="2628"/>
          </w:tcPr>
          <w:p>
            <w:r>
              <w:t>low</w:t>
            </w:r>
          </w:p>
        </w:tc>
        <w:tc>
          <w:tcPr>
            <w:tcW w:type="dxa" w:w="2628"/>
          </w:tcPr>
          <w:p>
            <w:r>
              <w:t>deferred</w:t>
            </w:r>
          </w:p>
        </w:tc>
        <w:tc>
          <w:tcPr>
            <w:tcW w:type="dxa" w:w="2628"/>
          </w:tcPr>
          <w:p>
            <w:r>
              <w:t>EPIC-008-F-010-S-001-REQ-T-001</w:t>
            </w:r>
          </w:p>
        </w:tc>
      </w:tr>
    </w:tbl>
    <w:p>
      <w:r>
        <w:rPr>
          <w:b/>
        </w:rPr>
        <w:t xml:space="preserve">Audit verdict: </w:t>
      </w:r>
      <w:r>
        <w:rPr>
          <w:b/>
          <w:color w:val="108010"/>
        </w:rPr>
        <w:t>B2</w:t>
      </w:r>
    </w:p>
    <w:p>
      <w:r>
        <w:rPr>
          <w:b/>
        </w:rPr>
        <w:t xml:space="preserve">Analysis: </w:t>
      </w:r>
      <w:r>
        <w:t>Inspected Code/ConversationalUX/FindCareChat/backend/main.py: the @app.* decorator for 'evaluate_splash' is at line 667, immediately preceded by a '# graph-exempt: ... per BUG-ARCH-GRAPH-EXEMPT-001' comment at line 666. The req text (EPIC-008-F-010-S-001-REQ-T-001) explicitly permits this: 'Permitted exceptions: handlers marked # graph-exempt AND paired by a risk_acceptance.json entry.' The paired RA (RA-ARCH-GRAPH-EXEMPT-001) covers the 20-handler set this bug belongs to. Per the umbrella BUG-ARCH-GRAPH-EXEMPT-001 the disposition is 'mechanical, leave exempt unless a shared concern emerges.' The handler is therefore in compliance with the req as written; the bug should be closed as a duplicate of the umbrella exempt-tracking bug. The 'fix' field claiming a graph refactor is misleading — no refactor occurred (main.py contains zero '.invoke(' calls); the actual mechanism is the exempt comment.</w:t>
      </w:r>
    </w:p>
    <w:p>
      <w:r>
        <w:rPr>
          <w:b/>
        </w:rPr>
        <w:t xml:space="preserve">Code paths inspected: </w:t>
      </w:r>
      <w:r>
        <w:t>Code/ConversationalUX/FindCareChat/backend/main.py:667</w:t>
      </w:r>
    </w:p>
    <w:p>
      <w:pPr>
        <w:pStyle w:val="Heading2"/>
      </w:pPr>
      <w:r>
        <w:t>15. BUG-LANGCHAIN-CONTAINER-MAIN-TRANSFER-TO-FINDCARE</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BUG-LANGCHAIN-CONTAINER-MAIN-TRANSFER-TO-FINDCARE</w:t>
            </w:r>
          </w:p>
        </w:tc>
        <w:tc>
          <w:tcPr>
            <w:tcW w:type="dxa" w:w="2628"/>
          </w:tcPr>
          <w:p>
            <w:r>
              <w:t>low</w:t>
            </w:r>
          </w:p>
        </w:tc>
        <w:tc>
          <w:tcPr>
            <w:tcW w:type="dxa" w:w="2628"/>
          </w:tcPr>
          <w:p>
            <w:r>
              <w:t>deferred</w:t>
            </w:r>
          </w:p>
        </w:tc>
        <w:tc>
          <w:tcPr>
            <w:tcW w:type="dxa" w:w="2628"/>
          </w:tcPr>
          <w:p>
            <w:r>
              <w:t>EPIC-008-F-010-S-001-REQ-T-001</w:t>
            </w:r>
          </w:p>
        </w:tc>
      </w:tr>
    </w:tbl>
    <w:p>
      <w:r>
        <w:rPr>
          <w:b/>
        </w:rPr>
        <w:t xml:space="preserve">Audit verdict: </w:t>
      </w:r>
      <w:r>
        <w:rPr>
          <w:b/>
          <w:color w:val="108010"/>
        </w:rPr>
        <w:t>B2</w:t>
      </w:r>
    </w:p>
    <w:p>
      <w:r>
        <w:rPr>
          <w:b/>
        </w:rPr>
        <w:t xml:space="preserve">Analysis: </w:t>
      </w:r>
      <w:r>
        <w:t>Inspected Code/ConversationalUX/FindCareChat/backend/main.py: the @app.* decorator for 'transfer_to_findcare' is at line 691, immediately preceded by a '# graph-exempt: ... per BUG-ARCH-GRAPH-EXEMPT-001' comment at line 690. The req text (EPIC-008-F-010-S-001-REQ-T-001) explicitly permits this: 'Permitted exceptions: handlers marked # graph-exempt AND paired by a risk_acceptance.json entry.' The paired RA (RA-ARCH-GRAPH-EXEMPT-001) covers the 20-handler set this bug belongs to. Per the umbrella BUG-ARCH-GRAPH-EXEMPT-001 the disposition is 'mechanical, leave exempt unless a shared concern emerges.' The handler is therefore in compliance with the req as written; the bug should be closed as a duplicate of the umbrella exempt-tracking bug. The 'fix' field claiming a graph refactor is misleading — no refactor occurred (main.py contains zero '.invoke(' calls); the actual mechanism is the exempt comment.</w:t>
      </w:r>
    </w:p>
    <w:p>
      <w:r>
        <w:rPr>
          <w:b/>
        </w:rPr>
        <w:t xml:space="preserve">Code paths inspected: </w:t>
      </w:r>
      <w:r>
        <w:t>Code/ConversationalUX/FindCareChat/backend/main.py:691</w:t>
      </w:r>
    </w:p>
    <w:p>
      <w:pPr>
        <w:pStyle w:val="Heading2"/>
      </w:pPr>
      <w:r>
        <w:t>16. BUG-LANGCHAIN-CONTAINER-MAIN-EVALUATE-PROXY</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BUG-LANGCHAIN-CONTAINER-MAIN-EVALUATE-PROXY</w:t>
            </w:r>
          </w:p>
        </w:tc>
        <w:tc>
          <w:tcPr>
            <w:tcW w:type="dxa" w:w="2628"/>
          </w:tcPr>
          <w:p>
            <w:r>
              <w:t>low</w:t>
            </w:r>
          </w:p>
        </w:tc>
        <w:tc>
          <w:tcPr>
            <w:tcW w:type="dxa" w:w="2628"/>
          </w:tcPr>
          <w:p>
            <w:r>
              <w:t>deferred</w:t>
            </w:r>
          </w:p>
        </w:tc>
        <w:tc>
          <w:tcPr>
            <w:tcW w:type="dxa" w:w="2628"/>
          </w:tcPr>
          <w:p>
            <w:r>
              <w:t>EPIC-008-F-010-S-001-REQ-T-001</w:t>
            </w:r>
          </w:p>
        </w:tc>
      </w:tr>
    </w:tbl>
    <w:p>
      <w:r>
        <w:rPr>
          <w:b/>
        </w:rPr>
        <w:t xml:space="preserve">Audit verdict: </w:t>
      </w:r>
      <w:r>
        <w:rPr>
          <w:b/>
          <w:color w:val="108010"/>
        </w:rPr>
        <w:t>B2</w:t>
      </w:r>
    </w:p>
    <w:p>
      <w:r>
        <w:rPr>
          <w:b/>
        </w:rPr>
        <w:t xml:space="preserve">Analysis: </w:t>
      </w:r>
      <w:r>
        <w:t>Inspected Code/ConversationalUX/FindCareChat/backend/main.py: the @app.* decorator for 'evaluate_proxy' is at line 716, immediately preceded by a '# graph-exempt: ... per BUG-ARCH-GRAPH-EXEMPT-001' comment at line 715. The req text (EPIC-008-F-010-S-001-REQ-T-001) explicitly permits this: 'Permitted exceptions: handlers marked # graph-exempt AND paired by a risk_acceptance.json entry.' The paired RA (RA-ARCH-GRAPH-EXEMPT-001) covers the 20-handler set this bug belongs to. Per the umbrella BUG-ARCH-GRAPH-EXEMPT-001 the disposition is 'mechanical, leave exempt unless a shared concern emerges.' The handler is therefore in compliance with the req as written; the bug should be closed as a duplicate of the umbrella exempt-tracking bug. The 'fix' field claiming a graph refactor is misleading — no refactor occurred (main.py contains zero '.invoke(' calls); the actual mechanism is the exempt comment.</w:t>
      </w:r>
    </w:p>
    <w:p>
      <w:r>
        <w:rPr>
          <w:b/>
        </w:rPr>
        <w:t xml:space="preserve">Code paths inspected: </w:t>
      </w:r>
      <w:r>
        <w:t>Code/ConversationalUX/FindCareChat/backend/main.py:716</w:t>
      </w:r>
    </w:p>
    <w:p>
      <w:pPr>
        <w:pStyle w:val="Heading2"/>
      </w:pPr>
      <w:r>
        <w:t>17. BUG-LANGCHAIN-CONTAINER-MAIN-SHARED-SPLASH</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BUG-LANGCHAIN-CONTAINER-MAIN-SHARED-SPLASH</w:t>
            </w:r>
          </w:p>
        </w:tc>
        <w:tc>
          <w:tcPr>
            <w:tcW w:type="dxa" w:w="2628"/>
          </w:tcPr>
          <w:p>
            <w:r>
              <w:t>low</w:t>
            </w:r>
          </w:p>
        </w:tc>
        <w:tc>
          <w:tcPr>
            <w:tcW w:type="dxa" w:w="2628"/>
          </w:tcPr>
          <w:p>
            <w:r>
              <w:t>deferred</w:t>
            </w:r>
          </w:p>
        </w:tc>
        <w:tc>
          <w:tcPr>
            <w:tcW w:type="dxa" w:w="2628"/>
          </w:tcPr>
          <w:p>
            <w:r>
              <w:t>EPIC-008-F-010-S-001-REQ-T-001</w:t>
            </w:r>
          </w:p>
        </w:tc>
      </w:tr>
    </w:tbl>
    <w:p>
      <w:r>
        <w:rPr>
          <w:b/>
        </w:rPr>
        <w:t xml:space="preserve">Audit verdict: </w:t>
      </w:r>
      <w:r>
        <w:rPr>
          <w:b/>
          <w:color w:val="108010"/>
        </w:rPr>
        <w:t>B2</w:t>
      </w:r>
    </w:p>
    <w:p>
      <w:r>
        <w:rPr>
          <w:b/>
        </w:rPr>
        <w:t xml:space="preserve">Analysis: </w:t>
      </w:r>
      <w:r>
        <w:t>Inspected Code/ConversationalUX/FindCareChat/backend/main.py: the @app.* decorator for 'shared_splash' is at line 757, immediately preceded by a '# graph-exempt: ... per BUG-ARCH-GRAPH-EXEMPT-001' comment at line 756. The req text (EPIC-008-F-010-S-001-REQ-T-001) explicitly permits this: 'Permitted exceptions: handlers marked # graph-exempt AND paired by a risk_acceptance.json entry.' The paired RA (RA-ARCH-GRAPH-EXEMPT-001) covers the 20-handler set this bug belongs to. Per the umbrella BUG-ARCH-GRAPH-EXEMPT-001 the disposition is 'mechanical, leave exempt unless a shared concern emerges.' The handler is therefore in compliance with the req as written; the bug should be closed as a duplicate of the umbrella exempt-tracking bug. The 'fix' field claiming a graph refactor is misleading — no refactor occurred (main.py contains zero '.invoke(' calls); the actual mechanism is the exempt comment.</w:t>
      </w:r>
    </w:p>
    <w:p>
      <w:r>
        <w:rPr>
          <w:b/>
        </w:rPr>
        <w:t xml:space="preserve">Code paths inspected: </w:t>
      </w:r>
      <w:r>
        <w:t>Code/ConversationalUX/FindCareChat/backend/main.py:757</w:t>
      </w:r>
    </w:p>
    <w:p>
      <w:pPr>
        <w:pStyle w:val="Heading2"/>
      </w:pPr>
      <w:r>
        <w:t>18. BUG-LANGCHAIN-CONTAINER-MAIN-SHARED-VERIFY-TOKEN</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BUG-LANGCHAIN-CONTAINER-MAIN-SHARED-VERIFY-TOKEN</w:t>
            </w:r>
          </w:p>
        </w:tc>
        <w:tc>
          <w:tcPr>
            <w:tcW w:type="dxa" w:w="2628"/>
          </w:tcPr>
          <w:p>
            <w:r>
              <w:t>low</w:t>
            </w:r>
          </w:p>
        </w:tc>
        <w:tc>
          <w:tcPr>
            <w:tcW w:type="dxa" w:w="2628"/>
          </w:tcPr>
          <w:p>
            <w:r>
              <w:t>deferred</w:t>
            </w:r>
          </w:p>
        </w:tc>
        <w:tc>
          <w:tcPr>
            <w:tcW w:type="dxa" w:w="2628"/>
          </w:tcPr>
          <w:p>
            <w:r>
              <w:t>EPIC-008-F-010-S-001-REQ-T-001</w:t>
            </w:r>
          </w:p>
        </w:tc>
      </w:tr>
    </w:tbl>
    <w:p>
      <w:r>
        <w:rPr>
          <w:b/>
        </w:rPr>
        <w:t xml:space="preserve">Audit verdict: </w:t>
      </w:r>
      <w:r>
        <w:rPr>
          <w:b/>
          <w:color w:val="108010"/>
        </w:rPr>
        <w:t>B2</w:t>
      </w:r>
    </w:p>
    <w:p>
      <w:r>
        <w:rPr>
          <w:b/>
        </w:rPr>
        <w:t xml:space="preserve">Analysis: </w:t>
      </w:r>
      <w:r>
        <w:t>Inspected Code/ConversationalUX/FindCareChat/backend/main.py: the @app.* decorator for 'shared_verify_token' is at line 826, immediately preceded by a '# graph-exempt: ... per BUG-ARCH-GRAPH-EXEMPT-001' comment at line 825. The req text (EPIC-008-F-010-S-001-REQ-T-001) explicitly permits this: 'Permitted exceptions: handlers marked # graph-exempt AND paired by a risk_acceptance.json entry.' The paired RA (RA-ARCH-GRAPH-EXEMPT-001) covers the 20-handler set this bug belongs to. Per the umbrella BUG-ARCH-GRAPH-EXEMPT-001 the disposition is 'mechanical, leave exempt unless a shared concern emerges.' The handler is therefore in compliance with the req as written; the bug should be closed as a duplicate of the umbrella exempt-tracking bug. The 'fix' field claiming a graph refactor is misleading — no refactor occurred (main.py contains zero '.invoke(' calls); the actual mechanism is the exempt comment.</w:t>
      </w:r>
    </w:p>
    <w:p>
      <w:r>
        <w:rPr>
          <w:b/>
        </w:rPr>
        <w:t xml:space="preserve">Code paths inspected: </w:t>
      </w:r>
      <w:r>
        <w:t>Code/ConversationalUX/FindCareChat/backend/main.py:826</w:t>
      </w:r>
    </w:p>
    <w:p>
      <w:pPr>
        <w:pStyle w:val="Heading2"/>
      </w:pPr>
      <w:r>
        <w:t>19. BUG-LANGCHAIN-CONTAINER-MAIN-EVALUATE-VERIFY-TOKEN</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BUG-LANGCHAIN-CONTAINER-MAIN-EVALUATE-VERIFY-TOKEN</w:t>
            </w:r>
          </w:p>
        </w:tc>
        <w:tc>
          <w:tcPr>
            <w:tcW w:type="dxa" w:w="2628"/>
          </w:tcPr>
          <w:p>
            <w:r>
              <w:t>low</w:t>
            </w:r>
          </w:p>
        </w:tc>
        <w:tc>
          <w:tcPr>
            <w:tcW w:type="dxa" w:w="2628"/>
          </w:tcPr>
          <w:p>
            <w:r>
              <w:t>deferred</w:t>
            </w:r>
          </w:p>
        </w:tc>
        <w:tc>
          <w:tcPr>
            <w:tcW w:type="dxa" w:w="2628"/>
          </w:tcPr>
          <w:p>
            <w:r>
              <w:t>EPIC-008-F-010-S-001-REQ-T-001</w:t>
            </w:r>
          </w:p>
        </w:tc>
      </w:tr>
    </w:tbl>
    <w:p>
      <w:r>
        <w:rPr>
          <w:b/>
        </w:rPr>
        <w:t xml:space="preserve">Audit verdict: </w:t>
      </w:r>
      <w:r>
        <w:rPr>
          <w:b/>
          <w:color w:val="108010"/>
        </w:rPr>
        <w:t>B2</w:t>
      </w:r>
    </w:p>
    <w:p>
      <w:r>
        <w:rPr>
          <w:b/>
        </w:rPr>
        <w:t xml:space="preserve">Analysis: </w:t>
      </w:r>
      <w:r>
        <w:t>Inspected Code/ConversationalUX/FindCareChat/backend/main.py: the @app.* decorator for 'evaluate_verify_token' is at line 851, immediately preceded by a '# graph-exempt: ... per BUG-ARCH-GRAPH-EXEMPT-001' comment at line 850. The req text (EPIC-008-F-010-S-001-REQ-T-001) explicitly permits this: 'Permitted exceptions: handlers marked # graph-exempt AND paired by a risk_acceptance.json entry.' The paired RA (RA-ARCH-GRAPH-EXEMPT-001) covers the 20-handler set this bug belongs to. Per the umbrella BUG-ARCH-GRAPH-EXEMPT-001 the disposition is 'mechanical, leave exempt unless a shared concern emerges.' The handler is therefore in compliance with the req as written; the bug should be closed as a duplicate of the umbrella exempt-tracking bug. The 'fix' field claiming a graph refactor is misleading — no refactor occurred (main.py contains zero '.invoke(' calls); the actual mechanism is the exempt comment.</w:t>
      </w:r>
    </w:p>
    <w:p>
      <w:r>
        <w:rPr>
          <w:b/>
        </w:rPr>
        <w:t xml:space="preserve">Code paths inspected: </w:t>
      </w:r>
      <w:r>
        <w:t>Code/ConversationalUX/FindCareChat/backend/main.py:851</w:t>
      </w:r>
    </w:p>
    <w:p>
      <w:pPr>
        <w:pStyle w:val="Heading2"/>
      </w:pPr>
      <w:r>
        <w:t>20. BUG-LANGCHAIN-CONTAINER-MAIN-SERVE-INDEX</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BUG-LANGCHAIN-CONTAINER-MAIN-SERVE-INDEX</w:t>
            </w:r>
          </w:p>
        </w:tc>
        <w:tc>
          <w:tcPr>
            <w:tcW w:type="dxa" w:w="2628"/>
          </w:tcPr>
          <w:p>
            <w:r>
              <w:t>low</w:t>
            </w:r>
          </w:p>
        </w:tc>
        <w:tc>
          <w:tcPr>
            <w:tcW w:type="dxa" w:w="2628"/>
          </w:tcPr>
          <w:p>
            <w:r>
              <w:t>deferred</w:t>
            </w:r>
          </w:p>
        </w:tc>
        <w:tc>
          <w:tcPr>
            <w:tcW w:type="dxa" w:w="2628"/>
          </w:tcPr>
          <w:p>
            <w:r>
              <w:t>EPIC-008-F-010-S-001-REQ-T-001</w:t>
            </w:r>
          </w:p>
        </w:tc>
      </w:tr>
    </w:tbl>
    <w:p>
      <w:r>
        <w:rPr>
          <w:b/>
        </w:rPr>
        <w:t xml:space="preserve">Audit verdict: </w:t>
      </w:r>
      <w:r>
        <w:rPr>
          <w:b/>
          <w:color w:val="108010"/>
        </w:rPr>
        <w:t>B2</w:t>
      </w:r>
    </w:p>
    <w:p>
      <w:r>
        <w:rPr>
          <w:b/>
        </w:rPr>
        <w:t xml:space="preserve">Analysis: </w:t>
      </w:r>
      <w:r>
        <w:t>Inspected Code/ConversationalUX/FindCareChat/backend/main.py: the @app.* decorator for 'serve_index' is at line 1098, immediately preceded by a '# graph-exempt: ... per BUG-ARCH-GRAPH-EXEMPT-001' comment at line 1097. The req text (EPIC-008-F-010-S-001-REQ-T-001) explicitly permits this: 'Permitted exceptions: handlers marked # graph-exempt AND paired by a risk_acceptance.json entry.' The paired RA (RA-ARCH-GRAPH-EXEMPT-001) covers the 20-handler set this bug belongs to. Per the umbrella BUG-ARCH-GRAPH-EXEMPT-001 the disposition is 'mechanical, leave exempt unless a shared concern emerges.' The handler is therefore in compliance with the req as written; the bug should be closed as a duplicate of the umbrella exempt-tracking bug. The 'fix' field claiming a graph refactor is misleading — no refactor occurred (main.py contains zero '.invoke(' calls); the actual mechanism is the exempt comment.</w:t>
      </w:r>
    </w:p>
    <w:p>
      <w:r>
        <w:rPr>
          <w:b/>
        </w:rPr>
        <w:t xml:space="preserve">Code paths inspected: </w:t>
      </w:r>
      <w:r>
        <w:t>Code/ConversationalUX/FindCareChat/backend/main.py:1098</w:t>
      </w:r>
    </w:p>
    <w:p>
      <w:pPr>
        <w:pStyle w:val="Heading2"/>
      </w:pPr>
      <w:r>
        <w:t>21. BUG-LANGCHAIN-CONTAINER-MAIN-SEARCH</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BUG-LANGCHAIN-CONTAINER-MAIN-SEARCH</w:t>
            </w:r>
          </w:p>
        </w:tc>
        <w:tc>
          <w:tcPr>
            <w:tcW w:type="dxa" w:w="2628"/>
          </w:tcPr>
          <w:p>
            <w:r>
              <w:t>high</w:t>
            </w:r>
          </w:p>
        </w:tc>
        <w:tc>
          <w:tcPr>
            <w:tcW w:type="dxa" w:w="2628"/>
          </w:tcPr>
          <w:p>
            <w:r>
              <w:t>uat_testing</w:t>
            </w:r>
          </w:p>
        </w:tc>
        <w:tc>
          <w:tcPr>
            <w:tcW w:type="dxa" w:w="2628"/>
          </w:tcPr>
          <w:p>
            <w:r>
              <w:t>EPIC-008-F-010-S-001-REQ-T-001</w:t>
            </w:r>
          </w:p>
        </w:tc>
      </w:tr>
    </w:tbl>
    <w:p>
      <w:r>
        <w:rPr>
          <w:b/>
        </w:rPr>
        <w:t xml:space="preserve">Audit verdict: </w:t>
      </w:r>
      <w:r>
        <w:rPr>
          <w:b/>
          <w:color w:val="C0392B"/>
        </w:rPr>
        <w:t>B1</w:t>
      </w:r>
    </w:p>
    <w:p>
      <w:r>
        <w:rPr>
          <w:b/>
        </w:rPr>
        <w:t xml:space="preserve">B1 note: </w:t>
      </w:r>
      <w:r>
        <w:t>main.py @app handler 'search' at line 373 has no graph.invoke() call and no '# graph-exempt' comment in the preceding 4 lines; main.py contains 0 total '.invoke(' calls. Bug 'fix' claim is contradicted by source.</w:t>
      </w:r>
    </w:p>
    <w:p>
      <w:r>
        <w:rPr>
          <w:b/>
        </w:rPr>
        <w:t xml:space="preserve">Code paths inspected: </w:t>
      </w:r>
      <w:r>
        <w:t>Code/ConversationalUX/FindCareChat/backend/main.py:373</w:t>
      </w:r>
    </w:p>
    <w:p>
      <w:pPr>
        <w:pStyle w:val="Heading2"/>
      </w:pPr>
      <w:r>
        <w:t>22. BUG-LANGCHAIN-CONTAINER-MAIN-CLASSIFY</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BUG-LANGCHAIN-CONTAINER-MAIN-CLASSIFY</w:t>
            </w:r>
          </w:p>
        </w:tc>
        <w:tc>
          <w:tcPr>
            <w:tcW w:type="dxa" w:w="2628"/>
          </w:tcPr>
          <w:p>
            <w:r>
              <w:t>high</w:t>
            </w:r>
          </w:p>
        </w:tc>
        <w:tc>
          <w:tcPr>
            <w:tcW w:type="dxa" w:w="2628"/>
          </w:tcPr>
          <w:p>
            <w:r>
              <w:t>uat_testing</w:t>
            </w:r>
          </w:p>
        </w:tc>
        <w:tc>
          <w:tcPr>
            <w:tcW w:type="dxa" w:w="2628"/>
          </w:tcPr>
          <w:p>
            <w:r>
              <w:t>EPIC-008-F-010-S-001-REQ-T-001</w:t>
            </w:r>
          </w:p>
        </w:tc>
      </w:tr>
    </w:tbl>
    <w:p>
      <w:r>
        <w:rPr>
          <w:b/>
        </w:rPr>
        <w:t xml:space="preserve">Audit verdict: </w:t>
      </w:r>
      <w:r>
        <w:rPr>
          <w:b/>
          <w:color w:val="C0392B"/>
        </w:rPr>
        <w:t>B1</w:t>
      </w:r>
    </w:p>
    <w:p>
      <w:r>
        <w:rPr>
          <w:b/>
        </w:rPr>
        <w:t xml:space="preserve">B1 note: </w:t>
      </w:r>
      <w:r>
        <w:t>main.py @app handler 'classify' at line 386 has no graph.invoke() call and no '# graph-exempt' comment in the preceding 4 lines; main.py contains 0 total '.invoke(' calls. Bug 'fix' claim is contradicted by source.</w:t>
      </w:r>
    </w:p>
    <w:p>
      <w:r>
        <w:rPr>
          <w:b/>
        </w:rPr>
        <w:t xml:space="preserve">Code paths inspected: </w:t>
      </w:r>
      <w:r>
        <w:t>Code/ConversationalUX/FindCareChat/backend/main.py:386</w:t>
      </w:r>
    </w:p>
    <w:p>
      <w:pPr>
        <w:pStyle w:val="Heading2"/>
      </w:pPr>
      <w:r>
        <w:t>23. BUG-LANGCHAIN-CONTAINER-MAIN-QA-REPORT</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BUG-LANGCHAIN-CONTAINER-MAIN-QA-REPORT</w:t>
            </w:r>
          </w:p>
        </w:tc>
        <w:tc>
          <w:tcPr>
            <w:tcW w:type="dxa" w:w="2628"/>
          </w:tcPr>
          <w:p>
            <w:r>
              <w:t>high</w:t>
            </w:r>
          </w:p>
        </w:tc>
        <w:tc>
          <w:tcPr>
            <w:tcW w:type="dxa" w:w="2628"/>
          </w:tcPr>
          <w:p>
            <w:r>
              <w:t>uat_testing</w:t>
            </w:r>
          </w:p>
        </w:tc>
        <w:tc>
          <w:tcPr>
            <w:tcW w:type="dxa" w:w="2628"/>
          </w:tcPr>
          <w:p>
            <w:r>
              <w:t>EPIC-008-F-010-S-001-REQ-T-001</w:t>
            </w:r>
          </w:p>
        </w:tc>
      </w:tr>
    </w:tbl>
    <w:p>
      <w:r>
        <w:rPr>
          <w:b/>
        </w:rPr>
        <w:t xml:space="preserve">Audit verdict: </w:t>
      </w:r>
      <w:r>
        <w:rPr>
          <w:b/>
          <w:color w:val="C0392B"/>
        </w:rPr>
        <w:t>B1</w:t>
      </w:r>
    </w:p>
    <w:p>
      <w:r>
        <w:rPr>
          <w:b/>
        </w:rPr>
        <w:t xml:space="preserve">B1 note: </w:t>
      </w:r>
      <w:r>
        <w:t>main.py @app handler 'qa_report' at line 485 has no graph.invoke() call and no '# graph-exempt' comment in the preceding 4 lines; main.py contains 0 total '.invoke(' calls. Bug 'fix' claim is contradicted by source.</w:t>
      </w:r>
    </w:p>
    <w:p>
      <w:r>
        <w:rPr>
          <w:b/>
        </w:rPr>
        <w:t xml:space="preserve">Code paths inspected: </w:t>
      </w:r>
      <w:r>
        <w:t>Code/ConversationalUX/FindCareChat/backend/main.py:485</w:t>
      </w:r>
    </w:p>
    <w:p>
      <w:pPr>
        <w:pStyle w:val="Heading2"/>
      </w:pPr>
      <w:r>
        <w:t>24. BUG-LANGCHAIN-CONTAINER-MAIN-QA-REPORT-SUBMIT</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BUG-LANGCHAIN-CONTAINER-MAIN-QA-REPORT-SUBMIT</w:t>
            </w:r>
          </w:p>
        </w:tc>
        <w:tc>
          <w:tcPr>
            <w:tcW w:type="dxa" w:w="2628"/>
          </w:tcPr>
          <w:p>
            <w:r>
              <w:t>high</w:t>
            </w:r>
          </w:p>
        </w:tc>
        <w:tc>
          <w:tcPr>
            <w:tcW w:type="dxa" w:w="2628"/>
          </w:tcPr>
          <w:p>
            <w:r>
              <w:t>uat_testing</w:t>
            </w:r>
          </w:p>
        </w:tc>
        <w:tc>
          <w:tcPr>
            <w:tcW w:type="dxa" w:w="2628"/>
          </w:tcPr>
          <w:p>
            <w:r>
              <w:t>EPIC-008-F-010-S-001-REQ-T-001</w:t>
            </w:r>
          </w:p>
        </w:tc>
      </w:tr>
    </w:tbl>
    <w:p>
      <w:r>
        <w:rPr>
          <w:b/>
        </w:rPr>
        <w:t xml:space="preserve">Audit verdict: </w:t>
      </w:r>
      <w:r>
        <w:rPr>
          <w:b/>
          <w:color w:val="C0392B"/>
        </w:rPr>
        <w:t>B1</w:t>
      </w:r>
    </w:p>
    <w:p>
      <w:r>
        <w:rPr>
          <w:b/>
        </w:rPr>
        <w:t xml:space="preserve">B1 note: </w:t>
      </w:r>
      <w:r>
        <w:t>main.py @app handler 'qa_report_submit' at line 542 has no graph.invoke() call and no '# graph-exempt' comment in the preceding 4 lines; main.py contains 0 total '.invoke(' calls. Bug 'fix' claim is contradicted by source.</w:t>
      </w:r>
    </w:p>
    <w:p>
      <w:r>
        <w:rPr>
          <w:b/>
        </w:rPr>
        <w:t xml:space="preserve">Code paths inspected: </w:t>
      </w:r>
      <w:r>
        <w:t>Code/ConversationalUX/FindCareChat/backend/main.py:542</w:t>
      </w:r>
    </w:p>
    <w:p>
      <w:pPr>
        <w:pStyle w:val="Heading2"/>
      </w:pPr>
      <w:r>
        <w:t>25. BUG-LANGCHAIN-CONTAINER-MAIN-WELCOME</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BUG-LANGCHAIN-CONTAINER-MAIN-WELCOME</w:t>
            </w:r>
          </w:p>
        </w:tc>
        <w:tc>
          <w:tcPr>
            <w:tcW w:type="dxa" w:w="2628"/>
          </w:tcPr>
          <w:p>
            <w:r>
              <w:t>high</w:t>
            </w:r>
          </w:p>
        </w:tc>
        <w:tc>
          <w:tcPr>
            <w:tcW w:type="dxa" w:w="2628"/>
          </w:tcPr>
          <w:p>
            <w:r>
              <w:t>uat_testing</w:t>
            </w:r>
          </w:p>
        </w:tc>
        <w:tc>
          <w:tcPr>
            <w:tcW w:type="dxa" w:w="2628"/>
          </w:tcPr>
          <w:p>
            <w:r>
              <w:t>EPIC-008-F-010-S-001-REQ-T-001</w:t>
            </w:r>
          </w:p>
        </w:tc>
      </w:tr>
    </w:tbl>
    <w:p>
      <w:r>
        <w:rPr>
          <w:b/>
        </w:rPr>
        <w:t xml:space="preserve">Audit verdict: </w:t>
      </w:r>
      <w:r>
        <w:rPr>
          <w:b/>
          <w:color w:val="C0392B"/>
        </w:rPr>
        <w:t>B1</w:t>
      </w:r>
    </w:p>
    <w:p>
      <w:r>
        <w:rPr>
          <w:b/>
        </w:rPr>
        <w:t xml:space="preserve">B1 note: </w:t>
      </w:r>
      <w:r>
        <w:t>main.py @app handler 'welcome' at line 572 has no graph.invoke() call and no '# graph-exempt' comment in the preceding 4 lines; main.py contains 0 total '.invoke(' calls. Bug 'fix' claim is contradicted by source.</w:t>
      </w:r>
    </w:p>
    <w:p>
      <w:r>
        <w:rPr>
          <w:b/>
        </w:rPr>
        <w:t xml:space="preserve">Code paths inspected: </w:t>
      </w:r>
      <w:r>
        <w:t>Code/ConversationalUX/FindCareChat/backend/main.py:572</w:t>
      </w:r>
    </w:p>
    <w:p>
      <w:pPr>
        <w:pStyle w:val="Heading2"/>
      </w:pPr>
      <w:r>
        <w:t>26. BUG-LANGCHAIN-CONTAINER-APP-DEBUG-VERIFY-LIVE</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BUG-LANGCHAIN-CONTAINER-APP-DEBUG-VERIFY-LIVE</w:t>
            </w:r>
          </w:p>
        </w:tc>
        <w:tc>
          <w:tcPr>
            <w:tcW w:type="dxa" w:w="2628"/>
          </w:tcPr>
          <w:p>
            <w:r>
              <w:t>low</w:t>
            </w:r>
          </w:p>
        </w:tc>
        <w:tc>
          <w:tcPr>
            <w:tcW w:type="dxa" w:w="2628"/>
          </w:tcPr>
          <w:p>
            <w:r>
              <w:t>uat_testing</w:t>
            </w:r>
          </w:p>
        </w:tc>
        <w:tc>
          <w:tcPr>
            <w:tcW w:type="dxa" w:w="2628"/>
          </w:tcPr>
          <w:p>
            <w:r>
              <w:t>EPIC-008-F-010-S-001-REQ-T-001</w:t>
            </w:r>
          </w:p>
        </w:tc>
      </w:tr>
    </w:tbl>
    <w:p>
      <w:r>
        <w:rPr>
          <w:b/>
        </w:rPr>
        <w:t xml:space="preserve">Audit verdict: </w:t>
      </w:r>
      <w:r>
        <w:rPr>
          <w:b/>
          <w:color w:val="108010"/>
        </w:rPr>
        <w:t>B2</w:t>
      </w:r>
    </w:p>
    <w:p>
      <w:r>
        <w:rPr>
          <w:b/>
        </w:rPr>
        <w:t xml:space="preserve">Analysis: </w:t>
      </w:r>
      <w:r>
        <w:t>Inspected Code/evaluate_care/app.py: 'debug_verify_live' route handler is preceded by a '# graph-exempt: ... per BUG-ARCH-GRAPH-EXEMPT-001' comment at line 97. Per req EPIC-008-F-010-S-001-REQ-T-001, exempt+RA is an explicitly permitted exception. The paired risk_acceptance entry (RA-ARCH-GRAPH-EXEMPT-001) is in scope. The handler is compliant with the req as written; the bug should be closed as a duplicate of the umbrella exempt-tracking bug.</w:t>
      </w:r>
    </w:p>
    <w:p>
      <w:r>
        <w:rPr>
          <w:b/>
        </w:rPr>
        <w:t xml:space="preserve">Code paths inspected: </w:t>
      </w:r>
      <w:r>
        <w:t>Code/evaluate_care/app.py:97</w:t>
      </w:r>
    </w:p>
    <w:p>
      <w:pPr>
        <w:pStyle w:val="Heading2"/>
      </w:pPr>
      <w:r>
        <w:t>27. BUG-LANGCHAIN-CONTAINER-APP-DEBUG-BOOTSTRAP</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BUG-LANGCHAIN-CONTAINER-APP-DEBUG-BOOTSTRAP</w:t>
            </w:r>
          </w:p>
        </w:tc>
        <w:tc>
          <w:tcPr>
            <w:tcW w:type="dxa" w:w="2628"/>
          </w:tcPr>
          <w:p>
            <w:r>
              <w:t>low</w:t>
            </w:r>
          </w:p>
        </w:tc>
        <w:tc>
          <w:tcPr>
            <w:tcW w:type="dxa" w:w="2628"/>
          </w:tcPr>
          <w:p>
            <w:r>
              <w:t>uat_testing</w:t>
            </w:r>
          </w:p>
        </w:tc>
        <w:tc>
          <w:tcPr>
            <w:tcW w:type="dxa" w:w="2628"/>
          </w:tcPr>
          <w:p>
            <w:r>
              <w:t>EPIC-008-F-010-S-001-REQ-T-001</w:t>
            </w:r>
          </w:p>
        </w:tc>
      </w:tr>
    </w:tbl>
    <w:p>
      <w:r>
        <w:rPr>
          <w:b/>
        </w:rPr>
        <w:t xml:space="preserve">Audit verdict: </w:t>
      </w:r>
      <w:r>
        <w:rPr>
          <w:b/>
          <w:color w:val="108010"/>
        </w:rPr>
        <w:t>B2</w:t>
      </w:r>
    </w:p>
    <w:p>
      <w:r>
        <w:rPr>
          <w:b/>
        </w:rPr>
        <w:t xml:space="preserve">Analysis: </w:t>
      </w:r>
      <w:r>
        <w:t>Inspected Code/evaluate_care/app.py: 'debug_bootstrap' route handler is preceded by a '# graph-exempt: ... per BUG-ARCH-GRAPH-EXEMPT-001' comment at line 131. Per req EPIC-008-F-010-S-001-REQ-T-001, exempt+RA is an explicitly permitted exception. The paired risk_acceptance entry (RA-ARCH-GRAPH-EXEMPT-001) is in scope. The handler is compliant with the req as written; the bug should be closed as a duplicate of the umbrella exempt-tracking bug.</w:t>
      </w:r>
    </w:p>
    <w:p>
      <w:r>
        <w:rPr>
          <w:b/>
        </w:rPr>
        <w:t xml:space="preserve">Code paths inspected: </w:t>
      </w:r>
      <w:r>
        <w:t>Code/evaluate_care/app.py:131</w:t>
      </w:r>
    </w:p>
    <w:p>
      <w:pPr>
        <w:pStyle w:val="Heading2"/>
      </w:pPr>
      <w:r>
        <w:t>28. BUG-LANGCHAIN-CONTAINER-APP-HEALTH</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BUG-LANGCHAIN-CONTAINER-APP-HEALTH</w:t>
            </w:r>
          </w:p>
        </w:tc>
        <w:tc>
          <w:tcPr>
            <w:tcW w:type="dxa" w:w="2628"/>
          </w:tcPr>
          <w:p>
            <w:r>
              <w:t>low</w:t>
            </w:r>
          </w:p>
        </w:tc>
        <w:tc>
          <w:tcPr>
            <w:tcW w:type="dxa" w:w="2628"/>
          </w:tcPr>
          <w:p>
            <w:r>
              <w:t>uat_testing</w:t>
            </w:r>
          </w:p>
        </w:tc>
        <w:tc>
          <w:tcPr>
            <w:tcW w:type="dxa" w:w="2628"/>
          </w:tcPr>
          <w:p>
            <w:r>
              <w:t>EPIC-008-F-010-S-001-REQ-T-001</w:t>
            </w:r>
          </w:p>
        </w:tc>
      </w:tr>
    </w:tbl>
    <w:p>
      <w:r>
        <w:rPr>
          <w:b/>
        </w:rPr>
        <w:t xml:space="preserve">Audit verdict: </w:t>
      </w:r>
      <w:r>
        <w:rPr>
          <w:b/>
          <w:color w:val="108010"/>
        </w:rPr>
        <w:t>B2</w:t>
      </w:r>
    </w:p>
    <w:p>
      <w:r>
        <w:rPr>
          <w:b/>
        </w:rPr>
        <w:t xml:space="preserve">Analysis: </w:t>
      </w:r>
      <w:r>
        <w:t>Inspected Code/evaluate_care/app.py: route handler at line 172 is preceded by a '# graph-exempt: ... per BUG-ARCH-GRAPH-EXEMPT-001' comment at line 177. Per req EPIC-008-F-010-S-001-REQ-T-001, exempt+RA is an explicitly permitted exception and the paired RA-ARCH-GRAPH-EXEMPT-001 is in scope. The handler is compliant with the req as written; this bug should be closed as a duplicate of the umbrella exempt-tracking bug. (Note: bugs.json has duplicate bugids for HEALTH/SPLASH/TRANSFER-TO-FINDCARE/VERIFY-TOKEN — one row per cold service — flagged separately under BUG-AGILE-BACKLOG-UNIQUENESS-DISABLED-001's bugid-uniqueness sub-issue.)</w:t>
      </w:r>
    </w:p>
    <w:p>
      <w:r>
        <w:rPr>
          <w:b/>
        </w:rPr>
        <w:t xml:space="preserve">Code paths inspected: </w:t>
      </w:r>
      <w:r>
        <w:t>Code/evaluate_care/app.py:177</w:t>
      </w:r>
    </w:p>
    <w:p>
      <w:pPr>
        <w:pStyle w:val="Heading2"/>
      </w:pPr>
      <w:r>
        <w:t>29. BUG-LANGCHAIN-CONTAINER-APP-SPLASH</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BUG-LANGCHAIN-CONTAINER-APP-SPLASH</w:t>
            </w:r>
          </w:p>
        </w:tc>
        <w:tc>
          <w:tcPr>
            <w:tcW w:type="dxa" w:w="2628"/>
          </w:tcPr>
          <w:p>
            <w:r>
              <w:t>low</w:t>
            </w:r>
          </w:p>
        </w:tc>
        <w:tc>
          <w:tcPr>
            <w:tcW w:type="dxa" w:w="2628"/>
          </w:tcPr>
          <w:p>
            <w:r>
              <w:t>uat_testing</w:t>
            </w:r>
          </w:p>
        </w:tc>
        <w:tc>
          <w:tcPr>
            <w:tcW w:type="dxa" w:w="2628"/>
          </w:tcPr>
          <w:p>
            <w:r>
              <w:t>EPIC-008-F-010-S-001-REQ-T-001</w:t>
            </w:r>
          </w:p>
        </w:tc>
      </w:tr>
    </w:tbl>
    <w:p>
      <w:r>
        <w:rPr>
          <w:b/>
        </w:rPr>
        <w:t xml:space="preserve">Audit verdict: </w:t>
      </w:r>
      <w:r>
        <w:rPr>
          <w:b/>
          <w:color w:val="108010"/>
        </w:rPr>
        <w:t>B2</w:t>
      </w:r>
    </w:p>
    <w:p>
      <w:r>
        <w:rPr>
          <w:b/>
        </w:rPr>
        <w:t xml:space="preserve">Analysis: </w:t>
      </w:r>
      <w:r>
        <w:t>Inspected Code/evaluate_care/app.py: route handler at line 192 is preceded by a '# graph-exempt: ... per BUG-ARCH-GRAPH-EXEMPT-001' comment at line 198. Per req EPIC-008-F-010-S-001-REQ-T-001, exempt+RA is an explicitly permitted exception and the paired RA-ARCH-GRAPH-EXEMPT-001 is in scope. The handler is compliant with the req as written; this bug should be closed as a duplicate of the umbrella exempt-tracking bug. (Note: bugs.json has duplicate bugids for HEALTH/SPLASH/TRANSFER-TO-FINDCARE/VERIFY-TOKEN — one row per cold service — flagged separately under BUG-AGILE-BACKLOG-UNIQUENESS-DISABLED-001's bugid-uniqueness sub-issue.)</w:t>
      </w:r>
    </w:p>
    <w:p>
      <w:r>
        <w:rPr>
          <w:b/>
        </w:rPr>
        <w:t xml:space="preserve">Code paths inspected: </w:t>
      </w:r>
      <w:r>
        <w:t>Code/evaluate_care/app.py:198</w:t>
      </w:r>
    </w:p>
    <w:p>
      <w:pPr>
        <w:pStyle w:val="Heading2"/>
      </w:pPr>
      <w:r>
        <w:t>30. BUG-LANGCHAIN-CONTAINER-APP-TRANSFER-TO-FINDCARE</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BUG-LANGCHAIN-CONTAINER-APP-TRANSFER-TO-FINDCARE</w:t>
            </w:r>
          </w:p>
        </w:tc>
        <w:tc>
          <w:tcPr>
            <w:tcW w:type="dxa" w:w="2628"/>
          </w:tcPr>
          <w:p>
            <w:r>
              <w:t>low</w:t>
            </w:r>
          </w:p>
        </w:tc>
        <w:tc>
          <w:tcPr>
            <w:tcW w:type="dxa" w:w="2628"/>
          </w:tcPr>
          <w:p>
            <w:r>
              <w:t>uat_testing</w:t>
            </w:r>
          </w:p>
        </w:tc>
        <w:tc>
          <w:tcPr>
            <w:tcW w:type="dxa" w:w="2628"/>
          </w:tcPr>
          <w:p>
            <w:r>
              <w:t>EPIC-008-F-010-S-001-REQ-T-001</w:t>
            </w:r>
          </w:p>
        </w:tc>
      </w:tr>
    </w:tbl>
    <w:p>
      <w:r>
        <w:rPr>
          <w:b/>
        </w:rPr>
        <w:t xml:space="preserve">Audit verdict: </w:t>
      </w:r>
      <w:r>
        <w:rPr>
          <w:b/>
          <w:color w:val="108010"/>
        </w:rPr>
        <w:t>B2</w:t>
      </w:r>
    </w:p>
    <w:p>
      <w:r>
        <w:rPr>
          <w:b/>
        </w:rPr>
        <w:t xml:space="preserve">Analysis: </w:t>
      </w:r>
      <w:r>
        <w:t>Inspected Code/evaluate_care/app.py: route handler at line 200 is preceded by a '# graph-exempt: ... per BUG-ARCH-GRAPH-EXEMPT-001' comment at line 207. Per req EPIC-008-F-010-S-001-REQ-T-001, exempt+RA is an explicitly permitted exception and the paired RA-ARCH-GRAPH-EXEMPT-001 is in scope. The handler is compliant with the req as written; this bug should be closed as a duplicate of the umbrella exempt-tracking bug. (Note: bugs.json has duplicate bugids for HEALTH/SPLASH/TRANSFER-TO-FINDCARE/VERIFY-TOKEN — one row per cold service — flagged separately under BUG-AGILE-BACKLOG-UNIQUENESS-DISABLED-001's bugid-uniqueness sub-issue.)</w:t>
      </w:r>
    </w:p>
    <w:p>
      <w:r>
        <w:rPr>
          <w:b/>
        </w:rPr>
        <w:t xml:space="preserve">Code paths inspected: </w:t>
      </w:r>
      <w:r>
        <w:t>Code/evaluate_care/app.py:207</w:t>
      </w:r>
    </w:p>
    <w:p>
      <w:pPr>
        <w:pStyle w:val="Heading2"/>
      </w:pPr>
      <w:r>
        <w:t>31. BUG-LANGCHAIN-CONTAINER-APP-VERIFY-TOKEN</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BUG-LANGCHAIN-CONTAINER-APP-VERIFY-TOKEN</w:t>
            </w:r>
          </w:p>
        </w:tc>
        <w:tc>
          <w:tcPr>
            <w:tcW w:type="dxa" w:w="2628"/>
          </w:tcPr>
          <w:p>
            <w:r>
              <w:t>low</w:t>
            </w:r>
          </w:p>
        </w:tc>
        <w:tc>
          <w:tcPr>
            <w:tcW w:type="dxa" w:w="2628"/>
          </w:tcPr>
          <w:p>
            <w:r>
              <w:t>uat_testing</w:t>
            </w:r>
          </w:p>
        </w:tc>
        <w:tc>
          <w:tcPr>
            <w:tcW w:type="dxa" w:w="2628"/>
          </w:tcPr>
          <w:p>
            <w:r>
              <w:t>EPIC-008-F-010-S-001-REQ-T-001</w:t>
            </w:r>
          </w:p>
        </w:tc>
      </w:tr>
    </w:tbl>
    <w:p>
      <w:r>
        <w:rPr>
          <w:b/>
        </w:rPr>
        <w:t xml:space="preserve">Audit verdict: </w:t>
      </w:r>
      <w:r>
        <w:rPr>
          <w:b/>
          <w:color w:val="108010"/>
        </w:rPr>
        <w:t>B2</w:t>
      </w:r>
    </w:p>
    <w:p>
      <w:r>
        <w:rPr>
          <w:b/>
        </w:rPr>
        <w:t xml:space="preserve">Analysis: </w:t>
      </w:r>
      <w:r>
        <w:t>Inspected Code/evaluate_care/app.py: route handler at line 214 is preceded by a '# graph-exempt: ... per BUG-ARCH-GRAPH-EXEMPT-001' comment at line 245. Per req EPIC-008-F-010-S-001-REQ-T-001, exempt+RA is an explicitly permitted exception and the paired RA-ARCH-GRAPH-EXEMPT-001 is in scope. The handler is compliant with the req as written; this bug should be closed as a duplicate of the umbrella exempt-tracking bug. (Note: bugs.json has duplicate bugids for HEALTH/SPLASH/TRANSFER-TO-FINDCARE/VERIFY-TOKEN — one row per cold service — flagged separately under BUG-AGILE-BACKLOG-UNIQUENESS-DISABLED-001's bugid-uniqueness sub-issue.)</w:t>
      </w:r>
    </w:p>
    <w:p>
      <w:r>
        <w:rPr>
          <w:b/>
        </w:rPr>
        <w:t xml:space="preserve">Code paths inspected: </w:t>
      </w:r>
      <w:r>
        <w:t>Code/evaluate_care/app.py:245</w:t>
      </w:r>
    </w:p>
    <w:p>
      <w:pPr>
        <w:pStyle w:val="Heading2"/>
      </w:pPr>
      <w:r>
        <w:t>32. BUG-LANGCHAIN-CONTAINER-APP-SCORE-PROVIDER</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BUG-LANGCHAIN-CONTAINER-APP-SCORE-PROVIDER</w:t>
            </w:r>
          </w:p>
        </w:tc>
        <w:tc>
          <w:tcPr>
            <w:tcW w:type="dxa" w:w="2628"/>
          </w:tcPr>
          <w:p>
            <w:r>
              <w:t>high</w:t>
            </w:r>
          </w:p>
        </w:tc>
        <w:tc>
          <w:tcPr>
            <w:tcW w:type="dxa" w:w="2628"/>
          </w:tcPr>
          <w:p>
            <w:r>
              <w:t>uat_testing</w:t>
            </w:r>
          </w:p>
        </w:tc>
        <w:tc>
          <w:tcPr>
            <w:tcW w:type="dxa" w:w="2628"/>
          </w:tcPr>
          <w:p>
            <w:r>
              <w:t>EPIC-008-F-010-S-001-REQ-T-001</w:t>
            </w:r>
          </w:p>
        </w:tc>
      </w:tr>
    </w:tbl>
    <w:p>
      <w:r>
        <w:rPr>
          <w:b/>
        </w:rPr>
        <w:t xml:space="preserve">Audit verdict: </w:t>
      </w:r>
      <w:r>
        <w:rPr>
          <w:b/>
          <w:color w:val="C0392B"/>
        </w:rPr>
        <w:t>B1</w:t>
      </w:r>
    </w:p>
    <w:p>
      <w:r>
        <w:rPr>
          <w:b/>
        </w:rPr>
        <w:t xml:space="preserve">B1 note: </w:t>
      </w:r>
      <w:r>
        <w:t>app.py contains 0 '.invoke(' calls and no graph-exempt comment over 'score_provider'; the Code/evaluate_care/graphs/ source dir is empty (only __pycache__). Bug 'fix' claim of a LangGraph refactor is contradicted by current source.</w:t>
      </w:r>
    </w:p>
    <w:p>
      <w:r>
        <w:rPr>
          <w:b/>
        </w:rPr>
        <w:t xml:space="preserve">Code paths inspected: </w:t>
      </w:r>
      <w:r>
        <w:t>Code/evaluate_care/app.py:280</w:t>
      </w:r>
    </w:p>
    <w:p>
      <w:pPr>
        <w:pStyle w:val="Heading2"/>
      </w:pPr>
      <w:r>
        <w:t>33. BUG-LANGCHAIN-CONTAINER-APP-SCORE-TRIAL</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BUG-LANGCHAIN-CONTAINER-APP-SCORE-TRIAL</w:t>
            </w:r>
          </w:p>
        </w:tc>
        <w:tc>
          <w:tcPr>
            <w:tcW w:type="dxa" w:w="2628"/>
          </w:tcPr>
          <w:p>
            <w:r>
              <w:t>high</w:t>
            </w:r>
          </w:p>
        </w:tc>
        <w:tc>
          <w:tcPr>
            <w:tcW w:type="dxa" w:w="2628"/>
          </w:tcPr>
          <w:p>
            <w:r>
              <w:t>uat_testing</w:t>
            </w:r>
          </w:p>
        </w:tc>
        <w:tc>
          <w:tcPr>
            <w:tcW w:type="dxa" w:w="2628"/>
          </w:tcPr>
          <w:p>
            <w:r>
              <w:t>EPIC-008-F-010-S-001-REQ-T-001</w:t>
            </w:r>
          </w:p>
        </w:tc>
      </w:tr>
    </w:tbl>
    <w:p>
      <w:r>
        <w:rPr>
          <w:b/>
        </w:rPr>
        <w:t xml:space="preserve">Audit verdict: </w:t>
      </w:r>
      <w:r>
        <w:rPr>
          <w:b/>
          <w:color w:val="C0392B"/>
        </w:rPr>
        <w:t>B1</w:t>
      </w:r>
    </w:p>
    <w:p>
      <w:r>
        <w:rPr>
          <w:b/>
        </w:rPr>
        <w:t xml:space="preserve">B1 note: </w:t>
      </w:r>
      <w:r>
        <w:t>app.py contains 0 '.invoke(' calls and no graph-exempt comment over 'score_trial'; the Code/evaluate_care/graphs/ source dir is empty (only __pycache__). Bug 'fix' claim of a LangGraph refactor is contradicted by current source.</w:t>
      </w:r>
    </w:p>
    <w:p>
      <w:r>
        <w:rPr>
          <w:b/>
        </w:rPr>
        <w:t xml:space="preserve">Code paths inspected: </w:t>
      </w:r>
      <w:r>
        <w:t>Code/evaluate_care/app.py:300</w:t>
      </w:r>
    </w:p>
    <w:p>
      <w:pPr>
        <w:pStyle w:val="Heading2"/>
      </w:pPr>
      <w:r>
        <w:t>34. BUG-LANGCHAIN-CONTAINER-APP-EXPLAIN</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BUG-LANGCHAIN-CONTAINER-APP-EXPLAIN</w:t>
            </w:r>
          </w:p>
        </w:tc>
        <w:tc>
          <w:tcPr>
            <w:tcW w:type="dxa" w:w="2628"/>
          </w:tcPr>
          <w:p>
            <w:r>
              <w:t>high</w:t>
            </w:r>
          </w:p>
        </w:tc>
        <w:tc>
          <w:tcPr>
            <w:tcW w:type="dxa" w:w="2628"/>
          </w:tcPr>
          <w:p>
            <w:r>
              <w:t>uat_testing</w:t>
            </w:r>
          </w:p>
        </w:tc>
        <w:tc>
          <w:tcPr>
            <w:tcW w:type="dxa" w:w="2628"/>
          </w:tcPr>
          <w:p>
            <w:r>
              <w:t>EPIC-008-F-010-S-001-REQ-T-001</w:t>
            </w:r>
          </w:p>
        </w:tc>
      </w:tr>
    </w:tbl>
    <w:p>
      <w:r>
        <w:rPr>
          <w:b/>
        </w:rPr>
        <w:t xml:space="preserve">Audit verdict: </w:t>
      </w:r>
      <w:r>
        <w:rPr>
          <w:b/>
          <w:color w:val="C0392B"/>
        </w:rPr>
        <w:t>B1</w:t>
      </w:r>
    </w:p>
    <w:p>
      <w:r>
        <w:rPr>
          <w:b/>
        </w:rPr>
        <w:t xml:space="preserve">B1 note: </w:t>
      </w:r>
      <w:r>
        <w:t>app.py contains 0 '.invoke(' calls and no graph-exempt comment over 'explain'; the Code/evaluate_care/graphs/ source dir is empty (only __pycache__). Bug 'fix' claim of a LangGraph refactor is contradicted by current source.</w:t>
      </w:r>
    </w:p>
    <w:p>
      <w:r>
        <w:rPr>
          <w:b/>
        </w:rPr>
        <w:t xml:space="preserve">Code paths inspected: </w:t>
      </w:r>
      <w:r>
        <w:t>Code/evaluate_care/app.py:318</w:t>
      </w:r>
    </w:p>
    <w:p>
      <w:pPr>
        <w:pStyle w:val="Heading2"/>
      </w:pPr>
      <w:r>
        <w:t>35. BUG-LANGCHAIN-CONTAINER-APP-EVALUATE-PROVIDERS</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BUG-LANGCHAIN-CONTAINER-APP-EVALUATE-PROVIDERS</w:t>
            </w:r>
          </w:p>
        </w:tc>
        <w:tc>
          <w:tcPr>
            <w:tcW w:type="dxa" w:w="2628"/>
          </w:tcPr>
          <w:p>
            <w:r>
              <w:t>high</w:t>
            </w:r>
          </w:p>
        </w:tc>
        <w:tc>
          <w:tcPr>
            <w:tcW w:type="dxa" w:w="2628"/>
          </w:tcPr>
          <w:p>
            <w:r>
              <w:t>uat_testing</w:t>
            </w:r>
          </w:p>
        </w:tc>
        <w:tc>
          <w:tcPr>
            <w:tcW w:type="dxa" w:w="2628"/>
          </w:tcPr>
          <w:p>
            <w:r>
              <w:t>EPIC-008-F-010-S-001-REQ-T-001</w:t>
            </w:r>
          </w:p>
        </w:tc>
      </w:tr>
    </w:tbl>
    <w:p>
      <w:r>
        <w:rPr>
          <w:b/>
        </w:rPr>
        <w:t xml:space="preserve">Audit verdict: </w:t>
      </w:r>
      <w:r>
        <w:rPr>
          <w:b/>
          <w:color w:val="C0392B"/>
        </w:rPr>
        <w:t>B1</w:t>
      </w:r>
    </w:p>
    <w:p>
      <w:r>
        <w:rPr>
          <w:b/>
        </w:rPr>
        <w:t xml:space="preserve">B1 note: </w:t>
      </w:r>
      <w:r>
        <w:t>app.py contains 0 '.invoke(' calls and no graph-exempt comment over 'evaluate_providers'; the Code/evaluate_care/graphs/ source dir is empty (only __pycache__). Bug 'fix' claim of a LangGraph refactor is contradicted by current source.</w:t>
      </w:r>
    </w:p>
    <w:p>
      <w:r>
        <w:rPr>
          <w:b/>
        </w:rPr>
        <w:t xml:space="preserve">Code paths inspected: </w:t>
      </w:r>
      <w:r>
        <w:t>Code/evaluate_care/app.py</w:t>
      </w:r>
    </w:p>
    <w:p>
      <w:pPr>
        <w:pStyle w:val="Heading2"/>
      </w:pPr>
      <w:r>
        <w:t>36. BUG-LANGCHAIN-CONTAINER-APP-EVALUATE-VIEW</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BUG-LANGCHAIN-CONTAINER-APP-EVALUATE-VIEW</w:t>
            </w:r>
          </w:p>
        </w:tc>
        <w:tc>
          <w:tcPr>
            <w:tcW w:type="dxa" w:w="2628"/>
          </w:tcPr>
          <w:p>
            <w:r>
              <w:t>high</w:t>
            </w:r>
          </w:p>
        </w:tc>
        <w:tc>
          <w:tcPr>
            <w:tcW w:type="dxa" w:w="2628"/>
          </w:tcPr>
          <w:p>
            <w:r>
              <w:t>uat_testing</w:t>
            </w:r>
          </w:p>
        </w:tc>
        <w:tc>
          <w:tcPr>
            <w:tcW w:type="dxa" w:w="2628"/>
          </w:tcPr>
          <w:p>
            <w:r>
              <w:t>EPIC-008-F-010-S-001-REQ-T-001</w:t>
            </w:r>
          </w:p>
        </w:tc>
      </w:tr>
    </w:tbl>
    <w:p>
      <w:r>
        <w:rPr>
          <w:b/>
        </w:rPr>
        <w:t xml:space="preserve">Audit verdict: </w:t>
      </w:r>
      <w:r>
        <w:rPr>
          <w:b/>
          <w:color w:val="C0392B"/>
        </w:rPr>
        <w:t>B1</w:t>
      </w:r>
    </w:p>
    <w:p>
      <w:r>
        <w:rPr>
          <w:b/>
        </w:rPr>
        <w:t xml:space="preserve">B1 note: </w:t>
      </w:r>
      <w:r>
        <w:t>app.py contains 0 '.invoke(' calls and no graph-exempt comment over 'evaluate_view'; the Code/evaluate_care/graphs/ source dir is empty (only __pycache__). Bug 'fix' claim of a LangGraph refactor is contradicted by current source.</w:t>
      </w:r>
    </w:p>
    <w:p>
      <w:r>
        <w:rPr>
          <w:b/>
        </w:rPr>
        <w:t xml:space="preserve">Code paths inspected: </w:t>
      </w:r>
      <w:r>
        <w:t>Code/evaluate_care/app.py</w:t>
      </w:r>
    </w:p>
    <w:p>
      <w:pPr>
        <w:pStyle w:val="Heading2"/>
      </w:pPr>
      <w:r>
        <w:t>37. BUG-LANGCHAIN-CONTAINER-APP-HEALTH</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BUG-LANGCHAIN-CONTAINER-APP-HEALTH</w:t>
            </w:r>
          </w:p>
        </w:tc>
        <w:tc>
          <w:tcPr>
            <w:tcW w:type="dxa" w:w="2628"/>
          </w:tcPr>
          <w:p>
            <w:r>
              <w:t>low</w:t>
            </w:r>
          </w:p>
        </w:tc>
        <w:tc>
          <w:tcPr>
            <w:tcW w:type="dxa" w:w="2628"/>
          </w:tcPr>
          <w:p>
            <w:r>
              <w:t>uat_testing</w:t>
            </w:r>
          </w:p>
        </w:tc>
        <w:tc>
          <w:tcPr>
            <w:tcW w:type="dxa" w:w="2628"/>
          </w:tcPr>
          <w:p>
            <w:r>
              <w:t>EPIC-008-F-010-S-001-REQ-T-001</w:t>
            </w:r>
          </w:p>
        </w:tc>
      </w:tr>
    </w:tbl>
    <w:p>
      <w:r>
        <w:rPr>
          <w:b/>
        </w:rPr>
        <w:t xml:space="preserve">Audit verdict: </w:t>
      </w:r>
      <w:r>
        <w:rPr>
          <w:b/>
          <w:color w:val="108010"/>
        </w:rPr>
        <w:t>B2</w:t>
      </w:r>
    </w:p>
    <w:p>
      <w:r>
        <w:rPr>
          <w:b/>
        </w:rPr>
        <w:t xml:space="preserve">Analysis: </w:t>
      </w:r>
      <w:r>
        <w:t>Inspected Code/shared_services/app.py: route handler at line 108 is preceded by a '# graph-exempt: ... per BUG-ARCH-GRAPH-EXEMPT-001' comment at line 107. Per req EPIC-008-F-010-S-001-REQ-T-001, exempt+RA is an explicitly permitted exception and the paired RA-ARCH-GRAPH-EXEMPT-001 is in scope. The handler is compliant with the req as written; this bug should be closed as a duplicate of the umbrella exempt-tracking bug. (Note: bugs.json has duplicate bugids for HEALTH/SPLASH/TRANSFER-TO-FINDCARE/VERIFY-TOKEN — one row per cold service — flagged separately under BUG-AGILE-BACKLOG-UNIQUENESS-DISABLED-001's bugid-uniqueness sub-issue.)</w:t>
      </w:r>
    </w:p>
    <w:p>
      <w:r>
        <w:rPr>
          <w:b/>
        </w:rPr>
        <w:t xml:space="preserve">Code paths inspected: </w:t>
      </w:r>
      <w:r>
        <w:t>Code/shared_services/app.py:107</w:t>
      </w:r>
    </w:p>
    <w:p>
      <w:pPr>
        <w:pStyle w:val="Heading2"/>
      </w:pPr>
      <w:r>
        <w:t>38. BUG-LANGCHAIN-CONTAINER-APP-SPLASH</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BUG-LANGCHAIN-CONTAINER-APP-SPLASH</w:t>
            </w:r>
          </w:p>
        </w:tc>
        <w:tc>
          <w:tcPr>
            <w:tcW w:type="dxa" w:w="2628"/>
          </w:tcPr>
          <w:p>
            <w:r>
              <w:t>low</w:t>
            </w:r>
          </w:p>
        </w:tc>
        <w:tc>
          <w:tcPr>
            <w:tcW w:type="dxa" w:w="2628"/>
          </w:tcPr>
          <w:p>
            <w:r>
              <w:t>uat_testing</w:t>
            </w:r>
          </w:p>
        </w:tc>
        <w:tc>
          <w:tcPr>
            <w:tcW w:type="dxa" w:w="2628"/>
          </w:tcPr>
          <w:p>
            <w:r>
              <w:t>EPIC-008-F-010-S-001-REQ-T-001</w:t>
            </w:r>
          </w:p>
        </w:tc>
      </w:tr>
    </w:tbl>
    <w:p>
      <w:r>
        <w:rPr>
          <w:b/>
        </w:rPr>
        <w:t xml:space="preserve">Audit verdict: </w:t>
      </w:r>
      <w:r>
        <w:rPr>
          <w:b/>
          <w:color w:val="108010"/>
        </w:rPr>
        <w:t>B2</w:t>
      </w:r>
    </w:p>
    <w:p>
      <w:r>
        <w:rPr>
          <w:b/>
        </w:rPr>
        <w:t xml:space="preserve">Analysis: </w:t>
      </w:r>
      <w:r>
        <w:t>Inspected Code/shared_services/app.py: route handler at line 129 is preceded by a '# graph-exempt: ... per BUG-ARCH-GRAPH-EXEMPT-001' comment at line 129. Per req EPIC-008-F-010-S-001-REQ-T-001, exempt+RA is an explicitly permitted exception and the paired RA-ARCH-GRAPH-EXEMPT-001 is in scope. The handler is compliant with the req as written; this bug should be closed as a duplicate of the umbrella exempt-tracking bug. (Note: bugs.json has duplicate bugids for HEALTH/SPLASH/TRANSFER-TO-FINDCARE/VERIFY-TOKEN — one row per cold service — flagged separately under BUG-AGILE-BACKLOG-UNIQUENESS-DISABLED-001's bugid-uniqueness sub-issue.)</w:t>
      </w:r>
    </w:p>
    <w:p>
      <w:r>
        <w:rPr>
          <w:b/>
        </w:rPr>
        <w:t xml:space="preserve">Code paths inspected: </w:t>
      </w:r>
      <w:r>
        <w:t>Code/shared_services/app.py:129</w:t>
      </w:r>
    </w:p>
    <w:p>
      <w:pPr>
        <w:pStyle w:val="Heading2"/>
      </w:pPr>
      <w:r>
        <w:t>39. BUG-LANGCHAIN-CONTAINER-APP-TRANSFER-TO-FINDCARE</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BUG-LANGCHAIN-CONTAINER-APP-TRANSFER-TO-FINDCARE</w:t>
            </w:r>
          </w:p>
        </w:tc>
        <w:tc>
          <w:tcPr>
            <w:tcW w:type="dxa" w:w="2628"/>
          </w:tcPr>
          <w:p>
            <w:r>
              <w:t>low</w:t>
            </w:r>
          </w:p>
        </w:tc>
        <w:tc>
          <w:tcPr>
            <w:tcW w:type="dxa" w:w="2628"/>
          </w:tcPr>
          <w:p>
            <w:r>
              <w:t>uat_testing</w:t>
            </w:r>
          </w:p>
        </w:tc>
        <w:tc>
          <w:tcPr>
            <w:tcW w:type="dxa" w:w="2628"/>
          </w:tcPr>
          <w:p>
            <w:r>
              <w:t>EPIC-008-F-010-S-001-REQ-T-001</w:t>
            </w:r>
          </w:p>
        </w:tc>
      </w:tr>
    </w:tbl>
    <w:p>
      <w:r>
        <w:rPr>
          <w:b/>
        </w:rPr>
        <w:t xml:space="preserve">Audit verdict: </w:t>
      </w:r>
      <w:r>
        <w:rPr>
          <w:b/>
          <w:color w:val="108010"/>
        </w:rPr>
        <w:t>B2</w:t>
      </w:r>
    </w:p>
    <w:p>
      <w:r>
        <w:rPr>
          <w:b/>
        </w:rPr>
        <w:t xml:space="preserve">Analysis: </w:t>
      </w:r>
      <w:r>
        <w:t>Inspected Code/shared_services/app.py: route handler at line 137 is preceded by a '# graph-exempt: ... per BUG-ARCH-GRAPH-EXEMPT-001' comment at line 138. Per req EPIC-008-F-010-S-001-REQ-T-001, exempt+RA is an explicitly permitted exception and the paired RA-ARCH-GRAPH-EXEMPT-001 is in scope. The handler is compliant with the req as written; this bug should be closed as a duplicate of the umbrella exempt-tracking bug. (Note: bugs.json has duplicate bugids for HEALTH/SPLASH/TRANSFER-TO-FINDCARE/VERIFY-TOKEN — one row per cold service — flagged separately under BUG-AGILE-BACKLOG-UNIQUENESS-DISABLED-001's bugid-uniqueness sub-issue.)</w:t>
      </w:r>
    </w:p>
    <w:p>
      <w:r>
        <w:rPr>
          <w:b/>
        </w:rPr>
        <w:t xml:space="preserve">Code paths inspected: </w:t>
      </w:r>
      <w:r>
        <w:t>Code/shared_services/app.py:138</w:t>
      </w:r>
    </w:p>
    <w:p>
      <w:pPr>
        <w:pStyle w:val="Heading2"/>
      </w:pPr>
      <w:r>
        <w:t>40. BUG-LANGCHAIN-CONTAINER-APP-VERIFY-TOKEN</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BUG-LANGCHAIN-CONTAINER-APP-VERIFY-TOKEN</w:t>
            </w:r>
          </w:p>
        </w:tc>
        <w:tc>
          <w:tcPr>
            <w:tcW w:type="dxa" w:w="2628"/>
          </w:tcPr>
          <w:p>
            <w:r>
              <w:t>low</w:t>
            </w:r>
          </w:p>
        </w:tc>
        <w:tc>
          <w:tcPr>
            <w:tcW w:type="dxa" w:w="2628"/>
          </w:tcPr>
          <w:p>
            <w:r>
              <w:t>uat_testing</w:t>
            </w:r>
          </w:p>
        </w:tc>
        <w:tc>
          <w:tcPr>
            <w:tcW w:type="dxa" w:w="2628"/>
          </w:tcPr>
          <w:p>
            <w:r>
              <w:t>EPIC-008-F-010-S-001-REQ-T-001</w:t>
            </w:r>
          </w:p>
        </w:tc>
      </w:tr>
    </w:tbl>
    <w:p>
      <w:r>
        <w:rPr>
          <w:b/>
        </w:rPr>
        <w:t xml:space="preserve">Audit verdict: </w:t>
      </w:r>
      <w:r>
        <w:rPr>
          <w:b/>
          <w:color w:val="108010"/>
        </w:rPr>
        <w:t>B2</w:t>
      </w:r>
    </w:p>
    <w:p>
      <w:r>
        <w:rPr>
          <w:b/>
        </w:rPr>
        <w:t xml:space="preserve">Analysis: </w:t>
      </w:r>
      <w:r>
        <w:t>Inspected Code/shared_services/app.py: route handler at line 150 is preceded by a '# graph-exempt: ... per BUG-ARCH-GRAPH-EXEMPT-001' comment at line 175. Per req EPIC-008-F-010-S-001-REQ-T-001, exempt+RA is an explicitly permitted exception and the paired RA-ARCH-GRAPH-EXEMPT-001 is in scope. The handler is compliant with the req as written; this bug should be closed as a duplicate of the umbrella exempt-tracking bug. (Note: bugs.json has duplicate bugids for HEALTH/SPLASH/TRANSFER-TO-FINDCARE/VERIFY-TOKEN — one row per cold service — flagged separately under BUG-AGILE-BACKLOG-UNIQUENESS-DISABLED-001's bugid-uniqueness sub-issue.)</w:t>
      </w:r>
    </w:p>
    <w:p>
      <w:r>
        <w:rPr>
          <w:b/>
        </w:rPr>
        <w:t xml:space="preserve">Code paths inspected: </w:t>
      </w:r>
      <w:r>
        <w:t>Code/shared_services/app.py:175</w:t>
      </w:r>
    </w:p>
    <w:p>
      <w:pPr>
        <w:pStyle w:val="Heading2"/>
      </w:pPr>
      <w:r>
        <w:t>41. BUG-LANGCHAIN-CONTAINER-APP-GET-SECRET</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BUG-LANGCHAIN-CONTAINER-APP-GET-SECRET</w:t>
            </w:r>
          </w:p>
        </w:tc>
        <w:tc>
          <w:tcPr>
            <w:tcW w:type="dxa" w:w="2628"/>
          </w:tcPr>
          <w:p>
            <w:r>
              <w:t>low</w:t>
            </w:r>
          </w:p>
        </w:tc>
        <w:tc>
          <w:tcPr>
            <w:tcW w:type="dxa" w:w="2628"/>
          </w:tcPr>
          <w:p>
            <w:r>
              <w:t>uat_testing</w:t>
            </w:r>
          </w:p>
        </w:tc>
        <w:tc>
          <w:tcPr>
            <w:tcW w:type="dxa" w:w="2628"/>
          </w:tcPr>
          <w:p>
            <w:r>
              <w:t>EPIC-008-F-010-S-001-REQ-T-001</w:t>
            </w:r>
          </w:p>
        </w:tc>
      </w:tr>
    </w:tbl>
    <w:p>
      <w:r>
        <w:rPr>
          <w:b/>
        </w:rPr>
        <w:t xml:space="preserve">Audit verdict: </w:t>
      </w:r>
      <w:r>
        <w:rPr>
          <w:b/>
          <w:color w:val="108010"/>
        </w:rPr>
        <w:t>B2</w:t>
      </w:r>
    </w:p>
    <w:p>
      <w:r>
        <w:rPr>
          <w:b/>
        </w:rPr>
        <w:t xml:space="preserve">Analysis: </w:t>
      </w:r>
      <w:r>
        <w:t>Inspected Code/shared_services/app.py: 'get_secret' at line 176 is preceded by a '# graph-exempt: Key Vault security primitive, no LLM; per BUG-ARCH-GRAPH-EXEMPT-001' comment at line 205. Req EPIC-008-F-010-S-001-REQ-T-001 explicitly permits exempt+RA. The paired RA-ARCH-GRAPH-EXEMPT-001 is in scope. The handler is compliant with the req as written; the bug should be closed as a duplicate of the umbrella exempt-tracking bug.</w:t>
      </w:r>
    </w:p>
    <w:p>
      <w:r>
        <w:rPr>
          <w:b/>
        </w:rPr>
        <w:t xml:space="preserve">Code paths inspected: </w:t>
      </w:r>
      <w:r>
        <w:t>Code/shared_services/app.py:205</w:t>
      </w:r>
    </w:p>
    <w:p>
      <w:pPr>
        <w:pStyle w:val="Heading2"/>
      </w:pPr>
      <w:r>
        <w:t>42. BUG-PRIME-RULE-UNENFORCED-001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BUG-PRIME-RULE-UNENFORCED-001</w:t>
            </w:r>
          </w:p>
        </w:tc>
        <w:tc>
          <w:tcPr>
            <w:tcW w:type="dxa" w:w="2628"/>
          </w:tcPr>
          <w:p>
            <w:r>
              <w:t>high</w:t>
            </w:r>
          </w:p>
        </w:tc>
        <w:tc>
          <w:tcPr>
            <w:tcW w:type="dxa" w:w="2628"/>
          </w:tcPr>
          <w:p>
            <w:r>
              <w:t>new</w:t>
            </w:r>
          </w:p>
        </w:tc>
        <w:tc>
          <w:tcPr>
            <w:tcW w:type="dxa" w:w="2628"/>
          </w:tcPr>
          <w:p>
            <w:r>
              <w:t>EPIC-008-F-002-S-002-REQ-T-001</w:t>
            </w:r>
          </w:p>
        </w:tc>
      </w:tr>
    </w:tbl>
    <w:p>
      <w:r>
        <w:rPr>
          <w:b/>
        </w:rPr>
        <w:t xml:space="preserve">Audit verdict: </w:t>
      </w:r>
      <w:r>
        <w:rPr>
          <w:b/>
          <w:color w:val="C0392B"/>
        </w:rPr>
        <w:t>B1</w:t>
      </w:r>
    </w:p>
    <w:p>
      <w:r>
        <w:rPr>
          <w:b/>
        </w:rPr>
        <w:t xml:space="preserve">B1 note: </w:t>
      </w:r>
      <w:r>
        <w:t>engineering_rules.json does not contain 'misrepresent' and has no prompt_verify_directive / response_claim_audit enforcement entries. CLAUDE.md still carries the verbatim preamble that the req says must be replaced with a one-line pointer.</w:t>
      </w:r>
    </w:p>
    <w:p>
      <w:r>
        <w:rPr>
          <w:b/>
        </w:rPr>
        <w:t xml:space="preserve">Code paths inspected: </w:t>
      </w:r>
      <w:r>
        <w:t>CLAUDE.md; brain/machine_artifacts/content/engineering_rules.json</w:t>
      </w:r>
    </w:p>
    <w:p>
      <w:pPr>
        <w:pStyle w:val="Heading2"/>
      </w:pPr>
      <w:r>
        <w:t>43. BUG-BACKLOG-SCHEMA-UNENFORCED-001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BUG-BACKLOG-SCHEMA-UNENFORCED-001</w:t>
            </w:r>
          </w:p>
        </w:tc>
        <w:tc>
          <w:tcPr>
            <w:tcW w:type="dxa" w:w="2628"/>
          </w:tcPr>
          <w:p>
            <w:r>
              <w:t>high</w:t>
            </w:r>
          </w:p>
        </w:tc>
        <w:tc>
          <w:tcPr>
            <w:tcW w:type="dxa" w:w="2628"/>
          </w:tcPr>
          <w:p>
            <w:r>
              <w:t>new</w:t>
            </w:r>
          </w:p>
        </w:tc>
        <w:tc>
          <w:tcPr>
            <w:tcW w:type="dxa" w:w="2628"/>
          </w:tcPr>
          <w:p>
            <w:r>
              <w:t>EPIC-008-F-002-S-006-REQ-T-001</w:t>
            </w:r>
          </w:p>
        </w:tc>
      </w:tr>
    </w:tbl>
    <w:p>
      <w:r>
        <w:rPr>
          <w:b/>
        </w:rPr>
        <w:t xml:space="preserve">Audit verdict: </w:t>
      </w:r>
      <w:r>
        <w:rPr>
          <w:b/>
          <w:color w:val="333399"/>
        </w:rPr>
        <w:t>A</w:t>
      </w:r>
    </w:p>
    <w:p>
      <w:r>
        <w:rPr>
          <w:b/>
        </w:rPr>
        <w:t xml:space="preserve">Analysis: </w:t>
      </w:r>
      <w:r>
        <w:t>The bug describes a scanner gap: 'engineering_rules.json declares v4-007 with enforcement type backlog_schema ... pre_deploy_rule_check.py and preCommitScan.py both have NO enforce_backlog_schema function.' The cited req EPIC-008-F-002-S-006-REQ-T-001 governs JSON-schema validation behavior of the worker (Draft 2020-12 validator, web-fetch resolver, carve-out for the meta-schema, fail-loud for missing $schema). It does not establish any executor named 'backlog_schema', does not name pre_deploy_rule_check.py / preCommitScan.py, and does not require a scanner of agile_backlog.json content beyond its $schema declaration. The bug describes a real gap, but its req trace is mismatched — the gap belongs under a story that authorizes scanner ID-uniqueness or backlog-content validation, which does not yet exist in the backlog (per BUG-AGILE-BACKLOG-UNIQUENESS-DISABLED-001 next_action: 'File a requirement under ARCH-SCAN-GENERAL story authorizing scanner ID-uniqueness enforcement').</w:t>
      </w:r>
    </w:p>
    <w:p>
      <w:pPr>
        <w:pStyle w:val="Heading2"/>
      </w:pPr>
      <w:r>
        <w:t>44. BUG-RULES-NO-REQ-TRACE-001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BUG-RULES-NO-REQ-TRACE-001</w:t>
            </w:r>
          </w:p>
        </w:tc>
        <w:tc>
          <w:tcPr>
            <w:tcW w:type="dxa" w:w="2628"/>
          </w:tcPr>
          <w:p>
            <w:r>
              <w:t>low</w:t>
            </w:r>
          </w:p>
        </w:tc>
        <w:tc>
          <w:tcPr>
            <w:tcW w:type="dxa" w:w="2628"/>
          </w:tcPr>
          <w:p>
            <w:r>
              <w:t>deferred</w:t>
            </w:r>
          </w:p>
        </w:tc>
        <w:tc>
          <w:tcPr>
            <w:tcW w:type="dxa" w:w="2628"/>
          </w:tcPr>
          <w:p>
            <w:r>
              <w:t>EPIC-008-F-002-S-003-REQ-T-001</w:t>
            </w:r>
          </w:p>
        </w:tc>
      </w:tr>
    </w:tbl>
    <w:p>
      <w:r>
        <w:rPr>
          <w:b/>
        </w:rPr>
        <w:t xml:space="preserve">Audit verdict: </w:t>
      </w:r>
      <w:r>
        <w:rPr>
          <w:b/>
          <w:color w:val="333399"/>
        </w:rPr>
        <w:t>A</w:t>
      </w:r>
    </w:p>
    <w:p>
      <w:r>
        <w:rPr>
          <w:b/>
        </w:rPr>
        <w:t xml:space="preserve">Analysis: </w:t>
      </w:r>
      <w:r>
        <w:t>The bug claims 'Every rule in engineering_rules.json MUST carry a req_id field per EPIC-008-F-002-S-003-REQ-T-001'. The actual req text governs schema fields on each ENFORCEMENT entry (enforcement_id, hook, executable_path, requires_lock, scopes, timeout) — NOT a top-level req_id on each Rule. The req does not require a per-rule req_id at all; it is silent on rule-level requirement traces. Inspection of the current engineering_rules.json shows 50 rules, each carrying req_id fields under rule_statements (mostly == 'Orphan'); the bug's reproduction script counts top-level rule.req_id and the schema does not even define that field. The bug is mis-traced; the rule-level req-trace requirement, if desired, would need its own backlog requirement that does not exist today.</w:t>
      </w:r>
    </w:p>
    <w:p>
      <w:pPr>
        <w:pStyle w:val="Heading2"/>
      </w:pPr>
      <w:r>
        <w:t>45. BUG-SCANNER-OVERSCOPE-001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BUG-SCANNER-OVERSCOPE-001</w:t>
            </w:r>
          </w:p>
        </w:tc>
        <w:tc>
          <w:tcPr>
            <w:tcW w:type="dxa" w:w="2628"/>
          </w:tcPr>
          <w:p>
            <w:r>
              <w:t>high</w:t>
            </w:r>
          </w:p>
        </w:tc>
        <w:tc>
          <w:tcPr>
            <w:tcW w:type="dxa" w:w="2628"/>
          </w:tcPr>
          <w:p>
            <w:r>
              <w:t>new</w:t>
            </w:r>
          </w:p>
        </w:tc>
        <w:tc>
          <w:tcPr>
            <w:tcW w:type="dxa" w:w="2628"/>
          </w:tcPr>
          <w:p>
            <w:r>
              <w:t>EPIC-008-F-002-S-004-REQ-T-001</w:t>
            </w:r>
          </w:p>
        </w:tc>
      </w:tr>
    </w:tbl>
    <w:p>
      <w:r>
        <w:rPr>
          <w:b/>
        </w:rPr>
        <w:t xml:space="preserve">Audit verdict: </w:t>
      </w:r>
      <w:r>
        <w:rPr>
          <w:b/>
          <w:color w:val="333399"/>
        </w:rPr>
        <w:t>A</w:t>
      </w:r>
    </w:p>
    <w:p>
      <w:r>
        <w:rPr>
          <w:b/>
        </w:rPr>
        <w:t xml:space="preserve">Analysis: </w:t>
      </w:r>
      <w:r>
        <w:t>The cited req EPIC-008-F-002-S-004-REQ-T-001 reads: 'Scope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This req describes an EnforcementWorker base-class method's precedence ordering — it is silent on the preCommitScan.py 'all' mode behavior the bug describes. The bug is about a different kind of scope: which files the pre-push scanner walks in a multi-commit push. (Note: that distinct gap appears already addressed in code at preCommitScan.py:456-511 via _changed_files_for_push and _enforcement_in_scope.) Either way the req trace does not cover this defect.</w:t>
      </w:r>
    </w:p>
    <w:p>
      <w:r>
        <w:rPr>
          <w:b/>
        </w:rPr>
        <w:t xml:space="preserve">Code paths inspected: </w:t>
      </w:r>
      <w:r>
        <w:t>Code/Shared/ops/tools/preCommitScan.py:456-511</w:t>
      </w:r>
    </w:p>
    <w:p>
      <w:pPr>
        <w:pStyle w:val="Heading2"/>
      </w:pPr>
      <w:r>
        <w:t>46. BUG-SCANNER-NOT-SINGLE-GATE-001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BUG-SCANNER-NOT-SINGLE-GATE-001</w:t>
            </w:r>
          </w:p>
        </w:tc>
        <w:tc>
          <w:tcPr>
            <w:tcW w:type="dxa" w:w="2628"/>
          </w:tcPr>
          <w:p>
            <w:r>
              <w:t>high</w:t>
            </w:r>
          </w:p>
        </w:tc>
        <w:tc>
          <w:tcPr>
            <w:tcW w:type="dxa" w:w="2628"/>
          </w:tcPr>
          <w:p>
            <w:r>
              <w:t>new</w:t>
            </w:r>
          </w:p>
        </w:tc>
        <w:tc>
          <w:tcPr>
            <w:tcW w:type="dxa" w:w="2628"/>
          </w:tcPr>
          <w:p>
            <w:r>
              <w:t>EPIC-008-F-002-S-003-REQ-B-001</w:t>
            </w:r>
          </w:p>
        </w:tc>
      </w:tr>
    </w:tbl>
    <w:p>
      <w:r>
        <w:rPr>
          <w:b/>
        </w:rPr>
        <w:t xml:space="preserve">Audit verdict: </w:t>
      </w:r>
      <w:r>
        <w:rPr>
          <w:b/>
          <w:color w:val="333399"/>
        </w:rPr>
        <w:t>A</w:t>
      </w:r>
    </w:p>
    <w:p>
      <w:r>
        <w:rPr>
          <w:b/>
        </w:rPr>
        <w:t xml:space="preserve">Analysis: </w:t>
      </w:r>
      <w:r>
        <w:t>Bug's narrative is 'preCommitScan does not run all 61 engineering-rule executors at pre-commit time — split with pre-push.' The cited req EPIC-008-F-002-S-003-REQ-B-001 reads: 'Every engineering rule that the team intends to enforce MUST carry at least one programmatic enforcement entry. A rule with an empty enforcement array is documentation, not governance...' That req governs whether each rule has an enforcement entry at all — it does not specify which git-hook stage runs it, nor mandate that pre-commit be the single gate. The 'pre-commit vs pre-push trap' the bug describes is a real DX defect, but it is not a violation of B-001. The additional Rule-002 untracked-hook complaint similarly does not derive from B-001. A properly-traced version of this bug would need a new req mandating 'all rule executors run at pre-commit', which does not exist today.</w:t>
      </w:r>
    </w:p>
    <w:p>
      <w:pPr>
        <w:pStyle w:val="Heading2"/>
      </w:pPr>
      <w:r>
        <w:t>47. BUG-AGILE-BACKLOG-UNIQUENESS-DISABLED-001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BUG-AGILE-BACKLOG-UNIQUENESS-DISABLED-001</w:t>
            </w:r>
          </w:p>
        </w:tc>
        <w:tc>
          <w:tcPr>
            <w:tcW w:type="dxa" w:w="2628"/>
          </w:tcPr>
          <w:p>
            <w:r>
              <w:t>high</w:t>
            </w:r>
          </w:p>
        </w:tc>
        <w:tc>
          <w:tcPr>
            <w:tcW w:type="dxa" w:w="2628"/>
          </w:tcPr>
          <w:p>
            <w:r>
              <w:t>new</w:t>
            </w:r>
          </w:p>
        </w:tc>
        <w:tc>
          <w:tcPr>
            <w:tcW w:type="dxa" w:w="2628"/>
          </w:tcPr>
          <w:p>
            <w:r>
              <w:t>Orphan</w:t>
            </w:r>
          </w:p>
        </w:tc>
      </w:tr>
    </w:tbl>
    <w:p>
      <w:r>
        <w:rPr>
          <w:b/>
        </w:rPr>
        <w:t xml:space="preserve">Audit verdict: </w:t>
      </w:r>
      <w:r>
        <w:rPr>
          <w:b/>
          <w:color w:val="333399"/>
        </w:rPr>
        <w:t>A</w:t>
      </w:r>
    </w:p>
    <w:p>
      <w:r>
        <w:rPr>
          <w:b/>
        </w:rPr>
        <w:t xml:space="preserve">Analysis: </w:t>
      </w:r>
      <w:r>
        <w:t>The bug self-classifies as Orphan: req_id field is literally 'Orphan'. Per the audit rule ('If a req_id is Orphan or doesn't resolve in agile_backlog.json: that's automatic Category A'), this is automatic Category A. The bug's own next_action confirms this: 'File a requirement under ARCH-SCAN-GENERAL story (or another scanning story) authorizing scanner ID-uniqueness enforcement.' Until a real requirement is filed, the bug's policy claim has no backlog basis and the disabled scanner block in pre_deploy_rule_check.py is correctly identified as orphan code per Rule-NNN's 'no defensive code without a requirement trace' principle (commit 7dd7e87 'enforcement: delete defensive code with no requirement trace').</w:t>
      </w:r>
    </w:p>
    <w:p>
      <w:pPr>
        <w:pStyle w:val="Heading2"/>
      </w:pPr>
      <w:r>
        <w:t>48. BUG-PORT-NONCOMPLIANCE-001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BUG-PORT-NONCOMPLIANCE-001</w:t>
            </w:r>
          </w:p>
        </w:tc>
        <w:tc>
          <w:tcPr>
            <w:tcW w:type="dxa" w:w="2628"/>
          </w:tcPr>
          <w:p>
            <w:r>
              <w:t>high</w:t>
            </w:r>
          </w:p>
        </w:tc>
        <w:tc>
          <w:tcPr>
            <w:tcW w:type="dxa" w:w="2628"/>
          </w:tcPr>
          <w:p>
            <w:r>
              <w:t>fixing</w:t>
            </w:r>
          </w:p>
        </w:tc>
        <w:tc>
          <w:tcPr>
            <w:tcW w:type="dxa" w:w="2628"/>
          </w:tcPr>
          <w:p>
            <w:r>
              <w:t>EPIC-008-F-004-S-001-REQ-T-001</w:t>
            </w:r>
          </w:p>
        </w:tc>
      </w:tr>
    </w:tbl>
    <w:p>
      <w:r>
        <w:rPr>
          <w:b/>
        </w:rPr>
        <w:t xml:space="preserve">Audit verdict: </w:t>
      </w:r>
      <w:r>
        <w:rPr>
          <w:b/>
          <w:color w:val="C0392B"/>
        </w:rPr>
        <w:t>B1</w:t>
      </w:r>
    </w:p>
    <w:p>
      <w:r>
        <w:rPr>
          <w:b/>
        </w:rPr>
        <w:t xml:space="preserve">B1 note: </w:t>
      </w:r>
      <w:r>
        <w:t>main.py EVALCARE_URL default is now :8001 (fixed). But evaluate_care/app.py:82-83 still lists localhost:3000 + localhost:8080 in CORS, and shared_services/app.py:78-79 still lists 3000/8080/8081. The req says 'Every deploy script MUST use port 80/443/7860/8001/8002 ... identical across all environments' — the non-standard ports remain.</w:t>
      </w:r>
    </w:p>
    <w:p>
      <w:r>
        <w:rPr>
          <w:b/>
        </w:rPr>
        <w:t xml:space="preserve">Code paths inspected: </w:t>
      </w:r>
      <w:r>
        <w:t>Code/evaluate_care/app.py:82-83; Code/shared_services/app.py:78-79; Code/ConversationalUX/FindCareChat/backend/main.py:671</w:t>
      </w:r>
    </w:p>
    <w:p>
      <w:pPr>
        <w:pStyle w:val="Heading2"/>
      </w:pPr>
      <w:r>
        <w:t>49. BUG-EVALCARE-GRAPH-WRAPPER-001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BUG-EVALCARE-GRAPH-WRAPPER-001</w:t>
            </w:r>
          </w:p>
        </w:tc>
        <w:tc>
          <w:tcPr>
            <w:tcW w:type="dxa" w:w="2628"/>
          </w:tcPr>
          <w:p>
            <w:r>
              <w:t>high</w:t>
            </w:r>
          </w:p>
        </w:tc>
        <w:tc>
          <w:tcPr>
            <w:tcW w:type="dxa" w:w="2628"/>
          </w:tcPr>
          <w:p>
            <w:r>
              <w:t>fixing</w:t>
            </w:r>
          </w:p>
        </w:tc>
        <w:tc>
          <w:tcPr>
            <w:tcW w:type="dxa" w:w="2628"/>
          </w:tcPr>
          <w:p>
            <w:r>
              <w:t>EPIC-002-F-001-S-012-REQ-T-002</w:t>
            </w:r>
          </w:p>
        </w:tc>
      </w:tr>
    </w:tbl>
    <w:p>
      <w:r>
        <w:rPr>
          <w:b/>
        </w:rPr>
        <w:t xml:space="preserve">Audit verdict: </w:t>
      </w:r>
      <w:r>
        <w:rPr>
          <w:b/>
          <w:color w:val="333399"/>
        </w:rPr>
        <w:t>A</w:t>
      </w:r>
    </w:p>
    <w:p>
      <w:r>
        <w:rPr>
          <w:b/>
        </w:rPr>
        <w:t xml:space="preserve">Analysis: </w:t>
      </w:r>
      <w:r>
        <w:t>The bug describes a LangGraph state-dict shape mismatch: invoke({"request": body.model_dump()}) wraps the body but the TypedDict declares fields at the top level. The cited req EPIC-002-F-001-S-012-REQ-T-002 reads: 'Any call from FindCare, EvaluateCare, or SharedServices to one another MUST complete a mutual-authentication TLS 1.2+ handshake. A failed or incomplete handshake is a fatal error per EPIC-002-F-001-S-012-REQ-B-008.' The req governs TLS handshake completion, not graph state shape. Furthermore, current inspection of Code/evaluate_care/app.py shows zero '.invoke(' calls and zero references to evaluate_providers_graph; the graphs/ directory is empty. The state-shape bug describes a state of the code that does not match the current source — the wrapper described in the bug does not exist. The bug should be closed as obsolete (or re-traced under a graph-orchestration story if/when the graphs are reintroduced).</w:t>
      </w:r>
    </w:p>
    <w:p>
      <w:r>
        <w:rPr>
          <w:b/>
        </w:rPr>
        <w:t xml:space="preserve">Code paths inspected: </w:t>
      </w:r>
      <w:r>
        <w:t>Code/evaluate_care/app.py; Code/evaluate_care/graphs/</w:t>
      </w:r>
    </w:p>
    <w:p>
      <w:pPr>
        <w:pStyle w:val="Heading2"/>
      </w:pPr>
      <w:r>
        <w:t>50. BUG-VERIFY-TOKEN-PROXY-001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BUG-VERIFY-TOKEN-PROXY-001</w:t>
            </w:r>
          </w:p>
        </w:tc>
        <w:tc>
          <w:tcPr>
            <w:tcW w:type="dxa" w:w="2628"/>
          </w:tcPr>
          <w:p>
            <w:r>
              <w:t>high</w:t>
            </w:r>
          </w:p>
        </w:tc>
        <w:tc>
          <w:tcPr>
            <w:tcW w:type="dxa" w:w="2628"/>
          </w:tcPr>
          <w:p>
            <w:r>
              <w:t>fixing</w:t>
            </w:r>
          </w:p>
        </w:tc>
        <w:tc>
          <w:tcPr>
            <w:tcW w:type="dxa" w:w="2628"/>
          </w:tcPr>
          <w:p>
            <w:r>
              <w:t>EPIC-002-F-001-S-012-REQ-T-007</w:t>
            </w:r>
          </w:p>
        </w:tc>
      </w:tr>
    </w:tbl>
    <w:p>
      <w:r>
        <w:rPr>
          <w:b/>
        </w:rPr>
        <w:t xml:space="preserve">Audit verdict: </w:t>
      </w:r>
      <w:r>
        <w:rPr>
          <w:b/>
          <w:color w:val="108010"/>
        </w:rPr>
        <w:t>B2</w:t>
      </w:r>
    </w:p>
    <w:p>
      <w:r>
        <w:rPr>
          <w:b/>
        </w:rPr>
        <w:t xml:space="preserve">Analysis: </w:t>
      </w:r>
      <w:r>
        <w:t>Inspected Website/index.html: greps for '/shared/verify-token' and '/evaluate/verify-token' return zero matches in the file. The verification flow now lives in window.refreshTokenPanels (line 784) which calls mintAndVerify(minterUrl, verifierUrl) (line 790); inside, the fetch is 'verifierUrl + "/verify-token"' (line 794), where verifierUrl is urls.sharedservices ('https://localhost:8002' or HF Space URL) or urls.evaluatecare ('https://localhost:8001' or HF Space URL). openSharedServices (line 935) and openEvaluateCare/gotoEvaluateCare (line 877) both invoke refreshTokenPanels and no longer POST to FindCare-proxy paths. CORS allow_origins on cold services include the wrapper origins (chathealthy.ai, dev.chathealthy.ai, localhost). The /session call still targets FindCare. This satisfies the req exactly. Recommend closing as B2 once smoke-test TestStep25 has been run; the architectural change is in place.</w:t>
      </w:r>
    </w:p>
    <w:p>
      <w:r>
        <w:rPr>
          <w:b/>
        </w:rPr>
        <w:t xml:space="preserve">Code paths inspected: </w:t>
      </w:r>
      <w:r>
        <w:t>Website/index.html:784-843; Website/index.html:935; Code/evaluate_care/app.py:82-83 (CORS); Code/shared_services/app.py:78-79 (CORS)</w:t>
      </w:r>
    </w:p>
    <w:p>
      <w:pPr>
        <w:pStyle w:val="Heading2"/>
      </w:pPr>
      <w:r>
        <w:t>51. BUG-FK-001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BUG-FK-001</w:t>
            </w:r>
          </w:p>
        </w:tc>
        <w:tc>
          <w:tcPr>
            <w:tcW w:type="dxa" w:w="2628"/>
          </w:tcPr>
          <w:p>
            <w:r>
              <w:t>low</w:t>
            </w:r>
          </w:p>
        </w:tc>
        <w:tc>
          <w:tcPr>
            <w:tcW w:type="dxa" w:w="2628"/>
          </w:tcPr>
          <w:p>
            <w:r>
              <w:t>in_analysis</w:t>
            </w:r>
          </w:p>
        </w:tc>
        <w:tc>
          <w:tcPr>
            <w:tcW w:type="dxa" w:w="2628"/>
          </w:tcPr>
          <w:p>
            <w:r>
              <w:t>EPIC-008-F-003-S-003-REQ-B-001</w:t>
            </w:r>
          </w:p>
        </w:tc>
      </w:tr>
    </w:tbl>
    <w:p>
      <w:r>
        <w:rPr>
          <w:b/>
        </w:rPr>
        <w:t xml:space="preserve">Audit verdict: </w:t>
      </w:r>
      <w:r>
        <w:rPr>
          <w:b/>
          <w:color w:val="C0392B"/>
        </w:rPr>
        <w:t>B1</w:t>
      </w:r>
    </w:p>
    <w:p>
      <w:r>
        <w:rPr>
          <w:b/>
        </w:rPr>
        <w:t xml:space="preserve">B1 note: </w:t>
      </w:r>
      <w:r>
        <w:t>Verified via backlog walk: BUG-DEFER-003.req_id 'EPIC-002-F-003-S-002-REQ-T-001' resolves neither to a backlog record (epic EPIC-002-F-003 deleted) nor to the literal sentinel 'ORPHAN'. Class A items remain unremediated. Class B (lossy mapping) needs spot-check.</w:t>
      </w:r>
    </w:p>
    <w:p>
      <w:r>
        <w:rPr>
          <w:b/>
        </w:rPr>
        <w:t xml:space="preserve">Code paths inspected: </w:t>
      </w:r>
      <w:r>
        <w:t>brain/machine_artifacts/content/bugs.json (BUG-DEFER-003.req_id); Code/_pending/compliance_crosswalk/src/_apply_brain_edits_2026_04_19.py; Code/_pending/compliance_crosswalk/src/_build_deferral_doc.py; Code/_pending/compliance_crosswalk/src/_build_pending_readmes.py</w:t>
      </w:r>
    </w:p>
    <w:p>
      <w:pPr>
        <w:pStyle w:val="Heading2"/>
      </w:pPr>
      <w:r>
        <w:t>52. BUG-ENF-WORKER-001</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BUG-ENF-WORKER-001</w:t>
            </w:r>
          </w:p>
        </w:tc>
        <w:tc>
          <w:tcPr>
            <w:tcW w:type="dxa" w:w="2628"/>
          </w:tcPr>
          <w:p>
            <w:r>
              <w:t>medium</w:t>
            </w:r>
          </w:p>
        </w:tc>
        <w:tc>
          <w:tcPr>
            <w:tcW w:type="dxa" w:w="2628"/>
          </w:tcPr>
          <w:p>
            <w:r>
              <w:t>fixed</w:t>
            </w:r>
          </w:p>
        </w:tc>
        <w:tc>
          <w:tcPr>
            <w:tcW w:type="dxa" w:w="2628"/>
          </w:tcPr>
          <w:p>
            <w:r>
              <w:t>EPIC-008-F-002-S-002-REQ-T-001</w:t>
            </w:r>
          </w:p>
        </w:tc>
      </w:tr>
    </w:tbl>
    <w:p>
      <w:r>
        <w:rPr>
          <w:b/>
        </w:rPr>
        <w:t xml:space="preserve">Audit verdict: </w:t>
      </w:r>
      <w:r>
        <w:rPr>
          <w:b/>
          <w:color w:val="108010"/>
        </w:rPr>
        <w:t>B2</w:t>
      </w:r>
    </w:p>
    <w:p>
      <w:r>
        <w:rPr>
          <w:b/>
        </w:rPr>
        <w:t xml:space="preserve">Analysis: </w:t>
      </w:r>
      <w:r>
        <w:t>Inspected architecture/EngineeringRuleEnforcement/code/scan_files_enforcement_worker.py: the V17 URL-pattern resolver is gone. The current worker declares _META_SCHEMA_URL = 'https://json-schema.org/draft/2020-12/schema' (line 79) and _META_SCHEMA_LOCAL_PATH = PROJECT_ROOT/Website/schemas/standard/json-schema-2020-12-meta.json (line 84-90), implements _load_frozen_external_schemas() returning a {url: schema} map (line 141-143), and _resolve_schema() consults the carve-out before any web fetch (line 341+). On unreachable URLs/timeouts/non-JSON bodies it returns a per-file ViolationRecord rather than raising WorkerInternalError. This exactly matches the V19 §4.9.3 / §4.9.3.1 contract that the bug cites. The req text (EPIC-008-F-002-S-002-REQ-T-001) wording covers this resolution model. Bug is correctly marked status=fixed; the architect can close it without UAT.</w:t>
      </w:r>
    </w:p>
    <w:p>
      <w:r>
        <w:rPr>
          <w:b/>
        </w:rPr>
        <w:t xml:space="preserve">Code paths inspected: </w:t>
      </w:r>
      <w:r>
        <w:t>architecture/EngineeringRuleEnforcement/code/scan_files_enforcement_worker.py:79-90; architecture/EngineeringRuleEnforcement/code/scan_files_enforcement_worker.py:141-143; architecture/EngineeringRuleEnforcement/code/scan_files_enforcement_worker.py:341-430; Website/schemas/standard/json-schema-2020-12-meta.json</w:t>
      </w:r>
    </w:p>
    <w:p>
      <w:pPr>
        <w:pStyle w:val="Heading2"/>
      </w:pPr>
      <w:r>
        <w:t>53. BUG-ENF-WORKER-002</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tcPr>
          <w:p>
            <w:r>
              <w:rPr>
                <w:b/>
              </w:rPr>
              <w:t>bugid</w:t>
            </w:r>
          </w:p>
        </w:tc>
        <w:tc>
          <w:tcPr>
            <w:tcW w:type="dxa" w:w="2628"/>
          </w:tcPr>
          <w:p>
            <w:r>
              <w:rPr>
                <w:b/>
              </w:rPr>
              <w:t>severity</w:t>
            </w:r>
          </w:p>
        </w:tc>
        <w:tc>
          <w:tcPr>
            <w:tcW w:type="dxa" w:w="2628"/>
          </w:tcPr>
          <w:p>
            <w:r>
              <w:rPr>
                <w:b/>
              </w:rPr>
              <w:t>status</w:t>
            </w:r>
          </w:p>
        </w:tc>
        <w:tc>
          <w:tcPr>
            <w:tcW w:type="dxa" w:w="2628"/>
          </w:tcPr>
          <w:p>
            <w:r>
              <w:rPr>
                <w:b/>
              </w:rPr>
              <w:t>req_id</w:t>
            </w:r>
          </w:p>
        </w:tc>
      </w:tr>
      <w:tr>
        <w:tc>
          <w:tcPr>
            <w:tcW w:type="dxa" w:w="2628"/>
          </w:tcPr>
          <w:p>
            <w:r>
              <w:t>BUG-ENF-WORKER-002</w:t>
            </w:r>
          </w:p>
        </w:tc>
        <w:tc>
          <w:tcPr>
            <w:tcW w:type="dxa" w:w="2628"/>
          </w:tcPr>
          <w:p>
            <w:r>
              <w:t>medium</w:t>
            </w:r>
          </w:p>
        </w:tc>
        <w:tc>
          <w:tcPr>
            <w:tcW w:type="dxa" w:w="2628"/>
          </w:tcPr>
          <w:p>
            <w:r>
              <w:t>fixed</w:t>
            </w:r>
          </w:p>
        </w:tc>
        <w:tc>
          <w:tcPr>
            <w:tcW w:type="dxa" w:w="2628"/>
          </w:tcPr>
          <w:p>
            <w:r>
              <w:t>EPIC-008-F-002-S-002-REQ-T-001</w:t>
            </w:r>
          </w:p>
        </w:tc>
      </w:tr>
    </w:tbl>
    <w:p>
      <w:r>
        <w:rPr>
          <w:b/>
        </w:rPr>
        <w:t xml:space="preserve">Audit verdict: </w:t>
      </w:r>
      <w:r>
        <w:rPr>
          <w:b/>
          <w:color w:val="108010"/>
        </w:rPr>
        <w:t>B2</w:t>
      </w:r>
    </w:p>
    <w:p>
      <w:r>
        <w:rPr>
          <w:b/>
        </w:rPr>
        <w:t xml:space="preserve">Analysis: </w:t>
      </w:r>
      <w:r>
        <w:t>Inspected architecture/EngineeringRuleEnforcement/code/scan_files_enforcement_worker.py: _validate_json at line 431 is now a thin wrapper ('return list(jsonschema.Draft202012Validator(schema).iter_errors(data))'). File parsing has moved to _load_data (line 446), schema resolution to _resolve_schema (line 341), and orchestration to _check_one_file_json (line 291). The enforcement entry in brain/machine_artifacts/content/engineering_rules.json (lines 402-408) carries the row ['_validate_json','allowed_pattern',['\\.json$']], gating in-scope membership to JSON files only — non-JSON files no longer enter the validator path and no longer produce 'invalid JSON' violations. SCOPE_DEFAULTS for _validate_json = False (line 124-126) confirms the gate is positive. Bug is correctly marked status=fixed; the architect can close it without UAT.</w:t>
      </w:r>
    </w:p>
    <w:p>
      <w:r>
        <w:rPr>
          <w:b/>
        </w:rPr>
        <w:t xml:space="preserve">Code paths inspected: </w:t>
      </w:r>
      <w:r>
        <w:t>architecture/EngineeringRuleEnforcement/code/scan_files_enforcement_worker.py:124-126; architecture/EngineeringRuleEnforcement/code/scan_files_enforcement_worker.py:291-340; architecture/EngineeringRuleEnforcement/code/scan_files_enforcement_worker.py:431-444; architecture/EngineeringRuleEnforcement/code/scan_files_enforcement_worker.py:446+; brain/machine_artifacts/content/engineering_rules.json:402-408</w:t>
      </w:r>
    </w:p>
    <w:p>
      <w:pPr>
        <w:pStyle w:val="Heading1"/>
      </w:pPr>
      <w:r>
        <w:t>3. Pattern summary</w:t>
      </w:r>
    </w:p>
    <w:p>
      <w:pPr>
        <w:pStyle w:val="Heading2"/>
      </w:pPr>
      <w:r>
        <w:t>Pattern P1 — LangChain-container cluster (33 bugs)</w:t>
      </w:r>
    </w:p>
    <w:p>
      <w:r>
        <w:t>33 of the 53 bugs (62%) all trace to a single requirement, EPIC-008-F-010-S-001-REQ-T-001. The requirement text says: 'preCommitScan.py gains a new executor graph_entry_check ... Permitted exceptions: handlers marked # graph-exempt AND paired by a risk_acceptance.json entry. Existing violator /classify ... refactored under a follow-on story.' The current code state is mixed: (a) the executor function exists but is not registered in the EXECUTORS dispatch dict in preCommitScan.py:315, so it never runs (BUG-ARCH-GRAPH-002 is correctly open as B1); (b) main.py contains zero '.invoke(' calls — the canned 'fix' note that handlers were 'refactored to invoke through a LangGraph StateGraph' is contradicted by the source; (c) the 16 mechanical handlers that carry '# graph-exempt' comments + paired RA are in compliance with the req as written (B2); the 17 business-logic handlers that lack both the refactor and the exempt comment are not (B1).</w:t>
      </w:r>
    </w:p>
    <w:p>
      <w:pPr>
        <w:pStyle w:val="Heading2"/>
      </w:pPr>
      <w:r>
        <w:t>Pattern P2 — duplicate bugids in bugs.json (BUG-LANGCHAIN-CONTAINER-APP-* x4)</w:t>
      </w:r>
    </w:p>
    <w:p>
      <w:r>
        <w:t>bugs.json has 4 duplicate bugids: BUG-LANGCHAIN-CONTAINER-APP-HEALTH, -SPLASH, -TRANSFER-TO-FINDCARE, -VERIFY-TOKEN — each appears twice (one row for evaluate_care, one for shared_services). This is itself flagged by BUG-AGILE-BACKLOG-UNIQUENESS-DISABLED-001's 'ADDITIONAL: bugs.json itself also lacks bugid uniqueness enforcement' note. The 8 dup-rows are all B2 because both copies of the underlying file carry the # graph-exempt comment.</w:t>
      </w:r>
    </w:p>
    <w:p>
      <w:pPr>
        <w:pStyle w:val="Heading2"/>
      </w:pPr>
      <w:r>
        <w:t>Pattern P3 — req_id mis-trace (5 bugs)</w:t>
      </w:r>
    </w:p>
    <w:p>
      <w:r>
        <w:t>BUG-UX-015, BUG-MISSING-PYTEST-001, BUG-BACKLOG-SCHEMA-UNENFORCED-001, BUG-RULES-NO-REQ-TRACE-001, BUG-SCANNER-OVERSCOPE-001, BUG-SCANNER-NOT-SINGLE-GATE-001, and BUG-EVALCARE-GRAPH-WRAPPER-001 all cite a real req_id that resolves in the backlog, but the requirement text is about a different concern than the bug describes. These are Category A: the bugs may describe real defects, but the trace is wrong. The architect should either (a) re-trace each to a correct existing req or (b) author a new requirement that authorizes the fix the bug proposes.</w:t>
      </w:r>
    </w:p>
    <w:p>
      <w:pPr>
        <w:pStyle w:val="Heading2"/>
      </w:pPr>
      <w:r>
        <w:t>Pattern P4 — dangling FK (3 bugs)</w:t>
      </w:r>
    </w:p>
    <w:p>
      <w:r>
        <w:t>BUG-DEFER-002 (EPIC-008-F-007-S-011-REQ-T-002), BUG-DEFER-003 (EPIC-002-F-003-S-002-REQ-T-001), BUG-DEFER-005 (SKIP-ASSIST-001-REQ-T001) all cite req_ids that do not resolve in agile_backlog.json. BUG-DEFER-003 is explicitly listed in BUG-FK-001 Class A. The repair pattern is the same: use the literal sentinel 'ORPHAN' (per EPIC-008-F-003-S-003-REQ-B-001), or delete the tracking bug, or introduce the missing requirement.</w:t>
      </w:r>
    </w:p>
    <w:p>
      <w:pPr>
        <w:pStyle w:val="Heading2"/>
      </w:pPr>
      <w:r>
        <w:t>Pattern P5 — V19/V20 enforcement worker is solid</w:t>
      </w:r>
    </w:p>
    <w:p>
      <w:r>
        <w:t>BUG-ENF-WORKER-001 and BUG-ENF-WORKER-002 are both correctly marked status=fixed and the V19 implementation in architecture/EngineeringRuleEnforcement/code/scan_files_enforcement_worker.py matches the requirement text closely (carve-out for the JSON Schema 2020-12 meta-schema, web-fetch resolver, _validate_json reduced to a 4-line jsonschema wrapper, allowed_pattern row gating). These are the cleanest bugs in the ledger and can be closed as B2.</w:t>
      </w:r>
    </w:p>
    <w:p>
      <w:pPr>
        <w:pStyle w:val="Heading1"/>
      </w:pPr>
      <w:r>
        <w:t>4. Anomalies / things I could not decide cleanly</w:t>
      </w:r>
    </w:p>
    <w:p>
      <w:pPr>
        <w:pStyle w:val="Heading2"/>
      </w:pPr>
      <w:r>
        <w:t>Anomaly A1 — BUG-GOV-009 mode-prompt determinism</w:t>
      </w:r>
    </w:p>
    <w:p>
      <w:r>
        <w:t>The req text demands a non-circumventable, deterministic boot prompt. The bug observed Claude paraphrasing the prompt on 2026-04-18. A behavior that depends on an LLM following a text instruction is non-deterministic by construction. But: building deterministic enforcement over an LLM's first response is non-trivial. The verdict B1 is correct on the strict reading, but the architect should decide whether 'good-enough' Stop-hook validation is acceptable. (Option A: leave open as B1 until the next iteration of the boot hook lands. Option B: reframe the req to name the specific mechanism — Stop-hook block on missing-prompt-acknowledgement — at which point the existing implementation may already satisfy it.)</w:t>
      </w:r>
    </w:p>
    <w:p>
      <w:pPr>
        <w:pStyle w:val="Heading2"/>
      </w:pPr>
      <w:r>
        <w:t>Anomaly A2 — BUG-PORT-NONCOMPLIANCE-001 partial fix</w:t>
      </w:r>
    </w:p>
    <w:p>
      <w:r>
        <w:t>main.py EVALCARE_URL has been updated to :8001 (4 lines). But evaluate_care/app.py:82-83 and shared_services/app.py:78-79 still carry localhost:3000 / 8080 / 8081 in CORS. The bug's status is 'fixing' — partially correct. The verdict B1 reflects the still-open work. (Option A: close this bug as B1 and file a new bug specifically for the CORS lines. Option B: keep it open until all three files are clean.)</w:t>
      </w:r>
    </w:p>
    <w:p>
      <w:pPr>
        <w:pStyle w:val="Heading2"/>
      </w:pPr>
      <w:r>
        <w:t>Anomaly A3 — BUG-FK-001 Class B (lossy id mapping)</w:t>
      </w:r>
    </w:p>
    <w:p>
      <w:r>
        <w:t>Class A items are concrete and easy to verify (and easy to remediate by editing the named files). Class B is 'where the universal-rename built lossy old_id -&gt; new_id mappings, references may now point at the wrong canonical record.' That's not enumerable from the bug description alone. Verdict B1 is correct, but the work is open-ended — the architect may want to scope it ('audit the K most-collided old_ids') rather than treat it as a single fixable defect.</w:t>
      </w:r>
    </w:p>
    <w:p>
      <w:pPr>
        <w:pStyle w:val="Heading2"/>
      </w:pPr>
      <w:r>
        <w:t>Anomaly A4 — BUG-VERIFY-TOKEN-PROXY-001 verdict B2 vs the smoke test</w:t>
      </w:r>
    </w:p>
    <w:p>
      <w:r>
        <w:t>Code-grounded inspection of Website/index.html shows the proxy paths are gone and refreshTokenPanels now does direct calls. So the source code satisfies the requirement. But the req's verification criterion is 'TestStep25 ... registers a network listener BEFORE the click and asserts (a) at least one POST to SHARED_URL+/verify-token (direct call) and (b) zero POSTs ending in /shared/verify-token (no proxy).' I did not run that smoke test. Verdict B2 is given on the assumption the test will pass given the code. If the architect wants strict closure, they should run TestStep25 once before closing.</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