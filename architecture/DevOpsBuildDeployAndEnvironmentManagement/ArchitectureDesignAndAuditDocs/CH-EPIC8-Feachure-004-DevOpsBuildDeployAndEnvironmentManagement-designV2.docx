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EPIC-008-F-004 — DevOps Build &amp; Deploy: Implementation Design</w:t>
      </w:r>
    </w:p>
    <w:p>
      <w:r>
        <w:t>Authoring date: 2026-05-01. Source spec: test_output/EPIC-008-F-004-proposed-reviewV11.docx (V11, signed off). This document is the implementation design that satisfies V11 under five Skip-imposed structural constraints. It does not invent requirements; every behavioral element below traces to a V11 requirement ID.</w:t>
      </w:r>
    </w:p>
    <w:p>
      <w:pPr>
        <w:pStyle w:val="Heading2"/>
      </w:pPr>
      <w:r>
        <w:t>Five design constraints (verbatim)</w:t>
      </w:r>
    </w:p>
    <w:p>
      <w:pPr>
        <w:pStyle w:val="ListBullet"/>
      </w:pPr>
      <w:r>
        <w:t>1. Each deployment script must be encapsulated in a class.</w:t>
      </w:r>
    </w:p>
    <w:p>
      <w:pPr>
        <w:pStyle w:val="ListBullet"/>
      </w:pPr>
      <w:r>
        <w:t>2. The .py file must have a conventional main with args used to construct the class; main must call .run() on the object.</w:t>
      </w:r>
    </w:p>
    <w:p>
      <w:pPr>
        <w:pStyle w:val="ListBullet"/>
      </w:pPr>
      <w:r>
        <w:t>3. Only two scripts: one for local, one for all other environments (dev/qa/prod parameterized).</w:t>
      </w:r>
    </w:p>
    <w:p>
      <w:pPr>
        <w:pStyle w:val="ListBullet"/>
      </w:pPr>
      <w:r>
        <w:t>4. The Playwright script must be callable with a specific environment and must be headless.</w:t>
      </w:r>
    </w:p>
    <w:p>
      <w:pPr>
        <w:pStyle w:val="ListBullet"/>
      </w:pPr>
      <w:r>
        <w:t>5. No invention. Meet V11 exactly, nothing more, nothing less.</w:t>
      </w:r>
    </w:p>
    <w:p>
      <w:pPr>
        <w:pStyle w:val="Heading1"/>
      </w:pPr>
      <w:r>
        <w:t>Component view</w:t>
      </w:r>
    </w:p>
    <w:p>
      <w:r>
        <w:t>How the deploy classes relate to existing infrastructure (Rule-063 + admin.Versions + Kafka producer + the smoke test). Pre-existing infrastructure is shown for context; new code in this design is the two deploy classes and the cert-verification step.</w:t>
      </w:r>
    </w:p>
    <w:p>
      <w:r>
        <w:rPr>
          <w:rFonts w:ascii="Consolas" w:hAnsi="Consolas"/>
          <w:sz w:val="16"/>
        </w:rPr>
        <w:br/>
        <w:t xml:space="preserve">                    +-------------------+</w:t>
        <w:br/>
        <w:t xml:space="preserve">                    |  Engineering Rule |</w:t>
        <w:br/>
        <w:t xml:space="preserve">                    |  Mgr / Rule-063   |</w:t>
        <w:br/>
        <w:t xml:space="preserve">                    +---------+---------+</w:t>
        <w:br/>
        <w:t xml:space="preserve">                              | post-commit (T-003, already operational)</w:t>
        <w:br/>
        <w:t xml:space="preserve">                              v</w:t>
        <w:br/>
        <w:t>+------------------+   +-------------+   +--------------+</w:t>
        <w:br/>
        <w:t>| build_bump_      |--&gt;| admin.      |   | Kafka        |</w:t>
        <w:br/>
        <w:t>| enforcement_     |   | Versions    |&lt;--| Producer     |</w:t>
        <w:br/>
        <w:t>| worker.py        |   | (Atlas)     |   | (FastAPI)    |</w:t>
        <w:br/>
        <w:t>+------------------+   +------+------+   | /version_bump|</w:t>
        <w:br/>
        <w:t xml:space="preserve">                              |          +------+-------+</w:t>
        <w:br/>
        <w:t xml:space="preserve">                              | /health reads   |</w:t>
        <w:br/>
        <w:t xml:space="preserve">                              v                 |</w:t>
        <w:br/>
        <w:t>+---------------------------------------------+ |</w:t>
        <w:br/>
        <w:t>| NEW Deploy Classes (Code/deploy/)           | |</w:t>
        <w:br/>
        <w:t>|  +-------------------+  +------------------+| |</w:t>
        <w:br/>
        <w:t>|  | local_deploy.py   |  | remote_deploy.py || |</w:t>
        <w:br/>
        <w:t>|  |  class            |  |  class           || |</w:t>
        <w:br/>
        <w:t>|  |  LocalDeploy      |  |  RemoteDeploy    || |</w:t>
        <w:br/>
        <w:t>|  |  .run()           |  |  .run(env)       || |</w:t>
        <w:br/>
        <w:t>|  +---------+---------+  +---------+--------+| |</w:t>
        <w:br/>
        <w:t>+------------+----------------------+---------+ |</w:t>
        <w:br/>
        <w:t xml:space="preserve">             |                      |           |</w:t>
        <w:br/>
        <w:t xml:space="preserve">             v                      v           |</w:t>
        <w:br/>
        <w:t xml:space="preserve">   +-----------------+    +------------------+  |</w:t>
        <w:br/>
        <w:t xml:space="preserve">   | localhost       |    | HuggingFace Space|  |</w:t>
        <w:br/>
        <w:t xml:space="preserve">   | Docker:         |    | (dev/qa/prod)    |  |</w:t>
        <w:br/>
        <w:t xml:space="preserve">   |  - FindCare 7860|    | via GitHub       |  |</w:t>
        <w:br/>
        <w:t xml:space="preserve">   |  - EvalCare 8001|    | Actions          |  |</w:t>
        <w:br/>
        <w:t xml:space="preserve">   |  - Shared   8002|    +---------+--------+  |</w:t>
        <w:br/>
        <w:t xml:space="preserve">   | Host process:   |              |           |</w:t>
        <w:br/>
        <w:t xml:space="preserve">   |  - Website 80/443             v            |</w:t>
        <w:br/>
        <w:t xml:space="preserve">   +--------+--------+    +------------------+  |</w:t>
        <w:br/>
        <w:t xml:space="preserve">            |             | Cloudflare Pages |  |</w:t>
        <w:br/>
        <w:t xml:space="preserve">            |             | chathealthy.ai   |  |</w:t>
        <w:br/>
        <w:t xml:space="preserve">            |             | HTTP-&gt;HTTPS, 404 |  |</w:t>
        <w:br/>
        <w:t xml:space="preserve">            |             +---------+--------+  |</w:t>
        <w:br/>
        <w:t xml:space="preserve">            |                       |           |</w:t>
        <w:br/>
        <w:t xml:space="preserve">            +-----------+-----------+           |</w:t>
        <w:br/>
        <w:t xml:space="preserve">                        v                       |</w:t>
        <w:br/>
        <w:t xml:space="preserve">            +-------------------------+         |</w:t>
        <w:br/>
        <w:t xml:space="preserve">            | localSmokeTestPyTest.py |         |</w:t>
        <w:br/>
        <w:t xml:space="preserve">            | Playwright, headless    |         |</w:t>
        <w:br/>
        <w:t xml:space="preserve">            | env={local|dev|qa|prod} |         |</w:t>
        <w:br/>
        <w:t xml:space="preserve">            | 36 steps inc. Step 35   |         |</w:t>
        <w:br/>
        <w:t xml:space="preserve">            +------------+------------+         |</w:t>
        <w:br/>
        <w:t xml:space="preserve">                         | structured output    |</w:t>
        <w:br/>
        <w:t xml:space="preserve">                         v                      |</w:t>
        <w:br/>
        <w:t xml:space="preserve">                +--------------------+          |</w:t>
        <w:br/>
        <w:t xml:space="preserve">                | test_output/deploy/|          |</w:t>
        <w:br/>
        <w:t xml:space="preserve">                +--------------------+          |</w:t>
        <w:br/>
        <w:t xml:space="preserve">                                                |</w:t>
        <w:br/>
        <w:t xml:space="preserve">  (every commit fires Rule-063 -&gt; bump --------+</w:t>
        <w:br/>
        <w:t xml:space="preserve">   admin.Versions -&gt; POST /version_bump</w:t>
        <w:br/>
        <w:t xml:space="preserve">   to producer's in-memory static)</w:t>
        <w:br/>
      </w:r>
    </w:p>
    <w:p>
      <w:pPr>
        <w:pStyle w:val="Heading1"/>
      </w:pPr>
      <w:r>
        <w:t>File inventory: created, modified, eliminated</w:t>
      </w:r>
    </w:p>
    <w:p>
      <w:pPr>
        <w:pStyle w:val="Heading2"/>
      </w:pPr>
      <w:r>
        <w:t>Created</w:t>
      </w:r>
    </w:p>
    <w:p>
      <w:pPr>
        <w:pStyle w:val="ListBullet"/>
      </w:pPr>
      <w:r>
        <w:t>Code/deploy/local_deploy.py — class LocalDeploy + main; satisfies S-001 universal contract + S-002 local-only.</w:t>
      </w:r>
    </w:p>
    <w:p>
      <w:pPr>
        <w:pStyle w:val="ListBullet"/>
      </w:pPr>
      <w:r>
        <w:t>Code/deploy/remote_deploy.py — class RemoteDeploy(env) + main; satisfies S-001 + S-003 (dev/qa/prod) + S-004 (prod-only).</w:t>
      </w:r>
    </w:p>
    <w:p>
      <w:pPr>
        <w:pStyle w:val="Heading2"/>
      </w:pPr>
      <w:r>
        <w:t>Modified</w:t>
      </w:r>
    </w:p>
    <w:p>
      <w:pPr>
        <w:pStyle w:val="ListBullet"/>
      </w:pPr>
      <w:r>
        <w:t>Code/deploy/localSmokeTestPyTest.py — add env parameter (CLI arg or pytest --env), confirm headless=True for all Playwright launches, add new Step 35 (S-006-REQ-T-003: comprehensive PKI cert verification across the three-server full mesh).</w:t>
      </w:r>
    </w:p>
    <w:p>
      <w:pPr>
        <w:pStyle w:val="Heading2"/>
      </w:pPr>
      <w:r>
        <w:t>Eliminated (per constraint 3 + 'eliminate hairball code' bar)</w:t>
      </w:r>
    </w:p>
    <w:p>
      <w:pPr>
        <w:pStyle w:val="ListBullet"/>
      </w:pPr>
      <w:r>
        <w:t>Code/deploy/deploy_localhost.sh — replaced by local_deploy.py.</w:t>
      </w:r>
    </w:p>
    <w:p>
      <w:pPr>
        <w:pStyle w:val="ListBullet"/>
      </w:pPr>
      <w:r>
        <w:t>Code/deploy/deploy_localhost_docker.sh — collapsed into local_deploy.py.</w:t>
      </w:r>
    </w:p>
    <w:p>
      <w:pPr>
        <w:pStyle w:val="ListBullet"/>
      </w:pPr>
      <w:r>
        <w:t>Code/deploy/deploy_dev.sh — replaced by remote_deploy.py (env=dev).</w:t>
      </w:r>
    </w:p>
    <w:p>
      <w:pPr>
        <w:pStyle w:val="ListBullet"/>
      </w:pPr>
      <w:r>
        <w:t>Code/deploy/deploy_app_dev.sh — collapsed into remote_deploy.py.</w:t>
      </w:r>
    </w:p>
    <w:p>
      <w:pPr>
        <w:pStyle w:val="Heading1"/>
      </w:pPr>
      <w:r>
        <w:t>Class shape (both deploy scripts)</w:t>
      </w:r>
    </w:p>
    <w:p>
      <w:r>
        <w:t>Both classes follow the same conventional main + .run() shape.</w:t>
      </w:r>
    </w:p>
    <w:p>
      <w:pPr>
        <w:pStyle w:val="Heading2"/>
      </w:pPr>
      <w:r>
        <w:t>LocalDeploy</w:t>
      </w:r>
    </w:p>
    <w:p>
      <w:r>
        <w:rPr>
          <w:rFonts w:ascii="Consolas" w:hAnsi="Consolas"/>
          <w:sz w:val="16"/>
        </w:rPr>
        <w:t>class LocalDeploy:</w:t>
        <w:br/>
        <w:t xml:space="preserve">    """Local-only deploy. Satisfies S-001 (universal) + S-002 (local-only)."""</w:t>
        <w:br/>
        <w:br/>
        <w:t xml:space="preserve">    def __init__(self):</w:t>
        <w:br/>
        <w:t xml:space="preserve">        self.env = "local"</w:t>
        <w:br/>
        <w:t xml:space="preserve">        self.repo_root = os.environ["CHATHEALTHY_PROJECT_ROOT"]</w:t>
        <w:br/>
        <w:t xml:space="preserve">        self.ports = {  # S-001-REQ-T-001 (canonical, no restate)</w:t>
        <w:br/>
        <w:t xml:space="preserve">            "http":      80,</w:t>
        <w:br/>
        <w:t xml:space="preserve">            "https":     443,</w:t>
        <w:br/>
        <w:t xml:space="preserve">            "findcare":  7860,</w:t>
        <w:br/>
        <w:t xml:space="preserve">            "evalcare":  8001,</w:t>
        <w:br/>
        <w:t xml:space="preserve">            "shared":    8002,</w:t>
        <w:br/>
        <w:t xml:space="preserve">        }</w:t>
        <w:br/>
        <w:t xml:space="preserve">        self.output_dir = Path(self.repo_root) / "test_output" / "deploy"</w:t>
        <w:br/>
        <w:br/>
        <w:t xml:space="preserve">    def run(self) -&gt; int:</w:t>
        <w:br/>
        <w:t xml:space="preserve">        self._step_notice("deploy started for local")</w:t>
        <w:br/>
        <w:t xml:space="preserve">        self._human_authorization_gate()             # S-001-REQ-B-006</w:t>
        <w:br/>
        <w:t xml:space="preserve">        self._teardown_precondition()                # S-001-REQ-T-005</w:t>
        <w:br/>
        <w:t xml:space="preserve">        self._step_notice("old environment torn down")</w:t>
        <w:br/>
        <w:t xml:space="preserve">        self._build_backend_containers()             # S-002-REQ-T-001</w:t>
        <w:br/>
        <w:t xml:space="preserve">        self._build_react_frontend()                 # S-001-REQ-T-008</w:t>
        <w:br/>
        <w:t xml:space="preserve">        self._start_website_wrapper()                # S-002-REQ-T-002</w:t>
        <w:br/>
        <w:t xml:space="preserve">        self._verify_components()                    # S-001-REQ-B-003</w:t>
        <w:br/>
        <w:t xml:space="preserve">        self._step_notice("new environment built")</w:t>
        <w:br/>
        <w:t xml:space="preserve">        self._step_notice("smoke test started")</w:t>
        <w:br/>
        <w:t xml:space="preserve">        smoke_rc = self._invoke_smoke_test()         # S-001-REQ-B-004</w:t>
        <w:br/>
        <w:t xml:space="preserve">        self._step_notice(f"smoke test ended: rc={smoke_rc}")</w:t>
        <w:br/>
        <w:t xml:space="preserve">        if smoke_rc != 0:</w:t>
        <w:br/>
        <w:t xml:space="preserve">            self._display_smoke_failure_banner()     # S-001-REQ-T-007</w:t>
        <w:br/>
        <w:t xml:space="preserve">            self._human_verify_before_teardown()     # S-001-REQ-B-004</w:t>
        <w:br/>
        <w:t xml:space="preserve">        self._write_structured_output()              # S-001-REQ-T-006</w:t>
        <w:br/>
        <w:t xml:space="preserve">        return smoke_rc</w:t>
        <w:br/>
        <w:br/>
        <w:br/>
        <w:t>def main(argv=None):</w:t>
        <w:br/>
        <w:t xml:space="preserve">    parser = argparse.ArgumentParser()</w:t>
        <w:br/>
        <w:t xml:space="preserve">    parser.add_argument("--no-smoke", action="store_true",</w:t>
        <w:br/>
        <w:t xml:space="preserve">                        help="skip smoke test (build+verify only)")</w:t>
        <w:br/>
        <w:t xml:space="preserve">    args = parser.parse_args(argv)</w:t>
        <w:br/>
        <w:t xml:space="preserve">    deploy = LocalDeploy()</w:t>
        <w:br/>
        <w:t xml:space="preserve">    return deploy.run()</w:t>
        <w:br/>
        <w:br/>
        <w:br/>
        <w:t>if __name__ == "__main__":</w:t>
        <w:br/>
        <w:t xml:space="preserve">    sys.exit(main())</w:t>
        <w:br/>
      </w:r>
    </w:p>
    <w:p>
      <w:pPr>
        <w:pStyle w:val="Heading2"/>
      </w:pPr>
      <w:r>
        <w:t>RemoteDeploy</w:t>
      </w:r>
    </w:p>
    <w:p>
      <w:r>
        <w:rPr>
          <w:rFonts w:ascii="Consolas" w:hAnsi="Consolas"/>
          <w:sz w:val="16"/>
        </w:rPr>
        <w:t>class RemoteDeploy:</w:t>
        <w:br/>
        <w:t xml:space="preserve">    """Deploys to dev/qa/prod via HF Spaces + Cloudflare Pages.</w:t>
        <w:br/>
        <w:br/>
        <w:t xml:space="preserve">    Satisfies S-001 + S-003 + S-004 (prod-only behaviors).</w:t>
        <w:br/>
        <w:t xml:space="preserve">    """</w:t>
        <w:br/>
        <w:br/>
        <w:t xml:space="preserve">    def __init__(self, env: str):</w:t>
        <w:br/>
        <w:t xml:space="preserve">        if env not in ("dev", "qa", "prod"):</w:t>
        <w:br/>
        <w:t xml:space="preserve">            raise ValueError(f"env must be dev|qa|prod, got {env!r}")</w:t>
        <w:br/>
        <w:t xml:space="preserve">        self.env = env</w:t>
        <w:br/>
        <w:t xml:space="preserve">        self.repo_root = os.environ["CHATHEALTHY_PROJECT_ROOT"]</w:t>
        <w:br/>
        <w:t xml:space="preserve">        self.ports = LocalDeploy().ports          # S-001-REQ-T-001 same table</w:t>
        <w:br/>
        <w:t xml:space="preserve">        self.output_dir = Path(self.repo_root) / "test_output" / "deploy"</w:t>
        <w:br/>
        <w:br/>
        <w:t xml:space="preserve">    def run(self) -&gt; int:</w:t>
        <w:br/>
        <w:t xml:space="preserve">        self._step_notice(f"deploy started for {self.env}")</w:t>
        <w:br/>
        <w:t xml:space="preserve">        self._human_authorization_gate()              # S-001-REQ-B-006</w:t>
        <w:br/>
        <w:t xml:space="preserve">        self._verify_target_hf_space()                # S-001-REQ-B-002</w:t>
        <w:br/>
        <w:t xml:space="preserve">        self._verify_cloudflare_settings()            # S-003-REQ-T-002, T-003</w:t>
        <w:br/>
        <w:t xml:space="preserve">        self._teardown_precondition()                 # S-001-REQ-T-005</w:t>
        <w:br/>
        <w:t xml:space="preserve">        self._step_notice("old environment torn down")</w:t>
        <w:br/>
        <w:t xml:space="preserve">        self._build_react_frontend()                  # S-001-REQ-T-008</w:t>
        <w:br/>
        <w:t xml:space="preserve">        self._trigger_github_actions_to_hf()          # S-003-REQ-B-001</w:t>
        <w:br/>
        <w:t xml:space="preserve">        self._preserve_huggingface_readme()           # S-003-REQ-T-001</w:t>
        <w:br/>
        <w:t xml:space="preserve">        self._step_notice("new environment built")</w:t>
        <w:br/>
        <w:t xml:space="preserve">        self._verify_components()                     # S-001-REQ-B-003</w:t>
        <w:br/>
        <w:t xml:space="preserve">        self._step_notice("smoke test started")</w:t>
        <w:br/>
        <w:t xml:space="preserve">        smoke_rc = self._invoke_smoke_test()          # S-001-REQ-B-004</w:t>
        <w:br/>
        <w:t xml:space="preserve">        self._step_notice(f"smoke test ended: rc={smoke_rc}")</w:t>
        <w:br/>
        <w:t xml:space="preserve">        if smoke_rc != 0:</w:t>
        <w:br/>
        <w:t xml:space="preserve">            self._display_smoke_failure_banner()      # S-001-REQ-T-007</w:t>
        <w:br/>
        <w:t xml:space="preserve">            self._human_verify_before_teardown()      # S-001-REQ-B-004</w:t>
        <w:br/>
        <w:t xml:space="preserve">        if self.env == "prod":</w:t>
        <w:br/>
        <w:t xml:space="preserve">            self._prompt_human_for_version_framework()  # S-004-REQ-B-001</w:t>
        <w:br/>
        <w:t xml:space="preserve">        self._write_structured_output()               # S-001-REQ-T-006</w:t>
        <w:br/>
        <w:t xml:space="preserve">        return smoke_rc</w:t>
        <w:br/>
        <w:br/>
        <w:br/>
        <w:t>def main(argv=None):</w:t>
        <w:br/>
        <w:t xml:space="preserve">    parser = argparse.ArgumentParser()</w:t>
        <w:br/>
        <w:t xml:space="preserve">    parser.add_argument("env", choices=["dev", "qa", "prod"])</w:t>
        <w:br/>
        <w:t xml:space="preserve">    args = parser.parse_args(argv)</w:t>
        <w:br/>
        <w:t xml:space="preserve">    deploy = RemoteDeploy(args.env)</w:t>
        <w:br/>
        <w:t xml:space="preserve">    return deploy.run()</w:t>
        <w:br/>
        <w:br/>
        <w:br/>
        <w:t>if __name__ == "__main__":</w:t>
        <w:br/>
        <w:t xml:space="preserve">    sys.exit(main())</w:t>
        <w:br/>
      </w:r>
    </w:p>
    <w:p>
      <w:pPr>
        <w:pStyle w:val="Heading1"/>
      </w:pPr>
      <w:r>
        <w:t>Build the React app — historically high-miss step</w:t>
      </w:r>
    </w:p>
    <w:p>
      <w:r>
        <w:t>Skip's flag (2026-05-01): 'each time we deploy this is often a step that gets missed.' Both deploy classes MUST call _build_react_frontend() before any service start. The two implementations differ only in which backend API URL gets baked into the build:</w:t>
      </w:r>
    </w:p>
    <w:p>
      <w:pPr>
        <w:pStyle w:val="ListBullet"/>
      </w:pPr>
      <w:r>
        <w:t>LocalDeploy._build_react_frontend() — bakes localhost backend URLs (post-S-008: localhost:8002 for SharedServices serving the React; pre-S-008: localhost:7860 for FindCare).</w:t>
      </w:r>
    </w:p>
    <w:p>
      <w:pPr>
        <w:pStyle w:val="ListBullet"/>
      </w:pPr>
      <w:r>
        <w:t>RemoteDeploy._build_react_frontend() — bakes target-env backend URLs (e.g., dev-findcare.chathealthy.ai or the post-S-008 SharedServices equivalent for the env).</w:t>
      </w:r>
    </w:p>
    <w:p>
      <w:r>
        <w:t>Implementation guard: the deploy class's _verify_components() step (called immediately after build/start) MUST assert that the served React bundle's compiled-in API URL matches the expected URL for this env. If the assertion fails, the deploy fails atomically (REQ-B-001) before any smoke test runs. This prevents the historical failure mode where stale React bundles ship with the wrong backend URL.</w:t>
      </w:r>
    </w:p>
    <w:p>
      <w:r>
        <w:t>Cited V11 reqs: S-001-REQ-T-008 (universal React build), S-008-REQ-T-001 (post-migration URL update).</w:t>
      </w:r>
    </w:p>
    <w:p>
      <w:pPr>
        <w:pStyle w:val="Heading1"/>
      </w:pPr>
      <w:r>
        <w:t>Local deploy sequence (LocalDeploy.run())</w:t>
      </w:r>
    </w:p>
    <w:p>
      <w:r>
        <w:rPr>
          <w:rFonts w:ascii="Consolas" w:hAnsi="Consolas"/>
          <w:sz w:val="16"/>
        </w:rPr>
        <w:br/>
        <w:t>operator           LocalDeploy            ports/Docker     localSmokeTestPyTest</w:t>
        <w:br/>
        <w:t xml:space="preserve">   |                    |                      |                    |</w:t>
        <w:br/>
        <w:t xml:space="preserve">   |--main(args)-------&gt;|                      |                    |</w:t>
        <w:br/>
        <w:t xml:space="preserve">   |                    | __init__             |                    |</w:t>
        <w:br/>
        <w:t xml:space="preserve">   |                    |--.run()              |                    |</w:t>
        <w:br/>
        <w:t xml:space="preserve">   |                    |                      |                    |</w:t>
        <w:br/>
        <w:t xml:space="preserve">   |&lt;--HUMAN AUTH-------| (S-001-REQ-B-006)    |                    |</w:t>
        <w:br/>
        <w:t xml:space="preserve">   |--y/n--------------&gt;|                      |                    |</w:t>
        <w:br/>
        <w:t xml:space="preserve">   |                    |                      |                    |</w:t>
        <w:br/>
        <w:t xml:space="preserve">   |                    |--teardown-----------&gt;| wipe 80,443,       |</w:t>
        <w:br/>
        <w:t xml:space="preserve">   |                    | (T-005)              | 7860,8001,8002     |</w:t>
        <w:br/>
        <w:t xml:space="preserve">   |                    |                      |                    |</w:t>
        <w:br/>
        <w:t xml:space="preserve">   |                    |--build--------------&gt;| docker build x3    |</w:t>
        <w:br/>
        <w:t xml:space="preserve">   |                    | (B-003)              | react build        |</w:t>
        <w:br/>
        <w:t xml:space="preserve">   |                    |                      |                    |</w:t>
        <w:br/>
        <w:t xml:space="preserve">   |                    |--start--------------&gt;| docker run x3      |</w:t>
        <w:br/>
        <w:t xml:space="preserve">   |                    |                      | Website on host    |</w:t>
        <w:br/>
        <w:t xml:space="preserve">   |                    |                      |                    |</w:t>
        <w:br/>
        <w:t xml:space="preserve">   |                    |--verify-------------&gt;| /health each       |</w:t>
        <w:br/>
        <w:t xml:space="preserve">   |                    | (B-003)              |                    |</w:t>
        <w:br/>
        <w:t xml:space="preserve">   |                    |                      |                    |</w:t>
        <w:br/>
        <w:t xml:space="preserve">   |                    | STEP NOTICES via S-007 throughout         |</w:t>
        <w:br/>
        <w:t xml:space="preserve">   |                    |                                           |</w:t>
        <w:br/>
        <w:t xml:space="preserve">   |                    |--invoke smoke (env=local)----------------&gt;|</w:t>
        <w:br/>
        <w:t xml:space="preserve">   |                    | (B-004)                                   | headless</w:t>
        <w:br/>
        <w:t xml:space="preserve">   |                    |&lt;--exit code-------------------------------| Playwright</w:t>
        <w:br/>
        <w:t xml:space="preserve">   |                    |                                           | 36 steps</w:t>
        <w:br/>
        <w:t xml:space="preserve">   |                    | on FAIL:                                  |</w:t>
        <w:br/>
        <w:t xml:space="preserve">   |&lt;--"SMOKE TEST     -| (T-007)                                   |</w:t>
        <w:br/>
        <w:t xml:space="preserve">   |   FAILED" banner   |                                           |</w:t>
        <w:br/>
        <w:t xml:space="preserve">   |&lt;--HUMAN VERIFY----| (B-004) gate before any teardown           |</w:t>
        <w:br/>
        <w:t xml:space="preserve">   |--ack/abort-------&gt;|                                            |</w:t>
        <w:br/>
        <w:t xml:space="preserve">   |                    |                                           |</w:t>
        <w:br/>
        <w:t xml:space="preserve">   |                    |--write structured output--&gt;test_output/deploy/</w:t>
        <w:br/>
        <w:t xml:space="preserve">   |                    | (T-006)</w:t>
        <w:br/>
        <w:t xml:space="preserve">   |                    |</w:t>
        <w:br/>
        <w:t xml:space="preserve">   |                    +--exit 0 (pass) / nonzero (fail)</w:t>
        <w:br/>
      </w:r>
    </w:p>
    <w:p>
      <w:pPr>
        <w:pStyle w:val="Heading1"/>
      </w:pPr>
      <w:r>
        <w:t>Smoke test: localSmokeTestPyTest.py changes</w:t>
      </w:r>
    </w:p>
    <w:p>
      <w:r>
        <w:t>Two minimal changes vs current state, both required by V11:</w:t>
      </w:r>
    </w:p>
    <w:p>
      <w:pPr>
        <w:pStyle w:val="ListBullet"/>
      </w:pPr>
      <w:r>
        <w:t>Add env parameter — accept env={local,dev,qa,prod} via CLI arg or pytest --env, propagate to BASE_URL / FINDCARE_URL / EVALCARE_URL / SHARED_URL construction. Already mostly done via env vars; formalize.</w:t>
      </w:r>
    </w:p>
    <w:p>
      <w:pPr>
        <w:pStyle w:val="ListBullet"/>
      </w:pPr>
      <w:r>
        <w:t>Confirm headless — every Playwright browser launch must pass headless=True (constraint #4 + standard for CI). Audit + assert.</w:t>
      </w:r>
    </w:p>
    <w:p>
      <w:pPr>
        <w:pStyle w:val="ListBullet"/>
      </w:pPr>
      <w:r>
        <w:t>Add Step 35 (S-006-REQ-T-003) — comprehensive PKI cert verification: (a) every cert in Code/Shared/ops/certs/ parses as valid X.509, is signed by ca.crt, and is not expired; (b) for each ordered server pair (FindCare&lt;-&gt;EvalCare, FindCare&lt;-&gt;Shared, EvalCare&lt;-&gt;Shared), an mTLS handshake succeeds in BOTH directions.</w:t>
      </w:r>
    </w:p>
    <w:p>
      <w:pPr>
        <w:pStyle w:val="Heading1"/>
      </w:pPr>
      <w:r>
        <w:t>Build/version data flow</w:t>
      </w:r>
    </w:p>
    <w:p>
      <w:r>
        <w:t>Already operational via Rule-063 (T-003) + admin.Versions + producer /version_bump. Deploy scripts do NOT write build/version/framework directly — they only READ via the /health endpoints of the services.</w:t>
      </w:r>
    </w:p>
    <w:p>
      <w:r>
        <w:rPr>
          <w:rFonts w:ascii="Consolas" w:hAnsi="Consolas"/>
          <w:sz w:val="16"/>
        </w:rPr>
        <w:br/>
        <w:t>operator commits (any non-deploy commit)</w:t>
        <w:br/>
        <w:t xml:space="preserve">   |</w:t>
        <w:br/>
        <w:t xml:space="preserve">   v</w:t>
        <w:br/>
        <w:t>Rule-063 enforcement worker (post-commit hook)</w:t>
        <w:br/>
        <w:t xml:space="preserve">   |</w:t>
        <w:br/>
        <w:t xml:space="preserve">   +--&gt; insert new admin.Versions record (build += 1)</w:t>
        <w:br/>
        <w:t xml:space="preserve">   +--&gt; POST /version_bump to running producer</w:t>
        <w:br/>
        <w:t xml:space="preserve">            |</w:t>
        <w:br/>
        <w:t xml:space="preserve">            v</w:t>
        <w:br/>
        <w:t xml:space="preserve">         producer's in-memory static updates</w:t>
        <w:br/>
        <w:t xml:space="preserve">            |</w:t>
        <w:br/>
        <w:t xml:space="preserve">            v (next message)</w:t>
        <w:br/>
        <w:t xml:space="preserve">         Kafka header carries new build/version/framework</w:t>
        <w:br/>
        <w:t xml:space="preserve">            |</w:t>
        <w:br/>
        <w:t xml:space="preserve">            v</w:t>
        <w:br/>
        <w:t xml:space="preserve">         consumer copies header to record (no Mongo re-read)</w:t>
        <w:br/>
        <w:br/>
        <w:t>deploy script (LocalDeploy or RemoteDeploy):</w:t>
        <w:br/>
        <w:t xml:space="preserve">   |</w:t>
        <w:br/>
        <w:t xml:space="preserve">   +--&gt; reads /health from each service to display in step notices</w:t>
        <w:br/>
        <w:t xml:space="preserve">   +--&gt; never writes admin.Versions</w:t>
        <w:br/>
        <w:t xml:space="preserve">   +--&gt; prod-only: prompts human for new version/framework AFTER UAT</w:t>
        <w:br/>
        <w:t xml:space="preserve">        sign-off (S-004-REQ-B-001), writes via the same insert path</w:t>
        <w:br/>
      </w:r>
    </w:p>
    <w:p>
      <w:pPr>
        <w:pStyle w:val="Heading1"/>
      </w:pPr>
      <w:r>
        <w:t>Step notices + bell (S-007)</w:t>
      </w:r>
    </w:p>
    <w:p>
      <w:r>
        <w:t>Step notices are on-screen prints emitted by both deploy classes at the five significant moments named in S-007-REQ-B-001. The bell is human-instructed only (S-007-REQ-B-002) — the deploy classes do not ring by default; the operator may instruct Claude (or any tooling) to ring at specific moments.</w:t>
      </w:r>
    </w:p>
    <w:p>
      <w:pPr>
        <w:pStyle w:val="Heading1"/>
      </w:pPr>
      <w:r>
        <w:t>Build order (overnight)</w:t>
      </w:r>
    </w:p>
    <w:p>
      <w:pPr>
        <w:pStyle w:val="ListBullet"/>
      </w:pPr>
      <w:r>
        <w:t>1. Insert V11 into agile_backlog.json with done-&gt;not_started downgrades on the 7 reqs marked done in V11; REQ-B-004 = ORPHAN/ORPHAN with UAT note in description.</w:t>
      </w:r>
    </w:p>
    <w:p>
      <w:pPr>
        <w:pStyle w:val="ListBullet"/>
      </w:pPr>
      <w:r>
        <w:t>2. Delete the 14 external dupes from agile_backlog.json.</w:t>
      </w:r>
    </w:p>
    <w:p>
      <w:pPr>
        <w:pStyle w:val="ListBullet"/>
      </w:pPr>
      <w:r>
        <w:t>3. Write Code/deploy/local_deploy.py (LocalDeploy + main).</w:t>
      </w:r>
    </w:p>
    <w:p>
      <w:pPr>
        <w:pStyle w:val="ListBullet"/>
      </w:pPr>
      <w:r>
        <w:t>4. Write Code/deploy/remote_deploy.py (RemoteDeploy + main).</w:t>
      </w:r>
    </w:p>
    <w:p>
      <w:pPr>
        <w:pStyle w:val="ListBullet"/>
      </w:pPr>
      <w:r>
        <w:t>5. Modify localSmokeTestPyTest.py: env parameter, headless audit, add Step 35.</w:t>
      </w:r>
    </w:p>
    <w:p>
      <w:pPr>
        <w:pStyle w:val="ListBullet"/>
      </w:pPr>
      <w:r>
        <w:t>6. Run local_deploy.py end-to-end (Skip's blanket auth covers repeat local deploys as test runs).</w:t>
      </w:r>
    </w:p>
    <w:p>
      <w:pPr>
        <w:pStyle w:val="ListBullet"/>
      </w:pPr>
      <w:r>
        <w:t>7. Iterate per-step fail/pass against V11 step reqs; update each req's status from in_progress -&gt; done only when smoke passes that specific step.</w:t>
      </w:r>
    </w:p>
    <w:p>
      <w:pPr>
        <w:pStyle w:val="ListBullet"/>
      </w:pPr>
      <w:r>
        <w:t>8. Eliminate the 4 .sh files listed under 'Eliminated.'</w:t>
      </w:r>
    </w:p>
    <w:p>
      <w:pPr>
        <w:pStyle w:val="ListBullet"/>
      </w:pPr>
      <w:r>
        <w:t>9. Sweep BUG-002 path-portability fixes for the audit-flagged files.</w:t>
      </w:r>
    </w:p>
    <w:p>
      <w:pPr>
        <w:pStyle w:val="ListBullet"/>
      </w:pPr>
      <w:r>
        <w:t>10. Stage VOB, commit (Rule-063 fires, build += 1), push.</w:t>
      </w:r>
    </w:p>
    <w:p>
      <w:pPr>
        <w:pStyle w:val="Heading1"/>
      </w:pPr>
      <w:r>
        <w:t>Known not done by morning — to be filed as concrete bugs</w:t>
      </w:r>
    </w:p>
    <w:p>
      <w:r>
        <w:t>Filed openly per Skip's 'list known bugs' allowance, not silently skipped.</w:t>
      </w:r>
    </w:p>
    <w:p>
      <w:pPr>
        <w:pStyle w:val="ListBullet"/>
      </w:pPr>
      <w:r>
        <w:t>S-008 React serving migration (FindCare 7860 -&gt; SharedServices 8002) — frontend reorg + build path changes. Multi-day work.</w:t>
      </w:r>
    </w:p>
    <w:p>
      <w:pPr>
        <w:pStyle w:val="ListBullet"/>
      </w:pPr>
      <w:r>
        <w:t>S-005-REQ-B-002 banner re-fetches on ownership transfer — frontend JS work.</w:t>
      </w:r>
    </w:p>
    <w:p>
      <w:pPr>
        <w:pStyle w:val="ListBullet"/>
      </w:pPr>
      <w:r>
        <w:t>S-005-REQ-B-003 service-button cold/hot UI — frontend JS work.</w:t>
      </w:r>
    </w:p>
    <w:p>
      <w:pPr>
        <w:pStyle w:val="ListBullet"/>
      </w:pPr>
      <w:r>
        <w:t>S-005-REQ-B-005 security token panel rendered to mock spec (NonProdSecuriytToken.jpg) — frontend work.</w:t>
      </w:r>
    </w:p>
    <w:p>
      <w:pPr>
        <w:pStyle w:val="ListBullet"/>
      </w:pPr>
      <w:r>
        <w:t>S-003-REQ-T-002 Cloudflare HTTP-&gt;HTTPS verification + S-003-REQ-T-003 404 page — needs Cloudflare console/API access not available autonomously overnight.</w:t>
      </w:r>
    </w:p>
    <w:p>
      <w:pPr>
        <w:pStyle w:val="ListBullet"/>
      </w:pPr>
      <w:r>
        <w:t>S-003-REQ-T-001 HuggingFace README preservation in workflow — needs real HF push to validate end-to-end.</w:t>
      </w:r>
    </w:p>
    <w:p>
      <w:pPr>
        <w:pStyle w:val="ListBullet"/>
      </w:pPr>
      <w:r>
        <w:t>S-005 'content served by HF that owns the content' line on three S-005 reqs — frontend infrastructure work.</w:t>
      </w:r>
    </w:p>
    <w:p>
      <w:pPr>
        <w:pStyle w:val="ListBullet"/>
      </w:pPr>
      <w:r>
        <w:t>Eliminating hairball implementing code per the new 'done' bar — code archaeology, multi-day. Will eliminate the obvious cases (the 4 .sh files) and file the rest.</w:t>
      </w:r>
    </w:p>
    <w:p>
      <w:pPr>
        <w:pStyle w:val="Heading1"/>
      </w:pPr>
      <w:r>
        <w:t>Tonight's overnight waiver (2026-05-01 → morning 2026-05-02)</w:t>
      </w:r>
    </w:p>
    <w:p>
      <w:r>
        <w:t>Skip explicitly waived REQ-B-006 (Human authorization gate) for the overnight build/SIT loop. Without the waiver, the deploy classes would block on the human-confirm prompt at every iteration with no human present, making autonomous SIT impossible.</w:t>
      </w:r>
    </w:p>
    <w:p>
      <w:r>
        <w:t>Implementation:</w:t>
      </w:r>
    </w:p>
    <w:p>
      <w:r>
        <w:rPr>
          <w:rFonts w:ascii="Consolas" w:hAnsi="Consolas"/>
          <w:sz w:val="16"/>
        </w:rPr>
        <w:t># In LocalDeploy.run() and RemoteDeploy.run() for tonight only:</w:t>
        <w:br/>
        <w:t># self._human_authorization_gate()  # OVERNIGHT WAIVER per Skip 2026-05-01 — restore before morning UAT</w:t>
        <w:br/>
      </w:r>
    </w:p>
    <w:p>
      <w:r>
        <w:t>The marker comment is loud and unambiguous so it cannot be silently shipped past morning. Restoration of the call is the FIRST item on the morning checklist before any UAT run. The waiver is one-shot — it is not a permanent pattern. V11 REQ-B-006 stands as written; only the implementation is temporarily disabled for this single overnight session.</w:t>
      </w:r>
    </w:p>
    <w:p>
      <w:pPr>
        <w:pStyle w:val="Heading1"/>
      </w:pPr>
      <w:r>
        <w:t>Sign-off</w:t>
      </w:r>
    </w:p>
    <w:p>
      <w:r>
        <w:t>Skip review: __________________________   Date: _______________</w:t>
      </w:r>
    </w:p>
    <w:p>
      <w:r>
        <w:t>Approved to begin overnight implementation per build order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