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8042" w14:textId="77777777" w:rsidR="008469EB" w:rsidRDefault="00000000">
      <w:pPr>
        <w:pStyle w:val="Heading1"/>
      </w:pPr>
      <w:r>
        <w:t>EPIC-008-F-004 — DevOps — Build, Deploy, and Environment Management</w:t>
      </w:r>
    </w:p>
    <w:p w14:paraId="13995DAA" w14:textId="77777777" w:rsidR="008469EB" w:rsidRDefault="00000000">
      <w:r>
        <w:t>Status: in_progress</w:t>
      </w:r>
    </w:p>
    <w:p w14:paraId="7DAAF5A1" w14:textId="77777777" w:rsidR="008469EB" w:rsidRDefault="00000000">
      <w:r>
        <w:t>Approval: proposed</w:t>
      </w:r>
    </w:p>
    <w:p w14:paraId="229E2E81" w14:textId="77777777" w:rsidR="008469EB" w:rsidRDefault="00000000">
      <w:r>
        <w:t>Priority: must-have</w:t>
      </w:r>
    </w:p>
    <w:p w14:paraId="296ADF02" w14:textId="77777777" w:rsidR="008469EB" w:rsidRDefault="00000000">
      <w:r>
        <w:t>Due: 2026-06-01</w:t>
      </w:r>
    </w:p>
    <w:p w14:paraId="03FA28E5" w14:textId="77777777" w:rsidR="008469EB" w:rsidRDefault="00000000">
      <w:r>
        <w:t>Realized by: Python 3.11, GitHub Actions, HuggingFace paid Spaces (Docker, lowest tier), Cloudflare Pages, Docker</w:t>
      </w:r>
    </w:p>
    <w:p w14:paraId="2EFF9283" w14:textId="77777777" w:rsidR="008469EB" w:rsidRDefault="00000000">
      <w:r>
        <w:t>Description: In order to ensure uniform and predictable deployments, scripts must perform the totality of deployment work for ChatHealthy.ai end-to-end with the simplest possible architecture. Two deploy scripts exist: localScript (localhost, self-contained, backends in Docker, sharing only the dev front-end MongoDB cluster with dev) and remoteScript (dev/qa/prod, parameterized by environment, targeting HuggingFace paid Spaces). Deploy scripts are atomic — they totally succeed or totally fail with the environment torn down. There is no half-deployed third state. Port assignments, version-document handling, and the smoke-test contract live exactly once in the universal story (S-001) and are referenced from elsewhere; no fact is duplicated.</w:t>
      </w:r>
    </w:p>
    <w:p w14:paraId="1DA483B5" w14:textId="77777777" w:rsidR="008469EB" w:rsidRDefault="00000000">
      <w:pPr>
        <w:pStyle w:val="Heading2"/>
      </w:pPr>
      <w:r>
        <w:t>EPIC-008-F-004-S-001 — Universal deploy contract</w:t>
      </w:r>
    </w:p>
    <w:p w14:paraId="4B5D819B" w14:textId="77777777" w:rsidR="008469EB" w:rsidRDefault="00000000">
      <w:r>
        <w:t>Size: L</w:t>
      </w:r>
    </w:p>
    <w:p w14:paraId="5D4202C1" w14:textId="77777777" w:rsidR="008469EB" w:rsidRDefault="00000000">
      <w:r>
        <w:t>Status: in_progress</w:t>
      </w:r>
    </w:p>
    <w:p w14:paraId="48709216" w14:textId="77777777" w:rsidR="008469EB" w:rsidRDefault="00000000">
      <w:r>
        <w:t>Approval: proposed</w:t>
      </w:r>
    </w:p>
    <w:p w14:paraId="21A12605" w14:textId="77777777" w:rsidR="008469EB" w:rsidRDefault="00000000">
      <w:r>
        <w:t>Description: The contract every deploy script obeys, regardless of environment. Port assignments, atomicity, version-document handling, build-bump rule, and the smoke-test invocation contract live here as the single source of truth.</w:t>
      </w:r>
    </w:p>
    <w:p w14:paraId="3E3C40FE" w14:textId="77777777" w:rsidR="008469EB" w:rsidRDefault="00000000">
      <w:pPr>
        <w:pStyle w:val="Heading3"/>
      </w:pPr>
      <w:r>
        <w:t>EPIC-008-F-004-S-001-REQ-T-001 — Port table</w:t>
      </w:r>
    </w:p>
    <w:p w14:paraId="28962C70" w14:textId="77777777" w:rsidR="008469EB" w:rsidRDefault="00000000">
      <w:r>
        <w:t>ID: EPIC-008-F-004-S-001-REQ-T-001</w:t>
      </w:r>
    </w:p>
    <w:p w14:paraId="24338833" w14:textId="77777777" w:rsidR="008469EB" w:rsidRDefault="00000000">
      <w:r>
        <w:t>Status: done</w:t>
      </w:r>
    </w:p>
    <w:p w14:paraId="67FCD940" w14:textId="77777777" w:rsidR="008469EB" w:rsidRDefault="00000000">
      <w:r>
        <w:t>Priority: must-have</w:t>
      </w:r>
    </w:p>
    <w:p w14:paraId="6A276C73" w14:textId="77777777" w:rsidR="008469EB" w:rsidRDefault="00000000">
      <w:r>
        <w:t>Approval: approved</w:t>
      </w:r>
    </w:p>
    <w:p w14:paraId="05786FD1" w14:textId="77777777" w:rsidR="008469EB" w:rsidRDefault="00000000">
      <w:r>
        <w:t xml:space="preserve">Requirement: Canonical port assignments, identical across all environments (local, dev, qa, prod): port 80 (HTTP — 301 redirects to HTTPS), port 443 (Website wrapper — public </w:t>
      </w:r>
      <w:r>
        <w:lastRenderedPageBreak/>
        <w:t>HTTPS entry), port 7860 (FindCare backend), port 8001 (EvaluateCare backend), port 8002 (SharedServices backend + React frontend). Every other requirement that names a port MUST refer to this requirement; MUST NOT restate the table.</w:t>
      </w:r>
    </w:p>
    <w:p w14:paraId="786657F3" w14:textId="77777777" w:rsidR="008469EB" w:rsidRDefault="00000000">
      <w:r>
        <w:t>Pytest: (not yet implemented)</w:t>
      </w:r>
    </w:p>
    <w:p w14:paraId="0948F9DF" w14:textId="77777777" w:rsidR="008469EB" w:rsidRDefault="00000000">
      <w:pPr>
        <w:pStyle w:val="Heading3"/>
      </w:pPr>
      <w:r>
        <w:t>EPIC-008-F-004-S-001-REQ-B-001 — Atomic deploy</w:t>
      </w:r>
    </w:p>
    <w:p w14:paraId="4FA68566" w14:textId="77777777" w:rsidR="008469EB" w:rsidRDefault="00000000">
      <w:r>
        <w:t>ID: EPIC-008-F-004-S-001-REQ-B-001</w:t>
      </w:r>
    </w:p>
    <w:p w14:paraId="42588C65" w14:textId="77777777" w:rsidR="008469EB" w:rsidRDefault="00000000">
      <w:r>
        <w:t>Status: not_started</w:t>
      </w:r>
    </w:p>
    <w:p w14:paraId="5A0EDF93" w14:textId="77777777" w:rsidR="008469EB" w:rsidRDefault="00000000">
      <w:r>
        <w:t>Priority: must-have</w:t>
      </w:r>
    </w:p>
    <w:p w14:paraId="07A3DEED" w14:textId="77777777" w:rsidR="008469EB" w:rsidRDefault="00000000">
      <w:r>
        <w:t>Approval: proposed</w:t>
      </w:r>
    </w:p>
    <w:p w14:paraId="34ABD961" w14:textId="77777777" w:rsidR="008469EB" w:rsidRDefault="00000000">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14:paraId="3FBF2951" w14:textId="77777777" w:rsidR="008469EB" w:rsidRDefault="00000000">
      <w:r>
        <w:t>Pytest: (not yet implemented)</w:t>
      </w:r>
    </w:p>
    <w:p w14:paraId="23A0E26B" w14:textId="77777777" w:rsidR="008469EB" w:rsidRDefault="00000000">
      <w:pPr>
        <w:pStyle w:val="Heading3"/>
      </w:pPr>
      <w:r>
        <w:t>EPIC-008-F-004-S-001-REQ-B-002 — Target readiness check</w:t>
      </w:r>
    </w:p>
    <w:p w14:paraId="6E1ADC1D" w14:textId="77777777" w:rsidR="008469EB" w:rsidRDefault="00000000">
      <w:r>
        <w:t>ID: EPIC-008-F-004-S-001-REQ-B-002</w:t>
      </w:r>
    </w:p>
    <w:p w14:paraId="177B3C0C" w14:textId="77777777" w:rsidR="008469EB" w:rsidRDefault="00000000">
      <w:r>
        <w:t>Status: in_progress</w:t>
      </w:r>
    </w:p>
    <w:p w14:paraId="6DBB6768" w14:textId="77777777" w:rsidR="008469EB" w:rsidRDefault="00000000">
      <w:r>
        <w:t>Priority: must-have</w:t>
      </w:r>
    </w:p>
    <w:p w14:paraId="497AF2D2" w14:textId="77777777" w:rsidR="008469EB" w:rsidRDefault="00000000">
      <w:r>
        <w:t>Approval: proposed</w:t>
      </w:r>
    </w:p>
    <w:p w14:paraId="0CC24DD1" w14:textId="77777777" w:rsidR="008469EB" w:rsidRDefault="00000000">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14:paraId="152FF124" w14:textId="77777777" w:rsidR="008469EB" w:rsidRDefault="00000000">
      <w:r>
        <w:t>Pytest: (not yet implemented)</w:t>
      </w:r>
    </w:p>
    <w:p w14:paraId="6B42BDFA" w14:textId="77777777" w:rsidR="008469EB" w:rsidRDefault="00000000">
      <w:pPr>
        <w:pStyle w:val="Heading3"/>
      </w:pPr>
      <w:r>
        <w:t>EPIC-008-F-004-S-001-REQ-B-003 — Build, start, verify</w:t>
      </w:r>
    </w:p>
    <w:p w14:paraId="7A7F2018" w14:textId="77777777" w:rsidR="008469EB" w:rsidRDefault="00000000">
      <w:r>
        <w:t>ID: EPIC-008-F-004-S-001-REQ-B-003</w:t>
      </w:r>
    </w:p>
    <w:p w14:paraId="79FF37B8" w14:textId="77777777" w:rsidR="008469EB" w:rsidRDefault="00000000">
      <w:r>
        <w:t>Status: in_progress</w:t>
      </w:r>
    </w:p>
    <w:p w14:paraId="4F09898D" w14:textId="77777777" w:rsidR="008469EB" w:rsidRDefault="00000000">
      <w:r>
        <w:t>Priority: must-have</w:t>
      </w:r>
    </w:p>
    <w:p w14:paraId="3BEEBBDE" w14:textId="77777777" w:rsidR="008469EB" w:rsidRDefault="00000000">
      <w:r>
        <w:t>Approval: proposed</w:t>
      </w:r>
    </w:p>
    <w:p w14:paraId="50A9FEBA" w14:textId="77777777" w:rsidR="008469EB" w:rsidRDefault="00000000">
      <w:r>
        <w:t xml:space="preserve">Requirement: The script builds all components, starts them, then waits until every component responds as expected. The components are: FindCare backend, EvaluateCare </w:t>
      </w:r>
      <w:r>
        <w:lastRenderedPageBreak/>
        <w:t>backend, SharedServices backend (serving the React frontend), the public HTTPS entry (Website wrapper for local; Cloudflare Pages for deployed envs), and the front-end MongoDB cluster (tested as available, never deployed).</w:t>
      </w:r>
    </w:p>
    <w:p w14:paraId="249DFF90" w14:textId="77777777" w:rsidR="008469EB" w:rsidRDefault="00000000">
      <w:r>
        <w:t>Pytest: (not yet implemented)</w:t>
      </w:r>
    </w:p>
    <w:p w14:paraId="5C61F08E" w14:textId="77777777" w:rsidR="008469EB" w:rsidRDefault="00000000">
      <w:pPr>
        <w:pStyle w:val="Heading3"/>
      </w:pPr>
      <w:r>
        <w:t>EPIC-008-F-004-S-001-REQ-B-004 — Smoke test invocation</w:t>
      </w:r>
    </w:p>
    <w:p w14:paraId="34566F19" w14:textId="77777777" w:rsidR="008469EB" w:rsidRDefault="00000000">
      <w:r>
        <w:t>ID: EPIC-008-F-004-S-001-REQ-B-004</w:t>
      </w:r>
    </w:p>
    <w:p w14:paraId="72F0E10E" w14:textId="77777777" w:rsidR="008469EB" w:rsidRDefault="00000000">
      <w:r>
        <w:t>Status: in_progress</w:t>
      </w:r>
    </w:p>
    <w:p w14:paraId="1DF6C129" w14:textId="77777777" w:rsidR="008469EB" w:rsidRDefault="00000000">
      <w:r>
        <w:t>Priority: must-have</w:t>
      </w:r>
    </w:p>
    <w:p w14:paraId="1E5D0B1A" w14:textId="77777777" w:rsidR="008469EB" w:rsidRDefault="00000000">
      <w:r>
        <w:t>Approval: proposed</w:t>
      </w:r>
    </w:p>
    <w:p w14:paraId="727FA9AD" w14:textId="6364693B" w:rsidR="008469EB" w:rsidRDefault="00000000">
      <w:r>
        <w:t xml:space="preserve">Requirement: After build/start/verify, the script invokes the master smoke test (S-006) with the target environment as parameter. Smoke-test failure </w:t>
      </w:r>
      <w:r w:rsidR="00936515">
        <w:t>&lt;/Skip: But requests human verification prior to a tear down&gt;</w:t>
      </w:r>
      <w:r>
        <w:t>REQ-B-001.</w:t>
      </w:r>
    </w:p>
    <w:p w14:paraId="269D4BC2" w14:textId="77777777" w:rsidR="008469EB" w:rsidRDefault="00000000">
      <w:r>
        <w:t>Pytest: (not yet implemented)</w:t>
      </w:r>
    </w:p>
    <w:p w14:paraId="7B701954" w14:textId="77777777" w:rsidR="008469EB" w:rsidRDefault="00000000">
      <w:pPr>
        <w:pStyle w:val="Heading3"/>
      </w:pPr>
      <w:r>
        <w:t>EPIC-008-F-004-S-001-REQ-B-005 — Step notices</w:t>
      </w:r>
    </w:p>
    <w:p w14:paraId="1688B324" w14:textId="77777777" w:rsidR="008469EB" w:rsidRDefault="00000000">
      <w:r>
        <w:t>ID: EPIC-008-F-004-S-001-REQ-B-005</w:t>
      </w:r>
    </w:p>
    <w:p w14:paraId="154D16DD" w14:textId="77777777" w:rsidR="008469EB" w:rsidRDefault="00000000">
      <w:r>
        <w:t>Status: in_progress</w:t>
      </w:r>
    </w:p>
    <w:p w14:paraId="4972EB42" w14:textId="77777777" w:rsidR="008469EB" w:rsidRDefault="00000000">
      <w:r>
        <w:t>Priority: must-have</w:t>
      </w:r>
    </w:p>
    <w:p w14:paraId="58B82E0C" w14:textId="77777777" w:rsidR="008469EB" w:rsidRDefault="00000000">
      <w:r>
        <w:t>Approval: proposed</w:t>
      </w:r>
    </w:p>
    <w:p w14:paraId="2CCB71DB" w14:textId="77777777" w:rsidR="008469EB" w:rsidRDefault="00000000">
      <w:r>
        <w:t>Requirement: Between every significant deploy step, the script emits a notice via the mechanism defined in S-007. No bell rings unless explicitly invoked per S-007.</w:t>
      </w:r>
    </w:p>
    <w:p w14:paraId="13DB9CD4" w14:textId="77777777" w:rsidR="008469EB" w:rsidRDefault="00000000">
      <w:r>
        <w:t>Pytest: (not yet implemented)</w:t>
      </w:r>
    </w:p>
    <w:p w14:paraId="6B1C2251" w14:textId="77777777" w:rsidR="008469EB" w:rsidRDefault="00000000">
      <w:pPr>
        <w:pStyle w:val="Heading3"/>
      </w:pPr>
      <w:r>
        <w:t>EPIC-008-F-004-S-001-REQ-T-002 — Version document</w:t>
      </w:r>
    </w:p>
    <w:p w14:paraId="315D6B32" w14:textId="77777777" w:rsidR="008469EB" w:rsidRDefault="00000000">
      <w:r>
        <w:t>ID: EPIC-008-F-004-S-001-REQ-T-002</w:t>
      </w:r>
    </w:p>
    <w:p w14:paraId="67E63B0C" w14:textId="77777777" w:rsidR="008469EB" w:rsidRDefault="00000000">
      <w:r>
        <w:t>Status: not_started</w:t>
      </w:r>
    </w:p>
    <w:p w14:paraId="06742C0E" w14:textId="77777777" w:rsidR="008469EB" w:rsidRDefault="00000000">
      <w:r>
        <w:t>Priority: must-have</w:t>
      </w:r>
    </w:p>
    <w:p w14:paraId="31CACFC2" w14:textId="77777777" w:rsidR="008469EB" w:rsidRDefault="00000000">
      <w:r>
        <w:t>Approval: approved</w:t>
      </w:r>
    </w:p>
    <w:p w14:paraId="2E0FBC4A" w14:textId="61D7C736" w:rsidR="00936515" w:rsidRDefault="00936515">
      <w:r>
        <w:t xml:space="preserve">&lt;/ skip: name the collection name in this requirement If you </w:t>
      </w:r>
      <w:r w:rsidR="00F44C7F">
        <w:t>cannot</w:t>
      </w:r>
      <w:r>
        <w:t xml:space="preserve"> figure it out ask me&gt;</w:t>
      </w:r>
    </w:p>
    <w:p w14:paraId="4C910192" w14:textId="77777777" w:rsidR="008469EB" w:rsidRDefault="00000000">
      <w:r>
        <w:t>Requirement: Build, version, and framework identifiers live as a single document in MongoDB Atlas cluster `chathealthyfrontend` (appName `ChatHealthyFrontEnd`), database `{ENV_</w:t>
      </w:r>
      <w:proofErr w:type="gramStart"/>
      <w:r>
        <w:t>PREFIX}_</w:t>
      </w:r>
      <w:proofErr w:type="gramEnd"/>
      <w:r>
        <w:t xml:space="preserve">System`, collection `version`, document `_id='current'`, with fields build </w:t>
      </w:r>
      <w:r>
        <w:lastRenderedPageBreak/>
        <w:t>(integer), version (string), framework (string). All three backend /health endpoints read these three fields from this document. The build field is incremented by the build-bump rule (REQ-T-003). The version and framework fields are set only by humans during prod deploy (S-004); deploy pipelines never write these fields.</w:t>
      </w:r>
    </w:p>
    <w:p w14:paraId="71F60B70" w14:textId="77777777" w:rsidR="008469EB" w:rsidRDefault="00000000">
      <w:r>
        <w:t>Pytest: (not yet implemented)</w:t>
      </w:r>
    </w:p>
    <w:p w14:paraId="0721B9E2" w14:textId="77777777" w:rsidR="008469EB" w:rsidRDefault="00000000">
      <w:pPr>
        <w:pStyle w:val="Heading3"/>
      </w:pPr>
      <w:r>
        <w:t>EPIC-008-F-004-S-001-REQ-T-003 — Build-bump rule</w:t>
      </w:r>
    </w:p>
    <w:p w14:paraId="33E4BFAF" w14:textId="77777777" w:rsidR="008469EB" w:rsidRDefault="00000000">
      <w:r>
        <w:t>ID: EPIC-008-F-004-S-001-REQ-T-003</w:t>
      </w:r>
    </w:p>
    <w:p w14:paraId="699A7955" w14:textId="77777777" w:rsidR="008469EB" w:rsidRDefault="00000000">
      <w:r>
        <w:t>Status: not_started</w:t>
      </w:r>
    </w:p>
    <w:p w14:paraId="662DAD22" w14:textId="77777777" w:rsidR="008469EB" w:rsidRDefault="00000000">
      <w:r>
        <w:t>Priority: must-have</w:t>
      </w:r>
    </w:p>
    <w:p w14:paraId="0157E9D7" w14:textId="77777777" w:rsidR="008469EB" w:rsidRDefault="00000000">
      <w:r>
        <w:t>Approval: proposed</w:t>
      </w:r>
    </w:p>
    <w:p w14:paraId="24B29395" w14:textId="77777777" w:rsidR="008469EB" w:rsidRDefault="00000000">
      <w:r>
        <w:t>Requirement: An engineering rule (to be created under EPIC-008-F-002) MUST execute as a post-commit hook on every commit not part of a deploy pipeline, incrementing the build field of the version document (REQ-T-002) by exactly one. This requirement references that rule once created; the rule itself owns the implementation.</w:t>
      </w:r>
    </w:p>
    <w:p w14:paraId="69668F70" w14:textId="04DC6055" w:rsidR="00936515" w:rsidRDefault="00936515">
      <w:r>
        <w:t>&lt;/Skip: Let’s not leave this dangling. Let’s establish the rule and point to this requirement as its source before the next version of the doc pause and get this done. In general, do not leave any issues dangling for the future. If you cannot resolve stop and ask.&gt;</w:t>
      </w:r>
    </w:p>
    <w:p w14:paraId="71D470A0" w14:textId="77777777" w:rsidR="008469EB" w:rsidRDefault="00000000">
      <w:r>
        <w:t>Pytest: (not yet implemented)</w:t>
      </w:r>
    </w:p>
    <w:p w14:paraId="7DF1A9FD" w14:textId="77777777" w:rsidR="008469EB" w:rsidRDefault="00000000">
      <w:pPr>
        <w:pStyle w:val="Heading3"/>
      </w:pPr>
      <w:r>
        <w:t xml:space="preserve">EPIC-008-F-004-S-001-REQ-T-004 — </w:t>
      </w:r>
      <w:proofErr w:type="gramStart"/>
      <w:r>
        <w:t>Pre-deploy</w:t>
      </w:r>
      <w:proofErr w:type="gramEnd"/>
      <w:r>
        <w:t xml:space="preserve"> rule check</w:t>
      </w:r>
    </w:p>
    <w:p w14:paraId="5BA37E77" w14:textId="040A6609" w:rsidR="00936515" w:rsidRPr="00936515" w:rsidRDefault="00936515" w:rsidP="00936515">
      <w:r>
        <w:t>&lt;/ Skip: delete this requirement claude invented it and it is frankly unenforceable at this point in our evolution, and it does not belong here in any case&gt;</w:t>
      </w:r>
    </w:p>
    <w:p w14:paraId="3B133AE2" w14:textId="77777777" w:rsidR="008469EB" w:rsidRDefault="00000000">
      <w:r>
        <w:t>ID: EPIC-008-F-004-S-001-REQ-T-004</w:t>
      </w:r>
    </w:p>
    <w:p w14:paraId="6BC6C033" w14:textId="77777777" w:rsidR="008469EB" w:rsidRDefault="00000000">
      <w:r>
        <w:t>Status: not_started</w:t>
      </w:r>
    </w:p>
    <w:p w14:paraId="42C84509" w14:textId="77777777" w:rsidR="008469EB" w:rsidRDefault="00000000">
      <w:r>
        <w:t>Priority: must-have</w:t>
      </w:r>
    </w:p>
    <w:p w14:paraId="180D4250" w14:textId="77777777" w:rsidR="008469EB" w:rsidRDefault="00000000">
      <w:r>
        <w:t>Approval: proposed</w:t>
      </w:r>
    </w:p>
    <w:p w14:paraId="4FB5BAF2" w14:textId="77777777" w:rsidR="008469EB" w:rsidRDefault="00000000">
      <w:r>
        <w:t>Requirement: Before any deploy action, the script runs the engineering-rule enforcement check (per EPIC-008-F-002) against the current branch. If any violation is reported, the deploy MUST NOT proceed.</w:t>
      </w:r>
    </w:p>
    <w:p w14:paraId="09D1C57C" w14:textId="77777777" w:rsidR="008469EB" w:rsidRDefault="00000000">
      <w:r>
        <w:t>Pytest: (not yet implemented)</w:t>
      </w:r>
    </w:p>
    <w:p w14:paraId="4F91EB48" w14:textId="77777777" w:rsidR="008469EB" w:rsidRDefault="00000000">
      <w:pPr>
        <w:pStyle w:val="Heading3"/>
      </w:pPr>
      <w:r>
        <w:t>EPIC-008-F-004-S-001-REQ-T-005 — Atomic teardown verification</w:t>
      </w:r>
    </w:p>
    <w:p w14:paraId="2BFBFCB4" w14:textId="77777777" w:rsidR="008469EB" w:rsidRDefault="00000000">
      <w:r>
        <w:t>ID: EPIC-008-F-004-S-001-REQ-T-005</w:t>
      </w:r>
    </w:p>
    <w:p w14:paraId="7D1A4D2B" w14:textId="77777777" w:rsidR="008469EB" w:rsidRDefault="00000000">
      <w:r>
        <w:t>Status: done</w:t>
      </w:r>
    </w:p>
    <w:p w14:paraId="750F6B45" w14:textId="77777777" w:rsidR="008469EB" w:rsidRDefault="00000000">
      <w:r>
        <w:lastRenderedPageBreak/>
        <w:t>Priority: must-have</w:t>
      </w:r>
    </w:p>
    <w:p w14:paraId="6B93319F" w14:textId="77777777" w:rsidR="008469EB" w:rsidRDefault="00000000">
      <w:r>
        <w:t>Approval: approved</w:t>
      </w:r>
    </w:p>
    <w:p w14:paraId="08E38ED6" w14:textId="77777777" w:rsidR="008469EB" w:rsidRDefault="00000000">
      <w:r>
        <w:t>Requirement: Before build, the script wipes prior artifacts and running processes (including Docker containers) and verifies every port in REQ-T-001 is clear. The wipe is the precondition that enables atomicity (REQ-B-001).</w:t>
      </w:r>
    </w:p>
    <w:p w14:paraId="1CEB54C7" w14:textId="77777777" w:rsidR="008469EB" w:rsidRDefault="00000000">
      <w:r>
        <w:t>Pytest: (not yet implemented)</w:t>
      </w:r>
    </w:p>
    <w:p w14:paraId="0B201024" w14:textId="77777777" w:rsidR="008469EB" w:rsidRDefault="00000000">
      <w:pPr>
        <w:pStyle w:val="Heading3"/>
      </w:pPr>
      <w:r>
        <w:t>EPIC-008-F-004-S-001-REQ-T-006 — Structured deploy output</w:t>
      </w:r>
    </w:p>
    <w:p w14:paraId="6817F13E" w14:textId="77777777" w:rsidR="008469EB" w:rsidRDefault="00000000">
      <w:r>
        <w:t>ID: EPIC-008-F-004-S-001-REQ-T-006</w:t>
      </w:r>
    </w:p>
    <w:p w14:paraId="798ED241" w14:textId="77777777" w:rsidR="008469EB" w:rsidRDefault="00000000">
      <w:r>
        <w:t>Status: done</w:t>
      </w:r>
    </w:p>
    <w:p w14:paraId="7724F5AE" w14:textId="77777777" w:rsidR="008469EB" w:rsidRDefault="00000000">
      <w:r>
        <w:t>Priority: must-have</w:t>
      </w:r>
    </w:p>
    <w:p w14:paraId="5FF20DF8" w14:textId="77777777" w:rsidR="008469EB" w:rsidRDefault="00000000">
      <w:r>
        <w:t>Approval: approved</w:t>
      </w:r>
    </w:p>
    <w:p w14:paraId="640EC360" w14:textId="77777777" w:rsidR="008469EB" w:rsidRDefault="00000000">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14:paraId="256A2360" w14:textId="77777777" w:rsidR="008469EB" w:rsidRDefault="00000000">
      <w:r>
        <w:t>Pytest: (not yet implemented)</w:t>
      </w:r>
    </w:p>
    <w:p w14:paraId="73DBEA1F" w14:textId="77777777" w:rsidR="008469EB" w:rsidRDefault="00000000">
      <w:pPr>
        <w:pStyle w:val="Heading3"/>
      </w:pPr>
      <w:r>
        <w:t>EPIC-008-F-004-S-001-REQ-T-007 — Pytest exit propagation</w:t>
      </w:r>
    </w:p>
    <w:p w14:paraId="56B195B4" w14:textId="77777777" w:rsidR="008469EB" w:rsidRDefault="00000000">
      <w:r>
        <w:t>ID: EPIC-008-F-004-S-001-REQ-T-007</w:t>
      </w:r>
    </w:p>
    <w:p w14:paraId="75C910B3" w14:textId="77777777" w:rsidR="008469EB" w:rsidRDefault="00000000">
      <w:r>
        <w:t>Status: done</w:t>
      </w:r>
    </w:p>
    <w:p w14:paraId="3D929BF6" w14:textId="77777777" w:rsidR="008469EB" w:rsidRDefault="00000000">
      <w:r>
        <w:t>Priority: must-have</w:t>
      </w:r>
    </w:p>
    <w:p w14:paraId="3C760CCD" w14:textId="77777777" w:rsidR="008469EB" w:rsidRDefault="00000000">
      <w:r>
        <w:t>Approval: proposed</w:t>
      </w:r>
    </w:p>
    <w:p w14:paraId="17D5E58C" w14:textId="77777777" w:rsidR="008469EB" w:rsidRDefault="00000000">
      <w:r>
        <w:t xml:space="preserve">Requirement: When piping pytest output through tee, the script uses PIPESTATUS[0] (not $?) to capture the pytest exit code. SMOKE TEST FAILED MUST be reported on any </w:t>
      </w:r>
      <w:proofErr w:type="spellStart"/>
      <w:r>
        <w:t>pytest</w:t>
      </w:r>
      <w:proofErr w:type="spellEnd"/>
      <w:r>
        <w:t xml:space="preserve"> step failure.</w:t>
      </w:r>
    </w:p>
    <w:p w14:paraId="7AABCA3A" w14:textId="07C13D8B" w:rsidR="00936515" w:rsidRDefault="00936515">
      <w:r>
        <w:t xml:space="preserve">&lt;/ Skip: what does </w:t>
      </w:r>
      <w:proofErr w:type="gramStart"/>
      <w:r>
        <w:t>reported</w:t>
      </w:r>
      <w:proofErr w:type="gramEnd"/>
      <w:r>
        <w:t xml:space="preserve"> mean? This requirement needs more specificity. Generally </w:t>
      </w:r>
      <w:proofErr w:type="gramStart"/>
      <w:r>
        <w:t>speaking</w:t>
      </w:r>
      <w:proofErr w:type="gramEnd"/>
      <w:r>
        <w:t xml:space="preserve"> we will in the </w:t>
      </w:r>
      <w:proofErr w:type="spellStart"/>
      <w:r>
        <w:t>imidate</w:t>
      </w:r>
      <w:proofErr w:type="spellEnd"/>
      <w:r>
        <w:t xml:space="preserve"> future and conceivable future </w:t>
      </w:r>
      <w:proofErr w:type="gramStart"/>
      <w:r>
        <w:t>not do</w:t>
      </w:r>
      <w:proofErr w:type="gramEnd"/>
      <w:r>
        <w:t xml:space="preserve"> any deployments that are not supervised by a human, so reported must mean that the human operator must be informed of failures &gt;</w:t>
      </w:r>
    </w:p>
    <w:p w14:paraId="03D3F3DF" w14:textId="77777777" w:rsidR="008469EB" w:rsidRDefault="00000000">
      <w:r>
        <w:t>Pytest: (not yet implemented)</w:t>
      </w:r>
    </w:p>
    <w:p w14:paraId="753F547A" w14:textId="77777777" w:rsidR="008469EB" w:rsidRDefault="00000000">
      <w:pPr>
        <w:pStyle w:val="Heading3"/>
      </w:pPr>
      <w:r>
        <w:t>EPIC-008-F-004-S-001-REQ-T-008 — React frontend build</w:t>
      </w:r>
    </w:p>
    <w:p w14:paraId="1998BB71" w14:textId="77777777" w:rsidR="008469EB" w:rsidRDefault="00000000">
      <w:r>
        <w:t>ID: EPIC-008-F-004-S-001-REQ-T-008</w:t>
      </w:r>
    </w:p>
    <w:p w14:paraId="135B9FEA" w14:textId="77777777" w:rsidR="008469EB" w:rsidRDefault="00000000">
      <w:r>
        <w:lastRenderedPageBreak/>
        <w:t>Status: done</w:t>
      </w:r>
    </w:p>
    <w:p w14:paraId="3D12A0E2" w14:textId="77777777" w:rsidR="008469EB" w:rsidRDefault="00000000">
      <w:r>
        <w:t>Priority: must-have</w:t>
      </w:r>
    </w:p>
    <w:p w14:paraId="0EB2E5E1" w14:textId="77777777" w:rsidR="008469EB" w:rsidRDefault="00000000">
      <w:r>
        <w:t>Approval: proposed</w:t>
      </w:r>
    </w:p>
    <w:p w14:paraId="0029B22C" w14:textId="0F85736C" w:rsidR="008469EB" w:rsidRDefault="00000000">
      <w:r>
        <w:t xml:space="preserve">Requirement: Each deploy script builds the React frontend with the backend API URL for the target environment baked in, pointing to </w:t>
      </w:r>
      <w:r w:rsidR="004D22D0">
        <w:t xml:space="preserve">&lt;/Skip </w:t>
      </w:r>
      <w:r w:rsidR="00936515">
        <w:t>the</w:t>
      </w:r>
      <w:r w:rsidR="004D22D0">
        <w:t xml:space="preserve"> </w:t>
      </w:r>
      <w:r>
        <w:t>service serv</w:t>
      </w:r>
      <w:r w:rsidR="004D22D0">
        <w:t>ing&gt;</w:t>
      </w:r>
      <w:r>
        <w:t xml:space="preserve"> the React frontend per S-001-REQ-T-001. Local and deployed envs differ only in the domain portion of the URL.</w:t>
      </w:r>
    </w:p>
    <w:p w14:paraId="5AA4F5C2" w14:textId="77777777" w:rsidR="008469EB" w:rsidRDefault="00000000">
      <w:r>
        <w:t>Pytest: (not yet implemented)</w:t>
      </w:r>
    </w:p>
    <w:p w14:paraId="05750107" w14:textId="77777777" w:rsidR="008469EB" w:rsidRDefault="00000000">
      <w:pPr>
        <w:pStyle w:val="Heading2"/>
      </w:pPr>
      <w:r>
        <w:t>EPIC-008-F-004-S-002 — Local-only deploy</w:t>
      </w:r>
    </w:p>
    <w:p w14:paraId="74B51A78" w14:textId="77777777" w:rsidR="008469EB" w:rsidRDefault="00000000">
      <w:r>
        <w:t>Size: M</w:t>
      </w:r>
    </w:p>
    <w:p w14:paraId="62C55EE2" w14:textId="77777777" w:rsidR="008469EB" w:rsidRDefault="00000000">
      <w:r>
        <w:t>Status: in_progress</w:t>
      </w:r>
    </w:p>
    <w:p w14:paraId="48D5F684" w14:textId="77777777" w:rsidR="008469EB" w:rsidRDefault="00000000">
      <w:r>
        <w:t>Approval: proposed</w:t>
      </w:r>
    </w:p>
    <w:p w14:paraId="535F0DCE" w14:textId="77777777" w:rsidR="008469EB" w:rsidRDefault="00000000">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14:paraId="00A1683D" w14:textId="77777777" w:rsidR="008469EB" w:rsidRDefault="00000000">
      <w:pPr>
        <w:pStyle w:val="Heading3"/>
      </w:pPr>
      <w:r>
        <w:t>EPIC-008-F-004-S-002-REQ-T-001 — Backend containers</w:t>
      </w:r>
    </w:p>
    <w:p w14:paraId="4B289BD0" w14:textId="77777777" w:rsidR="008469EB" w:rsidRDefault="00000000">
      <w:r>
        <w:t>ID: EPIC-008-F-004-S-002-REQ-T-001</w:t>
      </w:r>
    </w:p>
    <w:p w14:paraId="6FEE687B" w14:textId="77777777" w:rsidR="008469EB" w:rsidRDefault="00000000">
      <w:r>
        <w:t>Status: not_started</w:t>
      </w:r>
    </w:p>
    <w:p w14:paraId="282B2DE5" w14:textId="77777777" w:rsidR="008469EB" w:rsidRDefault="00000000">
      <w:r>
        <w:t>Priority: must-have</w:t>
      </w:r>
    </w:p>
    <w:p w14:paraId="1B8C83BC" w14:textId="77777777" w:rsidR="008469EB" w:rsidRDefault="00000000">
      <w:r>
        <w:t>Approval: approved</w:t>
      </w:r>
    </w:p>
    <w:p w14:paraId="78A67918" w14:textId="77777777" w:rsidR="008469EB" w:rsidRDefault="00000000">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14:paraId="25807798" w14:textId="77777777" w:rsidR="008469EB" w:rsidRDefault="00000000">
      <w:r>
        <w:t>Pytest: (not yet implemented)</w:t>
      </w:r>
    </w:p>
    <w:p w14:paraId="4C78CF05" w14:textId="77777777" w:rsidR="008469EB" w:rsidRDefault="00000000">
      <w:pPr>
        <w:pStyle w:val="Heading3"/>
      </w:pPr>
      <w:r>
        <w:t>EPIC-008-F-004-S-002-REQ-T-002 — Website wrapper on host</w:t>
      </w:r>
    </w:p>
    <w:p w14:paraId="51AAD39F" w14:textId="77777777" w:rsidR="008469EB" w:rsidRDefault="00000000">
      <w:r>
        <w:t>ID: EPIC-008-F-004-S-002-REQ-T-002</w:t>
      </w:r>
    </w:p>
    <w:p w14:paraId="21856EAE" w14:textId="77777777" w:rsidR="008469EB" w:rsidRDefault="00000000">
      <w:r>
        <w:t>Status: in_progress</w:t>
      </w:r>
    </w:p>
    <w:p w14:paraId="16F3BC9D" w14:textId="77777777" w:rsidR="008469EB" w:rsidRDefault="00000000">
      <w:r>
        <w:t>Priority: must-have</w:t>
      </w:r>
    </w:p>
    <w:p w14:paraId="1F979DBE" w14:textId="77777777" w:rsidR="008469EB" w:rsidRDefault="00000000">
      <w:r>
        <w:t>Approval: proposed</w:t>
      </w:r>
    </w:p>
    <w:p w14:paraId="40D6A430" w14:textId="77777777" w:rsidR="004D22D0" w:rsidRDefault="004D22D0">
      <w:r>
        <w:lastRenderedPageBreak/>
        <w:t xml:space="preserve">&lt;Skip: (radically re-written as a requirement and not as a ‘wish without teeth. </w:t>
      </w:r>
      <w:proofErr w:type="gramStart"/>
      <w:r>
        <w:t>Also</w:t>
      </w:r>
      <w:proofErr w:type="gramEnd"/>
      <w:r>
        <w:t xml:space="preserve"> I removed the redundancy of restating the docker requirement&gt; </w:t>
      </w:r>
    </w:p>
    <w:p w14:paraId="168B392C" w14:textId="589E029A" w:rsidR="008469EB" w:rsidRDefault="00000000">
      <w:r>
        <w:t>Requirement: The Website wrapper, bind</w:t>
      </w:r>
      <w:r w:rsidR="004D22D0">
        <w:t>ing</w:t>
      </w:r>
      <w:r>
        <w:t xml:space="preserve"> the privileged ports in S-001-REQ-T-001, </w:t>
      </w:r>
      <w:proofErr w:type="gramStart"/>
      <w:r w:rsidR="004D22D0">
        <w:t xml:space="preserve">MUST </w:t>
      </w:r>
      <w:r>
        <w:t xml:space="preserve"> run</w:t>
      </w:r>
      <w:proofErr w:type="gramEnd"/>
      <w:r>
        <w:t xml:space="preserve"> as a host-OS process rather than a Docker container</w:t>
      </w:r>
    </w:p>
    <w:p w14:paraId="761D1AD5" w14:textId="77777777" w:rsidR="008469EB" w:rsidRDefault="00000000">
      <w:r>
        <w:t>Pytest: (not yet implemented)</w:t>
      </w:r>
    </w:p>
    <w:p w14:paraId="559B5304" w14:textId="77777777" w:rsidR="008469EB" w:rsidRDefault="00000000">
      <w:pPr>
        <w:pStyle w:val="Heading3"/>
      </w:pPr>
      <w:r>
        <w:t>EPIC-008-F-004-S-002-REQ-B-001 — Shared dev MongoDB</w:t>
      </w:r>
    </w:p>
    <w:p w14:paraId="42CCA130" w14:textId="77777777" w:rsidR="008469EB" w:rsidRDefault="00000000">
      <w:r>
        <w:t>ID: EPIC-008-F-004-S-002-REQ-B-001</w:t>
      </w:r>
    </w:p>
    <w:p w14:paraId="3F507505" w14:textId="77777777" w:rsidR="008469EB" w:rsidRDefault="00000000">
      <w:r>
        <w:t>Status: not_started</w:t>
      </w:r>
    </w:p>
    <w:p w14:paraId="0CA61EB4" w14:textId="77777777" w:rsidR="008469EB" w:rsidRDefault="00000000">
      <w:r>
        <w:t>Priority: must-have</w:t>
      </w:r>
    </w:p>
    <w:p w14:paraId="5BF4A9B8" w14:textId="77777777" w:rsidR="008469EB" w:rsidRDefault="00000000">
      <w:r>
        <w:t>Approval: proposed</w:t>
      </w:r>
    </w:p>
    <w:p w14:paraId="541FD8E0" w14:textId="77777777" w:rsidR="008469EB" w:rsidRDefault="00000000">
      <w:r>
        <w:t>Requirement: When deploying locally, all backend services connect to the dev front-end MongoDB cluster (cluster `chathealthyfrontend`, database `dev_*`). This is the only resource shared between local and dev. All other state, services, and ports are local.</w:t>
      </w:r>
    </w:p>
    <w:p w14:paraId="64CFEBD4" w14:textId="77777777" w:rsidR="008469EB" w:rsidRDefault="00000000">
      <w:r>
        <w:t>Pytest: (not yet implemented)</w:t>
      </w:r>
    </w:p>
    <w:p w14:paraId="179717C8" w14:textId="77777777" w:rsidR="008469EB" w:rsidRDefault="00000000">
      <w:pPr>
        <w:pStyle w:val="Heading2"/>
      </w:pPr>
      <w:r>
        <w:t>EPIC-008-F-004-S-003 — Deployed-env deploy (dev/qa/prod)</w:t>
      </w:r>
    </w:p>
    <w:p w14:paraId="1A781F7C" w14:textId="77777777" w:rsidR="008469EB" w:rsidRDefault="00000000">
      <w:r>
        <w:t>Size: M</w:t>
      </w:r>
    </w:p>
    <w:p w14:paraId="0D5CAAFF" w14:textId="77777777" w:rsidR="008469EB" w:rsidRDefault="00000000">
      <w:r>
        <w:t>Status: in_progress</w:t>
      </w:r>
    </w:p>
    <w:p w14:paraId="3718AF09" w14:textId="77777777" w:rsidR="008469EB" w:rsidRDefault="00000000">
      <w:r>
        <w:t>Approval: proposed</w:t>
      </w:r>
    </w:p>
    <w:p w14:paraId="48FFC12A" w14:textId="77777777" w:rsidR="008469EB" w:rsidRDefault="00000000">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 Prod-only behaviors live in S-004; banner and display chrome live in S-005.</w:t>
      </w:r>
    </w:p>
    <w:p w14:paraId="16A23A62" w14:textId="77777777" w:rsidR="008469EB" w:rsidRDefault="00000000">
      <w:pPr>
        <w:pStyle w:val="Heading3"/>
      </w:pPr>
      <w:r>
        <w:t>EPIC-008-F-004-S-003-REQ-B-001 — Single parameterized script</w:t>
      </w:r>
    </w:p>
    <w:p w14:paraId="68A67813" w14:textId="77777777" w:rsidR="008469EB" w:rsidRDefault="00000000">
      <w:r>
        <w:t>ID: EPIC-008-F-004-S-003-REQ-B-001</w:t>
      </w:r>
    </w:p>
    <w:p w14:paraId="55594CC3" w14:textId="77777777" w:rsidR="008469EB" w:rsidRDefault="00000000">
      <w:r>
        <w:t>Status: not_started</w:t>
      </w:r>
    </w:p>
    <w:p w14:paraId="5DE2C934" w14:textId="77777777" w:rsidR="008469EB" w:rsidRDefault="00000000">
      <w:r>
        <w:t>Priority: must-have</w:t>
      </w:r>
    </w:p>
    <w:p w14:paraId="604DAD1A" w14:textId="77777777" w:rsidR="008469EB" w:rsidRDefault="00000000">
      <w:r>
        <w:t>Approval: proposed</w:t>
      </w:r>
    </w:p>
    <w:p w14:paraId="1EF696CA" w14:textId="77777777" w:rsidR="008469EB" w:rsidRDefault="00000000">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14:paraId="75037CC6" w14:textId="77777777" w:rsidR="008469EB" w:rsidRDefault="00000000">
      <w:r>
        <w:lastRenderedPageBreak/>
        <w:t>Pytest: (not yet implemented)</w:t>
      </w:r>
    </w:p>
    <w:p w14:paraId="21D6BD61" w14:textId="77777777" w:rsidR="008469EB" w:rsidRDefault="00000000">
      <w:pPr>
        <w:pStyle w:val="Heading3"/>
      </w:pPr>
      <w:r>
        <w:t>EPIC-008-F-004-S-003-REQ-T-001 — HuggingFace README preservation</w:t>
      </w:r>
    </w:p>
    <w:p w14:paraId="462BF90C" w14:textId="77777777" w:rsidR="008469EB" w:rsidRDefault="00000000">
      <w:r>
        <w:t>ID: EPIC-008-F-004-S-003-REQ-T-001</w:t>
      </w:r>
    </w:p>
    <w:p w14:paraId="1FFE0DCA" w14:textId="77777777" w:rsidR="008469EB" w:rsidRDefault="00000000">
      <w:r>
        <w:t>Status: not_started</w:t>
      </w:r>
    </w:p>
    <w:p w14:paraId="7063BC59" w14:textId="77777777" w:rsidR="008469EB" w:rsidRDefault="00000000">
      <w:r>
        <w:t>Priority: must-have</w:t>
      </w:r>
    </w:p>
    <w:p w14:paraId="3D3D847D" w14:textId="77777777" w:rsidR="008469EB" w:rsidRDefault="00000000">
      <w:r>
        <w:t>Approval: approved</w:t>
      </w:r>
    </w:p>
    <w:p w14:paraId="7C108773" w14:textId="77777777" w:rsidR="008469EB" w:rsidRDefault="00000000">
      <w:r>
        <w:t>Requirement: Every HuggingFace Space deploy preserves the target Space's README.md across the push. README.md carries the HF Space frontmatter configuration (sdk, python_version, license) and MUST NOT be wiped. Missing README.md after a deploy is a violation.</w:t>
      </w:r>
    </w:p>
    <w:p w14:paraId="21293107" w14:textId="77777777" w:rsidR="008469EB" w:rsidRDefault="00000000">
      <w:r>
        <w:t>Pytest: (not yet implemented)</w:t>
      </w:r>
    </w:p>
    <w:p w14:paraId="444AA2E6" w14:textId="77777777" w:rsidR="008469EB" w:rsidRDefault="00000000">
      <w:pPr>
        <w:pStyle w:val="Heading3"/>
      </w:pPr>
      <w:r>
        <w:t>EPIC-008-F-004-S-003-REQ-T-002 — Cloudflare HTTP→HTTPS</w:t>
      </w:r>
    </w:p>
    <w:p w14:paraId="7E5824B9" w14:textId="77777777" w:rsidR="008469EB" w:rsidRDefault="00000000">
      <w:r>
        <w:t>ID: EPIC-008-F-004-S-003-REQ-T-002</w:t>
      </w:r>
    </w:p>
    <w:p w14:paraId="1685BEE0" w14:textId="77777777" w:rsidR="008469EB" w:rsidRDefault="00000000">
      <w:r>
        <w:t>Status: in_progress</w:t>
      </w:r>
    </w:p>
    <w:p w14:paraId="23F85FFC" w14:textId="77777777" w:rsidR="008469EB" w:rsidRDefault="00000000">
      <w:r>
        <w:t>Priority: must-have</w:t>
      </w:r>
    </w:p>
    <w:p w14:paraId="0A86FA67" w14:textId="77777777" w:rsidR="008469EB" w:rsidRDefault="00000000">
      <w:r>
        <w:t>Approval: proposed</w:t>
      </w:r>
    </w:p>
    <w:p w14:paraId="349D0E31" w14:textId="77777777" w:rsidR="004D22D0" w:rsidRDefault="00000000">
      <w:r>
        <w:t xml:space="preserve">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 </w:t>
      </w:r>
    </w:p>
    <w:p w14:paraId="7740E934" w14:textId="42620336" w:rsidR="008469EB" w:rsidRDefault="004D22D0">
      <w:r>
        <w:t xml:space="preserve">&lt;/Skip: </w:t>
      </w:r>
      <w:proofErr w:type="gramStart"/>
      <w:r>
        <w:t>again</w:t>
      </w:r>
      <w:proofErr w:type="gramEnd"/>
      <w:r>
        <w:t xml:space="preserve"> let’s not dangle things simply delete the requirement and clean up after the delete as we currently have no bugs the </w:t>
      </w:r>
      <w:proofErr w:type="spellStart"/>
      <w:r>
        <w:t>clean up</w:t>
      </w:r>
      <w:proofErr w:type="spellEnd"/>
      <w:r>
        <w:t xml:space="preserve"> should be trivial Migrated here from EPIC-002-F-001-S-012-REQ-B-002, which is to be deleted from Epic 2.&gt;</w:t>
      </w:r>
    </w:p>
    <w:p w14:paraId="103F5B0B" w14:textId="77777777" w:rsidR="008469EB" w:rsidRDefault="00000000">
      <w:r>
        <w:t>Pytest: (not yet implemented)</w:t>
      </w:r>
    </w:p>
    <w:p w14:paraId="69945EE1" w14:textId="77777777" w:rsidR="008469EB" w:rsidRDefault="00000000">
      <w:pPr>
        <w:pStyle w:val="Heading3"/>
      </w:pPr>
      <w:r>
        <w:t>EPIC-008-F-004-S-003-REQ-T-003 — Cloudflare 404 error page</w:t>
      </w:r>
    </w:p>
    <w:p w14:paraId="43A019B7" w14:textId="5037908D" w:rsidR="004D22D0" w:rsidRPr="004D22D0" w:rsidRDefault="004D22D0" w:rsidP="004D22D0">
      <w:r>
        <w:t xml:space="preserve">&lt;/ Skip: this seems like a redundant </w:t>
      </w:r>
      <w:proofErr w:type="spellStart"/>
      <w:r>
        <w:t>requiement</w:t>
      </w:r>
      <w:proofErr w:type="spellEnd"/>
      <w:r>
        <w:t xml:space="preserve">, check and eliminate any other version of it. This is where it belongs&gt; </w:t>
      </w:r>
    </w:p>
    <w:p w14:paraId="7C08CC2E" w14:textId="77777777" w:rsidR="008469EB" w:rsidRDefault="00000000">
      <w:r>
        <w:t>ID: EPIC-008-F-004-S-003-REQ-T-003</w:t>
      </w:r>
    </w:p>
    <w:p w14:paraId="788DF6DF" w14:textId="77777777" w:rsidR="008469EB" w:rsidRDefault="00000000">
      <w:r>
        <w:t>Status: not_started</w:t>
      </w:r>
    </w:p>
    <w:p w14:paraId="7944B415" w14:textId="77777777" w:rsidR="008469EB" w:rsidRDefault="00000000">
      <w:r>
        <w:t>Priority: must-have</w:t>
      </w:r>
    </w:p>
    <w:p w14:paraId="5BBD7932" w14:textId="77777777" w:rsidR="008469EB" w:rsidRDefault="00000000">
      <w:r>
        <w:t>Approval: proposed</w:t>
      </w:r>
    </w:p>
    <w:p w14:paraId="0EDF5ED7" w14:textId="77777777" w:rsidR="008469EB" w:rsidRDefault="00000000">
      <w:r>
        <w:lastRenderedPageBreak/>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14:paraId="2A461242" w14:textId="77777777" w:rsidR="008469EB" w:rsidRDefault="00000000">
      <w:r>
        <w:t>Pytest: (not yet implemented)</w:t>
      </w:r>
    </w:p>
    <w:p w14:paraId="5D3731A3" w14:textId="77777777" w:rsidR="008469EB" w:rsidRDefault="00000000">
      <w:pPr>
        <w:pStyle w:val="Heading2"/>
      </w:pPr>
      <w:r>
        <w:t>EPIC-008-F-004-S-004 — Prod-only behaviors</w:t>
      </w:r>
    </w:p>
    <w:p w14:paraId="297814E1" w14:textId="77777777" w:rsidR="008469EB" w:rsidRDefault="00000000">
      <w:r>
        <w:t>Size: S</w:t>
      </w:r>
    </w:p>
    <w:p w14:paraId="7EC5CD55" w14:textId="77777777" w:rsidR="008469EB" w:rsidRDefault="00000000">
      <w:r>
        <w:t>Status: not_started</w:t>
      </w:r>
    </w:p>
    <w:p w14:paraId="05632EAB" w14:textId="77777777" w:rsidR="008469EB" w:rsidRDefault="00000000">
      <w:r>
        <w:t>Approval: proposed</w:t>
      </w:r>
    </w:p>
    <w:p w14:paraId="4902021B" w14:textId="77777777" w:rsidR="008469EB" w:rsidRDefault="00000000">
      <w:r>
        <w:t>Description: Behaviors that apply ONLY when environment=prod. Everything else about prod deployment is covered by S-001 (universal contract) and S-003 (deployed-env). Display chrome (S-005) is absent in prod by definition; this story owns that exclusion.</w:t>
      </w:r>
    </w:p>
    <w:p w14:paraId="6D17912F" w14:textId="77777777" w:rsidR="008469EB" w:rsidRDefault="00000000">
      <w:pPr>
        <w:pStyle w:val="Heading3"/>
      </w:pPr>
      <w:r>
        <w:t>EPIC-008-F-004-S-004-REQ-B-001 — Human authorization</w:t>
      </w:r>
    </w:p>
    <w:p w14:paraId="75E63473" w14:textId="14CE9C9C" w:rsidR="004D22D0" w:rsidRPr="004D22D0" w:rsidRDefault="004D22D0" w:rsidP="004D22D0">
      <w:r>
        <w:t xml:space="preserve">&lt;/ Skip: turn this into a universal </w:t>
      </w:r>
      <w:proofErr w:type="spellStart"/>
      <w:r>
        <w:t>requiement</w:t>
      </w:r>
      <w:proofErr w:type="spellEnd"/>
      <w:r>
        <w:t>&gt;</w:t>
      </w:r>
    </w:p>
    <w:p w14:paraId="3C29ADF0" w14:textId="77777777" w:rsidR="008469EB" w:rsidRDefault="00000000">
      <w:r>
        <w:t>ID: EPIC-008-F-004-S-004-REQ-B-001</w:t>
      </w:r>
    </w:p>
    <w:p w14:paraId="26029F63" w14:textId="77777777" w:rsidR="008469EB" w:rsidRDefault="00000000">
      <w:r>
        <w:t>Status: not_started</w:t>
      </w:r>
    </w:p>
    <w:p w14:paraId="4DA97294" w14:textId="77777777" w:rsidR="008469EB" w:rsidRDefault="00000000">
      <w:r>
        <w:t>Priority: must-have</w:t>
      </w:r>
    </w:p>
    <w:p w14:paraId="789D7AE5" w14:textId="77777777" w:rsidR="008469EB" w:rsidRDefault="00000000">
      <w:r>
        <w:t>Approval: proposed</w:t>
      </w:r>
    </w:p>
    <w:p w14:paraId="4C8088F2" w14:textId="77777777" w:rsidR="008469EB" w:rsidRDefault="00000000">
      <w:r>
        <w:t>Requirement: When environment=prod, the deploy script pauses and requires explicit human authorization (interactive confirmation or signed approval token) before pushing. Dev and qa deploys do NOT require this step.</w:t>
      </w:r>
    </w:p>
    <w:p w14:paraId="7A127929" w14:textId="77777777" w:rsidR="008469EB" w:rsidRDefault="00000000">
      <w:r>
        <w:t>Pytest: (not yet implemented)</w:t>
      </w:r>
    </w:p>
    <w:p w14:paraId="31BF2483" w14:textId="10F69867" w:rsidR="008469EB" w:rsidRDefault="00000000">
      <w:pPr>
        <w:pStyle w:val="Heading3"/>
      </w:pPr>
      <w:r>
        <w:t>EPIC-008-F-004-S-004-REQ-B-002 — Version &amp; framework ID assignment</w:t>
      </w:r>
    </w:p>
    <w:p w14:paraId="0CE890EE" w14:textId="77777777" w:rsidR="008469EB" w:rsidRDefault="00000000">
      <w:r>
        <w:t>ID: EPIC-008-F-004-S-004-REQ-B-002</w:t>
      </w:r>
    </w:p>
    <w:p w14:paraId="510CBE0C" w14:textId="77777777" w:rsidR="008469EB" w:rsidRDefault="00000000">
      <w:r>
        <w:t>Status: not_started</w:t>
      </w:r>
    </w:p>
    <w:p w14:paraId="70E3A60D" w14:textId="77777777" w:rsidR="008469EB" w:rsidRDefault="00000000">
      <w:r>
        <w:t>Priority: must-have</w:t>
      </w:r>
    </w:p>
    <w:p w14:paraId="68663CCD" w14:textId="77777777" w:rsidR="008469EB" w:rsidRDefault="00000000">
      <w:r>
        <w:t>Approval: proposed</w:t>
      </w:r>
    </w:p>
    <w:p w14:paraId="35377CE2" w14:textId="77777777" w:rsidR="008469EB" w:rsidRDefault="00000000">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14:paraId="2CBEBFF9" w14:textId="77777777" w:rsidR="008469EB" w:rsidRDefault="00000000">
      <w:r>
        <w:lastRenderedPageBreak/>
        <w:t>Pytest: (not yet implemented)</w:t>
      </w:r>
    </w:p>
    <w:p w14:paraId="2CD76D14" w14:textId="77777777" w:rsidR="008469EB" w:rsidRDefault="00000000">
      <w:pPr>
        <w:pStyle w:val="Heading3"/>
      </w:pPr>
      <w:r>
        <w:t>EPIC-008-F-004-S-004-REQ-B-003 — Display chrome OFF</w:t>
      </w:r>
    </w:p>
    <w:p w14:paraId="57633B1D" w14:textId="0A7FBE56" w:rsidR="003565BB" w:rsidRPr="003565BB" w:rsidRDefault="003565BB" w:rsidP="003565BB">
      <w:r>
        <w:t xml:space="preserve">&lt;/ skip: why do we call it chrome? Is that a term of art that I am not </w:t>
      </w:r>
      <w:proofErr w:type="spellStart"/>
      <w:r>
        <w:t>awere</w:t>
      </w:r>
      <w:proofErr w:type="spellEnd"/>
      <w:r>
        <w:t xml:space="preserve"> of</w:t>
      </w:r>
      <w:proofErr w:type="gramStart"/>
      <w:r>
        <w:t>, before</w:t>
      </w:r>
      <w:proofErr w:type="gramEnd"/>
      <w:r>
        <w:t xml:space="preserve"> next iteration let’s clear this </w:t>
      </w:r>
      <w:proofErr w:type="gramStart"/>
      <w:r>
        <w:t>up</w:t>
      </w:r>
      <w:proofErr w:type="gramEnd"/>
      <w:r>
        <w:t xml:space="preserve"> we seem to be using this term numerous times in this doc and if is an actual; term of art that I’m not aware of fine, otherwise let’s eliminate it throughout the doc&gt;</w:t>
      </w:r>
    </w:p>
    <w:p w14:paraId="5F8065E4" w14:textId="77777777" w:rsidR="008469EB" w:rsidRDefault="00000000">
      <w:r>
        <w:t>ID: EPIC-008-F-004-S-004-REQ-B-003</w:t>
      </w:r>
    </w:p>
    <w:p w14:paraId="5BD1BC8F" w14:textId="77777777" w:rsidR="008469EB" w:rsidRDefault="00000000">
      <w:r>
        <w:t>Status: not_started</w:t>
      </w:r>
    </w:p>
    <w:p w14:paraId="183BA6E6" w14:textId="77777777" w:rsidR="008469EB" w:rsidRDefault="00000000">
      <w:r>
        <w:t>Priority: must-have</w:t>
      </w:r>
    </w:p>
    <w:p w14:paraId="437E7D14" w14:textId="77777777" w:rsidR="008469EB" w:rsidRDefault="00000000">
      <w:r>
        <w:t>Approval: approved</w:t>
      </w:r>
    </w:p>
    <w:p w14:paraId="66913298" w14:textId="77777777" w:rsidR="008469EB" w:rsidRDefault="00000000">
      <w:r>
        <w:t>Requirement: In prod, the non-prod display chrome (S-005) MUST NOT render: no environment banner, no security token panel, no service-switching buttons. The smoke test (S-006) skips display-chrome checks when env=prod via its macro-variance dimension.</w:t>
      </w:r>
    </w:p>
    <w:p w14:paraId="6B4ED240" w14:textId="77777777" w:rsidR="008469EB" w:rsidRDefault="00000000">
      <w:r>
        <w:t>Pytest: (not yet implemented)</w:t>
      </w:r>
    </w:p>
    <w:p w14:paraId="49E4C3B5" w14:textId="77777777" w:rsidR="008469EB" w:rsidRDefault="00000000">
      <w:pPr>
        <w:pStyle w:val="Heading2"/>
      </w:pPr>
      <w:r>
        <w:t>EPIC-008-F-004-S-005 — Non-prod display chrome</w:t>
      </w:r>
    </w:p>
    <w:p w14:paraId="6834C44D" w14:textId="77777777" w:rsidR="008469EB" w:rsidRDefault="00000000">
      <w:r>
        <w:t>Size: S</w:t>
      </w:r>
    </w:p>
    <w:p w14:paraId="4B5BBE1A" w14:textId="77777777" w:rsidR="008469EB" w:rsidRDefault="00000000">
      <w:r>
        <w:t>Status: in_progress</w:t>
      </w:r>
    </w:p>
    <w:p w14:paraId="1998B627" w14:textId="77777777" w:rsidR="008469EB" w:rsidRDefault="00000000">
      <w:r>
        <w:t>Approval: approved</w:t>
      </w:r>
    </w:p>
    <w:p w14:paraId="1290AD51" w14:textId="77777777" w:rsidR="008469EB" w:rsidRDefault="00000000">
      <w:r>
        <w:t>Description: Display chrome visible in local, dev, and qa; hidden in prod (see S-004-REQ-B-003). Owns the environment banner, the security-token panel, and the three service-switching buttons. Banner reads /health from whichever service currently owns the page (FindCare, EvaluateCare, or SharedServices).</w:t>
      </w:r>
    </w:p>
    <w:p w14:paraId="5355CA47" w14:textId="77777777" w:rsidR="008469EB" w:rsidRDefault="00000000">
      <w:pPr>
        <w:pStyle w:val="Heading3"/>
      </w:pPr>
      <w:r>
        <w:t>EPIC-008-F-004-S-005-REQ-B-001 — Banner contents</w:t>
      </w:r>
    </w:p>
    <w:p w14:paraId="1D3DD512" w14:textId="77777777" w:rsidR="008469EB" w:rsidRDefault="00000000">
      <w:r>
        <w:t>ID: EPIC-008-F-004-S-005-REQ-B-001</w:t>
      </w:r>
    </w:p>
    <w:p w14:paraId="6823CDC2" w14:textId="77777777" w:rsidR="008469EB" w:rsidRDefault="00000000">
      <w:r>
        <w:t>Status: done</w:t>
      </w:r>
    </w:p>
    <w:p w14:paraId="40996A7C" w14:textId="77777777" w:rsidR="008469EB" w:rsidRDefault="00000000">
      <w:r>
        <w:t>Priority: must-have</w:t>
      </w:r>
    </w:p>
    <w:p w14:paraId="5896FD2C" w14:textId="77777777" w:rsidR="008469EB" w:rsidRDefault="00000000">
      <w:r>
        <w:t>Approval: approved</w:t>
      </w:r>
    </w:p>
    <w:p w14:paraId="337B70EE" w14:textId="77777777" w:rsidR="008469EB" w:rsidRDefault="00000000">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14:paraId="21A81C2D" w14:textId="77777777" w:rsidR="008469EB" w:rsidRDefault="00000000">
      <w:r>
        <w:t>Pytest: (not yet implemented)</w:t>
      </w:r>
    </w:p>
    <w:p w14:paraId="494DA94A" w14:textId="77777777" w:rsidR="008469EB" w:rsidRDefault="00000000">
      <w:pPr>
        <w:pStyle w:val="Heading3"/>
      </w:pPr>
      <w:r>
        <w:lastRenderedPageBreak/>
        <w:t>EPIC-008-F-004-S-005-REQ-B-002 — Banner re-fetches on ownership transfer</w:t>
      </w:r>
    </w:p>
    <w:p w14:paraId="4364458A" w14:textId="77777777" w:rsidR="008469EB" w:rsidRDefault="00000000">
      <w:r>
        <w:t>ID: EPIC-008-F-004-S-005-REQ-B-002</w:t>
      </w:r>
    </w:p>
    <w:p w14:paraId="78CC87CF" w14:textId="77777777" w:rsidR="008469EB" w:rsidRDefault="00000000">
      <w:r>
        <w:t>Status: not_started</w:t>
      </w:r>
    </w:p>
    <w:p w14:paraId="598317BE" w14:textId="77777777" w:rsidR="008469EB" w:rsidRDefault="00000000">
      <w:r>
        <w:t>Priority: must-have</w:t>
      </w:r>
    </w:p>
    <w:p w14:paraId="1532C47E" w14:textId="77777777" w:rsidR="008469EB" w:rsidRDefault="00000000">
      <w:r>
        <w:t>Approval: approved</w:t>
      </w:r>
    </w:p>
    <w:p w14:paraId="57A8E1E6" w14:textId="77777777" w:rsidR="008469EB" w:rsidRDefault="00000000">
      <w:r>
        <w:t>Requirement: When page ownership transfers between services, the banner re-fetches /health from the new owner and updates inline.</w:t>
      </w:r>
    </w:p>
    <w:p w14:paraId="04EF2361" w14:textId="77777777" w:rsidR="008469EB" w:rsidRDefault="00000000">
      <w:r>
        <w:t>Pytest: (not yet implemented)</w:t>
      </w:r>
    </w:p>
    <w:p w14:paraId="652CE626" w14:textId="77777777" w:rsidR="008469EB" w:rsidRDefault="00000000">
      <w:pPr>
        <w:pStyle w:val="Heading3"/>
      </w:pPr>
      <w:r>
        <w:t>EPIC-008-F-004-S-005-REQ-B-003 — Service buttons and frame ownership</w:t>
      </w:r>
    </w:p>
    <w:p w14:paraId="06863C90" w14:textId="77777777" w:rsidR="008469EB" w:rsidRDefault="00000000">
      <w:r>
        <w:t>ID: EPIC-008-F-004-S-005-REQ-B-003</w:t>
      </w:r>
    </w:p>
    <w:p w14:paraId="66CE2458" w14:textId="77777777" w:rsidR="008469EB" w:rsidRDefault="00000000">
      <w:r>
        <w:t>Status: not_started</w:t>
      </w:r>
    </w:p>
    <w:p w14:paraId="0D55417A" w14:textId="77777777" w:rsidR="008469EB" w:rsidRDefault="00000000">
      <w:r>
        <w:t>Priority: must-have</w:t>
      </w:r>
    </w:p>
    <w:p w14:paraId="1ABDA251" w14:textId="77777777" w:rsidR="008469EB" w:rsidRDefault="00000000">
      <w:r>
        <w:t>Approval: approved</w:t>
      </w:r>
    </w:p>
    <w:p w14:paraId="7808AB5B" w14:textId="3DD3D5C1" w:rsidR="008469EB" w:rsidRDefault="00000000">
      <w:r>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 which then controls the entire frame.</w:t>
      </w:r>
      <w:r w:rsidR="003565BB">
        <w:t xml:space="preserve"> </w:t>
      </w:r>
    </w:p>
    <w:p w14:paraId="7FA2A928" w14:textId="77777777" w:rsidR="008469EB" w:rsidRDefault="00000000">
      <w:r>
        <w:t>Pytest: (not yet implemented)</w:t>
      </w:r>
    </w:p>
    <w:p w14:paraId="1E406157" w14:textId="77777777" w:rsidR="008469EB" w:rsidRDefault="00000000">
      <w:pPr>
        <w:pStyle w:val="Heading3"/>
      </w:pPr>
      <w:r>
        <w:t>EPIC-008-F-004-S-005-REQ-B-004 — Unimplemented placeholder</w:t>
      </w:r>
    </w:p>
    <w:p w14:paraId="26E2F92F" w14:textId="77777777" w:rsidR="008469EB" w:rsidRDefault="00000000">
      <w:r>
        <w:t>ID: EPIC-008-F-004-S-005-REQ-B-004</w:t>
      </w:r>
    </w:p>
    <w:p w14:paraId="6C7E4ADA" w14:textId="77777777" w:rsidR="008469EB" w:rsidRDefault="00000000">
      <w:r>
        <w:t>Status: not_started</w:t>
      </w:r>
    </w:p>
    <w:p w14:paraId="440A71AD" w14:textId="77777777" w:rsidR="008469EB" w:rsidRDefault="00000000">
      <w:r>
        <w:t>Priority: must-have</w:t>
      </w:r>
    </w:p>
    <w:p w14:paraId="5FB7C3A7" w14:textId="77777777" w:rsidR="008469EB" w:rsidRDefault="00000000">
      <w:r>
        <w:t>Approval: approved</w:t>
      </w:r>
    </w:p>
    <w:p w14:paraId="27D9B449" w14:textId="77777777" w:rsidR="008469EB" w:rsidRDefault="00000000">
      <w:r>
        <w:t>Requirement: The center panel displays the service name and 'is still unimplemented.' when SharedServices or EvaluateCare has control, until those services have real implementations.</w:t>
      </w:r>
    </w:p>
    <w:p w14:paraId="65E62D75" w14:textId="77777777" w:rsidR="008469EB" w:rsidRDefault="00000000">
      <w:r>
        <w:t>Pytest: (not yet implemented)</w:t>
      </w:r>
    </w:p>
    <w:p w14:paraId="5DC725D1" w14:textId="05E0B0BD" w:rsidR="004236CB" w:rsidRPr="004236CB" w:rsidRDefault="00000000" w:rsidP="004236CB">
      <w:pPr>
        <w:pStyle w:val="Heading3"/>
      </w:pPr>
      <w:r>
        <w:t>EPIC-008-F-004-S-005-REQ-B-005 — Security token panel</w:t>
      </w:r>
    </w:p>
    <w:p w14:paraId="7F1FE86B" w14:textId="77777777" w:rsidR="008469EB" w:rsidRDefault="00000000">
      <w:r>
        <w:t>ID: EPIC-008-F-004-S-005-REQ-B-005</w:t>
      </w:r>
    </w:p>
    <w:p w14:paraId="062440F8" w14:textId="77777777" w:rsidR="008469EB" w:rsidRDefault="00000000">
      <w:r>
        <w:t>Status: not_started</w:t>
      </w:r>
    </w:p>
    <w:p w14:paraId="37DD1361" w14:textId="77777777" w:rsidR="008469EB" w:rsidRDefault="00000000">
      <w:r>
        <w:lastRenderedPageBreak/>
        <w:t>Priority: must-have</w:t>
      </w:r>
    </w:p>
    <w:p w14:paraId="373D4D4D" w14:textId="77777777" w:rsidR="008469EB" w:rsidRDefault="00000000">
      <w:r>
        <w:t>Approval: proposed</w:t>
      </w:r>
    </w:p>
    <w:p w14:paraId="45CB4D60" w14:textId="77777777" w:rsidR="008469EB" w:rsidRDefault="00000000">
      <w:r>
        <w:t>Requirement: Each service displays a security token panel rendered per the mock at {projectRoot}/brain/machine_artifacts/diagramsAndImages/GUIImagesAndMockUps/NonProdSecuriytToken.jpg. Right panel and lower regions display the security information defined by EPIC-002-F-001-S-012-REQ-B-007.</w:t>
      </w:r>
    </w:p>
    <w:p w14:paraId="236443E1" w14:textId="77777777" w:rsidR="008469EB" w:rsidRDefault="00000000">
      <w:r>
        <w:t>Pytest: (not yet implemented)</w:t>
      </w:r>
    </w:p>
    <w:p w14:paraId="588CC6B5" w14:textId="77777777" w:rsidR="008469EB" w:rsidRDefault="00000000">
      <w:pPr>
        <w:pStyle w:val="Heading2"/>
      </w:pPr>
      <w:r>
        <w:t>EPIC-008-F-004-S-006 — Smoke test</w:t>
      </w:r>
    </w:p>
    <w:p w14:paraId="2BB001E5" w14:textId="77777777" w:rsidR="008469EB" w:rsidRDefault="00000000">
      <w:r>
        <w:t>Size: M</w:t>
      </w:r>
    </w:p>
    <w:p w14:paraId="1A457680" w14:textId="77777777" w:rsidR="008469EB" w:rsidRDefault="00000000">
      <w:r>
        <w:t>Status: in_progress</w:t>
      </w:r>
    </w:p>
    <w:p w14:paraId="75DFCAD6" w14:textId="77777777" w:rsidR="008469EB" w:rsidRDefault="00000000">
      <w:r>
        <w:t>Approval: approved</w:t>
      </w:r>
    </w:p>
    <w:p w14:paraId="257578BE" w14:textId="77777777" w:rsidR="008469EB" w:rsidRDefault="00000000">
      <w:r>
        <w:t xml:space="preserve">Description: One master Playwright script (smokeTest.py) runs against any environment. The script varies along three dimensions: (1) environment — localhost / dev / qa / prod; (2) macro variance — display chrome (banner, token, service buttons) is exercised in non-prod and skipped in prod per S-004-REQ-B-003; (3) micro variance — PKI certificates differ across environments and the script verifies the env-appropriate cert is in use. The actual script is the source of truth: where the requirements below differ from the script's behavior, the script wins and the requirements MUST be reverse-engineered to match. The current script is approximately ready for dev; can be wrapped in </w:t>
      </w:r>
      <w:proofErr w:type="spellStart"/>
      <w:r>
        <w:t>pytest</w:t>
      </w:r>
      <w:proofErr w:type="spellEnd"/>
      <w:r>
        <w:t xml:space="preserve"> if needed.</w:t>
      </w:r>
    </w:p>
    <w:p w14:paraId="6C62063F" w14:textId="79D99743" w:rsidR="005C5248" w:rsidRDefault="005C5248">
      <w:r>
        <w:t xml:space="preserve">&lt;/Skip: the cert verification is the only new </w:t>
      </w:r>
      <w:proofErr w:type="spellStart"/>
      <w:r>
        <w:t>requiement</w:t>
      </w:r>
      <w:proofErr w:type="spellEnd"/>
      <w:r>
        <w:t xml:space="preserve">. Other than </w:t>
      </w:r>
      <w:proofErr w:type="gramStart"/>
      <w:r>
        <w:t>that</w:t>
      </w:r>
      <w:proofErr w:type="gramEnd"/>
      <w:r>
        <w:t xml:space="preserve"> this </w:t>
      </w:r>
      <w:proofErr w:type="gramStart"/>
      <w:r>
        <w:t>can not</w:t>
      </w:r>
      <w:proofErr w:type="gramEnd"/>
      <w:r>
        <w:t xml:space="preserve"> be future work you must do this work </w:t>
      </w:r>
      <w:proofErr w:type="gramStart"/>
      <w:r>
        <w:t>today, and</w:t>
      </w:r>
      <w:proofErr w:type="gramEnd"/>
      <w:r>
        <w:t xml:space="preserve"> ensure that: 1 The cert stuff is inserted as a new step, &amp; 2 </w:t>
      </w:r>
      <w:proofErr w:type="gramStart"/>
      <w:r>
        <w:t>each and every</w:t>
      </w:r>
      <w:proofErr w:type="gramEnd"/>
      <w:r>
        <w:t xml:space="preserve"> of the 35 steps is accurately described herein. This is </w:t>
      </w:r>
      <w:proofErr w:type="gramStart"/>
      <w:r>
        <w:t>work</w:t>
      </w:r>
      <w:proofErr w:type="gramEnd"/>
      <w:r>
        <w:t xml:space="preserve"> to do now and therefore the inclusion of my statement that this must be done rather than doing it is insufficient. I want the story to stipulate that a smoke test must run as you did but then I want the requirements to name the steps. Potentially it is as simple as one requirement per step?&gt;</w:t>
      </w:r>
    </w:p>
    <w:p w14:paraId="26A5D463" w14:textId="77777777" w:rsidR="008469EB" w:rsidRDefault="00000000">
      <w:pPr>
        <w:pStyle w:val="Heading3"/>
      </w:pPr>
      <w:r>
        <w:t>EPIC-008-F-004-S-006-REQ-B-001 — 3-dimensional variance</w:t>
      </w:r>
    </w:p>
    <w:p w14:paraId="42D198C1" w14:textId="77777777" w:rsidR="008469EB" w:rsidRDefault="00000000">
      <w:r>
        <w:t>ID: EPIC-008-F-004-S-006-REQ-B-001</w:t>
      </w:r>
    </w:p>
    <w:p w14:paraId="7DDE0631" w14:textId="77777777" w:rsidR="008469EB" w:rsidRDefault="00000000">
      <w:r>
        <w:t>Status: in_progress</w:t>
      </w:r>
    </w:p>
    <w:p w14:paraId="49A07D16" w14:textId="77777777" w:rsidR="008469EB" w:rsidRDefault="00000000">
      <w:r>
        <w:t>Priority: must-have</w:t>
      </w:r>
    </w:p>
    <w:p w14:paraId="2CEB956D" w14:textId="77777777" w:rsidR="008469EB" w:rsidRDefault="00000000">
      <w:r>
        <w:t>Approval: approved</w:t>
      </w:r>
    </w:p>
    <w:p w14:paraId="64D047AB" w14:textId="77777777" w:rsidR="008469EB" w:rsidRDefault="00000000">
      <w:r>
        <w:t>Requirement: smokeTest.py accepts (env, displayChromeMode, pkiProfile) and executes the appropriate step set. Env determines target domain; displayChromeMode is 'on' for non-prod and 'off' for prod; pkiProfile names the cert bundle to verify against.</w:t>
      </w:r>
    </w:p>
    <w:p w14:paraId="255A597E" w14:textId="77777777" w:rsidR="008469EB" w:rsidRDefault="00000000">
      <w:r>
        <w:lastRenderedPageBreak/>
        <w:t>Pytest: (not yet implemented)</w:t>
      </w:r>
    </w:p>
    <w:p w14:paraId="1627FF9B" w14:textId="77777777" w:rsidR="008469EB" w:rsidRDefault="00000000">
      <w:pPr>
        <w:pStyle w:val="Heading3"/>
      </w:pPr>
      <w:r>
        <w:t>EPIC-008-F-004-S-006-REQ-B-002 — Build consistency check</w:t>
      </w:r>
    </w:p>
    <w:p w14:paraId="1785A611" w14:textId="77777777" w:rsidR="008469EB" w:rsidRDefault="00000000">
      <w:r>
        <w:t>ID: EPIC-008-F-004-S-006-REQ-B-002</w:t>
      </w:r>
    </w:p>
    <w:p w14:paraId="7D409BF6" w14:textId="77777777" w:rsidR="008469EB" w:rsidRDefault="00000000">
      <w:r>
        <w:t>Status: not_started</w:t>
      </w:r>
    </w:p>
    <w:p w14:paraId="32AC18A4" w14:textId="77777777" w:rsidR="008469EB" w:rsidRDefault="00000000">
      <w:r>
        <w:t>Priority: must-have</w:t>
      </w:r>
    </w:p>
    <w:p w14:paraId="0F3A1131" w14:textId="77777777" w:rsidR="008469EB" w:rsidRDefault="00000000">
      <w:r>
        <w:t>Approval: approved</w:t>
      </w:r>
    </w:p>
    <w:p w14:paraId="41B22E76" w14:textId="77777777" w:rsidR="008469EB" w:rsidRDefault="00000000">
      <w:r>
        <w:t>Requirement: When the smoke test compares two environments, it reads the build field from /health on each. If build numbers differ, the test fails with a message naming both builds. The test does not report success when two environments are running different code or configuration.</w:t>
      </w:r>
    </w:p>
    <w:p w14:paraId="6BAD3E67" w14:textId="77777777" w:rsidR="008469EB" w:rsidRDefault="00000000">
      <w:r>
        <w:t>Pytest: (not yet implemented)</w:t>
      </w:r>
    </w:p>
    <w:p w14:paraId="703FF7F1" w14:textId="77777777" w:rsidR="008469EB" w:rsidRDefault="00000000">
      <w:pPr>
        <w:pStyle w:val="Heading3"/>
      </w:pPr>
      <w:r>
        <w:t>EPIC-008-F-004-S-006-REQ-B-003 — Step list — current draft</w:t>
      </w:r>
    </w:p>
    <w:p w14:paraId="6117C293" w14:textId="77777777" w:rsidR="008469EB" w:rsidRDefault="00000000">
      <w:r>
        <w:t>ID: EPIC-008-F-004-S-006-REQ-B-003</w:t>
      </w:r>
    </w:p>
    <w:p w14:paraId="67905C23" w14:textId="77777777" w:rsidR="008469EB" w:rsidRDefault="00000000">
      <w:r>
        <w:t>Status: in_progress</w:t>
      </w:r>
    </w:p>
    <w:p w14:paraId="282BA9A5" w14:textId="77777777" w:rsidR="008469EB" w:rsidRDefault="00000000">
      <w:r>
        <w:t>Priority: must-have</w:t>
      </w:r>
    </w:p>
    <w:p w14:paraId="2E17ED3E" w14:textId="77777777" w:rsidR="008469EB" w:rsidRDefault="00000000">
      <w:r>
        <w:t>Approval: approved</w:t>
      </w:r>
    </w:p>
    <w:p w14:paraId="66F5363E" w14:textId="77777777" w:rsidR="008469EB" w:rsidRDefault="00000000">
      <w:r>
        <w:t>Requirement: The 31-step sequence below is the current draft. Per the story description, the actual smokeTest.py is authoritative; discrepancies (e.g., the script may have ~35 steps) MUST be reconciled by reverse-engineering the requirements to match the script. PROD WAIVER notes flag steps that the prod displayChromeMode='off' path MUST skip.</w:t>
      </w:r>
    </w:p>
    <w:p w14:paraId="682ED6BE" w14:textId="77777777" w:rsidR="008469EB" w:rsidRDefault="00000000">
      <w:r>
        <w:t>Pytest: (not yet implemented)</w:t>
      </w:r>
    </w:p>
    <w:p w14:paraId="67F11847" w14:textId="77777777" w:rsidR="008469EB" w:rsidRDefault="00000000">
      <w:r>
        <w:t>1. [EPIC-008-F-004-S-002-REQ-B-001 (local) / S-003-REQ-T-002 (deployed)] Navigate to http://{domain}. Verify the browser redirects to https://{domain}.</w:t>
      </w:r>
    </w:p>
    <w:p w14:paraId="273D5328" w14:textId="77777777" w:rsidR="008469EB" w:rsidRDefault="00000000">
      <w:r>
        <w:t>2. [EPIC-008-F-004-S-005-REQ-B-001] Verify the environment banner is visible and contains the correct environment label, Version, Framework, and Build. PROD WAIVER: skip in prod.</w:t>
      </w:r>
    </w:p>
    <w:p w14:paraId="76ABE691" w14:textId="77777777" w:rsidR="008469EB" w:rsidRDefault="00000000">
      <w:r>
        <w:t>3. [EPIC-008-F-004-S-005-REQ-B-003] Verify the banner contains the three service buttons (FindCare, EvaluateCare, SharedServices) with the active service shown cold. PROD WAIVER: skip in prod.</w:t>
      </w:r>
    </w:p>
    <w:p w14:paraId="3BB93BFE" w14:textId="77777777" w:rsidR="008469EB" w:rsidRDefault="00000000">
      <w:r>
        <w:t>4. [EPIC-005-F-001-S-001-REQ-B-003] Verify the splash page renders with the correct first 25 words of the welcome message.</w:t>
      </w:r>
    </w:p>
    <w:p w14:paraId="4C3F47BB" w14:textId="77777777" w:rsidR="008469EB" w:rsidRDefault="00000000">
      <w:r>
        <w:t>5. [EPIC-005-F-001-S-001-REQ-B-004] Verify there is a text input and the cursor is focused.</w:t>
      </w:r>
    </w:p>
    <w:p w14:paraId="32AF9D36" w14:textId="77777777" w:rsidR="008469EB" w:rsidRDefault="00000000">
      <w:r>
        <w:lastRenderedPageBreak/>
        <w:t>6. [EPIC-005-F-001-S-001-REQ-B-005] Type "Find me a bone doctor in Delaware" and submit.</w:t>
      </w:r>
    </w:p>
    <w:p w14:paraId="162EF703" w14:textId="77777777" w:rsidR="008469EB" w:rsidRDefault="00000000">
      <w:r>
        <w:t>7. [EPIC-005-F-001-S-001-REQ-B-006] Verify a list of specialties appears in the left panel.</w:t>
      </w:r>
    </w:p>
    <w:p w14:paraId="22C6F220" w14:textId="77777777" w:rsidR="008469EB" w:rsidRDefault="00000000">
      <w:r>
        <w:t>8. [EPIC-006-F-010-S-004-REQ-B-007] Verify the specialty list is contained in a scroll window with a maximum of 12 visible items.</w:t>
      </w:r>
    </w:p>
    <w:p w14:paraId="45438CC4" w14:textId="77777777" w:rsidR="008469EB" w:rsidRDefault="00000000">
      <w:r>
        <w:t>9. [EPIC-005-F-001-S-001-REQ-B-005] Verify a list of providers appears in the center panel.</w:t>
      </w:r>
    </w:p>
    <w:p w14:paraId="4B7C1E8F" w14:textId="77777777" w:rsidR="008469EB" w:rsidRDefault="00000000">
      <w:r>
        <w:t>10. [UX-CTRL-003-REQ-006] Verify the bottom panel (Selected for Evaluation) shows zero providers.</w:t>
      </w:r>
    </w:p>
    <w:p w14:paraId="73AD283E" w14:textId="77777777" w:rsidR="008469EB" w:rsidRDefault="00000000">
      <w:r>
        <w:t>11. [UX-CTRL-003-REQ-007] Select up to 3 providers (or all if fewer than 3).</w:t>
      </w:r>
    </w:p>
    <w:p w14:paraId="54EDB9A0" w14:textId="77777777" w:rsidR="008469EB" w:rsidRDefault="00000000">
      <w:r>
        <w:t>12. [UX-CTRL-003-REQ-008] Verify the selected providers appear in the bottom panel.</w:t>
      </w:r>
    </w:p>
    <w:p w14:paraId="3EF70691" w14:textId="77777777" w:rsidR="008469EB" w:rsidRDefault="00000000">
      <w:r>
        <w:t>13. [EPIC-006-F-024-S-003-REQ-T-002] Click the Evaluate These Providers button.</w:t>
      </w:r>
    </w:p>
    <w:p w14:paraId="25C3C18B" w14:textId="77777777" w:rsidR="008469EB" w:rsidRDefault="00000000">
      <w:r>
        <w:t>14. [TEST-SIM-001-REQ-012] Verify EvaluateCare has control of the entire frame.</w:t>
      </w:r>
    </w:p>
    <w:p w14:paraId="61E4B54E" w14:textId="77777777" w:rsidR="008469EB" w:rsidRDefault="00000000">
      <w:r>
        <w:t>15. [EPIC-002-F-001-S-012-REQ-T-002] Verify FindCare↔EvaluateCare calls use mTLS (TLS 1.2+).</w:t>
      </w:r>
    </w:p>
    <w:p w14:paraId="1E0C59F0" w14:textId="77777777" w:rsidR="008469EB" w:rsidRDefault="00000000">
      <w:r>
        <w:t>16. [EPIC-005-F-001-S-001-REQ-B-010] Verify the right panel displays the providers that were moved.</w:t>
      </w:r>
    </w:p>
    <w:p w14:paraId="5AE3158A" w14:textId="77777777" w:rsidR="008469EB" w:rsidRDefault="00000000">
      <w:r>
        <w:t>17. [EPIC-005-F-001-S-001-REQ-B-011] Verify the right panel shows the session token proving mutual authentication.</w:t>
      </w:r>
    </w:p>
    <w:p w14:paraId="54BE48AA" w14:textId="77777777" w:rsidR="008469EB" w:rsidRDefault="00000000">
      <w:r>
        <w:t>18. [EPIC-002-F-001-S-012-REQ-B-007] Verify the signed and unsigned token forms are displayed in distinct colors.</w:t>
      </w:r>
    </w:p>
    <w:p w14:paraId="22F6936D" w14:textId="77777777" w:rsidR="008469EB" w:rsidRDefault="00000000">
      <w:r>
        <w:t>19. [EPIC-002-F-001-S-012-REQ-T-003] Verify the nonce changed from the original FindCare token; GUID unchanged.</w:t>
      </w:r>
    </w:p>
    <w:p w14:paraId="68828520" w14:textId="77777777" w:rsidR="008469EB" w:rsidRDefault="00000000">
      <w:r>
        <w:t>20. [EPIC-006-F-024-S-003-REQ-B-002] Verify the center panel displays EvaluateCare and is still unimplemented.</w:t>
      </w:r>
    </w:p>
    <w:p w14:paraId="723A163B" w14:textId="77777777" w:rsidR="008469EB" w:rsidRDefault="00000000">
      <w:r>
        <w:t>21. [TEST-SIM-001-REQ-014] Change a value in the specialty filter panel.</w:t>
      </w:r>
    </w:p>
    <w:p w14:paraId="3973CE12" w14:textId="77777777" w:rsidR="008469EB" w:rsidRDefault="00000000">
      <w:r>
        <w:t>22. [TEST-SIM-001-REQ-014] Verify control returns to FindCare; splash page reappears.</w:t>
      </w:r>
    </w:p>
    <w:p w14:paraId="2AB54D1A" w14:textId="77777777" w:rsidR="008469EB" w:rsidRDefault="00000000">
      <w:r>
        <w:t>23. [TEST-SIM-001-REQ-015] Verify the text input renders and the cursor is focused.</w:t>
      </w:r>
    </w:p>
    <w:p w14:paraId="085B99A4" w14:textId="77777777" w:rsidR="008469EB" w:rsidRDefault="00000000">
      <w:r>
        <w:t>24. [EPIC-002-F-001-S-012-REQ-T-003] Verify the nonce changed again on return to FindCare; GUID unchanged.</w:t>
      </w:r>
    </w:p>
    <w:p w14:paraId="3D21EF16" w14:textId="77777777" w:rsidR="008469EB" w:rsidRDefault="00000000">
      <w:r>
        <w:t>25. [EPIC-008-F-004-S-005-REQ-B-003] Click the SharedServices button. PROD WAIVER: skip in prod.</w:t>
      </w:r>
    </w:p>
    <w:p w14:paraId="59DDF5E8" w14:textId="77777777" w:rsidR="008469EB" w:rsidRDefault="00000000">
      <w:r>
        <w:lastRenderedPageBreak/>
        <w:t>26. [EPIC-008-F-004-S-005-REQ-B-003] Verify SharedServices controls the entire frame. PROD WAIVER: skip in prod.</w:t>
      </w:r>
    </w:p>
    <w:p w14:paraId="332FBA18" w14:textId="77777777" w:rsidR="008469EB" w:rsidRDefault="00000000">
      <w:r>
        <w:t>27. [EPIC-002-F-001-S-012-REQ-T-002] Verify FindCare↔SharedServices calls use mTLS. PROD WAIVER: skip in prod.</w:t>
      </w:r>
    </w:p>
    <w:p w14:paraId="49030B60" w14:textId="77777777" w:rsidR="008469EB" w:rsidRDefault="00000000">
      <w:r>
        <w:t>28. [EPIC-008-F-004-S-005-REQ-B-004] Verify the center panel displays Shared Services and is still unimplemented. PROD WAIVER: skip in prod.</w:t>
      </w:r>
    </w:p>
    <w:p w14:paraId="14D847DB" w14:textId="77777777" w:rsidR="008469EB" w:rsidRDefault="00000000">
      <w:r>
        <w:t>29. [EPIC-002-F-001-S-012-REQ-T-001] Verify the same session-token mTLS test passes for SharedServices. PROD WAIVER: skip in prod.</w:t>
      </w:r>
    </w:p>
    <w:p w14:paraId="48495834" w14:textId="77777777" w:rsidR="008469EB" w:rsidRDefault="00000000">
      <w:r>
        <w:t>30. [EPIC-002-F-001-S-012-REQ-T-003] Verify the nonce changed from the FindCare return nonce; GUID unchanged. PROD WAIVER: skip in prod.</w:t>
      </w:r>
    </w:p>
    <w:p w14:paraId="40C98CD8" w14:textId="77777777" w:rsidR="008469EB" w:rsidRDefault="00000000">
      <w:r>
        <w:t>31. [EPIC-002-F-001-S-012-REQ-B-006] Verify all pages are served over HTTPS from the correct services per S-001-REQ-T-001.</w:t>
      </w:r>
    </w:p>
    <w:p w14:paraId="0F2D1F07" w14:textId="77777777" w:rsidR="008469EB" w:rsidRDefault="00000000">
      <w:r>
        <w:t>Pytest: (script exists; needs reconciliation per REQ-B-003)</w:t>
      </w:r>
    </w:p>
    <w:p w14:paraId="510BF9E0" w14:textId="77777777" w:rsidR="008469EB" w:rsidRDefault="00000000">
      <w:pPr>
        <w:pStyle w:val="Heading2"/>
      </w:pPr>
      <w:r>
        <w:t>EPIC-008-F-004-S-007 — Step notices and opt-in bell</w:t>
      </w:r>
    </w:p>
    <w:p w14:paraId="537DF844" w14:textId="77777777" w:rsidR="008469EB" w:rsidRDefault="00000000">
      <w:r>
        <w:t>Size: M</w:t>
      </w:r>
    </w:p>
    <w:p w14:paraId="22AA2624" w14:textId="77777777" w:rsidR="008469EB" w:rsidRDefault="00000000">
      <w:r>
        <w:t>Status: in_progress</w:t>
      </w:r>
    </w:p>
    <w:p w14:paraId="7485F9F5" w14:textId="77777777" w:rsidR="008469EB" w:rsidRDefault="00000000">
      <w:r>
        <w:t>Approval: proposed</w:t>
      </w:r>
    </w:p>
    <w:p w14:paraId="52D325C3" w14:textId="77777777" w:rsidR="008469EB" w:rsidRDefault="00000000">
      <w:r>
        <w:t>Description: On-screen notices at significant deploy steps (mechanism for S-001-REQ-B-005). The bell is OPT-IN: rings only on explicit invoke via IDE prompt, command-line flag, or a code path that calls BellRinger. Default deploy behavior is silent except for the on-screen notices. The BellRinger class is preserved as the single opt-in capability.</w:t>
      </w:r>
    </w:p>
    <w:p w14:paraId="607C3FC5" w14:textId="081D1DAA" w:rsidR="004236CB" w:rsidRDefault="004236CB">
      <w:r>
        <w:t xml:space="preserve">&lt;/Skip: There are far too many bell ringing requirements. The </w:t>
      </w:r>
      <w:proofErr w:type="spellStart"/>
      <w:r>
        <w:t>requerment</w:t>
      </w:r>
      <w:proofErr w:type="spellEnd"/>
      <w:r>
        <w:t xml:space="preserve"> is trivial. The human operator might ask for bells to be rung at certain times during the deployment in certain ways. It will always be by the human operator instructing claude to do so </w:t>
      </w:r>
      <w:proofErr w:type="gramStart"/>
      <w:r>
        <w:t>and also</w:t>
      </w:r>
      <w:proofErr w:type="gramEnd"/>
      <w:r>
        <w:t xml:space="preserve"> instructing claude of the manner of doing so. The various requirements you have outlined soft of assume unattended deployments but there is no </w:t>
      </w:r>
      <w:proofErr w:type="spellStart"/>
      <w:r>
        <w:t>requiment</w:t>
      </w:r>
      <w:proofErr w:type="spellEnd"/>
      <w:r>
        <w:t xml:space="preserve"> for that now or in the foreseeable future.&gt;</w:t>
      </w:r>
    </w:p>
    <w:p w14:paraId="095C8A20" w14:textId="77777777" w:rsidR="008469EB" w:rsidRDefault="00000000">
      <w:pPr>
        <w:pStyle w:val="Heading3"/>
      </w:pPr>
      <w:r>
        <w:t>EPIC-008-F-004-S-007-REQ-B-001 — Step notices</w:t>
      </w:r>
    </w:p>
    <w:p w14:paraId="3E2BB0C3" w14:textId="77777777" w:rsidR="008469EB" w:rsidRDefault="00000000">
      <w:r>
        <w:t>ID: EPIC-008-F-004-S-007-REQ-B-001</w:t>
      </w:r>
    </w:p>
    <w:p w14:paraId="2D28F917" w14:textId="77777777" w:rsidR="008469EB" w:rsidRDefault="00000000">
      <w:r>
        <w:t>Status: not_started</w:t>
      </w:r>
    </w:p>
    <w:p w14:paraId="17E8AF70" w14:textId="77777777" w:rsidR="008469EB" w:rsidRDefault="00000000">
      <w:r>
        <w:t>Priority: must-have</w:t>
      </w:r>
    </w:p>
    <w:p w14:paraId="549F2B7C" w14:textId="77777777" w:rsidR="008469EB" w:rsidRDefault="00000000">
      <w:r>
        <w:t>Approval: proposed</w:t>
      </w:r>
    </w:p>
    <w:p w14:paraId="79541F0B" w14:textId="77777777" w:rsidR="008469EB" w:rsidRDefault="00000000">
      <w:r>
        <w:lastRenderedPageBreak/>
        <w:t>Requirement: At each significant deploy step the script displays an on-screen notice. Significant steps: (1) deploy started for {environment}; (2) old environment torn down and ready; (3) new environment built; (4) smoke test started; (5) smoke test ended (with passed/total ratio and list of failures).</w:t>
      </w:r>
    </w:p>
    <w:p w14:paraId="2B37D186" w14:textId="77777777" w:rsidR="008469EB" w:rsidRDefault="00000000">
      <w:r>
        <w:t>Pytest: (not yet implemented)</w:t>
      </w:r>
    </w:p>
    <w:p w14:paraId="176DC425" w14:textId="77777777" w:rsidR="008469EB" w:rsidRDefault="00000000">
      <w:pPr>
        <w:pStyle w:val="Heading3"/>
      </w:pPr>
      <w:r>
        <w:t>EPIC-008-F-004-S-007-REQ-B-002 — Bell is opt-in</w:t>
      </w:r>
    </w:p>
    <w:p w14:paraId="690A7756" w14:textId="77777777" w:rsidR="008469EB" w:rsidRDefault="00000000">
      <w:r>
        <w:t>ID: EPIC-008-F-004-S-007-REQ-B-002</w:t>
      </w:r>
    </w:p>
    <w:p w14:paraId="51910B69" w14:textId="77777777" w:rsidR="008469EB" w:rsidRDefault="00000000">
      <w:r>
        <w:t>Status: not_started</w:t>
      </w:r>
    </w:p>
    <w:p w14:paraId="446FADEF" w14:textId="77777777" w:rsidR="008469EB" w:rsidRDefault="00000000">
      <w:r>
        <w:t>Priority: must-have</w:t>
      </w:r>
    </w:p>
    <w:p w14:paraId="0B708E28" w14:textId="77777777" w:rsidR="008469EB" w:rsidRDefault="00000000">
      <w:r>
        <w:t>Approval: proposed</w:t>
      </w:r>
    </w:p>
    <w:p w14:paraId="780A5052" w14:textId="77777777" w:rsidR="008469EB" w:rsidRDefault="00000000">
      <w:r>
        <w:t>Requirement: The bell never rings as default behavior. A bell ring occurs only on explicit invoke via one of: (a) user instruction through the IDE prompt, (b) command-line flag, or (c) a code path that calls BellRinger. Default deploy behavior is silent.</w:t>
      </w:r>
    </w:p>
    <w:p w14:paraId="3EB8580B" w14:textId="77777777" w:rsidR="008469EB" w:rsidRDefault="00000000">
      <w:r>
        <w:t>Pytest: (not yet implemented)</w:t>
      </w:r>
    </w:p>
    <w:p w14:paraId="41167A62" w14:textId="77777777" w:rsidR="008469EB" w:rsidRDefault="00000000">
      <w:pPr>
        <w:pStyle w:val="Heading3"/>
      </w:pPr>
      <w:r>
        <w:t>EPIC-008-F-004-S-007-REQ-T-001 — Ring-once</w:t>
      </w:r>
    </w:p>
    <w:p w14:paraId="1661DA05" w14:textId="77777777" w:rsidR="008469EB" w:rsidRDefault="00000000">
      <w:r>
        <w:t>ID: EPIC-008-F-004-S-007-REQ-T-001</w:t>
      </w:r>
    </w:p>
    <w:p w14:paraId="42F5B22E" w14:textId="77777777" w:rsidR="008469EB" w:rsidRDefault="00000000">
      <w:r>
        <w:t>Status: in_progress</w:t>
      </w:r>
    </w:p>
    <w:p w14:paraId="66C169AC" w14:textId="77777777" w:rsidR="008469EB" w:rsidRDefault="00000000">
      <w:r>
        <w:t>Priority: must-have</w:t>
      </w:r>
    </w:p>
    <w:p w14:paraId="24FFD8F5" w14:textId="77777777" w:rsidR="008469EB" w:rsidRDefault="00000000">
      <w:r>
        <w:t>Approval: proposed</w:t>
      </w:r>
    </w:p>
    <w:p w14:paraId="0632F0F2" w14:textId="77777777" w:rsidR="008469EB" w:rsidRDefault="00000000">
      <w:r>
        <w:t>Requirement: BellRinger exposes ring_once: emits a single beep with configurable frequency and duration.</w:t>
      </w:r>
    </w:p>
    <w:p w14:paraId="6B522165" w14:textId="77777777" w:rsidR="008469EB" w:rsidRDefault="00000000">
      <w:r>
        <w:t>Pytest: (not yet implemented)</w:t>
      </w:r>
    </w:p>
    <w:p w14:paraId="48D80359" w14:textId="77777777" w:rsidR="008469EB" w:rsidRDefault="00000000">
      <w:pPr>
        <w:pStyle w:val="Heading3"/>
      </w:pPr>
      <w:r>
        <w:t>EPIC-008-F-004-S-007-REQ-T-002 — Ring-n-times</w:t>
      </w:r>
    </w:p>
    <w:p w14:paraId="2205374A" w14:textId="77777777" w:rsidR="008469EB" w:rsidRDefault="00000000">
      <w:r>
        <w:t>ID: EPIC-008-F-004-S-007-REQ-T-002</w:t>
      </w:r>
    </w:p>
    <w:p w14:paraId="3D26D013" w14:textId="77777777" w:rsidR="008469EB" w:rsidRDefault="00000000">
      <w:r>
        <w:t>Status: in_progress</w:t>
      </w:r>
    </w:p>
    <w:p w14:paraId="1509399A" w14:textId="77777777" w:rsidR="008469EB" w:rsidRDefault="00000000">
      <w:r>
        <w:t>Priority: must-have</w:t>
      </w:r>
    </w:p>
    <w:p w14:paraId="1DF3947A" w14:textId="77777777" w:rsidR="008469EB" w:rsidRDefault="00000000">
      <w:r>
        <w:t>Approval: proposed</w:t>
      </w:r>
    </w:p>
    <w:p w14:paraId="2493C365" w14:textId="77777777" w:rsidR="008469EB" w:rsidRDefault="00000000">
      <w:r>
        <w:t>Requirement: BellRinger exposes ring_n_times: emits N beeps with configurable frequency, duration, and interval.</w:t>
      </w:r>
    </w:p>
    <w:p w14:paraId="53BBC093" w14:textId="77777777" w:rsidR="008469EB" w:rsidRDefault="00000000">
      <w:r>
        <w:t>Pytest: (not yet implemented)</w:t>
      </w:r>
    </w:p>
    <w:p w14:paraId="64D79ACC" w14:textId="77777777" w:rsidR="008469EB" w:rsidRDefault="00000000">
      <w:pPr>
        <w:pStyle w:val="Heading3"/>
      </w:pPr>
      <w:r>
        <w:lastRenderedPageBreak/>
        <w:t>EPIC-008-F-004-S-007-REQ-T-003 — Ring-until-acknowledged</w:t>
      </w:r>
    </w:p>
    <w:p w14:paraId="3E5A6451" w14:textId="77777777" w:rsidR="008469EB" w:rsidRDefault="00000000">
      <w:r>
        <w:t>ID: EPIC-008-F-004-S-007-REQ-T-003</w:t>
      </w:r>
    </w:p>
    <w:p w14:paraId="2CC759F5" w14:textId="77777777" w:rsidR="008469EB" w:rsidRDefault="00000000">
      <w:r>
        <w:t>Status: in_progress</w:t>
      </w:r>
    </w:p>
    <w:p w14:paraId="76D2E05F" w14:textId="77777777" w:rsidR="008469EB" w:rsidRDefault="00000000">
      <w:r>
        <w:t>Priority: must-have</w:t>
      </w:r>
    </w:p>
    <w:p w14:paraId="12F68A96" w14:textId="77777777" w:rsidR="008469EB" w:rsidRDefault="00000000">
      <w:r>
        <w:t>Approval: proposed</w:t>
      </w:r>
    </w:p>
    <w:p w14:paraId="172F4987" w14:textId="77777777" w:rsidR="008469EB" w:rsidRDefault="00000000">
      <w:r>
        <w:t>Requirement: BellRinger exposes ring_until_acknowledged: starts a daemon thread emitting beeps every N seconds until stop() is called. No-op safe: a second call while a continuous ring is in progress is a no-op.</w:t>
      </w:r>
    </w:p>
    <w:p w14:paraId="0C2479E4" w14:textId="77777777" w:rsidR="008469EB" w:rsidRDefault="00000000">
      <w:r>
        <w:t>Pytest: (not yet implemented)</w:t>
      </w:r>
    </w:p>
    <w:p w14:paraId="6E64DBFE" w14:textId="77777777" w:rsidR="008469EB" w:rsidRDefault="00000000">
      <w:pPr>
        <w:pStyle w:val="Heading3"/>
      </w:pPr>
      <w:r>
        <w:t>EPIC-008-F-004-S-007-REQ-T-004 — In-process audio</w:t>
      </w:r>
    </w:p>
    <w:p w14:paraId="2E589A02" w14:textId="77777777" w:rsidR="008469EB" w:rsidRDefault="00000000">
      <w:r>
        <w:t>ID: EPIC-008-F-004-S-007-REQ-T-004</w:t>
      </w:r>
    </w:p>
    <w:p w14:paraId="18190696" w14:textId="77777777" w:rsidR="008469EB" w:rsidRDefault="00000000">
      <w:r>
        <w:t>Status: in_progress</w:t>
      </w:r>
    </w:p>
    <w:p w14:paraId="131E6364" w14:textId="77777777" w:rsidR="008469EB" w:rsidRDefault="00000000">
      <w:r>
        <w:t>Priority: must-have</w:t>
      </w:r>
    </w:p>
    <w:p w14:paraId="0FD79DF7" w14:textId="77777777" w:rsidR="008469EB" w:rsidRDefault="00000000">
      <w:r>
        <w:t>Approval: proposed</w:t>
      </w:r>
    </w:p>
    <w:p w14:paraId="5DD3CDC4" w14:textId="77777777" w:rsidR="008469EB" w:rsidRDefault="00000000">
      <w:r>
        <w:t>Requirement: BellRinger uses winsound (Windows in-process audio) when available, falling back to subprocess PowerShell only if winsound is unavailable. Cloud / headless environments (WEBSITE_SITE_NAME, SPACE_ID) are detected and skipped silently.</w:t>
      </w:r>
    </w:p>
    <w:p w14:paraId="2189CB85" w14:textId="77777777" w:rsidR="008469EB" w:rsidRDefault="00000000">
      <w:r>
        <w:t>Pytest: (not yet implemented)</w:t>
      </w:r>
    </w:p>
    <w:p w14:paraId="3E5175B3" w14:textId="77777777" w:rsidR="008469EB" w:rsidRDefault="00000000">
      <w:pPr>
        <w:pStyle w:val="Heading3"/>
      </w:pPr>
      <w:r>
        <w:t>EPIC-008-F-004-S-007-REQ-T-005 — Event log</w:t>
      </w:r>
    </w:p>
    <w:p w14:paraId="561D1956" w14:textId="77777777" w:rsidR="008469EB" w:rsidRDefault="00000000">
      <w:r>
        <w:t>ID: EPIC-008-F-004-S-007-REQ-T-005</w:t>
      </w:r>
    </w:p>
    <w:p w14:paraId="3561D2C2" w14:textId="77777777" w:rsidR="008469EB" w:rsidRDefault="00000000">
      <w:r>
        <w:t>Status: in_progress</w:t>
      </w:r>
    </w:p>
    <w:p w14:paraId="04DF2024" w14:textId="77777777" w:rsidR="008469EB" w:rsidRDefault="00000000">
      <w:r>
        <w:t>Priority: must-have</w:t>
      </w:r>
    </w:p>
    <w:p w14:paraId="7EE0B960" w14:textId="77777777" w:rsidR="008469EB" w:rsidRDefault="00000000">
      <w:r>
        <w:t>Approval: proposed</w:t>
      </w:r>
    </w:p>
    <w:p w14:paraId="0E348FD7" w14:textId="77777777" w:rsidR="008469EB" w:rsidRDefault="00000000">
      <w:r>
        <w:t>Requirement: When constructed with a MongoDB client, BellRinger inserts an event document into admin.BellEvents on every log_event_and_ring call. Document fields: ts, event_type, message, context, priority, hostname.</w:t>
      </w:r>
    </w:p>
    <w:p w14:paraId="117ED73E" w14:textId="77777777" w:rsidR="008469EB" w:rsidRDefault="00000000">
      <w:r>
        <w:t>Pytest: (not yet implemented)</w:t>
      </w:r>
    </w:p>
    <w:p w14:paraId="4A141879" w14:textId="77777777" w:rsidR="008469EB" w:rsidRDefault="00000000">
      <w:pPr>
        <w:pStyle w:val="Heading3"/>
      </w:pPr>
      <w:r>
        <w:t>EPIC-008-F-004-S-007-REQ-T-006 — Pushover alert</w:t>
      </w:r>
    </w:p>
    <w:p w14:paraId="7FFBC793" w14:textId="77777777" w:rsidR="008469EB" w:rsidRDefault="00000000">
      <w:r>
        <w:t>ID: EPIC-008-F-004-S-007-REQ-T-006</w:t>
      </w:r>
    </w:p>
    <w:p w14:paraId="792448A3" w14:textId="77777777" w:rsidR="008469EB" w:rsidRDefault="00000000">
      <w:r>
        <w:t>Status: in_progress</w:t>
      </w:r>
    </w:p>
    <w:p w14:paraId="00038756" w14:textId="77777777" w:rsidR="008469EB" w:rsidRDefault="00000000">
      <w:r>
        <w:lastRenderedPageBreak/>
        <w:t>Priority: must-have</w:t>
      </w:r>
    </w:p>
    <w:p w14:paraId="226B93EF" w14:textId="77777777" w:rsidR="008469EB" w:rsidRDefault="00000000">
      <w:r>
        <w:t>Approval: proposed</w:t>
      </w:r>
    </w:p>
    <w:p w14:paraId="1416F951" w14:textId="77777777" w:rsidR="008469EB" w:rsidRDefault="00000000">
      <w:r>
        <w:t>Requirement: When PUSHOVER_TOKEN and PUSHOVER_USER are set, BellRinger emits a Pushover alert for log_event_and_ring calls with priority in (high, fatal). Fatal priority uses Pushover priority 2 with retry/expire for guaranteed delivery.</w:t>
      </w:r>
    </w:p>
    <w:p w14:paraId="50675049" w14:textId="77777777" w:rsidR="008469EB" w:rsidRDefault="00000000">
      <w:r>
        <w:t>Pytest: (not yet implemented)</w:t>
      </w:r>
    </w:p>
    <w:p w14:paraId="267FD707" w14:textId="77777777" w:rsidR="008469EB" w:rsidRDefault="00000000">
      <w:pPr>
        <w:pStyle w:val="Heading3"/>
      </w:pPr>
      <w:r>
        <w:t>EPIC-008-F-004-S-007-REQ-T-007 — Single class location</w:t>
      </w:r>
    </w:p>
    <w:p w14:paraId="1168E2E4" w14:textId="77777777" w:rsidR="008469EB" w:rsidRDefault="00000000">
      <w:r>
        <w:t>ID: EPIC-008-F-004-S-007-REQ-T-007</w:t>
      </w:r>
    </w:p>
    <w:p w14:paraId="7FD4F2E8" w14:textId="77777777" w:rsidR="008469EB" w:rsidRDefault="00000000">
      <w:r>
        <w:t>Status: in_progress</w:t>
      </w:r>
    </w:p>
    <w:p w14:paraId="2777A352" w14:textId="77777777" w:rsidR="008469EB" w:rsidRDefault="00000000">
      <w:r>
        <w:t>Priority: must-have</w:t>
      </w:r>
    </w:p>
    <w:p w14:paraId="33C15024" w14:textId="77777777" w:rsidR="008469EB" w:rsidRDefault="00000000">
      <w:r>
        <w:t>Approval: proposed</w:t>
      </w:r>
    </w:p>
    <w:p w14:paraId="1A2C3645" w14:textId="77777777" w:rsidR="008469EB" w:rsidRDefault="00000000">
      <w:r>
        <w:t>Requirement: The single bell-ringing class lives at {projectRoot}/architecture/DevOpsBuildDeployAndEnvironmentManagement/code/bell_ringer.py. No ad-hoc bell-ringing code elsewhere in the codebase.</w:t>
      </w:r>
    </w:p>
    <w:p w14:paraId="2D2AA998" w14:textId="77777777" w:rsidR="008469EB" w:rsidRDefault="00000000">
      <w:r>
        <w:t>Pytest: (not yet implemented)</w:t>
      </w:r>
    </w:p>
    <w:p w14:paraId="58B8EC5B" w14:textId="77777777" w:rsidR="008469EB" w:rsidRDefault="00000000">
      <w:pPr>
        <w:pStyle w:val="Heading3"/>
      </w:pPr>
      <w:r>
        <w:t>EPIC-008-F-004-S-007-REQ-T-008 — Single caller pattern</w:t>
      </w:r>
    </w:p>
    <w:p w14:paraId="49504B7B" w14:textId="77777777" w:rsidR="008469EB" w:rsidRDefault="00000000">
      <w:r>
        <w:t>ID: EPIC-008-F-004-S-007-REQ-T-008</w:t>
      </w:r>
    </w:p>
    <w:p w14:paraId="286C8128" w14:textId="77777777" w:rsidR="008469EB" w:rsidRDefault="00000000">
      <w:r>
        <w:t>Status: in_progress</w:t>
      </w:r>
    </w:p>
    <w:p w14:paraId="65A39C58" w14:textId="77777777" w:rsidR="008469EB" w:rsidRDefault="00000000">
      <w:r>
        <w:t>Priority: must-have</w:t>
      </w:r>
    </w:p>
    <w:p w14:paraId="50B1BA61" w14:textId="77777777" w:rsidR="008469EB" w:rsidRDefault="00000000">
      <w:r>
        <w:t>Approval: proposed</w:t>
      </w:r>
    </w:p>
    <w:p w14:paraId="4D47EFFB" w14:textId="77777777" w:rsidR="008469EB" w:rsidRDefault="00000000">
      <w:r>
        <w:t>Requirement: Every caller that rings a bell invokes BellRinger. Inline PowerShell beeps, raw winsound calls, or alternate bell-ringing classes are forbidden.</w:t>
      </w:r>
    </w:p>
    <w:p w14:paraId="5BCE5ABB" w14:textId="77777777" w:rsidR="008469EB" w:rsidRDefault="00000000">
      <w:r>
        <w:t>Pytest: (not yet implemented)</w:t>
      </w:r>
    </w:p>
    <w:p w14:paraId="167B9D04" w14:textId="77777777" w:rsidR="008469EB" w:rsidRDefault="00000000">
      <w:pPr>
        <w:pStyle w:val="Heading2"/>
      </w:pPr>
      <w:r>
        <w:t>EPIC-008-F-004-S-008 — React serving migration (opportunistic architectural evolution, one-time)</w:t>
      </w:r>
    </w:p>
    <w:p w14:paraId="1F435734" w14:textId="77777777" w:rsidR="008469EB" w:rsidRDefault="00000000">
      <w:r>
        <w:t>Size: M</w:t>
      </w:r>
    </w:p>
    <w:p w14:paraId="75753AEE" w14:textId="77777777" w:rsidR="008469EB" w:rsidRDefault="00000000">
      <w:r>
        <w:t>Status: not_started</w:t>
      </w:r>
    </w:p>
    <w:p w14:paraId="2D62C2E2" w14:textId="77777777" w:rsidR="008469EB" w:rsidRDefault="00000000">
      <w:r>
        <w:t>Approval: proposed</w:t>
      </w:r>
    </w:p>
    <w:p w14:paraId="40DB2CD9" w14:textId="77777777" w:rsidR="008469EB" w:rsidRDefault="00000000">
      <w:r>
        <w:t xml:space="preserve">Description: ONE-TIME architectural evolution included opportunistically in this deploy-management feature. Moves the React frontend serving responsibility from FindCare (port </w:t>
      </w:r>
      <w:r>
        <w:lastRenderedPageBreak/>
        <w:t>7860) to SharedServices (port 8002). After this story ships, it is permanently done — it does NOT belong to the enduring deploy facts and never re-fires. Justification: the FindCare-as-master assumption is wrong and accumulates drift across this doc; fixing it now starts the migration to a more scalable architecture.</w:t>
      </w:r>
    </w:p>
    <w:p w14:paraId="33544505" w14:textId="77777777" w:rsidR="008469EB" w:rsidRDefault="00000000">
      <w:pPr>
        <w:pStyle w:val="Heading3"/>
      </w:pPr>
      <w:r>
        <w:t>EPIC-008-F-004-S-008-REQ-B-001 — React serving moves to SharedServices</w:t>
      </w:r>
    </w:p>
    <w:p w14:paraId="42E88F88" w14:textId="77777777" w:rsidR="008469EB" w:rsidRDefault="00000000">
      <w:r>
        <w:t>ID: EPIC-008-F-004-S-008-REQ-B-001</w:t>
      </w:r>
    </w:p>
    <w:p w14:paraId="6ED72F84" w14:textId="77777777" w:rsidR="008469EB" w:rsidRDefault="00000000">
      <w:r>
        <w:t>Status: not_started</w:t>
      </w:r>
    </w:p>
    <w:p w14:paraId="5046D65C" w14:textId="77777777" w:rsidR="008469EB" w:rsidRDefault="00000000">
      <w:r>
        <w:t>Priority: must-have</w:t>
      </w:r>
    </w:p>
    <w:p w14:paraId="489A678E" w14:textId="77777777" w:rsidR="008469EB" w:rsidRDefault="00000000">
      <w:r>
        <w:t>Approval: proposed</w:t>
      </w:r>
    </w:p>
    <w:p w14:paraId="66838E25" w14:textId="77777777" w:rsidR="008469EB" w:rsidRDefault="00000000">
      <w:r>
        <w:t>Requirement: After this story ships, SharedServices (port 8002 per S-001-REQ-T-001) serves the React frontend in addition to its backend. FindCare (port 7860) serves only the FindCare backend. No other behavioral change.</w:t>
      </w:r>
    </w:p>
    <w:p w14:paraId="5FF1204B" w14:textId="77777777" w:rsidR="008469EB" w:rsidRDefault="00000000">
      <w:r>
        <w:t>Pytest: (not yet implemented)</w:t>
      </w:r>
    </w:p>
    <w:p w14:paraId="4070CAF1" w14:textId="77777777" w:rsidR="008469EB" w:rsidRDefault="00000000">
      <w:pPr>
        <w:pStyle w:val="Heading3"/>
      </w:pPr>
      <w:r>
        <w:t>EPIC-008-F-004-S-008-REQ-T-001 — Build URLs updated</w:t>
      </w:r>
    </w:p>
    <w:p w14:paraId="42265665" w14:textId="77777777" w:rsidR="008469EB" w:rsidRDefault="00000000">
      <w:r>
        <w:t>ID: EPIC-008-F-004-S-008-REQ-T-001</w:t>
      </w:r>
    </w:p>
    <w:p w14:paraId="53CD282C" w14:textId="77777777" w:rsidR="008469EB" w:rsidRDefault="00000000">
      <w:r>
        <w:t>Status: not_started</w:t>
      </w:r>
    </w:p>
    <w:p w14:paraId="008B04C4" w14:textId="77777777" w:rsidR="008469EB" w:rsidRDefault="00000000">
      <w:r>
        <w:t>Priority: must-have</w:t>
      </w:r>
    </w:p>
    <w:p w14:paraId="70429271" w14:textId="77777777" w:rsidR="008469EB" w:rsidRDefault="00000000">
      <w:r>
        <w:t>Approval: proposed</w:t>
      </w:r>
    </w:p>
    <w:p w14:paraId="44F8DE94" w14:textId="77777777" w:rsidR="008469EB" w:rsidRDefault="00000000">
      <w:r>
        <w:t>Requirement: The universal React-build requirement (S-001-REQ-T-008) produces a frontend pointing at SharedServices for every environment after this story ships. The pre-migration FindCare URL is removed from all build configurations.</w:t>
      </w:r>
    </w:p>
    <w:p w14:paraId="1A7FBDF1" w14:textId="77777777" w:rsidR="008469EB" w:rsidRDefault="00000000">
      <w:r>
        <w:t>Pytest: (not yet implemented)</w:t>
      </w:r>
    </w:p>
    <w:p w14:paraId="31A688CA" w14:textId="77777777" w:rsidR="008469EB" w:rsidRDefault="00000000">
      <w:pPr>
        <w:pStyle w:val="Heading3"/>
      </w:pPr>
      <w:r>
        <w:t>EPIC-008-F-004-S-008-REQ-T-002 — Smoke test passes post-migration</w:t>
      </w:r>
    </w:p>
    <w:p w14:paraId="5CDA76BC" w14:textId="77777777" w:rsidR="008469EB" w:rsidRDefault="00000000">
      <w:r>
        <w:t>ID: EPIC-008-F-004-S-008-REQ-T-002</w:t>
      </w:r>
    </w:p>
    <w:p w14:paraId="440A03D5" w14:textId="77777777" w:rsidR="008469EB" w:rsidRDefault="00000000">
      <w:r>
        <w:t>Status: not_started</w:t>
      </w:r>
    </w:p>
    <w:p w14:paraId="4F41CDAE" w14:textId="77777777" w:rsidR="008469EB" w:rsidRDefault="00000000">
      <w:r>
        <w:t>Priority: must-have</w:t>
      </w:r>
    </w:p>
    <w:p w14:paraId="2A7C7B1B" w14:textId="77777777" w:rsidR="008469EB" w:rsidRDefault="00000000">
      <w:r>
        <w:t>Approval: proposed</w:t>
      </w:r>
    </w:p>
    <w:p w14:paraId="048B8E0F" w14:textId="6B180B89" w:rsidR="008469EB" w:rsidRDefault="00000000">
      <w:r>
        <w:t>Requirement: The master smoke test (S-006) passes against an environment where SharedServices serves the React frontend, with no regression in any of the</w:t>
      </w:r>
      <w:r w:rsidR="004236CB">
        <w:t xml:space="preserve">&lt;/Skip: </w:t>
      </w:r>
      <w:r>
        <w:t xml:space="preserve"> 3</w:t>
      </w:r>
      <w:r w:rsidR="004236CB">
        <w:t>5</w:t>
      </w:r>
      <w:r>
        <w:t xml:space="preserve"> </w:t>
      </w:r>
      <w:r w:rsidR="004236CB">
        <w:t>&gt;</w:t>
      </w:r>
      <w:r>
        <w:t>(or current) steps.</w:t>
      </w:r>
    </w:p>
    <w:p w14:paraId="78D5815B" w14:textId="77777777" w:rsidR="008469EB" w:rsidRDefault="00000000">
      <w:r>
        <w:t>Pytest: (not yet implemented)</w:t>
      </w:r>
    </w:p>
    <w:sectPr w:rsidR="008469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779631">
    <w:abstractNumId w:val="8"/>
  </w:num>
  <w:num w:numId="2" w16cid:durableId="390924034">
    <w:abstractNumId w:val="6"/>
  </w:num>
  <w:num w:numId="3" w16cid:durableId="1093548676">
    <w:abstractNumId w:val="5"/>
  </w:num>
  <w:num w:numId="4" w16cid:durableId="1641375661">
    <w:abstractNumId w:val="4"/>
  </w:num>
  <w:num w:numId="5" w16cid:durableId="67532494">
    <w:abstractNumId w:val="7"/>
  </w:num>
  <w:num w:numId="6" w16cid:durableId="1132557868">
    <w:abstractNumId w:val="3"/>
  </w:num>
  <w:num w:numId="7" w16cid:durableId="1007295836">
    <w:abstractNumId w:val="2"/>
  </w:num>
  <w:num w:numId="8" w16cid:durableId="435753911">
    <w:abstractNumId w:val="1"/>
  </w:num>
  <w:num w:numId="9" w16cid:durableId="39440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46"/>
    <w:rsid w:val="0029639D"/>
    <w:rsid w:val="00326F90"/>
    <w:rsid w:val="003565BB"/>
    <w:rsid w:val="004236CB"/>
    <w:rsid w:val="004C6D08"/>
    <w:rsid w:val="004D22D0"/>
    <w:rsid w:val="005C5248"/>
    <w:rsid w:val="008469EB"/>
    <w:rsid w:val="00936515"/>
    <w:rsid w:val="00AA1D8D"/>
    <w:rsid w:val="00B47730"/>
    <w:rsid w:val="00CB0664"/>
    <w:rsid w:val="00F40D9A"/>
    <w:rsid w:val="00F44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1E4CF"/>
  <w14:defaultImageDpi w14:val="300"/>
  <w15:docId w15:val="{BDE9D368-8090-4974-88E3-CD543210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19</Pages>
  <Words>4482</Words>
  <Characters>25863</Characters>
  <Application>Microsoft Office Word</Application>
  <DocSecurity>0</DocSecurity>
  <Lines>497</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2026-05-01T17:08:00Z</dcterms:created>
  <dcterms:modified xsi:type="dcterms:W3CDTF">2026-05-02T01:41:00Z</dcterms:modified>
  <cp:category/>
</cp:coreProperties>
</file>