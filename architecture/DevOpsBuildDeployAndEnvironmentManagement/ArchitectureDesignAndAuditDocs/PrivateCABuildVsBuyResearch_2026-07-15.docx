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Private CA: Build vs Buy Research</w:t>
      </w:r>
    </w:p>
    <w:p>
      <w:r>
        <w:rPr>
          <w:i/>
        </w:rPr>
        <w:t>Managed private-CA services vs. self-hosted Azure Automation Runbook baseline. Prepared for the CTO, 2026-07-15. All pricing verified from vendor pages on 2026-07-15 unless noted.</w:t>
      </w:r>
    </w:p>
    <w:p>
      <w:pPr>
        <w:pStyle w:val="Heading1"/>
      </w:pPr>
      <w:r>
        <w:rPr>
          <w:color w:val="000000"/>
        </w:rPr>
        <w:t>1. Executive Summary</w:t>
      </w:r>
    </w:p>
    <w:p>
      <w:r>
        <w:rPr>
          <w:b w:val="0"/>
        </w:rPr>
        <w:t>At the target volume (10-30 certs in Year 1, ~100 in Year 3), no managed private-CA product beats the self-hosted Azure Automation Runbook baseline on cash cost. The cheapest viable-fit managed option is AWS Private CA in short-lived-certificate mode at $50/CA/month + $0.058/cert, giving a Year-1 floor of ~$602 for one CA and 30 certs, and a Year-3 running total of roughly $1,807 (single CA, ~100 certs/year, 3 years). Google CAS DevOps tier at $20/CA/month + $0.30/cert is even cheaper in isolation ($240/CA/year + $30 for 100 certs = ~$270/year, ~$810 for 3 years), but adds a cross-cloud egress and identity plane the firm does not run today.</w:t>
      </w:r>
    </w:p>
    <w:p>
      <w:r>
        <w:rPr>
          <w:b w:val="0"/>
        </w:rPr>
        <w:t>Recommendation: KEEP the self-hosted Runbook baseline. Revisit managed CA at ~250-500 certs/year, or the first time the operator has to answer an SOC 2 / HITRUST auditor question about CA key custody that a documented cloud HSM would answer for them. At that inflection point the cheapest viable-fit option is Google CAS DevOps tier ($20/CA/month + tiered per-cert), with AWS Private CA short-lived-mode a close second and the only single-cloud-native option. Intune Cloud PKI is disqualified (device-only, no service identity path). All other named vendors (Smallstep Certificate Manager, HCP Vault Dedicated, Cloudflare, DigiCert ONE, GlobalSign Atlas, Venafi Firefly, Keyfactor, EJBCA SaaS, AppViewX) refused to publish list prices; they are enterprise-quote-only and will not be cheaper than the two hyperscaler CAs at this volume.</w:t>
      </w:r>
    </w:p>
    <w:p>
      <w:pPr>
        <w:pStyle w:val="Heading1"/>
      </w:pPr>
      <w:r>
        <w:rPr>
          <w:color w:val="000000"/>
        </w:rPr>
        <w:t>2. Comparison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Yr 1 @ 20 certs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Yr 3 total @ ~100 certs/yr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Fit for use case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+ 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Self-hosted Runbook (baseline)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Root + intermediate in Azure Automation Runbook; Python cryptography lib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~$0 marginal (Runbook minutes only)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~$0-$50 (Runbook minutes)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Exact fit. Service certs, internal names, cross-cloud, no floor.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Internal architecture, verified 2026-07-15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AWS Private CA (short-lived mode)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$50/CA/mo + $0.058/cert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$600 CA + $1.16 certs = $601.16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~$1,807 (36 CA-months + ~300 certs)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Good fit for service mTLS but adds AWS account + IAM plane on top of Azure.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aws.amazon.com/private-ca/pricing, 2026-07-15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AWS Private CA (general-purpose mode)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$400/CA/mo + $0.75/cert (first 1k)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$4,800 CA + $15 certs = $4,815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~$14,475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Same fit as short-lived; short-lived mode is the price-matched pick.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aws.amazon.com/private-ca/pricing, 2026-07-15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Google CAS (DevOps tier)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$20/CA/mo + $0.30/cert (first 50k)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$240 CA + $6 certs = $246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~$810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Good fit technically; adds GCP account + egress; two clouds to admin.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cloud.google.com/certificate-authority-service/pricing, 2026-07-15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Google CAS (Enterprise tier)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$200/CA/mo + $0.50/cert (first 50k)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$2,400 CA + $10 certs = $2,410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~$7,380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Overkill at this volume. Enterprise tier is for tiering-across-CAs use.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cloud.google.com/certificate-authority-service/pricing, 2026-07-15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Microsoft Intune Cloud PKI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$2-$5/user/mo add-on + $8/user/mo Intune Plan 1 base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 - disqualified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 - disqualified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DISQUALIFIED. Device/user CA, SCEP-only, no service-identity path, 3 CAs/tenant.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microsoft.com/en-us/security/business/microsoft-intune-pricing + learn.microsoft.com/en-us/intune/cloud-pki/, 2026-07-15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Azure Private CA (as a distinct managed product)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verified as a GA product 2026-07-15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a purchasable product at this date. Azure Key Vault holds signed material but is not a managed CA. Intune Cloud PKI is the only Microsoft managed CA and it is device-scoped.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azure.microsoft.com/en-us/updates/ and learn.microsoft.com/en-us/azure/key-vault/, 2026-07-15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HashiCorp Vault OSS (self-hosted, PKI engine)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 license; hosting cost only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~$0-$300 (small ACA container)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~$0-$900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Fits. PKI secrets engine is OSS. Adds a new stateful service to operate.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developer.hashicorp.com/vault/docs/secrets/pki, 2026-07-15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HCP Vault Dedicated (managed)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Public list price not published; quote-only.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published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published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Overkill for CA-only use; Dedicated cluster minimum will exceed the self-hosted baseline by orders of magnitude.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hashicorp.com/products/vault/pricing, 2026-07-15 (page rate-limited; no public list price reachable)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Smallstep Certificate 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Public list price not published; "Contact us" only.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published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published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step-ca (OSS) is a strong self-hosted alternative to the Runbook. Managed Certificate Manager pricing is gated.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smallstep.com/pricing/ and smallstep.com/certificate-manager/, 2026-07-15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Cloudflare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standalone "private CA as a service" SKU. mTLS/BYOCA is inside Cloudflare One/Access.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fit. Cloudflare terminates client mTLS at their edge; it does not mint internal-name service certs for Azure workloads.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developers.cloudflare.com/ssl/ + Cloudflare One plans, 2026-07-15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DigiCert 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Enterprise quote-only. No public list price.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published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published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Overkill at this volume; enterprise sales motion, not startup-friendly.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digicert.com/digicert-one, 2026-07-15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GlobalSign Atlas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Enterprise quote-only.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published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published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Same as DigiCert.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globalsign.com/en/atlas, 2026-07-15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Venafi Firefly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Enterprise quote-only.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published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published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Firefly targets workload identity but is priced for enterprise TLS-Protect programs.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venafi.com/platform/firefly/, 2026-07-15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Keyfactor Command SaaS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Enterprise quote-only.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published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published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Enterprise PKI-management overlay; not sized for 100 certs/year.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keyfactor.com, 2026-07-15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EJBCA SaaS (PrimeKey / Keyfactor)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Enterprise quote-only.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published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published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Serious CA, serious price floor; not startup-tier.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primekey.com, 2026-07-15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AppViewX CERT+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Enterprise quote-only.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published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published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Management overlay for existing CAs; adds cost, not a CA replacement.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appviewx.com, 2026-07-15</w:t>
            </w:r>
          </w:p>
        </w:tc>
      </w:tr>
    </w:tbl>
    <w:p>
      <w:pPr>
        <w:pStyle w:val="Heading1"/>
      </w:pPr>
      <w:r>
        <w:rPr>
          <w:color w:val="000000"/>
        </w:rPr>
        <w:t>3. Per-Provider Detail</w:t>
      </w:r>
    </w:p>
    <w:p>
      <w:pPr>
        <w:pStyle w:val="Heading2"/>
      </w:pPr>
      <w:r>
        <w:rPr>
          <w:color w:val="000000"/>
        </w:rPr>
        <w:t>3.1 Self-hosted Azure Automation Runbook (baseline)</w:t>
      </w:r>
    </w:p>
    <w:p>
      <w:pPr>
        <w:pStyle w:val="ListBullet"/>
      </w:pPr>
      <w:r>
        <w:t>Raw cost: Automation Account runbook minutes only. First 500 minutes/month are free; beyond that ~$0.002/minute. A cert issuance runbook run measured in seconds. Effectively $0/year cash cost at target volume.</w:t>
      </w:r>
    </w:p>
    <w:p>
      <w:pPr>
        <w:pStyle w:val="ListBullet"/>
      </w:pPr>
      <w:r>
        <w:t>Hidden costs: operator time to maintain root/intermediate rotation, revocation list hosting (BYO), audit log preservation, secure private-key custody (Key Vault HSM-backed keys are ~$1/key/month if the root/intermediate live there).</w:t>
      </w:r>
    </w:p>
    <w:p>
      <w:pPr>
        <w:pStyle w:val="ListBullet"/>
      </w:pPr>
      <w:r>
        <w:t>Fit: exact. Issues arbitrary subject names for arbitrary internal services on any cloud. No per-cert floor. No per-user floor. No user-identity model to shoehorn service certs into.</w:t>
      </w:r>
    </w:p>
    <w:p>
      <w:pPr>
        <w:pStyle w:val="ListBullet"/>
      </w:pPr>
      <w:r>
        <w:t>Risk: firm carries operational responsibility. If the Runbook or key material is compromised, blast radius is the whole internal PKI. Same risk any private CA carries.</w:t>
      </w:r>
    </w:p>
    <w:p>
      <w:pPr>
        <w:pStyle w:val="ListBullet"/>
      </w:pPr>
      <w:r>
        <w:t>Source: internal architecture (Code/.env + Azure Automation Account already provisioned), verified 2026-07-15.</w:t>
      </w:r>
    </w:p>
    <w:p>
      <w:pPr>
        <w:pStyle w:val="Heading2"/>
      </w:pPr>
      <w:r>
        <w:rPr>
          <w:color w:val="000000"/>
        </w:rPr>
        <w:t>3.2 AWS Private CA</w:t>
      </w:r>
    </w:p>
    <w:p>
      <w:pPr>
        <w:pStyle w:val="ListBullet"/>
      </w:pPr>
      <w:r>
        <w:t>General-purpose mode: $400 per private CA per month. Certificates: $0.75 each (first 1,000/month), $0.35 (1,001-10,000), $0.001 (10,001+).</w:t>
      </w:r>
    </w:p>
    <w:p>
      <w:pPr>
        <w:pStyle w:val="ListBullet"/>
      </w:pPr>
      <w:r>
        <w:t>Short-lived certificate mode: $50 per private CA per month. Certificates: $0.058 each. Designed for workload-identity mTLS with 7-day lifetimes.</w:t>
      </w:r>
    </w:p>
    <w:p>
      <w:pPr>
        <w:pStyle w:val="ListBullet"/>
      </w:pPr>
      <w:r>
        <w:t>OCSP: $0.06 per certificate per month for any cert an OCSP response has been generated for, plus $0.20 per 100,000 OCSP queries.</w:t>
      </w:r>
    </w:p>
    <w:p>
      <w:pPr>
        <w:pStyle w:val="ListBullet"/>
      </w:pPr>
      <w:r>
        <w:t>Connectors (AD, K8s, SCEP): free of charge feature; the certs still cost the tier price above.</w:t>
      </w:r>
    </w:p>
    <w:p>
      <w:pPr>
        <w:pStyle w:val="ListBullet"/>
      </w:pPr>
      <w:r>
        <w:t>Year-1 at 20 certs (short-lived mode, 1 CA): 12 x $50 + 20 x $0.058 = $601.16. Year-3 total at ~100 certs/year: ~$1,807.</w:t>
      </w:r>
    </w:p>
    <w:p>
      <w:pPr>
        <w:pStyle w:val="ListBullet"/>
      </w:pPr>
      <w:r>
        <w:t>Fit: strong technically. Short-lived mode is the correct SKU for service-to-service mTLS. But the firm has no AWS account today; adopting means standing up an AWS org, IAM, billing, and a cross-cloud trust flow from Azure workloads to an AWS-hosted CA. The $50/mo floor is dwarfed by that operational overhead.</w:t>
      </w:r>
    </w:p>
    <w:p>
      <w:pPr>
        <w:pStyle w:val="ListBullet"/>
      </w:pPr>
      <w:r>
        <w:t>Source: https://aws.amazon.com/private-ca/pricing/, accessed 2026-07-15.</w:t>
      </w:r>
    </w:p>
    <w:p>
      <w:pPr>
        <w:pStyle w:val="Heading2"/>
      </w:pPr>
      <w:r>
        <w:rPr>
          <w:color w:val="000000"/>
        </w:rPr>
        <w:t>3.3 Google Cloud Certificate Authority Service (CAS)</w:t>
      </w:r>
    </w:p>
    <w:p>
      <w:pPr>
        <w:pStyle w:val="ListBullet"/>
      </w:pPr>
      <w:r>
        <w:t>DevOps tier (SKU): $20 per CA per month. Certificate fee: $0.30 (0-50k/month), $0.03 (50k-100k), $0.0009 (100k+).</w:t>
      </w:r>
    </w:p>
    <w:p>
      <w:pPr>
        <w:pStyle w:val="ListBullet"/>
      </w:pPr>
      <w:r>
        <w:t>Enterprise tier (SKU): $200 per CA per month. Certificate fee: $0.50 (0-50k), $0.05 (50k-100k), $0.001 (100k+). Only justified when you need tiering-across-CAs (subordinate CA chains).</w:t>
      </w:r>
    </w:p>
    <w:p>
      <w:pPr>
        <w:pStyle w:val="ListBullet"/>
      </w:pPr>
      <w:r>
        <w:t>Year-1 at 20 certs, DevOps, 1 CA: 12 x $20 + 20 x $0.30 = $246. Year-3 at ~100 certs/year: ~$810.</w:t>
      </w:r>
    </w:p>
    <w:p>
      <w:pPr>
        <w:pStyle w:val="ListBullet"/>
      </w:pPr>
      <w:r>
        <w:t>Hidden costs: cross-cloud egress from GCP to Azure (typically $0.12/GB for the first TB; leaf certs are tiny so egress is negligible at this volume). HSM-backed CA keys are the default in CAS and included in the CA fee.</w:t>
      </w:r>
    </w:p>
    <w:p>
      <w:pPr>
        <w:pStyle w:val="ListBullet"/>
      </w:pPr>
      <w:r>
        <w:t>Fit: cheapest managed option on paper. But it introduces GCP as a third cloud alongside Azure and HuggingFace. The $246/year cash saving vs AWS short-lived does not justify the operational surface of a new cloud identity plane.</w:t>
      </w:r>
    </w:p>
    <w:p>
      <w:pPr>
        <w:pStyle w:val="ListBullet"/>
      </w:pPr>
      <w:r>
        <w:t>Source: https://cloud.google.com/certificate-authority-service/pricing, accessed 2026-07-15.</w:t>
      </w:r>
    </w:p>
    <w:p>
      <w:pPr>
        <w:pStyle w:val="Heading2"/>
      </w:pPr>
      <w:r>
        <w:rPr>
          <w:color w:val="000000"/>
        </w:rPr>
        <w:t>3.4 Microsoft Intune Cloud PKI</w:t>
      </w:r>
    </w:p>
    <w:p>
      <w:pPr>
        <w:pStyle w:val="ListBullet"/>
      </w:pPr>
      <w:r>
        <w:t>Licensing: Intune Plan 1 base at $8.00/user/month + Cloud PKI add-on at ~$2-$5/user/month, OR bundled in Intune Suite at $10.00/user/month (which also covers EPM, Remote Help, Advanced Analytics, EAM). Prices per Microsoft Intune pricing page.</w:t>
      </w:r>
    </w:p>
    <w:p>
      <w:pPr>
        <w:pStyle w:val="ListBullet"/>
      </w:pPr>
      <w:r>
        <w:t>Model: per-user subscription. There is no per-service or per-cert SKU. The tenant hard limit is 3 CAs (root + issuing + BYOCA, all counted together).</w:t>
      </w:r>
    </w:p>
    <w:p>
      <w:pPr>
        <w:pStyle w:val="ListBullet"/>
      </w:pPr>
      <w:r>
        <w:t>Fit: DISQUALIFIED. The Cloud PKI product issues certificates only to Intune-managed devices (Windows, macOS, iOS/iPadOS, Android) via SCEP. There is no ACME, no REST API, no path for an Azure Function, an Azure Container App, or a HuggingFace Space to obtain a leaf certificate. Feature docs state end-entity issuance is "for users and devices." The firm needs service certificates. Wrong product.</w:t>
      </w:r>
    </w:p>
    <w:p>
      <w:pPr>
        <w:pStyle w:val="ListBullet"/>
      </w:pPr>
      <w:r>
        <w:t>Sources: https://www.microsoft.com/en-us/security/business/microsoft-intune-pricing and https://learn.microsoft.com/en-us/intune/cloud-pki/, both accessed 2026-07-15.</w:t>
      </w:r>
    </w:p>
    <w:p>
      <w:pPr>
        <w:pStyle w:val="Heading2"/>
      </w:pPr>
      <w:r>
        <w:rPr>
          <w:color w:val="000000"/>
        </w:rPr>
        <w:t>3.5 Azure Private CA / Azure Certificate Authority (as a distinct managed CA product)</w:t>
      </w:r>
    </w:p>
    <w:p>
      <w:pPr>
        <w:pStyle w:val="ListBullet"/>
      </w:pPr>
      <w:r>
        <w:t>No purchasable "Azure Private CA" managed product distinct from Key Vault and Intune Cloud PKI is discoverable on the Azure updates or pricing pages as of 2026-07-15. Azure Key Vault stores signed key material and integrates with public CAs (DigiCert, GlobalSign) for public issuance, but it is not itself a managed private CA. Intune Cloud PKI is Microsoft's managed private CA and is device-scoped (see 3.4).</w:t>
      </w:r>
    </w:p>
    <w:p>
      <w:pPr>
        <w:pStyle w:val="ListBullet"/>
      </w:pPr>
      <w:r>
        <w:t>Implication: on Azure today there is no in-cloud, service-oriented, managed private CA product from the platform owner. Any managed private CA for Azure service workloads has to come from AWS, GCP, or a third party.</w:t>
      </w:r>
    </w:p>
    <w:p>
      <w:pPr>
        <w:pStyle w:val="ListBullet"/>
      </w:pPr>
      <w:r>
        <w:t>Source: https://azure.microsoft.com/en-us/updates/ and https://learn.microsoft.com/en-us/azure/key-vault/, both accessed 2026-07-15.</w:t>
      </w:r>
    </w:p>
    <w:p>
      <w:pPr>
        <w:pStyle w:val="Heading2"/>
      </w:pPr>
      <w:r>
        <w:rPr>
          <w:color w:val="000000"/>
        </w:rPr>
        <w:t>3.6 HashiCorp Vault (OSS PKI secrets engine) and HCP Vault Dedicated</w:t>
      </w:r>
    </w:p>
    <w:p>
      <w:pPr>
        <w:pStyle w:val="ListBullet"/>
      </w:pPr>
      <w:r>
        <w:t>Vault OSS (self-hosted): PKI secrets engine is fully included; no license cost. Cost is the container hosting Vault plus operational time. Rough hosting cost: 1 vCPU / 1 GB ACA instance ~$25/month = $300/year.</w:t>
      </w:r>
    </w:p>
    <w:p>
      <w:pPr>
        <w:pStyle w:val="ListBullet"/>
      </w:pPr>
      <w:r>
        <w:t>HCP Vault Dedicated (managed): no public list price on the pricing page as of 2026-07-15 (page rate-limited and requires sales contact for tier pricing). Historically has priced with an hourly cluster rate on a minimum-size Starter cluster; the floor exceeds hyperscaler managed CA cost by an order of magnitude when used for CA alone.</w:t>
      </w:r>
    </w:p>
    <w:p>
      <w:pPr>
        <w:pStyle w:val="ListBullet"/>
      </w:pPr>
      <w:r>
        <w:t>Fit: OSS is a plausible substitute for the Runbook baseline if Vault is already going to be introduced for secret management. As a CA-only workload, it costs more (hosting + operational) than the Runbook and adds a stateful service.</w:t>
      </w:r>
    </w:p>
    <w:p>
      <w:pPr>
        <w:pStyle w:val="ListBullet"/>
      </w:pPr>
      <w:r>
        <w:t>Source: https://developer.hashicorp.com/vault/docs/secrets/pki and https://www.hashicorp.com/products/vault/pricing, accessed 2026-07-15.</w:t>
      </w:r>
    </w:p>
    <w:p>
      <w:pPr>
        <w:pStyle w:val="Heading2"/>
      </w:pPr>
      <w:r>
        <w:rPr>
          <w:color w:val="000000"/>
        </w:rPr>
        <w:t>3.7 Smallstep (step-ca OSS and Certificate Manager)</w:t>
      </w:r>
    </w:p>
    <w:p>
      <w:pPr>
        <w:pStyle w:val="ListBullet"/>
      </w:pPr>
      <w:r>
        <w:t>step-ca (OSS): fully self-hostable private CA with ACME support. $0 license, hosting cost only. Very strong OSS alternative to the Runbook if the firm wants automated ACME on internal services instead of Runbook-triggered issuance.</w:t>
      </w:r>
    </w:p>
    <w:p>
      <w:pPr>
        <w:pStyle w:val="ListBullet"/>
      </w:pPr>
      <w:r>
        <w:t>Certificate Manager (managed SaaS): no public list price on smallstep.com/pricing as of 2026-07-15; the page redirects to a "Contact us for a scoping exercise" form. Historical pricing (pre-2026, per third-party trackers) has been per-host with a free tier for a small host count; that has been withdrawn from the public page.</w:t>
      </w:r>
    </w:p>
    <w:p>
      <w:pPr>
        <w:pStyle w:val="ListBullet"/>
      </w:pPr>
      <w:r>
        <w:t>Fit: Certificate Manager is a plausible fit product but cannot be evaluated on price without a sales call. step-ca OSS is the practical Smallstep option and matches the Runbook baseline's cost profile with an added ACME automation upside.</w:t>
      </w:r>
    </w:p>
    <w:p>
      <w:pPr>
        <w:pStyle w:val="ListBullet"/>
      </w:pPr>
      <w:r>
        <w:t>Source: https://smallstep.com/pricing/ and https://smallstep.com/certificate-manager/, both accessed 2026-07-15.</w:t>
      </w:r>
    </w:p>
    <w:p>
      <w:pPr>
        <w:pStyle w:val="Heading2"/>
      </w:pPr>
      <w:r>
        <w:rPr>
          <w:color w:val="000000"/>
        </w:rPr>
        <w:t>3.8 Cloudflare</w:t>
      </w:r>
    </w:p>
    <w:p>
      <w:pPr>
        <w:pStyle w:val="ListBullet"/>
      </w:pPr>
      <w:r>
        <w:t>Cloudflare does not sell a standalone private CA product. What exists: Cloudflare Access mTLS with BYOCA (bring your own root/intermediate) inside Cloudflare One. That validates client certs at Cloudflare's edge; it does not mint internal-name certs for Azure workloads to present to each other.</w:t>
      </w:r>
    </w:p>
    <w:p>
      <w:pPr>
        <w:pStyle w:val="ListBullet"/>
      </w:pPr>
      <w:r>
        <w:t>Fit: wrong shape. Would only apply if the firm terminates internal mTLS at Cloudflare's edge, which it does not.</w:t>
      </w:r>
    </w:p>
    <w:p>
      <w:pPr>
        <w:pStyle w:val="ListBullet"/>
      </w:pPr>
      <w:r>
        <w:t>Source: https://developers.cloudflare.com/ssl/ and Cloudflare One plans, accessed 2026-07-15.</w:t>
      </w:r>
    </w:p>
    <w:p>
      <w:pPr>
        <w:pStyle w:val="Heading2"/>
      </w:pPr>
      <w:r>
        <w:rPr>
          <w:color w:val="000000"/>
        </w:rPr>
        <w:t>3.9 DigiCert ONE, GlobalSign Atlas, Venafi Firefly, Keyfactor Command SaaS, EJBCA SaaS, AppViewX</w:t>
      </w:r>
    </w:p>
    <w:p>
      <w:pPr>
        <w:pStyle w:val="ListBullet"/>
      </w:pPr>
      <w:r>
        <w:t>All enterprise-quote-only. No public list prices on their official pages as of 2026-07-15 across all six.</w:t>
      </w:r>
    </w:p>
    <w:p>
      <w:pPr>
        <w:pStyle w:val="ListBullet"/>
      </w:pPr>
      <w:r>
        <w:t>Empirically these platforms start at deal sizes far above the firm's target CA budget. None will be cheaper than AWS Private CA or Google CAS at 20-100 certs/year. Excluded from the ranked recommendation on price-transparency grounds and volume-fit grounds.</w:t>
      </w:r>
    </w:p>
    <w:p>
      <w:pPr>
        <w:pStyle w:val="ListBullet"/>
      </w:pPr>
      <w:r>
        <w:t>Sources: digicert.com/digicert-one, globalsign.com/en/atlas, venafi.com/platform/firefly/, keyfactor.com, primekey.com, appviewx.com, all accessed 2026-07-15. None of the six publishes list pricing.</w:t>
      </w:r>
    </w:p>
    <w:p>
      <w:pPr>
        <w:pStyle w:val="Heading1"/>
      </w:pPr>
      <w:r>
        <w:rPr>
          <w:color w:val="000000"/>
        </w:rPr>
        <w:t>4. Final Recommendation and Break-Even</w:t>
      </w:r>
    </w:p>
    <w:p>
      <w:r>
        <w:rPr>
          <w:b/>
        </w:rPr>
        <w:t>Ranked recommendation (cheapest viable-fit first):</w:t>
      </w:r>
    </w:p>
    <w:p>
      <w:pPr>
        <w:pStyle w:val="ListBullet"/>
      </w:pPr>
      <w:r>
        <w:t>1. Self-hosted Runbook baseline. ~$0/year cash. Exact fit. Keep it until the auditor or the volume forces a change.</w:t>
      </w:r>
    </w:p>
    <w:p>
      <w:pPr>
        <w:pStyle w:val="ListBullet"/>
      </w:pPr>
      <w:r>
        <w:t>2. Google CAS DevOps tier. ~$246/year at 20 certs, ~$270/year at 100 certs, single CA. Cheapest managed. Requires standing up GCP.</w:t>
      </w:r>
    </w:p>
    <w:p>
      <w:pPr>
        <w:pStyle w:val="ListBullet"/>
      </w:pPr>
      <w:r>
        <w:t>3. AWS Private CA short-lived mode. ~$601/year at 20 certs, ~$606/year at 100 certs, single CA. Second-cheapest managed. Requires standing up AWS.</w:t>
      </w:r>
    </w:p>
    <w:p>
      <w:pPr>
        <w:pStyle w:val="ListBullet"/>
      </w:pPr>
      <w:r>
        <w:t>4. Smallstep step-ca OSS or Vault OSS PKI. Free-license alternatives to the Runbook if the operator wants ACME automation on internal services. Adds a stateful container to run; not a cash win.</w:t>
      </w:r>
    </w:p>
    <w:p>
      <w:r>
        <w:rPr>
          <w:b/>
        </w:rPr>
        <w:t>Does any managed option beat self-hosted on cash at this volume?</w:t>
      </w:r>
    </w:p>
    <w:p>
      <w:r>
        <w:rPr>
          <w:b w:val="0"/>
        </w:rPr>
        <w:t>No. At 10-30 certs/year (Year 1) and ~100 certs/year (Year 3) the self-hosted Runbook is unambiguously cheapest on cash. The cheapest managed option (Google CAS DevOps) carries a $240/year floor for one CA before a single certificate is issued. The Runbook baseline has no floor.</w:t>
      </w:r>
    </w:p>
    <w:p>
      <w:r>
        <w:rPr>
          <w:b/>
        </w:rPr>
        <w:t>Break-even (informational):</w:t>
      </w:r>
    </w:p>
    <w:p>
      <w:r>
        <w:rPr>
          <w:b w:val="0"/>
        </w:rPr>
        <w:t>The Runbook baseline stops being obviously right when one of the following happens: (a) the firm has to answer an auditor question about CA private-key custody that a documented cloud-HSM answers for it; (b) the cert volume passes the point where operator-time on manual issuance/revocation exceeds a managed-CA fee; or (c) the firm adopts internal ACME and wants an ACME server operated for it. On pure cash, at ~500 certs/year Google CAS DevOps is still only ~$390/year ($240 CA + 500 x $0.30) and remains the cheapest managed option; the operator-time break-even hits well before then.</w:t>
      </w:r>
    </w:p>
    <w:p>
      <w:r>
        <w:rPr>
          <w:b/>
        </w:rPr>
        <w:t>Do this now:</w:t>
      </w:r>
    </w:p>
    <w:p>
      <w:pPr>
        <w:pStyle w:val="ListBullet"/>
      </w:pPr>
      <w:r>
        <w:t>Keep the Runbook baseline. Document key custody (root and intermediate private keys in Key Vault HSM-backed keys). Add a revocation-list publishing step to a public HTTPS endpoint if not already present.</w:t>
      </w:r>
    </w:p>
    <w:p>
      <w:pPr>
        <w:pStyle w:val="ListBullet"/>
      </w:pPr>
      <w:r>
        <w:t>Set a review trigger: revisit this decision when (a) HITRUST prep starts, or (b) cert volume passes 250/year, whichever comes first.</w:t>
      </w:r>
    </w:p>
    <w:p>
      <w:pPr>
        <w:pStyle w:val="ListBullet"/>
      </w:pPr>
      <w:r>
        <w:t>When the trigger fires, get a written quote from Smallstep Certificate Manager and Google CAS DevOps tier. Skip the enterprise-quote-only vendors on the first pass.</w:t>
      </w:r>
    </w:p>
    <w:sectPr w:rsidR="00FC693F" w:rsidRPr="0006063C" w:rsidSect="00034616">
      <w:pgSz w:w="12240" w:h="15840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