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Unified Build + Deploy Substrate - Design and Conversion Plan v4</w:t>
      </w:r>
    </w:p>
    <w:p>
      <w:r>
        <w:t>Owning feature: EPIC-008-F-012 (Deployment), specifically EPIC-008-F-012-S-001 (Universal deploy contract).</w:t>
      </w:r>
    </w:p>
    <w:p>
      <w:r>
        <w:t>Companion artifact: build_deploy_inventory_v4.xlsx (this directory).</w:t>
      </w:r>
    </w:p>
    <w:p>
      <w:r>
        <w:t>Audience: CTO. Status: DRAFT for CTO review. Names left as &lt;BUILD_TBD&gt;.py and &lt;DEPLOY_TBD&gt;.py per the standing rule that script names are operator-picked.</w:t>
      </w:r>
    </w:p>
    <w:p>
      <w:r>
        <w:t>Synthesis-pass summary. v4 supersedes the prior drafts and stands alone. The synthesis pass found and closed the following design debt that prior rounds left in place: (1) the &lt;DEPLOY_TBD&gt;.py bullet list duplicated the branch guard, listing it twice with two different wordings - the guard is now stated once and pointed at C.0; (2) optional CLI arguments now declare their defaults explicitly (--target defaults to all; --no-smoke defaults to false) at the entry-point signature, not buried in C.7/C.8; (3) the build-side schema field rename build_sha -&gt; git_head_sha is now an explicit step in the conversion plan rather than an implied side-effect; (4) Section G grows to walk three additional operator-time-costly failure modes that the design closes (wrong-env build, Rule-063 wrong-slot bump, silent dev|qa|prod smoke skip); (5) error-message style is normalized across the document (no trailing period; lowercase first word after ERROR:; consistent fix-it imperative); (6) E.8 ownership is split into decision-owner=operator and implementation-owner=Claude so the risk register tracks both; (7) the Rule-NNN verification command in D.5 explicitly cleans up the test file it creates so a failed verification does not leave a forbidden file on disk; (8) the conversion plan now states what to do when the byte-for-byte parity check fails because of LEGITIMATE differences (manifest gains env+built_at fields), so the diff acceptance criterion is honest. All field names, function names, and class names are checked for consistency across sections.</w:t>
      </w:r>
    </w:p>
    <w:p>
      <w:pPr>
        <w:pStyle w:val="Heading1"/>
      </w:pPr>
      <w:r>
        <w:t>A. Current state</w:t>
      </w:r>
    </w:p>
    <w:p>
      <w:pPr>
        <w:pStyle w:val="Heading2"/>
      </w:pPr>
      <w:r>
        <w:t>A.1 What exists on disk</w:t>
      </w:r>
    </w:p>
    <w:p>
      <w:r>
        <w:t>Four operator-facing or CI-facing Python scripts live at architecture/DevOpsBuildDeployAndEnvironmentManagement/:</w:t>
      </w:r>
    </w:p>
    <w:p>
      <w:pPr>
        <w:pStyle w:val="ListBullet"/>
      </w:pPr>
      <w:r>
        <w:t>local_build.py - operator workstation build entry point. --target &lt;filter&gt;; no --env arg; source-set selection hard-codes 'dev'. See inventory sheet scripts row 1.</w:t>
      </w:r>
    </w:p>
    <w:p>
      <w:pPr>
        <w:pStyle w:val="ListBullet"/>
      </w:pPr>
      <w:r>
        <w:t>local_deploy.py - operator workstation deploy entry point AND local host-stack stand-up. --env {local,dev,qa,prod} --target &lt;filter&gt;. Embeds a ~700-line LocalDeploy class that owns the --env local lifecycle (Docker containers for FindCare/EvalCare/SharedServices, host-OS Website wrapper on :80/:443, smoke run). See inventory sheet scripts row 2.</w:t>
      </w:r>
    </w:p>
    <w:p>
      <w:pPr>
        <w:pStyle w:val="ListBullet"/>
      </w:pPr>
      <w:r>
        <w:t>remote_build.py - GitHub Actions build entry point. Thin wrapper that imports _build_one / _select_targets / _read_dev_build_number from local_build, writes to remoteBuild/ instead of localBuild/. Asserts GITHUB_ACTIONS=true. See scripts row 3.</w:t>
      </w:r>
    </w:p>
    <w:p>
      <w:pPr>
        <w:pStyle w:val="ListBullet"/>
      </w:pPr>
      <w:r>
        <w:t>remote_deploy.py - GitHub Actions deploy entry point. Thin wrapper around local_deploy's _deploy_one / _select_target_ids. No --env local path. Asserts GITHUB_ACTIONS=true. See scripts row 4.</w:t>
      </w:r>
    </w:p>
    <w:p>
      <w:r>
        <w:t>Plus a stable set of shared libraries (hf_helpers, aca_helpers, chdm_helpers, builder, extractor, crosswalk, record_loader, secrets_resolver, target_record, agile_backlog, ch_fonts_inliner) - all of which survive the consolidation unchanged. See inventory sheet scripts rows 5+.</w:t>
      </w:r>
    </w:p>
    <w:p>
      <w:pPr>
        <w:pStyle w:val="Heading2"/>
      </w:pPr>
      <w:r>
        <w:t>A.2 Who calls what</w:t>
      </w:r>
    </w:p>
    <w:p>
      <w:r>
        <w:t>Callers of these four entry points fall into five buckets - see the inventory's callers sheet for the full list with sensitivity scoring:</w:t>
      </w:r>
    </w:p>
    <w:p>
      <w:pPr>
        <w:pStyle w:val="ListBullet"/>
      </w:pPr>
      <w:r>
        <w:t>CI workflow .github/workflows/remote-deploy.yml - invokes remote_build.py then remote_deploy.py in sequence. The CI critical path.</w:t>
      </w:r>
    </w:p>
    <w:p>
      <w:pPr>
        <w:pStyle w:val="ListBullet"/>
      </w:pPr>
      <w:r>
        <w:t>CI workflow .github/workflows/promote-build.yml - echoes an operator instruction naming a script (local_publish.py) that does NOT exist in the repo. Latent rot, flagged in inventory's stale_or_dead sheet.</w:t>
      </w:r>
    </w:p>
    <w:p>
      <w:pPr>
        <w:pStyle w:val="ListBullet"/>
      </w:pPr>
      <w:r>
        <w:t>Sibling scripts - remote_build.py imports from local_build.py; remote_deploy.py imports from local_deploy.py. On consolidation these imports become internal function calls in one script.</w:t>
      </w:r>
    </w:p>
    <w:p>
      <w:pPr>
        <w:pStyle w:val="ListBullet"/>
      </w:pPr>
      <w:r>
        <w:t>Brain artifacts - deployment_architecture.json lists each script as a source_location with content_hash (under target_host_local_deploy_tool); agile_backlog.json references the script names verbatim in REQ-T-049 and REQ-T-055 prose; bugs.json BUG-010 next_action names them.</w:t>
      </w:r>
    </w:p>
    <w:p>
      <w:pPr>
        <w:pStyle w:val="ListBullet"/>
      </w:pPr>
      <w:r>
        <w:t>Test artifacts - findcare_ur_um_regression_test.py docstring tells the developer to "run local_deploy.py --env local first."</w:t>
      </w:r>
    </w:p>
    <w:p>
      <w:pPr>
        <w:pStyle w:val="Heading2"/>
      </w:pPr>
      <w:r>
        <w:t>A.3 What works</w:t>
      </w:r>
    </w:p>
    <w:p>
      <w:pPr>
        <w:pStyle w:val="ListBullet"/>
      </w:pPr>
      <w:r>
        <w:t>--env switching IS already coherent on local_deploy.py - local, dev, qa, prod all flow through one main() with --env required. The principle is mostly realized for deploy; what is missing is the rename.</w:t>
      </w:r>
    </w:p>
    <w:p>
      <w:pPr>
        <w:pStyle w:val="ListBullet"/>
      </w:pPr>
      <w:r>
        <w:t>Per-target_kind handlers are clean: one function per kind, no cross-target leakage. The handler set survives consolidation unchanged.</w:t>
      </w:r>
    </w:p>
    <w:p>
      <w:pPr>
        <w:pStyle w:val="ListBullet"/>
      </w:pPr>
      <w:r>
        <w:t>Promote-chain branch guard is correctly enforced from inside the deploy main() (line 142-167 of local_deploy.py).</w:t>
      </w:r>
    </w:p>
    <w:p>
      <w:pPr>
        <w:pStyle w:val="ListBullet"/>
      </w:pPr>
      <w:r>
        <w:t>GHA context detection (GITHUB_ACTIONS env var) already lets each script refuse to run in the wrong context - the building block for a single script that dispatches both contexts.</w:t>
      </w:r>
    </w:p>
    <w:p>
      <w:pPr>
        <w:pStyle w:val="Heading2"/>
      </w:pPr>
      <w:r>
        <w:t>A.4 What is confusing</w:t>
      </w:r>
    </w:p>
    <w:p>
      <w:pPr>
        <w:pStyle w:val="ListBullet"/>
      </w:pPr>
      <w:r>
        <w:t>The local_ prefix on local_build.py / local_deploy.py is misleading: local_deploy.py --env prod ships to production, which is not "local" in any reasonable reading.</w:t>
      </w:r>
    </w:p>
    <w:p>
      <w:pPr>
        <w:pStyle w:val="ListBullet"/>
      </w:pPr>
      <w:r>
        <w:t>The remote_ prefix on remote_build.py / remote_deploy.py is misleading: remote_ implies "remote deploy target" but the scripts are "remote EXECUTOR" (CI runner).</w:t>
      </w:r>
    </w:p>
    <w:p>
      <w:pPr>
        <w:pStyle w:val="ListBullet"/>
      </w:pPr>
      <w:r>
        <w:t>local_build.py has no --env argument despite the source-set selection and React build invoking "dev" as a string literal. The build is implicitly env-coupled but the CLI does not say so.</w:t>
      </w:r>
    </w:p>
    <w:p>
      <w:pPr>
        <w:pStyle w:val="ListBullet"/>
      </w:pPr>
      <w:r>
        <w:t>REQ-T-049 explicitly mandates the four-way symmetric pair. The principle being landed in this round inverts REQ-T-049. The REQ is approved + done. The REQ text is operator-owned and must be rewritten before the rename ships.</w:t>
      </w:r>
    </w:p>
    <w:p>
      <w:pPr>
        <w:pStyle w:val="Heading2"/>
      </w:pPr>
      <w:r>
        <w:t>A.5 Two operational facts that drive several later sections</w:t>
      </w:r>
    </w:p>
    <w:p>
      <w:pPr>
        <w:pStyle w:val="ListBullet"/>
      </w:pPr>
      <w:r>
        <w:t>Fact 1 - the build helpers in hf_helpers.py (_build_react_frontend, _write_hf_build_info, _hf_peer_url) already accept env as a parameter. The literal 'dev' is at the CALL sites in local_build.py lines 187 and 199, not inside the helpers. This makes the fix a small refactor (thread env through two function calls), not a helper-signature change.</w:t>
      </w:r>
    </w:p>
    <w:p>
      <w:pPr>
        <w:pStyle w:val="ListBullet"/>
      </w:pPr>
      <w:r>
        <w:t>Fact 2 - admin.Versions stores a per-env builds array of the shape [{env: 'local', build: N}, {env: 'dev', build: N+1}, {env: 'qa', build: M}, {env: 'prod', build: K}]. The bump primitive in Code/Shared/ops/bump_build.py is already env-aware (it takes a target env argument). What is NOT env-aware is the post-commit Rule-063 worker that ALWAYS calls bump(env='dev'). C.5 spells out the post-rename behavior for this.</w:t>
      </w:r>
    </w:p>
    <w:p>
      <w:pPr>
        <w:pStyle w:val="Heading1"/>
      </w:pPr>
      <w:r>
        <w:t>B. The principle, restated</w:t>
      </w:r>
    </w:p>
    <w:p>
      <w:r>
        <w:t>The operator has stated this principle multiple times. The most direct quote in the archive is from 2026-05-16T12:47:31:</w:t>
      </w:r>
    </w:p>
    <w:p>
      <w:r>
        <w:t>"this must be the only way you deploy by invoking this program. did you meet that requiement yet? if not do now and do it permanantly." - operator, 2026-05-16</w:t>
      </w:r>
    </w:p>
    <w:p>
      <w:r>
        <w:t>And in the 2026-05-25 articulation:</w:t>
      </w:r>
    </w:p>
    <w:p>
      <w:r>
        <w:t>"as long as you deploy from the correct branch, you can share the same name across branches." - operator, 2026-05-25</w:t>
      </w:r>
    </w:p>
    <w:p>
      <w:r>
        <w:t>"Deploying from the right branch with a single deployment name can simplify management and reduce confusion, ensuring that the deployment always reflects the current state of that branch." - operator, 2026-05-25</w:t>
      </w:r>
    </w:p>
    <w:p>
      <w:pPr>
        <w:pStyle w:val="Heading2"/>
      </w:pPr>
      <w:r>
        <w:t>B.1 The contract, stated precisely</w:t>
      </w:r>
    </w:p>
    <w:p>
      <w:r>
        <w:t>The unified build/deploy substrate consists of exactly two operator-facing or CI-facing Python entry points:</w:t>
      </w:r>
    </w:p>
    <w:p>
      <w:pPr>
        <w:pStyle w:val="ListBullet"/>
      </w:pPr>
      <w:r>
        <w:t>&lt;BUILD_TBD&gt;.py - the single build entry point. Required: --env {local|dev|qa|prod}. Optional: --target {all | &lt;kind-alias&gt; | &lt;target_id&gt;}, default=all. No other entry-point arguments.</w:t>
      </w:r>
    </w:p>
    <w:p>
      <w:pPr>
        <w:pStyle w:val="ListBullet"/>
      </w:pPr>
      <w:r>
        <w:t>&lt;DEPLOY_TBD&gt;.py - the single deploy entry point. Required: --env {local|dev|qa|prod}. Optional: --target {all | &lt;kind-alias&gt; | &lt;target_id&gt;}, default=all. Optional: --no-smoke, default=false (smoke runs at end of every deploy unless this flag is passed).</w:t>
      </w:r>
    </w:p>
    <w:p>
      <w:r>
        <w:t>No other script may exist on the build/deploy chain. The four current files (local_build, local_deploy, remote_build, remote_deploy) collapse to these two. The local/CI difference is an internal dispatch on the GITHUB_ACTIONS env var, not a separate file.</w:t>
      </w:r>
    </w:p>
    <w:p>
      <w:pPr>
        <w:pStyle w:val="Heading2"/>
      </w:pPr>
      <w:r>
        <w:t>B.2 What the operator has explicitly rejected</w:t>
      </w:r>
    </w:p>
    <w:p>
      <w:pPr>
        <w:pStyle w:val="ListBullet"/>
      </w:pPr>
      <w:r>
        <w:t>The local_ prefix. local_deploy.py --env prod does NOT deploy "locally" - it ships to production. The prefix lies.</w:t>
      </w:r>
    </w:p>
    <w:p>
      <w:pPr>
        <w:pStyle w:val="ListBullet"/>
      </w:pPr>
      <w:r>
        <w:t>The remote_ prefix. remote_deploy.py runs on a CI runner - the "remote" is the EXECUTOR, not the TARGET, and the framing has confused both the operator and Claude in past sessions.</w:t>
      </w:r>
    </w:p>
    <w:p>
      <w:pPr>
        <w:pStyle w:val="ListBullet"/>
      </w:pPr>
      <w:r>
        <w:t>Multiple deploy entry points. ONE deploy program. ONE build program.</w:t>
      </w:r>
    </w:p>
    <w:p>
      <w:r>
        <w:t>Names are operator-picked. This document deliberately leaves them as &lt;BUILD_TBD&gt;.py and &lt;DEPLOY_TBD&gt;.py placeholders. Claude has no authority to choose the names; the inventory and this design plan are name-neutral everywhere the names would otherwise have to appear.</w:t>
      </w:r>
    </w:p>
    <w:p>
      <w:pPr>
        <w:pStyle w:val="Heading1"/>
      </w:pPr>
      <w:r>
        <w:t>C. Target end-state</w:t>
      </w:r>
    </w:p>
    <w:p>
      <w:pPr>
        <w:pStyle w:val="Heading2"/>
      </w:pPr>
      <w:r>
        <w:t>C.0 Branch guard on both entry points</w:t>
      </w:r>
    </w:p>
    <w:p>
      <w:r>
        <w:t>Today's substrate enforces the promote-chain branch guard on the deploy entry point only. The build does not check the branch. An operator who runs &lt;BUILD_TBD&gt;.py --env prod from the dev branch silently stages a build with env=prod against dev-branch bytes; the deploy's C.4 staleness gate would catch the mismatch later, but the wrong bytes have already materialized. v4 closes this at build time.</w:t>
      </w:r>
    </w:p>
    <w:p>
      <w:r>
        <w:t>Rule: BOTH &lt;BUILD_TBD&gt;.py and &lt;DEPLOY_TBD&gt;.py enforce the promote-chain branch guard at parse time, immediately after --env is validated. The check resolves the current branch via `git symbolic-ref --short HEAD` and compares it against _ENV_BRANCH[env]. The map is {local: dev, dev: dev, qa: qa, prod: main} - same as today's deploy. On mismatch the entry point exits non-zero with:</w:t>
      </w:r>
    </w:p>
    <w:p>
      <w:r>
        <w:rPr>
          <w:rFonts w:ascii="Consolas" w:hAnsi="Consolas"/>
          <w:sz w:val="18"/>
        </w:rPr>
        <w:t>ERROR: --env &lt;env&gt; requires branch &lt;expected&gt;, but current branch is &lt;actual&gt;; check out the right branch or use the promote workflow</w:t>
      </w:r>
    </w:p>
    <w:p>
      <w:r>
        <w:t>Both entry points share the same guard text, the same exit code, and the same primitive. The deploy guard is preserved unchanged from today; the build guard is the new addition. C.1 and C.2 point at this rule rather than restate it.</w:t>
      </w:r>
    </w:p>
    <w:p>
      <w:r>
        <w:t>Note on --env local: per the map, --env local requires branch dev (local stand-up runs the dev branch's bytes). An operator on the qa or main branch who runs &lt;BUILD_TBD&gt;.py --env local is rejected by the guard with the same message ("--env local requires branch dev, but current branch is qa; check out the right branch or use the promote workflow").</w:t>
      </w:r>
    </w:p>
    <w:p>
      <w:pPr>
        <w:pStyle w:val="Heading2"/>
      </w:pPr>
      <w:r>
        <w:t>C.1 &lt;BUILD_TBD&gt;.py responsibilities</w:t>
      </w:r>
    </w:p>
    <w:p>
      <w:r>
        <w:t>Single-file build entry point. Pseudocode shape:</w:t>
      </w:r>
    </w:p>
    <w:p>
      <w:pPr>
        <w:pStyle w:val="ListBullet"/>
      </w:pPr>
      <w:r>
        <w:t>Parse --env {local|dev|qa|prod} (required) and --target {all | &lt;kind-alias&gt; | &lt;target_id&gt;} (default=all).</w:t>
      </w:r>
    </w:p>
    <w:p>
      <w:pPr>
        <w:pStyle w:val="ListBullet"/>
      </w:pPr>
      <w:r>
        <w:t>Enforce the C.0 branch guard immediately after --env validation.</w:t>
      </w:r>
    </w:p>
    <w:p>
      <w:pPr>
        <w:pStyle w:val="ListBullet"/>
      </w:pPr>
      <w:r>
        <w:t>Detect context: GITHUB_ACTIONS=true selects the CI staging directory (remoteBuild/&lt;target_id&gt;/, git-tracked); otherwise the operator-workstation staging directory (localBuild/&lt;target_id&gt;/, git-ignored). One script, internal dispatch on the env var. No third entry point.</w:t>
      </w:r>
    </w:p>
    <w:p>
      <w:pPr>
        <w:pStyle w:val="ListBullet"/>
      </w:pPr>
      <w:r>
        <w:t>Read deployment_architecture.json -&gt; DeploymentCollection.</w:t>
      </w:r>
    </w:p>
    <w:p>
      <w:pPr>
        <w:pStyle w:val="ListBullet"/>
      </w:pPr>
      <w:r>
        <w:t>Run the crosswalk pre-build gate (REQ-T-044/T-053). Reject on any leaked secret VALUE or any orphan target_id.</w:t>
      </w:r>
    </w:p>
    <w:p>
      <w:pPr>
        <w:pStyle w:val="ListBullet"/>
      </w:pPr>
      <w:r>
        <w:t>Read build_number from admin.Versions via _read_build_number(env). For --env local the function reads the 'local' slot; for --env dev it reads the 'dev' slot; for --env qa, the 'qa' slot; for --env prod, the 'prod' slot. The legacy _read_dev_build_number() with the literal 'dev' read is deleted.</w:t>
      </w:r>
    </w:p>
    <w:p>
      <w:pPr>
        <w:pStyle w:val="ListBullet"/>
      </w:pPr>
      <w:r>
        <w:t>Filter targets via --target -&gt; per-target_kind builder handler (cloudflare_pages_project, hf_space, azure_function_app, azure_container_app, azure_automation_runbook). Handlers are unchanged.</w:t>
      </w:r>
    </w:p>
    <w:p>
      <w:pPr>
        <w:pStyle w:val="ListBullet"/>
      </w:pPr>
      <w:r>
        <w:t>Per target, materialize the staging directory and write manifest.json with the env-aware fields the staleness gate (C.4) reads back.</w:t>
      </w:r>
    </w:p>
    <w:p>
      <w:r>
        <w:t>New and renamed helper signatures:</w:t>
      </w:r>
    </w:p>
    <w:p>
      <w:pPr>
        <w:pStyle w:val="ListBullet"/>
      </w:pPr>
      <w:r>
        <w:t>_build_react_frontend(repo_root, env) - already correct in hf_helpers.py; fix the CALL site in local_build.py line 187 to pass env, not the literal 'dev'.</w:t>
      </w:r>
    </w:p>
    <w:p>
      <w:pPr>
        <w:pStyle w:val="ListBullet"/>
      </w:pPr>
      <w:r>
        <w:t>_write_hf_build_info(workspace, target_id, env) - already correct in hf_helpers.py; fix the CALL site in local_build.py line 199 to pass env, not the literal 'dev'.</w:t>
      </w:r>
    </w:p>
    <w:p>
      <w:pPr>
        <w:pStyle w:val="ListBullet"/>
      </w:pPr>
      <w:r>
        <w:t>_read_build_number(env) - NEW. Replaces _read_dev_build_number(). Reads admin.Versions.latest.builds[&lt;env&gt;].build. Errors loud if the slot is missing for the requested env (the bump primitive guarantees every VALID_ENV slot is present on every record, so a missing slot indicates admin.Versions corruption).</w:t>
      </w:r>
    </w:p>
    <w:p>
      <w:pPr>
        <w:pStyle w:val="ListBullet"/>
      </w:pPr>
      <w:r>
        <w:t>_target_build_dir(repo_root, build_n, target_id, build_root_rel) - unchanged signature; the env stamp lives on the manifest, not in the directory layout (E.6 keeps the layout env-flat).</w:t>
      </w:r>
    </w:p>
    <w:p>
      <w:pPr>
        <w:pStyle w:val="ListBullet"/>
      </w:pPr>
      <w:r>
        <w:t>_select_staging_root() - NEW. Encapsulates the GITHUB_ACTIONS=true -&gt; remoteBuild/ else localBuild/ dispatch. Replaces the today-implicit difference between local_build and remote_build.</w:t>
      </w:r>
    </w:p>
    <w:p>
      <w:r>
        <w:t>Manifest fields. The manifest gains two new required fields. Existing fields are unchanged in semantics; the SHA field is canonicalized as git_head_sha (short output of `git rev-parse --short HEAD` at build time) - the legacy build_sha label, if still in use anywhere in helpers, is renamed in step D.1 so every read and write uses one name.</w:t>
      </w:r>
    </w:p>
    <w:p>
      <w:pPr>
        <w:pStyle w:val="ListBullet"/>
      </w:pPr>
      <w:r>
        <w:t>build_number (int) - existing. The admin.Versions counter slot value at build time.</w:t>
      </w:r>
    </w:p>
    <w:p>
      <w:pPr>
        <w:pStyle w:val="ListBullet"/>
      </w:pPr>
      <w:r>
        <w:t>git_head_sha (string) - existing field, canonical name. Short git rev-parse output at build time.</w:t>
      </w:r>
    </w:p>
    <w:p>
      <w:pPr>
        <w:pStyle w:val="ListBullet"/>
      </w:pPr>
      <w:r>
        <w:t>env (string enum {local, dev, qa, prod}) - NEW. The env this build is FOR.</w:t>
      </w:r>
    </w:p>
    <w:p>
      <w:pPr>
        <w:pStyle w:val="ListBullet"/>
      </w:pPr>
      <w:r>
        <w:t>built_at (ISO-8601 UTC string) - NEW. Wall-clock moment the build materialized. Diagnostic and audit only; the staleness gate does NOT compare timestamps (SHA + env + build_number are the hard checks).</w:t>
      </w:r>
    </w:p>
    <w:p>
      <w:r>
        <w:t>The Website/schemas/ChatHealthyBuildPackageManifestSchema.json file gains env (required) and built_at (required) properties and renames the SHA property to git_head_sha (still required). Schema edit is part of step D.1's work.</w:t>
      </w:r>
    </w:p>
    <w:p>
      <w:pPr>
        <w:pStyle w:val="Heading2"/>
      </w:pPr>
      <w:r>
        <w:t>C.2 &lt;DEPLOY_TBD&gt;.py responsibilities</w:t>
      </w:r>
    </w:p>
    <w:p>
      <w:r>
        <w:t>Single-file deploy entry point. Pseudocode shape:</w:t>
      </w:r>
    </w:p>
    <w:p>
      <w:pPr>
        <w:pStyle w:val="ListBullet"/>
      </w:pPr>
      <w:r>
        <w:t>Parse --env {local|dev|qa|prod} (required), --target {all | &lt;kind-alias&gt; | &lt;target_id&gt;} (default=all), --no-smoke (default=false).</w:t>
      </w:r>
    </w:p>
    <w:p>
      <w:pPr>
        <w:pStyle w:val="ListBullet"/>
      </w:pPr>
      <w:r>
        <w:t>Enforce the C.0 branch guard immediately after --env validation. (One guard, stated in C.0, applied here.)</w:t>
      </w:r>
    </w:p>
    <w:p>
      <w:pPr>
        <w:pStyle w:val="ListBullet"/>
      </w:pPr>
      <w:r>
        <w:t>Detect context: GITHUB_ACTIONS=true reads packages from remoteBuild/; otherwise from localBuild/. Same internal-dispatch principle as build.</w:t>
      </w:r>
    </w:p>
    <w:p>
      <w:pPr>
        <w:pStyle w:val="ListBullet"/>
      </w:pPr>
      <w:r>
        <w:t>If &lt;DEPLOY_TBD&gt;.py is asked to deploy with NO fresh build present (the staging directory or its manifest.json is missing for any selected target), exit non-zero per the C.3.bis two-action policy. The deploy does NOT auto-build.</w:t>
      </w:r>
    </w:p>
    <w:p>
      <w:pPr>
        <w:pStyle w:val="ListBullet"/>
      </w:pPr>
      <w:r>
        <w:t>If the build IS present, run the C.4 three-check staleness gate. Reject on ANY failed check with the explicit error message naming the stale fact.</w:t>
      </w:r>
    </w:p>
    <w:p>
      <w:pPr>
        <w:pStyle w:val="ListBullet"/>
      </w:pPr>
      <w:r>
        <w:t>If --env local: import LocalStandUp from architecture/DevOpsBuildDeployAndEnvironmentManagement/_local_stand_up.py and run it. Tear down + relaunch the 4 Docker containers, host-OS Website wrapper, run smoke per C.8 (unless --no-smoke). Sub-target filter is ignored for local.</w:t>
      </w:r>
    </w:p>
    <w:p>
      <w:pPr>
        <w:pStyle w:val="ListBullet"/>
      </w:pPr>
      <w:r>
        <w:t>If --env dev|qa|prod: load each per-target manifest.json, dispatch the per-target_kind handler, classify each push outcome per C.7, run smoke per C.8 (unless --no-smoke).</w:t>
      </w:r>
    </w:p>
    <w:p>
      <w:pPr>
        <w:pStyle w:val="ListBullet"/>
      </w:pPr>
      <w:r>
        <w:t>Per-target failure isolation is preserved - one target failing does not halt others, and final report names succeeded, skipped-as-identical, and failed buckets per C.7. (The C.4 staleness gate, by contrast, is fail-fast - a stale build rejects the entire run.)</w:t>
      </w:r>
    </w:p>
    <w:p>
      <w:r>
        <w:t>LocalDeploy class lift. The ~700-line LocalDeploy body lives inside local_deploy.py today. It lifts out into a private sibling module at architecture/DevOpsBuildDeployAndEnvironmentManagement/_local_stand_up.py. The lifted class is renamed LocalStandUp to reflect what it does (local stack stand-up) and to avoid the misleading "LocalDeploy" name. &lt;DEPLOY_TBD&gt;.py imports LocalStandUp from there and instantiates+runs it for --env local. The 700 lines stay cohesive in their own module; the unified deploy entry point stays under 300 lines. The leading underscore in the filename signals "private to this directory's deploy entry point - do not import from outside."</w:t>
      </w:r>
    </w:p>
    <w:p>
      <w:pPr>
        <w:pStyle w:val="Heading2"/>
      </w:pPr>
      <w:r>
        <w:t>C.3 --env local vs --env dev|qa|prod behavior</w:t>
      </w:r>
    </w:p>
    <w:p>
      <w:r>
        <w:t>Build:</w:t>
      </w:r>
    </w:p>
    <w:p>
      <w:pPr>
        <w:pStyle w:val="ListBullet"/>
      </w:pPr>
      <w:r>
        <w:t>--env local - produces a build package suitable for the local stack. Source-set selection mirrors the dev branch's bytes (the local stand-up runs the dev branch's code). The build_number stamped onto manifest.json comes from the 'local' slot of admin.Versions per C.5.</w:t>
      </w:r>
    </w:p>
    <w:p>
      <w:pPr>
        <w:pStyle w:val="ListBullet"/>
      </w:pPr>
      <w:r>
        <w:t>--env dev - source bytes from current checkout (must be on dev branch per promote-chain); build_number from the dev slot. The only differences from --env local at build time are env stamping on manifest.json and the choice of staging directory when running on CI.</w:t>
      </w:r>
    </w:p>
    <w:p>
      <w:pPr>
        <w:pStyle w:val="ListBullet"/>
      </w:pPr>
      <w:r>
        <w:t>--env qa - source bytes from current checkout (must be on qa branch); build_number from qa slot.</w:t>
      </w:r>
    </w:p>
    <w:p>
      <w:pPr>
        <w:pStyle w:val="ListBullet"/>
      </w:pPr>
      <w:r>
        <w:t>--env prod - source bytes from main branch; build_number from prod slot.</w:t>
      </w:r>
    </w:p>
    <w:p>
      <w:r>
        <w:t>Deploy:</w:t>
      </w:r>
    </w:p>
    <w:p>
      <w:pPr>
        <w:pStyle w:val="ListBullet"/>
      </w:pPr>
      <w:r>
        <w:t>--env local - runs the LocalStandUp lifecycle. Targets are the operator's workstation; per-target filtering is ignored. Smoke runs at the end unless --no-smoke (C.8).</w:t>
      </w:r>
    </w:p>
    <w:p>
      <w:pPr>
        <w:pStyle w:val="ListBullet"/>
      </w:pPr>
      <w:r>
        <w:t>--env dev|qa|prod - ships per-target packages to cloud destinations. Per-target filtering is honoured. Per-target_kind handlers do the work (today's bodies, unchanged). Smoke runs against the env's public URLs unless --no-smoke (C.8).</w:t>
      </w:r>
    </w:p>
    <w:p>
      <w:pPr>
        <w:pStyle w:val="Heading2"/>
      </w:pPr>
      <w:r>
        <w:t>C.3.bis Two-action workflow - explicit deploy-without-build policy</w:t>
      </w:r>
    </w:p>
    <w:p>
      <w:r>
        <w:t>Build and deploy remain TWO operator actions. The deploy does NOT auto-build. If the staging directory is missing for any selected target, OR manifest.json is absent inside it, OR the manifest fails the C.4 staleness gate, &lt;DEPLOY_TBD&gt;.py exits non-zero IMMEDIATELY with a one-line fix-it message naming the build command:</w:t>
      </w:r>
    </w:p>
    <w:p>
      <w:r>
        <w:rPr>
          <w:rFonts w:ascii="Consolas" w:hAnsi="Consolas"/>
          <w:sz w:val="18"/>
        </w:rPr>
        <w:t>ERROR: no fresh build for env &lt;env&gt;; run &lt;BUILD_TBD&gt;.py --env &lt;env&gt; first</w:t>
      </w:r>
    </w:p>
    <w:p>
      <w:r>
        <w:t>The chosen design (no auto-build) is deliberate. The operator's stated workflow is build, inspect, ship. Auto-build hides the inspect step - the operator never sees the moment when code transitions from "checked-out source" to "staged for deploy." Today's failure mode (2026-06-10) is exactly that hidden-state hazard wearing the opposite mask: the operator thought no build was needed because yesterday's directories were on disk. Making the build a separate explicit action - and the staleness gate the deploy's first work - exposes both halves of the state to the operator.</w:t>
      </w:r>
    </w:p>
    <w:p>
      <w:pPr>
        <w:pStyle w:val="Heading2"/>
      </w:pPr>
      <w:r>
        <w:t>C.4 Staleness gate - three required checks</w:t>
      </w:r>
    </w:p>
    <w:p>
      <w:r>
        <w:t>C.4 is the deploy's first work after the branch guard. It runs ONCE per selected target before any handler is dispatched. The gate enforces THREE checks, each with its own explicit error message naming the stale fact. Failure of ANY check rejects the target. Failure of any target rejects the entire deploy run (the gate is fail-fast, not isolated-per-target - a stale build is a systemic problem; the per-target failure isolation in C.2 applies to handler-time outcomes, not gate-time rejections).</w:t>
      </w:r>
    </w:p>
    <w:p>
      <w:r>
        <w:t>Each manifest.json must carry: build_number (int), git_head_sha (string, short git rev-parse output), env (string enum {local, dev, qa, prod}), built_at (ISO-8601 UTC string).</w:t>
      </w:r>
    </w:p>
    <w:p>
      <w:r>
        <w:t>Check (a) - HEAD SHA match.</w:t>
      </w:r>
    </w:p>
    <w:p>
      <w:pPr>
        <w:pStyle w:val="ListBullet"/>
      </w:pPr>
      <w:r>
        <w:t>Read manifest's git_head_sha (named for the exact git artifact it carries: the short output of git rev-parse --short HEAD at build time).</w:t>
      </w:r>
    </w:p>
    <w:p>
      <w:pPr>
        <w:pStyle w:val="ListBullet"/>
      </w:pPr>
      <w:r>
        <w:t>Compute `git rev-parse --short HEAD` against the current checkout.</w:t>
      </w:r>
    </w:p>
    <w:p>
      <w:pPr>
        <w:pStyle w:val="ListBullet"/>
      </w:pPr>
      <w:r>
        <w:t>Compare. On mismatch, reject with:</w:t>
      </w:r>
    </w:p>
    <w:p>
      <w:r>
        <w:rPr>
          <w:rFonts w:ascii="Consolas" w:hAnsi="Consolas"/>
          <w:sz w:val="18"/>
        </w:rPr>
        <w:t>ERROR: build at &lt;manifest_sha&gt; does not match current checkout &lt;current_sha&gt;; rebuild with &lt;BUILD_TBD&gt;.py --env &lt;env&gt;</w:t>
      </w:r>
    </w:p>
    <w:p>
      <w:r>
        <w:t>Check (b) - env match.</w:t>
      </w:r>
    </w:p>
    <w:p>
      <w:pPr>
        <w:pStyle w:val="ListBullet"/>
      </w:pPr>
      <w:r>
        <w:t>Read manifest's env field.</w:t>
      </w:r>
    </w:p>
    <w:p>
      <w:pPr>
        <w:pStyle w:val="ListBullet"/>
      </w:pPr>
      <w:r>
        <w:t>Compare against the --env from the deploy invocation.</w:t>
      </w:r>
    </w:p>
    <w:p>
      <w:pPr>
        <w:pStyle w:val="ListBullet"/>
      </w:pPr>
      <w:r>
        <w:t>On mismatch, reject with:</w:t>
      </w:r>
    </w:p>
    <w:p>
      <w:r>
        <w:rPr>
          <w:rFonts w:ascii="Consolas" w:hAnsi="Consolas"/>
          <w:sz w:val="18"/>
        </w:rPr>
        <w:t>ERROR: build was for env &lt;manifest_env&gt;, deploy requested &lt;requested_env&gt;; rebuild for &lt;requested_env&gt;</w:t>
      </w:r>
    </w:p>
    <w:p>
      <w:r>
        <w:t>Check (c) - admin.Versions latest-slot match.</w:t>
      </w:r>
    </w:p>
    <w:p>
      <w:pPr>
        <w:pStyle w:val="ListBullet"/>
      </w:pPr>
      <w:r>
        <w:t>Read manifest's build_number field.</w:t>
      </w:r>
    </w:p>
    <w:p>
      <w:pPr>
        <w:pStyle w:val="ListBullet"/>
      </w:pPr>
      <w:r>
        <w:t>Read admin.Versions.latest.builds[&lt;requested_env&gt;].build from the front-end cluster. (Same read path C.5 specifies for the build's own _read_build_number(env).)</w:t>
      </w:r>
    </w:p>
    <w:p>
      <w:pPr>
        <w:pStyle w:val="ListBullet"/>
      </w:pPr>
      <w:r>
        <w:t>Compare. On mismatch, reject with:</w:t>
      </w:r>
    </w:p>
    <w:p>
      <w:r>
        <w:rPr>
          <w:rFonts w:ascii="Consolas" w:hAnsi="Consolas"/>
          <w:sz w:val="18"/>
        </w:rPr>
        <w:t>ERROR: build_number &lt;manifest_build&gt; is older than admin.Versions latest &lt;latest_build&gt; for env &lt;env&gt;; rebuild</w:t>
      </w:r>
    </w:p>
    <w:p>
      <w:r>
        <w:t>Discussion - what the gate covers and what it does not. The three checks are belt-and-suspenders for the same underlying invariant: the build on disk corresponds to the current source state and the current build-number ledger. Check (a) catches an operator who has switched branches or pulled new commits since the last build (the 2026-06-10 failure). Check (b) catches an operator who built for env X yesterday and is deploying to env Y today. Check (c) catches an in-between intermediate-state where the SHA happens to match (e.g., promote-chain fast-forwards) but a Rule-063 bump has incremented the slot since the build. Together the three close the staleness hole. The gate does NOT verify that the materialized bytes match the SHA - the V18 content_hash audit trail covers that orthogonally.</w:t>
      </w:r>
    </w:p>
    <w:p>
      <w:pPr>
        <w:pStyle w:val="Heading2"/>
      </w:pPr>
      <w:r>
        <w:t>C.5 admin.Versions build-slot semantics per env</w:t>
      </w:r>
    </w:p>
    <w:p>
      <w:r>
        <w:t>Resolves the build-number per-env question. The as-built behavior of Rule-063, read from architecture/EngineeringRuleEnforcement/code/build_bump_enforcement_worker.py and Code/Shared/ops/bump_build.py:</w:t>
      </w:r>
    </w:p>
    <w:p>
      <w:pPr>
        <w:pStyle w:val="ListBullet"/>
      </w:pPr>
      <w:r>
        <w:t>On every post-commit hook (non-CI, non-deploy-pipeline), the worker calls bump_build.bump() with NO argument, which defaults to env='dev'.</w:t>
      </w:r>
    </w:p>
    <w:p>
      <w:pPr>
        <w:pStyle w:val="ListBullet"/>
      </w:pPr>
      <w:r>
        <w:t>bump_build.bump('dev') reads admin.Versions.latest, copies the per-env builds array forward, increments the 'dev' slot by 1, and ALSO writes local := old_dev (one behind dev until the next local deploy catches up).</w:t>
      </w:r>
    </w:p>
    <w:p>
      <w:pPr>
        <w:pStyle w:val="ListBullet"/>
      </w:pPr>
      <w:r>
        <w:t>qa and prod slots are NEVER touched by the post-commit hook. They are touched only by the promote workflow (promote_build.py per the bump_build docstring) when the promote chain advances.</w:t>
      </w:r>
    </w:p>
    <w:p>
      <w:r>
        <w:t>So Rule-063's worker is currently HARD-CODED to bump dev regardless of the current git branch. That is correct today (commits land on dev first; qa and main get changes only via the promote workflow); it is structurally wrong as a general statement because the post-commit hook fires on ANY committed branch.</w:t>
      </w:r>
    </w:p>
    <w:p>
      <w:r>
        <w:t>What Rule-063 must do post-rename. The unified script's read path is straightforward: _read_build_number(env) reads admin.Versions.latest.builds[&lt;env&gt;].build for whatever env the build was invoked with. The Rule-063 worker remains the canonical writer of the build counter. To make the writer branch-aware:</w:t>
      </w:r>
    </w:p>
    <w:p>
      <w:pPr>
        <w:pStyle w:val="ListBullet"/>
      </w:pPr>
      <w:r>
        <w:t>BuildBumpEnforcementWorker.run() must resolve the current git branch before calling bump(). The branch-&gt;env map is the existing _ENV_BRANCH table {local: dev, dev: dev, qa: qa, prod: main}; for the bump worker the reverse mapping applies: branch dev -&gt; env dev, branch qa -&gt; env qa, branch main -&gt; env prod.</w:t>
      </w:r>
    </w:p>
    <w:p>
      <w:pPr>
        <w:pStyle w:val="ListBullet"/>
      </w:pPr>
      <w:r>
        <w:t>The worker calls bump(env=&lt;resolved env&gt;). bump_build.py already accepts env per its signature and per its 'env' parameter docstring; no edit to bump_build.py is required.</w:t>
      </w:r>
    </w:p>
    <w:p>
      <w:pPr>
        <w:pStyle w:val="ListBullet"/>
      </w:pPr>
      <w:r>
        <w:t>If the branch is none of {dev, qa, main} (operator working on a feature branch), the worker MUST skip the bump entirely - per the existing Rule-063 "not part of a deploy pipeline" framing, an off-branch commit is not a build event for any env.</w:t>
      </w:r>
    </w:p>
    <w:p>
      <w:r>
        <w:t>What Rule-063 must do post-rename - concrete list.</w:t>
      </w:r>
    </w:p>
    <w:p>
      <w:pPr>
        <w:pStyle w:val="ListBullet"/>
      </w:pPr>
      <w:r>
        <w:t>Edit BuildBumpEnforcementWorker.run() to resolve git branch via `git symbolic-ref --short HEAD` (same primitive C.0 uses for the branch guard).</w:t>
      </w:r>
    </w:p>
    <w:p>
      <w:pPr>
        <w:pStyle w:val="ListBullet"/>
      </w:pPr>
      <w:r>
        <w:t>Map {dev: 'dev', qa: 'qa', main: 'prod'}. Any other branch -&gt; skip (log + return EXIT_OK).</w:t>
      </w:r>
    </w:p>
    <w:p>
      <w:pPr>
        <w:pStyle w:val="ListBullet"/>
      </w:pPr>
      <w:r>
        <w:t>Pass the resolved env to bump() rather than the implicit 'dev' default.</w:t>
      </w:r>
    </w:p>
    <w:p>
      <w:pPr>
        <w:pStyle w:val="ListBullet"/>
      </w:pPr>
      <w:r>
        <w:t>Update the Statement-2 push payload: today the worker extracts the dev slot via `next(b['build'] for b in builds if b['env'] == 'dev')`. Replace 'dev' with the resolved env in that extraction.</w:t>
      </w:r>
    </w:p>
    <w:p>
      <w:pPr>
        <w:pStyle w:val="ListBullet"/>
      </w:pPr>
      <w:r>
        <w:t>The Statement-1 wording in engineering_rules.json (Rule-063 rule_statement 1) does not need to change - it already says "the `build` field of the canonical version document" without naming a specific slot.</w:t>
      </w:r>
    </w:p>
    <w:p>
      <w:r>
        <w:t>Side note on bump_build.py's `local := old_dev` write. This dev-specific behavior is correct because the local stand-up runs the dev branch's bytes (C.0 maps local -&gt; dev). Under qa or main commits the writer no longer touches the dev slot at all, so the local := old_dev write does not fire from those branches. The local slot stays in step with the dev slot only across dev-branch commits - which is the only state where the local stand-up runs anyway. No edit to bump_build.py is required by this design; the dev-specific behavior is correctly scoped by the branch-aware caller.</w:t>
      </w:r>
    </w:p>
    <w:p>
      <w:r>
        <w:t>Edit to bump_build.py is unnecessary. Edit to the worker is small and isolated. This is a prerequisite for the unified script; it sequences AHEAD of D.1.</w:t>
      </w:r>
    </w:p>
    <w:p>
      <w:pPr>
        <w:pStyle w:val="Heading2"/>
      </w:pPr>
      <w:r>
        <w:t>C.6 Staging directory repopulation per env per build</w:t>
      </w:r>
    </w:p>
    <w:p>
      <w:r>
        <w:t>localBuild/&lt;target_id&gt;/ and remoteBuild/&lt;target_id&gt;/ are wiped and rebuilt on each build invocation per target. Today this is already true (_build_cloudflare et al. shutil.rmtree first). The unified script preserves the behavior; the staging dirs remain unversioned by env at the disk level (no localBuild/dev/, localBuild/qa/). The manifest.json's env field (C.1) is the env stamp; the staleness gate uses it.</w:t>
      </w:r>
    </w:p>
    <w:p>
      <w:r>
        <w:t>This intentionally diverges from the legacy "local_build/v*/&lt;target_id&gt;/" convention named in Rule-008-ENF-001 statement 5 - the active staging tree is unversioned at the disk level. If the operator wants env-or-version-keyed staging dirs, that is a separate design decision flagged in E.6.</w:t>
      </w:r>
    </w:p>
    <w:p>
      <w:pPr>
        <w:pStyle w:val="Heading2"/>
      </w:pPr>
      <w:r>
        <w:t>C.7 Push-outcome reporting</w:t>
      </w:r>
    </w:p>
    <w:p>
      <w:r>
        <w:t>Today's local_deploy reports "deployed N target(s)" which lumps PUSHED and SKIPPED_IDENTICAL outcomes together. The 2026-06-10 failure (Section G) hinged on this conflation. v4 splits the outcome into an enum and treats SKIPPED_IDENTICAL after a fresh build as a contradiction.</w:t>
      </w:r>
    </w:p>
    <w:p>
      <w:r>
        <w:t>Per-target outcome enum:</w:t>
      </w:r>
    </w:p>
    <w:p>
      <w:pPr>
        <w:pStyle w:val="ListBullet"/>
      </w:pPr>
      <w:r>
        <w:t>PUSHED - the handler shipped new bytes to the destination.</w:t>
      </w:r>
    </w:p>
    <w:p>
      <w:pPr>
        <w:pStyle w:val="ListBullet"/>
      </w:pPr>
      <w:r>
        <w:t>SKIPPED_IDENTICAL - the handler computed that destination state already matches what would have been pushed. (Today's "no changes vs HF Space" diff result on the thin Dockerfile push.)</w:t>
      </w:r>
    </w:p>
    <w:p>
      <w:pPr>
        <w:pStyle w:val="ListBullet"/>
      </w:pPr>
      <w:r>
        <w:t>FAILED - the handler raised an exception or returned a non-OK status.</w:t>
      </w:r>
    </w:p>
    <w:p>
      <w:r>
        <w:t>Per-env policy:</w:t>
      </w:r>
    </w:p>
    <w:p>
      <w:pPr>
        <w:pStyle w:val="ListBullet"/>
      </w:pPr>
      <w:r>
        <w:t>--env local: SKIPPED_IDENTICAL is acceptable for any target. The local stand-up is idempotent by design (Docker container relaunch is the expected behavior). The smoke test (C.8) is the verification.</w:t>
      </w:r>
    </w:p>
    <w:p>
      <w:pPr>
        <w:pStyle w:val="ListBullet"/>
      </w:pPr>
      <w:r>
        <w:t>--env dev|qa|prod: if the C.4 staleness gate has passed (so the build IS fresh AND matches HEAD AND matches the latest admin.Versions slot), AND every selected target reports SKIPPED_IDENTICAL, the deploy MUST exit non-zero with:</w:t>
      </w:r>
    </w:p>
    <w:p>
      <w:r>
        <w:rPr>
          <w:rFonts w:ascii="Consolas" w:hAnsi="Consolas"/>
          <w:sz w:val="18"/>
        </w:rPr>
        <w:t>ERROR: all targets reported no-change after a fresh build; this is contradictory and indicates a corrupt staging directory</w:t>
      </w:r>
    </w:p>
    <w:p>
      <w:r>
        <w:t>Mixed outcomes (some PUSHED, some SKIPPED_IDENTICAL) are acceptable on any env - it is legitimate for one target to change while another did not. The fail-loud condition is the all-skipped case on a non-local env, because a fresh build cannot have produced byte-identical state at every cloud destination unless the build itself was a no-op.</w:t>
      </w:r>
    </w:p>
    <w:p>
      <w:r>
        <w:t>Final report format:</w:t>
      </w:r>
    </w:p>
    <w:p>
      <w:r>
        <w:rPr>
          <w:rFonts w:ascii="Consolas" w:hAnsi="Consolas"/>
          <w:sz w:val="18"/>
        </w:rPr>
        <w:t>[&lt;DEPLOY_TBD&gt;] env=&lt;env&gt; target=&lt;filter&gt;</w:t>
        <w:br/>
        <w:t xml:space="preserve">  pushed:  N (&lt;target_id_1&gt;, &lt;target_id_2&gt;, ...)</w:t>
        <w:br/>
        <w:t xml:space="preserve">  skipped: M (&lt;target_id_3&gt;, ...)</w:t>
        <w:br/>
        <w:t xml:space="preserve">  failed:  K (&lt;target_id_4&gt;: &lt;reason&gt;, ...)</w:t>
      </w:r>
    </w:p>
    <w:p>
      <w:pPr>
        <w:pStyle w:val="Heading2"/>
      </w:pPr>
      <w:r>
        <w:t>C.8 Smoke-run policy</w:t>
      </w:r>
    </w:p>
    <w:p>
      <w:r>
        <w:t>The policy mirrors today's --env local default (smoke runs at end) and extends it to --env dev|qa|prod (which today does NOT run smoke). The conftest --smoke-env option is already wired to set SMOKE_TEST_ENV=&lt;env&gt;; the find_care_smoke_test.py module reads it at import time and picks the right URL set per env.</w:t>
      </w:r>
    </w:p>
    <w:p>
      <w:pPr>
        <w:pStyle w:val="ListBullet"/>
      </w:pPr>
      <w:r>
        <w:t>&lt;DEPLOY_TBD&gt;.py --env local: runs find_care_smoke_test.py at end via the existing LocalStandUp subprocess invocation (preserved from today's LocalDeploy).</w:t>
      </w:r>
    </w:p>
    <w:p>
      <w:pPr>
        <w:pStyle w:val="ListBullet"/>
      </w:pPr>
      <w:r>
        <w:t>&lt;DEPLOY_TBD&gt;.py --env dev|qa|prod: runs find_care_smoke_test.py at end with SMOKE_TEST_ENV=&lt;env&gt; against the env's public URLs. New behavior.</w:t>
      </w:r>
    </w:p>
    <w:p>
      <w:pPr>
        <w:pStyle w:val="ListBullet"/>
      </w:pPr>
      <w:r>
        <w:t>&lt;DEPLOY_TBD&gt;.py --env &lt;any&gt; --no-smoke: skips the smoke run. The deploy still completes its handler dispatch and reports outcomes per C.7. The operator is responsible for running smoke separately. This is the escape hatch for when the operator is mid-debug and does not want a 5-minute smoke between iteration cycles.</w:t>
      </w:r>
    </w:p>
    <w:p>
      <w:r>
        <w:t>Plumbing: &lt;DEPLOY_TBD&gt;.py spawns pytest as a subprocess (mirroring today's LocalDeploy subprocess.Popen pattern) with arguments:</w:t>
      </w:r>
    </w:p>
    <w:p>
      <w:r>
        <w:rPr>
          <w:rFonts w:ascii="Consolas" w:hAnsi="Consolas"/>
          <w:sz w:val="18"/>
        </w:rPr>
        <w:t>python -m pytest architecture/DevOpsBuildDeployAndEnvironmentManagement/find_care_smoke_test.py --smoke-env=&lt;env&gt;</w:t>
      </w:r>
    </w:p>
    <w:p>
      <w:r>
        <w:t>The CREATE_NO_WINDOW flag from today's LocalDeploy code path applies to the subprocess on Windows (per the operator's standing Windows subprocess hygiene rule).</w:t>
      </w:r>
    </w:p>
    <w:p>
      <w:pPr>
        <w:pStyle w:val="Heading1"/>
      </w:pPr>
      <w:r>
        <w:t>D. Conversion plan</w:t>
      </w:r>
    </w:p>
    <w:p>
      <w:r>
        <w:t>Small reversible steps. Each step states: WHAT changes, WHAT verifies, WHAT to do if verification fails. No big-bang rename across CI + scripts + docs in a single push. The byte-for-byte parity claims state explicitly which manifest.json fields are EXPECTED to differ (the new env and built_at fields, and the renamed git_head_sha field) so the diff acceptance criterion is honest.</w:t>
      </w:r>
    </w:p>
    <w:p>
      <w:pPr>
        <w:pStyle w:val="Heading2"/>
      </w:pPr>
      <w:r>
        <w:t>D.1.a Step 1.a (prerequisite) - thread env through the build helpers and make Rule-063 branch-aware</w:t>
      </w:r>
    </w:p>
    <w:p>
      <w:r>
        <w:t>WHAT: Edit architecture/DevOpsBuildDeployAndEnvironmentManagement/local_build.py line 187 and line 199 to pass the requested env rather than the literal 'dev'. The helpers in hf_helpers.py already accept env correctly. Add an env parameter to local_build's _build_hf_space such that the parameter flows from main() (where --env is parsed) through _build_one to _build_hf_space. Replace _read_dev_build_number() with _read_build_number(env). bump_build.py needs NO edit (already env-aware).</w:t>
      </w:r>
    </w:p>
    <w:p>
      <w:r>
        <w:t>WHAT: Edit architecture/EngineeringRuleEnforcement/code/build_bump_enforcement_worker.py to resolve the current git branch and pass the matching env to bump(). Detail per C.5's "What Rule-063 must do post-rename - concrete list." This edit lives outside the DevOps directory and is a separate operator-authorized commit; it is called out here because v4's unified contract depends on the post-commit writer being branch-aware.</w:t>
      </w:r>
    </w:p>
    <w:p>
      <w:r>
        <w:t>VERIFIES: byte-for-byte parity on --env dev builds across the call-site refactor (manifest fields unchanged at this step - env/built_at additions land in D.1):</w:t>
      </w:r>
    </w:p>
    <w:p>
      <w:r>
        <w:rPr>
          <w:rFonts w:ascii="Consolas" w:hAnsi="Consolas"/>
          <w:sz w:val="18"/>
        </w:rPr>
        <w:t>python architecture/DevOpsBuildDeployAndEnvironmentManagement/local_build.py --target target_hf_space_findcare_backend</w:t>
        <w:br/>
        <w:t>mv architecture/DevOpsBuildDeployAndEnvironmentManagement/localBuild/target_hf_space_findcare_backend  architecture/DevOpsBuildDeployAndEnvironmentManagement/localBuild/_baseline</w:t>
        <w:br/>
        <w:t># apply the D.1.a edits</w:t>
        <w:br/>
        <w:t>python architecture/DevOpsBuildDeployAndEnvironmentManagement/local_build.py --target target_hf_space_findcare_backend</w:t>
        <w:br/>
        <w:t>diff -r architecture/DevOpsBuildDeployAndEnvironmentManagement/localBuild/_baseline  architecture/DevOpsBuildDeployAndEnvironmentManagement/localBuild/target_hf_space_findcare_backend</w:t>
        <w:br/>
        <w:t># should print zero differences (helpers already accepted env; the call site fix preserves output for dev)</w:t>
      </w:r>
    </w:p>
    <w:p>
      <w:r>
        <w:t>VERIFIES: Rule-063 still bumps the dev slot on a dev-branch commit.</w:t>
      </w:r>
    </w:p>
    <w:p>
      <w:r>
        <w:rPr>
          <w:rFonts w:ascii="Consolas" w:hAnsi="Consolas"/>
          <w:sz w:val="18"/>
        </w:rPr>
        <w:t>git checkout dev</w:t>
        <w:br/>
        <w:t># read admin.Versions latest.builds[env=dev].build via mongosh or chathealthy_devops_boot output</w:t>
        <w:br/>
        <w:t>git commit --allow-empty -m "smoke test bump"</w:t>
        <w:br/>
        <w:t># read admin.Versions latest.builds[env=dev].build again; should be N+1 with N+0 in local slot.</w:t>
      </w:r>
    </w:p>
    <w:p>
      <w:r>
        <w:t>ON FAILURE: D.1.a is reversible per-file. Revert local_build.py and build_bump_enforcement_worker.py edits independently if either side fails verification.</w:t>
      </w:r>
    </w:p>
    <w:p>
      <w:pPr>
        <w:pStyle w:val="Heading2"/>
      </w:pPr>
      <w:r>
        <w:t>D.1 Step 1 - Introduce new entry points alongside the old</w:t>
      </w:r>
    </w:p>
    <w:p>
      <w:r>
        <w:t>WHAT: Add the two new files &lt;BUILD_TBD&gt;.py and &lt;DEPLOY_TBD&gt;.py with the unified main() shape. Both delegate to imports from the existing local_build / local_deploy modules (which already host the per-target_kind handlers). The new files own the new CLI surface; the old files keep theirs unchanged.</w:t>
      </w:r>
    </w:p>
    <w:p>
      <w:r>
        <w:t>WHAT: Lift LocalDeploy out of local_deploy.py into _local_stand_up.py as LocalStandUp per C.2. local_deploy.py keeps a thin compatibility shim that imports LocalStandUp and re-exports the name LocalDeploy so any in-flight reference still resolves. The shim evaporates in step D.4.</w:t>
      </w:r>
    </w:p>
    <w:p>
      <w:r>
        <w:t>WHAT: Add the new manifest fields. Edit the build emission code to write env (from --env), built_at (ISO-8601 UTC), and canonicalize git_head_sha as the field name (renaming the prior label if any code path still spells it build_sha). Edit Website/schemas/ChatHealthyBuildPackageManifestSchema.json to add env (required), built_at (required), and rename build_sha to git_head_sha (still required).</w:t>
      </w:r>
    </w:p>
    <w:p>
      <w:r>
        <w:t>WHAT: Add the two new files' source_location entries to target_host_local_deploy_tool in deployment_architecture.json. Regenerate content_hash for each. Add corresponding REQ entries on EPIC-008-F-012-S-001 (operator-owned authoring; E.2 flags this).</w:t>
      </w:r>
    </w:p>
    <w:p>
      <w:r>
        <w:t>VERIFIES: build parity across the two scripts, with the EXPECTED manifest-field deltas called out explicitly:</w:t>
      </w:r>
    </w:p>
    <w:p>
      <w:r>
        <w:rPr>
          <w:rFonts w:ascii="Consolas" w:hAnsi="Consolas"/>
          <w:sz w:val="18"/>
        </w:rPr>
        <w:t>python architecture/DevOpsBuildDeployAndEnvironmentManagement/local_build.py --target target_hf_space_findcare_backend</w:t>
        <w:br/>
        <w:t>mv architecture/DevOpsBuildDeployAndEnvironmentManagement/localBuild/target_hf_space_findcare_backend  architecture/DevOpsBuildDeployAndEnvironmentManagement/localBuild/_baseline</w:t>
        <w:br/>
        <w:t>python architecture/DevOpsBuildDeployAndEnvironmentManagement/&lt;BUILD_TBD&gt;.py --env local --target target_hf_space_findcare_backend</w:t>
        <w:br/>
        <w:t>diff -r architecture/DevOpsBuildDeployAndEnvironmentManagement/localBuild/_baseline  architecture/DevOpsBuildDeployAndEnvironmentManagement/localBuild/target_hf_space_findcare_backend</w:t>
        <w:br/>
        <w:t># EXPECTED differences (legitimate, NOT a failure):</w:t>
        <w:br/>
        <w:t>#   - manifest.json gains the env field (value: "local")</w:t>
        <w:br/>
        <w:t>#   - manifest.json gains the built_at field (value: a fresh UTC timestamp)</w:t>
        <w:br/>
        <w:t>#   - manifest.json renames build_sha -&gt; git_head_sha (same value)</w:t>
        <w:br/>
        <w:t># Any other difference indicates a parity regression and is a failure.</w:t>
      </w:r>
    </w:p>
    <w:p>
      <w:r>
        <w:t>VERIFIES: --env local stack stand-up parity across the two scripts:</w:t>
      </w:r>
    </w:p>
    <w:p>
      <w:r>
        <w:rPr>
          <w:rFonts w:ascii="Consolas" w:hAnsi="Consolas"/>
          <w:sz w:val="18"/>
        </w:rPr>
        <w:t>python architecture/DevOpsBuildDeployAndEnvironmentManagement/local_deploy.py --env local</w:t>
        <w:br/>
        <w:t># smoke passes</w:t>
        <w:br/>
        <w:t>python architecture/DevOpsBuildDeployAndEnvironmentManagement/&lt;DEPLOY_TBD&gt;.py --env local</w:t>
        <w:br/>
        <w:t># smoke passes; identical pytest exit code</w:t>
      </w:r>
    </w:p>
    <w:p>
      <w:r>
        <w:t>VERIFIES: staleness gate rejects a deploy when HEAD has moved since the build:</w:t>
      </w:r>
    </w:p>
    <w:p>
      <w:r>
        <w:rPr>
          <w:rFonts w:ascii="Consolas" w:hAnsi="Consolas"/>
          <w:sz w:val="18"/>
        </w:rPr>
        <w:t>python architecture/DevOpsBuildDeployAndEnvironmentManagement/&lt;BUILD_TBD&gt;.py --env dev --target target_hf_space_findcare_backend</w:t>
        <w:br/>
        <w:t>git commit --allow-empty -m "move HEAD past the build"</w:t>
        <w:br/>
        <w:t>python architecture/DevOpsBuildDeployAndEnvironmentManagement/&lt;DEPLOY_TBD&gt;.py --env dev --target target_hf_space_findcare_backend</w:t>
        <w:br/>
        <w:t># expect non-zero exit with: ERROR: build at &lt;SHA1&gt; does not match current checkout &lt;SHA2&gt;; rebuild with &lt;BUILD_TBD&gt;.py --env dev</w:t>
      </w:r>
    </w:p>
    <w:p>
      <w:r>
        <w:t>VERIFIES: build-side branch guard rejects a wrong-env build:</w:t>
      </w:r>
    </w:p>
    <w:p>
      <w:r>
        <w:rPr>
          <w:rFonts w:ascii="Consolas" w:hAnsi="Consolas"/>
          <w:sz w:val="18"/>
        </w:rPr>
        <w:t>git checkout dev</w:t>
        <w:br/>
        <w:t>python architecture/DevOpsBuildDeployAndEnvironmentManagement/&lt;BUILD_TBD&gt;.py --env prod</w:t>
        <w:br/>
        <w:t># expect non-zero exit with: ERROR: --env prod requires branch main, but current branch is dev; check out the right branch or use the promote workflow</w:t>
      </w:r>
    </w:p>
    <w:p>
      <w:r>
        <w:t>ON FAILURE: revert the two new files, the _local_stand_up.py lift, and the schema/manifest field edits; the old four files are untouched so the substrate is unaffected. Iterate on the new files until parity (with expected field deltas) and the staleness-gate / branch-guard behavior hold.</w:t>
      </w:r>
    </w:p>
    <w:p>
      <w:pPr>
        <w:pStyle w:val="Heading2"/>
      </w:pPr>
      <w:r>
        <w:t>D.2 Step 2 - Migrate the CI workflow to the new deploy entry point</w:t>
      </w:r>
    </w:p>
    <w:p>
      <w:r>
        <w:t>WHAT: Edit .github/workflows/remote-deploy.yml - replace the two step bodies that today invoke remote_build.py and remote_deploy.py with one invocation of &lt;BUILD_TBD&gt;.py --env &lt;inputs.env&gt; and one of &lt;DEPLOY_TBD&gt;.py --env &lt;inputs.env&gt;. The new scripts detect GITHUB_ACTIONS=true internally and write into / read from remoteBuild/.</w:t>
      </w:r>
    </w:p>
    <w:p>
      <w:r>
        <w:t>WHAT: Fix the latent rot in promote-build.yml - replace the echoed 'local_publish.py' string in the "Post-promotion deploy is operator-driven" step with the new &lt;DEPLOY_TBD&gt;.py path.</w:t>
      </w:r>
    </w:p>
    <w:p>
      <w:r>
        <w:t>VERIFIES: GitHub Actions dispatch of remote-deploy.yml produces the same Cloudflare Pages deployment outcome as prior remote_*. The operator command to verify (using gh CLI from the repo root):</w:t>
      </w:r>
    </w:p>
    <w:p>
      <w:r>
        <w:rPr>
          <w:rFonts w:ascii="Consolas" w:hAnsi="Consolas"/>
          <w:sz w:val="18"/>
        </w:rPr>
        <w:t>gh workflow run remote-deploy.yml -f env=qa -f target=cloudflare</w:t>
        <w:br/>
        <w:t>gh run watch  # observe completion</w:t>
        <w:br/>
        <w:t>gh run view --log | grep -E "(pushed|skipped|failed):"</w:t>
      </w:r>
    </w:p>
    <w:p>
      <w:r>
        <w:t>ON FAILURE: revert the workflow YAML edits. The old four scripts are still on disk; the old workflow body is the only thing to restore.</w:t>
      </w:r>
    </w:p>
    <w:p>
      <w:pPr>
        <w:pStyle w:val="Heading2"/>
      </w:pPr>
      <w:r>
        <w:t>D.3 Step 3 - Migrate the local-side documentation references</w:t>
      </w:r>
    </w:p>
    <w:p>
      <w:r>
        <w:t>WHAT: Update the docstring in findcare_ur_um_regression_test.py to name &lt;DEPLOY_TBD&gt;.py --env local instead of local_deploy.py --env local.</w:t>
      </w:r>
    </w:p>
    <w:p>
      <w:r>
        <w:t>WHAT: Update BUG-010 next_action prose in bugs.json (per the operator-owned "never edit bugs.json without explicit approval" rule, surface the proposed text and wait for operator go before editing).</w:t>
      </w:r>
    </w:p>
    <w:p>
      <w:r>
        <w:t>WHAT: Update README-like text or inline comments anywhere in the repo that names the deprecated scripts. Inventory's callers sheet enumerates these.</w:t>
      </w:r>
    </w:p>
    <w:p>
      <w:r>
        <w:t>VERIFIES: repo-wide grep finds only the deprecated four files and the manifest content_hash entries:</w:t>
      </w:r>
    </w:p>
    <w:p>
      <w:r>
        <w:rPr>
          <w:rFonts w:ascii="Consolas" w:hAnsi="Consolas"/>
          <w:sz w:val="18"/>
        </w:rPr>
        <w:t>rg -n "\b(local_build|local_deploy|remote_build|remote_deploy)\.py\b" --hidden</w:t>
        <w:br/>
        <w:t># expected lines: the four deprecated files themselves, plus deployment_architecture.json content_hash entries.</w:t>
        <w:br/>
        <w:t># anything else is a missed reference and MUST be updated before D.4.</w:t>
      </w:r>
    </w:p>
    <w:p>
      <w:r>
        <w:t>ON FAILURE: each doc edit is its own small commit per the operator's per-change-approval rule, so any failure rolls back at the doc level.</w:t>
      </w:r>
    </w:p>
    <w:p>
      <w:pPr>
        <w:pStyle w:val="Heading2"/>
      </w:pPr>
      <w:r>
        <w:t>D.4 Step 4 - Remove the old entry points</w:t>
      </w:r>
    </w:p>
    <w:p>
      <w:r>
        <w:t>WHAT: Delete local_build.py, local_deploy.py, remote_build.py, remote_deploy.py. Remove their source_location entries from target_host_local_deploy_tool in deployment_architecture.json. Mark REQ-T-049 superseded (operator-owned wording; E.2 flags). Remove the compatibility shim from D.1 (local_deploy.py's LocalStandUp re-export disappears with the file).</w:t>
      </w:r>
    </w:p>
    <w:p>
      <w:r>
        <w:t>WHAT: Lift any helpers the four old files privately defined and that the new files still need into a shared module (or as private functions on the new entry points). The duplication audit in the inventory's stale_or_dead sheet enumerates these.</w:t>
      </w:r>
    </w:p>
    <w:p>
      <w:r>
        <w:t>VERIFIES: full local stand-up via the new deploy entry point:</w:t>
      </w:r>
    </w:p>
    <w:p>
      <w:r>
        <w:rPr>
          <w:rFonts w:ascii="Consolas" w:hAnsi="Consolas"/>
          <w:sz w:val="18"/>
        </w:rPr>
        <w:t>python architecture/DevOpsBuildDeployAndEnvironmentManagement/&lt;BUILD_TBD&gt;.py --env local</w:t>
        <w:br/>
        <w:t>python architecture/DevOpsBuildDeployAndEnvironmentManagement/&lt;DEPLOY_TBD&gt;.py --env local</w:t>
        <w:br/>
        <w:t># smoke passes</w:t>
      </w:r>
    </w:p>
    <w:p>
      <w:r>
        <w:t>VERIFIES: a CI dispatch of remote-deploy.yml with --env qa --target cloudflare succeeds end-to-end:</w:t>
      </w:r>
    </w:p>
    <w:p>
      <w:r>
        <w:rPr>
          <w:rFonts w:ascii="Consolas" w:hAnsi="Consolas"/>
          <w:sz w:val="18"/>
        </w:rPr>
        <w:t>gh workflow run remote-deploy.yml -f env=qa -f target=cloudflare</w:t>
        <w:br/>
        <w:t>gh run watch</w:t>
        <w:br/>
        <w:t>gh run view --log | grep -E "pushed: "</w:t>
      </w:r>
    </w:p>
    <w:p>
      <w:r>
        <w:t>VERIFIES: pre-commit Rule-008 crosswalk gate accepts the new manifest (every source_location resolves, no leaked secret values, no orphan target_id):</w:t>
      </w:r>
    </w:p>
    <w:p>
      <w:r>
        <w:rPr>
          <w:rFonts w:ascii="Consolas" w:hAnsi="Consolas"/>
          <w:sz w:val="18"/>
        </w:rPr>
        <w:t>git add brain/machine_artifacts/content/deployment_architecture.json</w:t>
        <w:br/>
        <w:t>git commit -m "deploy-script rename: drop four old entry points"</w:t>
        <w:br/>
        <w:t># expect Rule-008 to pass; Rule-NNN (D.5) to pass; commit succeeds</w:t>
      </w:r>
    </w:p>
    <w:p>
      <w:r>
        <w:t>ON FAILURE: revert the deletion + manifest edits. D.1 through D.3 remain landed so the new entry points still work; the old ones come back as deprecated-but-present until the issue is fixed.</w:t>
      </w:r>
    </w:p>
    <w:p>
      <w:pPr>
        <w:pStyle w:val="Heading2"/>
      </w:pPr>
      <w:r>
        <w:t>D.5 Step 5 - Lock the contract with a pre-commit gate (Rule-NNN)</w:t>
      </w:r>
    </w:p>
    <w:p>
      <w:r>
        <w:t>Rule-008 is the content-scanning rule (HTTP/JSON validation/regex-in-executable-code/secrets-in-build-output); a build/deploy entry-point uniqueness invariant is structurally different and belongs in its own rule. The rule id is left as Rule-NNN until the operator picks the next free number.</w:t>
      </w:r>
    </w:p>
    <w:p>
      <w:r>
        <w:t>Rule-NNN name: "Build/deploy entry-point uniqueness." Single statement, enforced at pre-commit. Full JSON shape in the appendix.</w:t>
      </w:r>
    </w:p>
    <w:p>
      <w:r>
        <w:t>WHAT: Add Rule-NNN to engineering_rules.json with the statement_body shown in the appendix. Enforcement re-uses scan_files_enforcement_worker (it is the natural home for any file-presence/file-name gate). The new check method on that worker is _scan_deploy_entrypoint_uniqueness; it lists the contents of architecture/DevOpsBuildDeployAndEnvironmentManagement/ (top level only, no recursion), and asserts that the forbidden names do not appear AND that exactly two top-level scripts contain `if __name__ == "__main__":`.</w:t>
      </w:r>
    </w:p>
    <w:p>
      <w:r>
        <w:t>VERIFIES: creating a forbidden file fails the gate. The verification creates a file, attempts the commit, observes the rejection, then cleans up so the forbidden file does not linger on disk after the test:</w:t>
      </w:r>
    </w:p>
    <w:p>
      <w:r>
        <w:rPr>
          <w:rFonts w:ascii="Consolas" w:hAnsi="Consolas"/>
          <w:sz w:val="18"/>
        </w:rPr>
        <w:t>touch architecture/DevOpsBuildDeployAndEnvironmentManagement/local_build.py</w:t>
        <w:br/>
        <w:t>git add architecture/DevOpsBuildDeployAndEnvironmentManagement/local_build.py</w:t>
        <w:br/>
        <w:t>git commit -m "reintroduce forbidden name"</w:t>
        <w:br/>
        <w:t># expect: ERROR: Rule-NNN violation - local_build.py is a forbidden entry-point name</w:t>
        <w:br/>
        <w:t>git reset HEAD architecture/DevOpsBuildDeployAndEnvironmentManagement/local_build.py</w:t>
        <w:br/>
        <w:t>rm architecture/DevOpsBuildDeployAndEnvironmentManagement/local_build.py</w:t>
        <w:br/>
        <w:t># confirm the forbidden file is gone</w:t>
        <w:br/>
        <w:t>ls architecture/DevOpsBuildDeployAndEnvironmentManagement/local_build.py 2&gt;/dev/null &amp;&amp; echo "FAIL: file still present" || echo "OK: cleaned up"</w:t>
      </w:r>
    </w:p>
    <w:p>
      <w:r>
        <w:t>ON FAILURE: roll the rule and the worker edit back. The substrate consolidation is already complete from step D.4; Rule-NNN is belt-and-suspenders that prevents future regression.</w:t>
      </w:r>
    </w:p>
    <w:p>
      <w:pPr>
        <w:pStyle w:val="Heading2"/>
      </w:pPr>
      <w:r>
        <w:t>D.6 Sequencing note</w:t>
      </w:r>
    </w:p>
    <w:p>
      <w:r>
        <w:t>There are TWO prerequisite refactors before D.1 proper, both landed in D.1.a: (1) the literal-'dev' threading in local_build.py, and (2) the Rule-063 worker branch-aware edit. Both must land before D.1 because D.1's byte-for-byte parity claim and D.1's per-env staleness-gate check depend on the read and write paths agreeing on which slot to touch. After D.1.a, D.1 through D.5 sequence in order. Steps D.1.a, D.1, D.2, D.3 are operator-approved per step; D.4 is the irreversible consolidation; D.5 locks it. Each step is its own commit, explicitly authorized per the operator's standing per-change-approval rule. No deprecation window where both old and new entry points are "supported"; once D.4 lands the old names are gone and D.5 prevents reintroduction.</w:t>
      </w:r>
    </w:p>
    <w:p>
      <w:pPr>
        <w:pStyle w:val="Heading1"/>
      </w:pPr>
      <w:r>
        <w:t>E. Risks and open questions</w:t>
      </w:r>
    </w:p>
    <w:p>
      <w:pPr>
        <w:pStyle w:val="Heading2"/>
      </w:pPr>
      <w:r>
        <w:t>E.1 Naming - OPEN</w:t>
      </w:r>
    </w:p>
    <w:p>
      <w:r>
        <w:t>OWNER: operator. The two new script names are the central open question. Claude has authored the design name-neutrally. The operator picks the names.</w:t>
      </w:r>
    </w:p>
    <w:p>
      <w:pPr>
        <w:pStyle w:val="Heading2"/>
      </w:pPr>
      <w:r>
        <w:t>E.2 REQ-T-049 and REQ-T-055 text rewrites - OPEN</w:t>
      </w:r>
    </w:p>
    <w:p>
      <w:r>
        <w:t>OWNER: operator. Both requirements name the deprecated scripts verbatim. REQ-T-049 actively MANDATES the four-script symmetry the principle in section B repudiates. The REQ text must be rewritten before the rename ships; this is operator-owned per the per-req approval rule.</w:t>
      </w:r>
    </w:p>
    <w:p>
      <w:pPr>
        <w:pStyle w:val="Heading2"/>
      </w:pPr>
      <w:r>
        <w:t>E.3 Build-number per env semantics - RESOLVED</w:t>
      </w:r>
    </w:p>
    <w:p>
      <w:r>
        <w:t>OWNER: Claude. Read path: _read_build_number(env) replaces _read_dev_build_number(); reads admin.Versions.latest.builds[&lt;env&gt;].build. Write path: Rule-063's BuildBumpEnforcementWorker resolves git branch, maps dev-&gt;dev / qa-&gt;qa / main-&gt;prod, and passes the env to bump(). Feature branches skip the bump. bump_build.py is already env-aware; no edit there. See C.5 and D.1.a.</w:t>
      </w:r>
    </w:p>
    <w:p>
      <w:pPr>
        <w:pStyle w:val="Heading2"/>
      </w:pPr>
      <w:r>
        <w:t>E.4 Literal 'dev' in build helpers - RESOLVED</w:t>
      </w:r>
    </w:p>
    <w:p>
      <w:r>
        <w:t>OWNER: Claude. The helpers in hf_helpers.py already accept env; the CALL sites in local_build.py lines 187 and 199 are the edit. Thread env through _build_hf_space from main() at parse time. _read_dev_build_number() is renamed _read_build_number(env). Prerequisite refactor D.1.a sequences ahead of D.1. See C.1 and D.1.a.</w:t>
      </w:r>
    </w:p>
    <w:p>
      <w:pPr>
        <w:pStyle w:val="Heading2"/>
      </w:pPr>
      <w:r>
        <w:t>E.5 LocalDeploy class lift - RESOLVED</w:t>
      </w:r>
    </w:p>
    <w:p>
      <w:r>
        <w:t>OWNER: Claude. Lift the LocalDeploy body out of local_deploy.py into _local_stand_up.py (private sibling module) as a class renamed LocalStandUp. &lt;DEPLOY_TBD&gt;.py imports it for --env local. The 700-line class stays cohesive; the unified deploy entry point stays under 300 lines. See C.2 and D.1.</w:t>
      </w:r>
    </w:p>
    <w:p>
      <w:pPr>
        <w:pStyle w:val="Heading2"/>
      </w:pPr>
      <w:r>
        <w:t>E.6 Staging directory layout - RESOLVED</w:t>
      </w:r>
    </w:p>
    <w:p>
      <w:r>
        <w:t>OWNER: Claude. Keep flat. localBuild/&lt;target_id&gt;/ and remoteBuild/&lt;target_id&gt;/ stay env-flat (no env-keyed sub-tree). The manifest.json's env field (C.1) is the env stamp; C.4 check (b) catches a deploy targeting a different env than the build.</w:t>
      </w:r>
    </w:p>
    <w:p>
      <w:r>
        <w:t>Trade-off, stated honestly: the operator cannot have two pending builds (dev and qa) sitting on disk simultaneously without one overwriting the other. Today's workflow is one env at a time per workstation - the promote chain serializes the operator's attention through dev -&gt; qa -&gt; prod, and the conversation_log_archive shows no operator query in the archive that asked for parallel staged builds. The cost is hypothetical. If the operator ever DOES want parallel staged builds, the move to localBuild/&lt;env&gt;/&lt;target_id&gt;/ is a coordinated edit across the build script, the deploy script, and Rule-008's _scan_no_secret_values allowed_pattern. That refactor is deferred; v4 picks the minimum-diff path.</w:t>
      </w:r>
    </w:p>
    <w:p>
      <w:pPr>
        <w:pStyle w:val="Heading2"/>
      </w:pPr>
      <w:r>
        <w:t>E.7 The promote-build.yml local_publish.py reference - OPEN</w:t>
      </w:r>
    </w:p>
    <w:p>
      <w:r>
        <w:t>OWNER: Claude, fix mechanically in step D.2 once the operator picks &lt;DEPLOY_TBD&gt;.py's name.</w:t>
      </w:r>
    </w:p>
    <w:p>
      <w:pPr>
        <w:pStyle w:val="Heading2"/>
      </w:pPr>
      <w:r>
        <w:t>E.8 SCOPES vocabulary generalization for directory-level checks - OPEN</w:t>
      </w:r>
    </w:p>
    <w:p>
      <w:r>
        <w:t>DECISION OWNER: operator. IMPLEMENTATION OWNER: Claude.</w:t>
      </w:r>
    </w:p>
    <w:p>
      <w:r>
        <w:t>Adding _scan_deploy_entrypoint_uniqueness as a directory-level check on scan_files_enforcement_worker.py introduces a sixth column-class to the worker's SCOPES vocabulary (per the appendix implementation note). The operator decides whether to land that generalization as part of this rename push or to carve it out as a separate enforcement-worker feature. If the operator chooses to land it now, Claude implements the SCOPES extension as part of D.5. If the operator chooses to defer, Claude implements _scan_deploy_entrypoint_uniqueness as a per-file check that short-circuits to a directory enumeration on first invocation, accepting the slight semantic awkwardness.</w:t>
      </w:r>
    </w:p>
    <w:p>
      <w:pPr>
        <w:pStyle w:val="Heading1"/>
      </w:pPr>
      <w:r>
        <w:t>F. What is NOT in scope of this push</w:t>
      </w:r>
    </w:p>
    <w:p>
      <w:pPr>
        <w:pStyle w:val="Heading2"/>
      </w:pPr>
      <w:r>
        <w:t>F.1 BUG-011 (dead brain JSONs / Code/Shared bytes shipping to FindCare HF)</w:t>
      </w:r>
    </w:p>
    <w:p>
      <w:r>
        <w:t>BUG-011 reports that the FindCare HF build context carries dead bytes (Code/Shared/ops/ files no runtime caller imports). The fix is to replace wholesale subtree-copy in hf_helpers._copy_tree with an explicit per-target file list. This intersects the build script because that script invokes _copy_tree, but the FIX is in hf_helpers and in deployment_architecture.json's files[] enumeration for the HF Space targets. The unified rename does not address BUG-011 either way; the bug is orthogonal and will be addressed under its own work item.</w:t>
      </w:r>
    </w:p>
    <w:p>
      <w:pPr>
        <w:pStyle w:val="Heading2"/>
      </w:pPr>
      <w:r>
        <w:t>F.2 Change-management cleanup the operator mentioned</w:t>
      </w:r>
    </w:p>
    <w:p>
      <w:r>
        <w:t>The CTO has signalled that there is a broader change-management cleanup pending around the deploy substrate. This round's deliverable is name-and-shape-of-entry-points only. Other change-management work - REQ inventory consolidation under EPIC-008-F-012, the deferred promote-chain harness cleanup, the workflow-YAML cross-reference audit - is RELATED but SEPARATE. This design touches them only where the inventory's callers sheet flags a workflow file that needs a string edit (D.2 and D.3 in the conversion plan).</w:t>
      </w:r>
    </w:p>
    <w:p>
      <w:pPr>
        <w:pStyle w:val="Heading2"/>
      </w:pPr>
      <w:r>
        <w:t>F.3 Renaming the staging directories</w:t>
      </w:r>
    </w:p>
    <w:p>
      <w:r>
        <w:t>localBuild/ and remoteBuild/ stay as-is in this design. Whether they should be renamed to match the new entry points is a separate discussion. The current names are referenced by Rule-008's _scan_no_secret_values allowed_pattern; renaming them is a coordinated edit across the rule + the build script + the docs. Out of scope.</w:t>
      </w:r>
    </w:p>
    <w:p>
      <w:pPr>
        <w:pStyle w:val="Heading2"/>
      </w:pPr>
      <w:r>
        <w:t>F.4 V18 managed-files mechanism</w:t>
      </w:r>
    </w:p>
    <w:p>
      <w:r>
        <w:t>Builder/Extractor + the layout-driven embedded_content materialize Dockerfiles + workflow YAMLs out of deployment_architecture.json. That mechanism is sound and survives the rename. Not in scope here.</w:t>
      </w:r>
    </w:p>
    <w:p>
      <w:pPr>
        <w:pStyle w:val="Heading1"/>
      </w:pPr>
      <w:r>
        <w:t>G. Failure modes the design closes - operator-time-costly walk-throughs</w:t>
      </w:r>
    </w:p>
    <w:p>
      <w:r>
        <w:t>Concrete grounding for the safeguards above. The first walkthrough is the 2026-06-10 incident that triggered this design round. The remaining walkthroughs cover other operator-time-costly failures that the design closes by structure rather than by incident.</w:t>
      </w:r>
    </w:p>
    <w:p>
      <w:pPr>
        <w:pStyle w:val="Heading2"/>
      </w:pPr>
      <w:r>
        <w:t>G.1 Stale build silently shipped (the 2026-06-10 incident)</w:t>
      </w:r>
    </w:p>
    <w:p>
      <w:r>
        <w:t>What happened. On 2026-06-10 the operator ran `python local_deploy.py --env dev` without first running `local_build.py`. The localBuild/ directories were left over from yesterday's run - each carried a manifest.json claiming build=1563 and commit=8d5a65b8, which were Tuesday's values rather than today's. local_deploy consumed those stale directories, tagged the Docker images as :dev-v1563, pushed them to ghcr.io/skipsnow/* (which already had v1563 from yesterday's run, so the docker push step was a no-op for the image layer that mattered), and then cloned each HF Space repo, regenerated the same thin Dockerfile pointing at :dev-v1563, ran `git diff --staged --quiet`, and printed "no changes vs HF Space - skipping push" on all three HF Space targets. The deploy exited with "deployed 4 target(s)" as its success message. The operator manually probed /health on each HF Space to discover none of them had today's code. The operator then ran `python local_build.py --target hf` manually and re-ran the deploy, which this time pushed correctly.</w:t>
      </w:r>
    </w:p>
    <w:p>
      <w:r>
        <w:t>Where the failure started, mapped to C.3.bis. The operator's invocation was a deploy run with stale build dirs already on disk. C.3.bis does not change that starting state, but it makes the deploy gate on something more specific than "directory exists": the manifest's HEAD SHA, env, and build-number fields must each match the live state.</w:t>
      </w:r>
    </w:p>
    <w:p>
      <w:r>
        <w:t>Where C.4 (a) would have caught it. The manifest's git_head_sha=8d5a65b8 (yesterday's commit). The current checkout's `git rev-parse --short HEAD` would have returned a different SHA. The deploy rejects with: ERROR: build at 8d5a65b8 does not match current checkout &lt;today_sha&gt;; rebuild with &lt;BUILD_TBD&gt;.py --env dev. No handler work happens.</w:t>
      </w:r>
    </w:p>
    <w:p>
      <w:r>
        <w:t>Where C.4 (c) would have caught it (independently). The manifest's build_number=1563. admin.Versions latest.builds[dev].build had been incremented to a higher value by post-commit hooks on today's commits. The deploy rejects with: ERROR: build_number 1563 is older than admin.Versions latest &lt;higher&gt; for env dev; rebuild.</w:t>
      </w:r>
    </w:p>
    <w:p>
      <w:r>
        <w:t>Where C.7 would have caught it (third independent path). Suppose ALL THREE of the C.4 checks somehow agreed with the staleness (operator manipulated the manifest manually). All three HF Space handlers would still report SKIPPED_IDENTICAL after the thin Dockerfile diff. The final-report logic detects "all targets reported SKIPPED_IDENTICAL after staleness gate passed" and rejects with the contradiction error.</w:t>
      </w:r>
    </w:p>
    <w:p>
      <w:r>
        <w:t>Where C.8 would have caught it (fourth independent path). Today's local_deploy --env dev does NOT run the smoke; &lt;DEPLOY_TBD&gt;.py --env dev DOES (unless --no-smoke). After the bogus deploy, the smoke would have hit dev.chathealthy.ai/health on each Space and either gotten yesterday's responses (passing if yesterday's code happened to be smoke-clean) or failures. The signal is weaker than the C.4 / C.7 paths but is a non-zero chance of catching a stale deploy.</w:t>
      </w:r>
    </w:p>
    <w:p>
      <w:r>
        <w:t>Net: four independent safeguards on this specific failure mode. Three are deterministic (C.4 (a), (c), C.7 - any one alone is enough), one is probabilistic (C.8).</w:t>
      </w:r>
    </w:p>
    <w:p>
      <w:pPr>
        <w:pStyle w:val="Heading2"/>
      </w:pPr>
      <w:r>
        <w:t>G.2 Wrong-env build silently staged</w:t>
      </w:r>
    </w:p>
    <w:p>
      <w:r>
        <w:t>Hypothetical but structurally enabled today. The operator is mid-promote-chain attention. They have qa branch checked out, run &lt;BUILD_TBD&gt;.py --env prod by muscle-memory. Today's substrate has no build-side branch guard - the build runs and materializes a staging directory with manifest.env=prod against qa-branch source bytes. The mismatch is caught later by the deploy's C.4 (b) check, but by then a build cycle has been wasted and the operator has been pulled out of their flow.</w:t>
      </w:r>
    </w:p>
    <w:p>
      <w:r>
        <w:t>Where C.0 catches it. The build-side branch guard runs at parse time, before any source-set selection or staging-directory work. The build rejects with: ERROR: --env prod requires branch main, but current branch is qa; check out the right branch or use the promote workflow. Zero bytes have been moved.</w:t>
      </w:r>
    </w:p>
    <w:p>
      <w:r>
        <w:t>Adjacency note. This failure mode was not exposed by the 2026-06-10 incident (the operator was on the dev branch deploying to dev). The C.0 guard is a structurally adjacent gap closed for free as part of this push.</w:t>
      </w:r>
    </w:p>
    <w:p>
      <w:pPr>
        <w:pStyle w:val="Heading2"/>
      </w:pPr>
      <w:r>
        <w:t>G.3 Rule-063 bump lands on the wrong env slot</w:t>
      </w:r>
    </w:p>
    <w:p>
      <w:r>
        <w:t>Hypothetical but structurally enabled today. Operator is mid-promote and has the qa branch checked out for a post-promote tweak. They commit. Rule-063's post-commit worker fires, calls bump() with no argument, and increments admin.Versions.latest.builds[dev].build instead of admin.Versions.latest.builds[qa].build. The qa slot gradually drifts behind the qa branch HEAD over multiple such commits; eventually a deploy from qa sees a manifest.build_number that does not match admin.Versions' qa slot - the deploy fails (the C.4 check catches it) but the failure root-causes back to the bump worker, not to the deploy step the operator was actually running. Operator time goes into chasing the wrong layer.</w:t>
      </w:r>
    </w:p>
    <w:p>
      <w:r>
        <w:t>Where C.5 catches it. The bump worker resolves git branch and passes the matching env to bump(). On a qa-branch commit, the qa slot increments. On a feature-branch commit, the bump is skipped entirely. admin.Versions stays consistent with the branch the work landed on, so the deploy's C.4 check never fires on this class of cause.</w:t>
      </w:r>
    </w:p>
    <w:p>
      <w:pPr>
        <w:pStyle w:val="Heading2"/>
      </w:pPr>
      <w:r>
        <w:t>G.4 Silent smoke skip on dev|qa|prod deploys</w:t>
      </w:r>
    </w:p>
    <w:p>
      <w:r>
        <w:t>Pattern observed multiple times in the operator's workflow. Today's local_deploy.py --env dev|qa|prod does NOT run the smoke at end. The smoke is a separate operator action. Across iteration cycles the smoke step gets forgotten; deploys are reported as "successful" by the script even when the live deployment is broken; the operator discovers the failure later via manual probing or a downstream user report.</w:t>
      </w:r>
    </w:p>
    <w:p>
      <w:r>
        <w:t>Where C.8 catches it. &lt;DEPLOY_TBD&gt;.py --env &lt;any&gt; runs the smoke at end with SMOKE_TEST_ENV=&lt;env&gt; against the env's public URLs unless --no-smoke is passed. The smoke is now wired into the deploy by default; the operator must explicitly opt out. The escape hatch (--no-smoke) is for mid-debug iteration cycles where a 5-minute smoke between iterations is undesirable.</w:t>
      </w:r>
    </w:p>
    <w:p>
      <w:r>
        <w:t>Closure caveat. The smoke is a behavior test, not a bytes test. It will not catch every variant of "the deploy shipped the wrong bytes" - a broken UI element or a regressed safety classifier will fail the smoke; a silent backend perf regression will not. The C.4 staleness gate is the bytes-side guarantee; C.8 is the behavior-side reinforcement.</w:t>
      </w:r>
    </w:p>
    <w:p>
      <w:pPr>
        <w:pStyle w:val="Heading2"/>
      </w:pPr>
      <w:r>
        <w:t>G.5 Future reintroduction of a forbidden script name</w:t>
      </w:r>
    </w:p>
    <w:p>
      <w:r>
        <w:t>Anticipated. Some future operator or agent recreates local_build.py / local_deploy.py / remote_*.py / local_publish.py and the substrate accumulates entry-point ambiguity again. There is no gate preventing the regression today; the forbidden names live only in operator memory.</w:t>
      </w:r>
    </w:p>
    <w:p>
      <w:r>
        <w:t>Where Rule-NNN catches it. The pre-commit gate rejects any commit that creates a file at architecture/DevOpsBuildDeployAndEnvironmentManagement/ with one of the forbidden names. The gate also enforces "exactly two top-level files have `if __name__ == "__main__":`" so a regression by a different-named script with the same role is caught as well.</w:t>
      </w:r>
    </w:p>
    <w:p>
      <w:pPr>
        <w:pStyle w:val="Heading1"/>
      </w:pPr>
      <w:r>
        <w:t>Appendix - Rule-NNN JSON shape</w:t>
      </w:r>
    </w:p>
    <w:p>
      <w:r>
        <w:t>Drop-in fragment for engineering_rules.json's rules.rule array. The id literal Rule-NNN is left for the operator to pick the next free number. The statement_body wording is operator-owned final; the version below is Claude's draft.</w:t>
      </w:r>
    </w:p>
    <w:p>
      <w:r>
        <w:rPr>
          <w:rFonts w:ascii="Consolas" w:hAnsi="Consolas"/>
          <w:sz w:val="18"/>
        </w:rPr>
        <w:t>{</w:t>
        <w:br/>
        <w:t xml:space="preserve">  "id": "Rule-NNN",</w:t>
        <w:br/>
        <w:t xml:space="preserve">  "name": "Build/deploy entry-point uniqueness",</w:t>
        <w:br/>
        <w:t xml:space="preserve">  "description": "Enforces the unified contract that the repository has exactly two operator-facing or CI-facing Python entry points for the build/deploy chain - one build, one deploy. Forbids reintroduction of the legacy four-script set (local_build, local_deploy, remote_build, remote_deploy) or the never-existed local_publish. All other Python files in the build/deploy directory are imported-only helpers and must not carry an if __name__ == \"__main__\": block.",</w:t>
        <w:br/>
        <w:t xml:space="preserve">  "rule_statements": {</w:t>
        <w:br/>
        <w:t xml:space="preserve">    "rule_statement": [</w:t>
        <w:br/>
        <w:t xml:space="preserve">      {</w:t>
        <w:br/>
        <w:t xml:space="preserve">        "statement_number": 1,</w:t>
        <w:br/>
        <w:t xml:space="preserve">        "statement_body": "The repository MUST NOT contain any committed file under architecture/DevOpsBuildDeployAndEnvironmentManagement/ named one of: local_build.py, local_deploy.py, remote_build.py, remote_deploy.py, local_publish.py. There MUST be exactly two .py files under architecture/DevOpsBuildDeployAndEnvironmentManagement/ at the repo root named &lt;BUILD_TBD&gt;.py and &lt;DEPLOY_TBD&gt;.py. Any other Python files in that directory MUST be imported-only helpers (no if __name__ == \"__main__\": block), with operator-designated exemptions listed in the enforcement scope.",</w:t>
        <w:br/>
        <w:t xml:space="preserve">        "req_id": "EPIC-008-F-012-S-001-REQ-TBD"</w:t>
        <w:br/>
        <w:t xml:space="preserve">      }</w:t>
        <w:br/>
        <w:t xml:space="preserve">    ]</w:t>
        <w:br/>
        <w:t xml:space="preserve">  },</w:t>
        <w:br/>
        <w:t xml:space="preserve">  "enforcements": {</w:t>
        <w:br/>
        <w:t xml:space="preserve">    "enforcement": [</w:t>
        <w:br/>
        <w:t xml:space="preserve">      {</w:t>
        <w:br/>
        <w:t xml:space="preserve">        "enforcement_id": "Rule-NNN-ENF-001",</w:t>
        <w:br/>
        <w:t xml:space="preserve">        "hook": "pre-commit",</w:t>
        <w:br/>
        <w:t xml:space="preserve">        "executable_path": "architecture/EngineeringRuleEnforcement/code/scan_files_enforcement_worker.py",</w:t>
        <w:br/>
        <w:t xml:space="preserve">        "requires_lock": false,</w:t>
        <w:br/>
        <w:t xml:space="preserve">        "scopes": [</w:t>
        <w:br/>
        <w:t xml:space="preserve">          ["_scan_deploy_entrypoint_uniqueness", "allowed_pattern", ["^architecture/DevOpsBuildDeployAndEnvironmentManagement/[^/]+\\.py$"]],</w:t>
        <w:br/>
        <w:t xml:space="preserve">          ["_scan_deploy_entrypoint_uniqueness", "excluded_exact", ["architecture/DevOpsBuildDeployAndEnvironmentManagement/bell_ringer.py"]]</w:t>
        <w:br/>
        <w:t xml:space="preserve">        ],</w:t>
        <w:br/>
        <w:t xml:space="preserve">        "timeout": 10</w:t>
        <w:br/>
        <w:t xml:space="preserve">      }</w:t>
        <w:br/>
        <w:t xml:space="preserve">    ]</w:t>
        <w:br/>
        <w:t xml:space="preserve">  }</w:t>
        <w:br/>
        <w:t>}</w:t>
      </w:r>
    </w:p>
    <w:p>
      <w:r>
        <w:t>Implementation note for the worker side. _scan_deploy_entrypoint_uniqueness is a new check method on ScanFilesEnforcementWorker. It runs ONCE per commit (not per-file like the existing checks) because the invariant is directory-level. It enumerates the top-level .py files in architecture/DevOpsBuildDeployAndEnvironmentManagement/, rejects any whose name matches the forbidden set, then walks each remaining file's AST and rejects any file other than &lt;BUILD_TBD&gt;.py / &lt;DEPLOY_TBD&gt;.py (and the operator-exempt list per the excluded_exact scope) that contains `if __name__ == "__main__":`. The worker reuses the ViolationRecord envelope from EnforcementWorker. Note that bell_ringer.py is the one current standalone helper carrying a main block (it is invoked by operator as a workstation notification primitive); it is enumerated in the excluded_exact scope so the gate does not reject it. The operator decides whether to grow this exempt list as future tooling needs arise.</w:t>
      </w:r>
    </w:p>
    <w:p>
      <w:r>
        <w:t>Integration mechanism. scan_files_enforcement_worker.py today dispatches a list of per-file check methods. The new method _scan_deploy_entrypoint_uniqueness is registered as a directory-level check that fires once per worker invocation regardless of which files are staged. The worker's main loop must learn this distinction; the suggested implementation is a new tuple element on the SCOPES row (e.g. ['_scan_deploy_entrypoint_uniqueness', 'mode', ['directory_invariant']]) that signals "fire once, ignore the per-file staged set, scan the named directory directly." This adds a sixth column-class to the worker's SCOPES vocabulary. E.8 captures the decision question: land the generalization now or carve it out.</w:t>
      </w:r>
    </w:p>
    <w:p>
      <w:r>
        <w:t>End of v4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