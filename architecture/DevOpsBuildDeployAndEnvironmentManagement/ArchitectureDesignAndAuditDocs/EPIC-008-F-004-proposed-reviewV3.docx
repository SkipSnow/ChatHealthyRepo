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EPIC-008-F-004 — DevOps — Build, Deploy, and Environment Management</w:t>
      </w:r>
    </w:p>
    <w:p>
      <w:r>
        <w:t>Status: in_progress</w:t>
      </w:r>
    </w:p>
    <w:p>
      <w:r>
        <w:t>Approval: proposed</w:t>
      </w:r>
    </w:p>
    <w:p>
      <w:r>
        <w:t>Priority: must-have</w:t>
      </w:r>
    </w:p>
    <w:p>
      <w:r>
        <w:t>Due: 2026-06-01</w:t>
      </w:r>
    </w:p>
    <w:p>
      <w:r>
        <w:t>Realized by: Python 3.11, GitHub Actions, HuggingFace Spaces, Cloudflare Pages, Docker</w:t>
      </w:r>
    </w:p>
    <w:p>
      <w:r>
        <w:t>Description: ChatHealthy.ai software is automatically deployed end-to-end with the simplest possible architecture. Two deploy scripts exist: one for localhost (self-contained, backends in local Docker, sharing only the dev front-end MongoDB cluster with dev) and one for dev/qa/prod (HuggingFace Spaces, parameterized by environment). Deploy scripts are atomic — they totally succeed or totally fail with the environment torn down. There is no half-deployed third state.</w:t>
      </w:r>
    </w:p>
    <w:p>
      <w:pPr>
        <w:pStyle w:val="Heading2"/>
      </w:pPr>
      <w:r>
        <w:t>EPIC-008-F-004-S-001 — Make and maintain deployment scripts for all environments</w:t>
      </w:r>
    </w:p>
    <w:p>
      <w:r>
        <w:t>Size: L</w:t>
      </w:r>
    </w:p>
    <w:p>
      <w:r>
        <w:t>Status: in_progress</w:t>
      </w:r>
    </w:p>
    <w:p>
      <w:r>
        <w:t>Approval: proposed</w:t>
      </w:r>
    </w:p>
    <w:p>
      <w:r>
        <w:t>Description: Two deterministic deploy scripts: localScript (localhost) and remoteScript (dev/qa/prod, environment as parameter). Each script wipes the target environment, builds, deploys all components, starts them, and verifies. Scripts MUST totally succeed or totally fail. Port assignments are identical across all environments.</w:t>
      </w:r>
    </w:p>
    <w:p>
      <w:pPr>
        <w:pStyle w:val="Heading3"/>
      </w:pPr>
      <w:r>
        <w:t>EPIC-008-F-004-S-001-REQ-B-001 — Deploy script verifies target environment can receive a deployment</w:t>
      </w:r>
    </w:p>
    <w:p>
      <w:r>
        <w:t>ID: EPIC-008-F-004-S-001-REQ-B-001</w:t>
      </w:r>
    </w:p>
    <w:p>
      <w:r>
        <w:t>Status: in_progress</w:t>
      </w:r>
    </w:p>
    <w:p>
      <w:r>
        <w:t>Priority: must-have</w:t>
      </w:r>
    </w:p>
    <w:p>
      <w:r>
        <w:t>Approval: proposed</w:t>
      </w:r>
    </w:p>
    <w:p>
      <w:r>
        <w:t>Requirement: Each deploy script MUST verify the target environment is reachable and in a state capable of receiving a deployment before any deploy action is taken. For localhost: ports 80, 443, 7860, 8001, 8002 reachable on the host. For HuggingFace Spaces: target Space exists and accepts pushes from GitHub Actions.</w:t>
      </w:r>
    </w:p>
    <w:p>
      <w:r>
        <w:t>Pytest: (not yet implemented)</w:t>
      </w:r>
    </w:p>
    <w:p>
      <w:pPr>
        <w:pStyle w:val="Heading3"/>
      </w:pPr>
      <w:r>
        <w:t>EPIC-008-F-004-S-001-REQ-B-002 — Deploy all application software; front-end MongoDB cluster is tested-as-available, not deployed</w:t>
      </w:r>
    </w:p>
    <w:p>
      <w:r>
        <w:t>ID: EPIC-008-F-004-S-001-REQ-B-002</w:t>
      </w:r>
    </w:p>
    <w:p>
      <w:r>
        <w:t>Status: in_progress</w:t>
      </w:r>
    </w:p>
    <w:p>
      <w:r>
        <w:t>Priority: must-have</w:t>
      </w:r>
    </w:p>
    <w:p>
      <w:r>
        <w:t>Approval: proposed</w:t>
      </w:r>
    </w:p>
    <w:p>
      <w:r>
        <w:t>Requirement: Each deploy script MUST deploy all software used by the application (FindCare, EvaluateCare, SharedServices, Website wrapper) except the front-end MongoDB cluster, which MUST instead be tested as up and available before deployment proceeds.</w:t>
      </w:r>
    </w:p>
    <w:p>
      <w:r>
        <w:t>Pytest: (not yet implemented)</w:t>
      </w:r>
    </w:p>
    <w:p>
      <w:pPr>
        <w:pStyle w:val="Heading3"/>
      </w:pPr>
      <w:r>
        <w:t>EPIC-008-F-004-S-001-REQ-B-003 — Deploy script starts all deployed software</w:t>
      </w:r>
    </w:p>
    <w:p>
      <w:r>
        <w:t>ID: EPIC-008-F-004-S-001-REQ-B-003</w:t>
      </w:r>
    </w:p>
    <w:p>
      <w:r>
        <w:t>Status: in_progress</w:t>
      </w:r>
    </w:p>
    <w:p>
      <w:r>
        <w:t>Priority: must-have</w:t>
      </w:r>
    </w:p>
    <w:p>
      <w:r>
        <w:t>Approval: proposed</w:t>
      </w:r>
    </w:p>
    <w:p>
      <w:r>
        <w:t>Requirement: Each deploy script MUST start all software it has just deployed. For localhost: starts all backend Docker containers and the Website wrapper process. For dev/qa/prod: the HuggingFace Space's configured runtime is up and serving.</w:t>
      </w:r>
    </w:p>
    <w:p>
      <w:r>
        <w:t>Pytest: (not yet implemented)</w:t>
      </w:r>
    </w:p>
    <w:p>
      <w:pPr>
        <w:pStyle w:val="Heading3"/>
      </w:pPr>
      <w:r>
        <w:t>EPIC-008-F-004-S-001-REQ-B-004 — Deploy script waits for the 5 environmental components to respond as expected</w:t>
      </w:r>
    </w:p>
    <w:p>
      <w:r>
        <w:t>ID: EPIC-008-F-004-S-001-REQ-B-004</w:t>
      </w:r>
    </w:p>
    <w:p>
      <w:r>
        <w:t>Status: in_progress</w:t>
      </w:r>
    </w:p>
    <w:p>
      <w:r>
        <w:t>Priority: must-have</w:t>
      </w:r>
    </w:p>
    <w:p>
      <w:r>
        <w:t>Approval: proposed</w:t>
      </w:r>
    </w:p>
    <w:p>
      <w:r>
        <w:t>Requirement: Each deploy script MUST wait until every deployed component is started and responding as expected. The 5 components are: (1) FindCare backend; (2) EvaluateCare backend; (3) SharedServices backend; (4) the public-facing host (Website wrapper on localhost; Cloudflare Pages on dev/qa/prod); (5) the React application served by FindCare. In localhost the first three are local Docker containers; in dev/qa/prod they are HuggingFace Spaces.</w:t>
      </w:r>
    </w:p>
    <w:p>
      <w:r>
        <w:t>Pytest: (not yet implemented)</w:t>
      </w:r>
    </w:p>
    <w:p>
      <w:pPr>
        <w:pStyle w:val="Heading3"/>
      </w:pPr>
      <w:r>
        <w:t>EPIC-008-F-004-S-001-REQ-B-005 — Deploy script runs Playwright smoke test (precursor to regression, not substitute)</w:t>
      </w:r>
    </w:p>
    <w:p>
      <w:r>
        <w:t>ID: EPIC-008-F-004-S-001-REQ-B-005</w:t>
      </w:r>
    </w:p>
    <w:p>
      <w:r>
        <w:t>Status: in_progress</w:t>
      </w:r>
    </w:p>
    <w:p>
      <w:r>
        <w:t>Priority: must-have</w:t>
      </w:r>
    </w:p>
    <w:p>
      <w:r>
        <w:t>Approval: proposed</w:t>
      </w:r>
    </w:p>
    <w:p>
      <w:r>
        <w:t>Requirement: Each deploy script MUST run the Playwright smoke test (EPIC-008-F-004-S-003-REQ-B-003 with environment as parameter) to verify intercomponent communication and basic functionality. The smoke test is NOT a substitute for full regression but MUST be the precursor to any regression test that assumes components are available to one another.</w:t>
      </w:r>
    </w:p>
    <w:p>
      <w:r>
        <w:t>Pytest: (not yet implemented)</w:t>
      </w:r>
    </w:p>
    <w:p>
      <w:pPr>
        <w:pStyle w:val="Heading3"/>
      </w:pPr>
      <w:r>
        <w:t>EPIC-008-F-004-S-001-REQ-B-006 — Deploy script displays on-screen notices at significant steps; flags and logs errors</w:t>
      </w:r>
    </w:p>
    <w:p>
      <w:r>
        <w:t>ID: EPIC-008-F-004-S-001-REQ-B-006</w:t>
      </w:r>
    </w:p>
    <w:p>
      <w:r>
        <w:t>Status: in_progress</w:t>
      </w:r>
    </w:p>
    <w:p>
      <w:r>
        <w:t>Priority: must-have</w:t>
      </w:r>
    </w:p>
    <w:p>
      <w:r>
        <w:t>Approval: proposed</w:t>
      </w:r>
    </w:p>
    <w:p>
      <w:r>
        <w:t>Requirement: Between every significant deploy action the script MUST display a human-readable on-screen notice (per EPIC-008-F-004-S-009-REQ-B-001). On error the script MUST flag the error on screen and log it to the structured deploy output. No bell rings unless the operator explicitly invokes one (per EPIC-008-F-004-S-009-REQ-B-002).</w:t>
      </w:r>
    </w:p>
    <w:p>
      <w:r>
        <w:t>Pytest: (not yet implemented)</w:t>
      </w:r>
    </w:p>
    <w:p>
      <w:pPr>
        <w:pStyle w:val="Heading3"/>
      </w:pPr>
      <w:r>
        <w:t>EPIC-008-F-004-S-001-REQ-B-007 — Deploy script is atomic: total success or total failure with environment torn down</w:t>
      </w:r>
    </w:p>
    <w:p>
      <w:r>
        <w:t>ID: EPIC-008-F-004-S-001-REQ-B-007</w:t>
      </w:r>
    </w:p>
    <w:p>
      <w:r>
        <w:t>Status: not_started</w:t>
      </w:r>
    </w:p>
    <w:p>
      <w:r>
        <w:t>Priority: must-have</w:t>
      </w:r>
    </w:p>
    <w:p>
      <w:r>
        <w:t>Approval: proposed</w:t>
      </w:r>
    </w:p>
    <w:p>
      <w:r>
        <w:t>Requirement: Each deploy script MUST be atomic. If any step fails, the script MUST leave the environment in a torn-down state — no running services, no partial artifacts. There MUST NOT exist a half-deployed third state. Atomicity is enforced by tearing down the previous environment as the first step (precondition; the standard ports cannot host two services simultaneously).</w:t>
      </w:r>
    </w:p>
    <w:p>
      <w:r>
        <w:t>Pytest: (not yet implemented)</w:t>
      </w:r>
    </w:p>
    <w:p>
      <w:pPr>
        <w:pStyle w:val="Heading3"/>
      </w:pPr>
      <w:r>
        <w:t>EPIC-008-F-004-S-001-REQ-T-001 — Enforce standard port assignments across all environments in deploy scripts</w:t>
      </w:r>
    </w:p>
    <w:p>
      <w:r>
        <w:t>ID: EPIC-008-F-004-S-001-REQ-T-001</w:t>
      </w:r>
    </w:p>
    <w:p>
      <w:r>
        <w:t>Status: done</w:t>
      </w:r>
    </w:p>
    <w:p>
      <w:r>
        <w:t>Priority: must-have</w:t>
      </w:r>
    </w:p>
    <w:p>
      <w:r>
        <w:t>Approval: approved</w:t>
      </w:r>
    </w:p>
    <w:p>
      <w:r>
        <w:t>Requirement: Every deploy script MUST use these port assignments, identical across all environments (localhost, dev, qa, prod): port 80 (HTTP redirect to HTTPS), port 443 (Website wrapper), port 7860 (FindCare backend + React frontend), port 8001 (EvaluateCare), port 8002 (SharedServices).</w:t>
      </w:r>
    </w:p>
    <w:p>
      <w:r>
        <w:t>Pytest: (not yet implemented)</w:t>
      </w:r>
    </w:p>
    <w:p>
      <w:pPr>
        <w:pStyle w:val="Heading3"/>
      </w:pPr>
      <w:r>
        <w:t>EPIC-008-F-004-S-001-REQ-T-002 — Build, version, and framework document handling and update constraints</w:t>
      </w:r>
    </w:p>
    <w:p>
      <w:r>
        <w:t>ID: EPIC-008-F-004-S-001-REQ-T-002</w:t>
      </w:r>
    </w:p>
    <w:p>
      <w:r>
        <w:t>Status: not_started</w:t>
      </w:r>
    </w:p>
    <w:p>
      <w:r>
        <w:t>Priority: must-have</w:t>
      </w:r>
    </w:p>
    <w:p>
      <w:r>
        <w:t>Approval: approved</w:t>
      </w:r>
    </w:p>
    <w:p>
      <w:r>
        <w:t>Requirement: Build, version, and framework identifiers are stored as a single document in MongoDB Atlas cluster `chathealthyfrontend` (appName `ChatHealthyFrontEnd`), database `{ENV_PREFIX}_System`, collection `version`, document `_id='current'`, with fields: build (integer), version (string), framework (string). All three backend /health endpoints MUST read these three fields from this document. Every git commit not part of a deploy pipeline MUST increment the build field by exactly one, enforced by a post-commit hook that writes the new value to MongoDB. Every build (local, dev, qa, prod) carries a build number. Only PRODUCTION deploys assign new version and framework IDs, and only by a human after human UAT sign-off. Deploy pipelines MUST NOT change version or framework fields.</w:t>
      </w:r>
    </w:p>
    <w:p>
      <w:r>
        <w:t>Pytest: (not yet implemented)</w:t>
      </w:r>
    </w:p>
    <w:p>
      <w:pPr>
        <w:pStyle w:val="Heading3"/>
      </w:pPr>
      <w:r>
        <w:t>EPIC-008-F-004-S-001-REQ-T-003 — Fail Playwright smoke test if compared environments' /health build fields differ</w:t>
      </w:r>
    </w:p>
    <w:p>
      <w:r>
        <w:t>ID: EPIC-008-F-004-S-001-REQ-T-003</w:t>
      </w:r>
    </w:p>
    <w:p>
      <w:r>
        <w:t>Status: not_started</w:t>
      </w:r>
    </w:p>
    <w:p>
      <w:r>
        <w:t>Priority: must-have</w:t>
      </w:r>
    </w:p>
    <w:p>
      <w:r>
        <w:t>Approval: approved</w:t>
      </w:r>
    </w:p>
    <w:p>
      <w:r>
        <w:t>Requirement: The Playwright smoke test MUST read the build field from /health on each environment being compared. If build numbers differ the test MUST fail with a message naming both builds. The test MUST NOT report success when two environments are running different code or configuration.</w:t>
      </w:r>
    </w:p>
    <w:p>
      <w:r>
        <w:t>Pytest: (not yet implemented)</w:t>
      </w:r>
    </w:p>
    <w:p>
      <w:pPr>
        <w:pStyle w:val="Heading3"/>
      </w:pPr>
      <w:r>
        <w:t>EPIC-008-F-004-S-001-REQ-T-004 — Preserve README.md with frontmatter during HuggingFace Space deploy</w:t>
      </w:r>
    </w:p>
    <w:p>
      <w:r>
        <w:t>ID: EPIC-008-F-004-S-001-REQ-T-004</w:t>
      </w:r>
    </w:p>
    <w:p>
      <w:r>
        <w:t>Status: not_started</w:t>
      </w:r>
    </w:p>
    <w:p>
      <w:r>
        <w:t>Priority: must-have</w:t>
      </w:r>
    </w:p>
    <w:p>
      <w:r>
        <w:t>Approval: approved</w:t>
      </w:r>
    </w:p>
    <w:p>
      <w:r>
        <w:t>Requirement: Every HuggingFace Space deploy workflow MUST preserve the target Space's README.md across the push. README.md carries the HF Space frontmatter configuration (sdk, python_version, license) and MUST NOT be wiped. If README.md is missing after a deploy, the deploy is in violation.</w:t>
      </w:r>
    </w:p>
    <w:p>
      <w:r>
        <w:t>Pytest: (not yet implemented)</w:t>
      </w:r>
    </w:p>
    <w:p>
      <w:pPr>
        <w:pStyle w:val="Heading2"/>
      </w:pPr>
      <w:r>
        <w:t>EPIC-008-F-004-S-003 — Deploy to localhost (self-contained, backends in Docker)</w:t>
      </w:r>
    </w:p>
    <w:p>
      <w:r>
        <w:t>Size: M</w:t>
      </w:r>
    </w:p>
    <w:p>
      <w:r>
        <w:t>Status: in_progress</w:t>
      </w:r>
    </w:p>
    <w:p>
      <w:r>
        <w:t>Approval: proposed</w:t>
      </w:r>
    </w:p>
    <w:p>
      <w:r>
        <w:t>Description: One deploy script that wipes, builds, and starts a fully local environment. Frontend on HTTPS port 443 with HTTP-to-HTTPS redirect on port 80. Backend services (FindCare, EvaluateCare, SharedServices) run as local Docker containers. Backend MongoDB connections target the dev front-end MongoDB cluster — the only resource shared with dev. Script runs verification tests before handing to human for UAT.</w:t>
      </w:r>
    </w:p>
    <w:p>
      <w:pPr>
        <w:pStyle w:val="Heading3"/>
      </w:pPr>
      <w:r>
        <w:t>EPIC-008-F-004-S-003-REQ-B-001 — Redirect http to https on localhost with 301</w:t>
      </w:r>
    </w:p>
    <w:p>
      <w:r>
        <w:t>ID: EPIC-008-F-004-S-003-REQ-B-001</w:t>
      </w:r>
    </w:p>
    <w:p>
      <w:r>
        <w:t>Status: done</w:t>
      </w:r>
    </w:p>
    <w:p>
      <w:r>
        <w:t>Priority: must-have</w:t>
      </w:r>
    </w:p>
    <w:p>
      <w:r>
        <w:t>Approval: proposed</w:t>
      </w:r>
    </w:p>
    <w:p>
      <w:r>
        <w:t>Requirement: http://localhost MUST 301-redirect to https://localhost.</w:t>
      </w:r>
    </w:p>
    <w:p>
      <w:r>
        <w:t>Pytest: (not yet implemented)</w:t>
      </w:r>
    </w:p>
    <w:p>
      <w:pPr>
        <w:pStyle w:val="Heading3"/>
      </w:pPr>
      <w:r>
        <w:t>EPIC-008-F-004-S-003-REQ-B-002 — Serve index.html with full FindCare app at https://localhost</w:t>
      </w:r>
    </w:p>
    <w:p>
      <w:r>
        <w:t>ID: EPIC-008-F-004-S-003-REQ-B-002</w:t>
      </w:r>
    </w:p>
    <w:p>
      <w:r>
        <w:t>Status: done</w:t>
      </w:r>
    </w:p>
    <w:p>
      <w:r>
        <w:t>Priority: must-have</w:t>
      </w:r>
    </w:p>
    <w:p>
      <w:r>
        <w:t>Approval: proposed</w:t>
      </w:r>
    </w:p>
    <w:p>
      <w:r>
        <w:t>Requirement: https://localhost MUST serve index.html with the full FindCare application page.</w:t>
      </w:r>
    </w:p>
    <w:p>
      <w:r>
        <w:t>Pytest: (not yet implemented)</w:t>
      </w:r>
    </w:p>
    <w:p>
      <w:pPr>
        <w:pStyle w:val="Heading3"/>
      </w:pPr>
      <w:r>
        <w:t>EPIC-008-F-004-S-003-REQ-B-003 — Local Playwright pytest smoke test with 31 ordered steps for all environments</w:t>
      </w:r>
    </w:p>
    <w:p>
      <w:r>
        <w:t>ID: EPIC-008-F-004-S-003-REQ-B-003</w:t>
      </w:r>
    </w:p>
    <w:p>
      <w:r>
        <w:t>Status: in_progress</w:t>
      </w:r>
    </w:p>
    <w:p>
      <w:r>
        <w:t>Priority: must-have</w:t>
      </w:r>
    </w:p>
    <w:p>
      <w:r>
        <w:t>Approval: approved</w:t>
      </w:r>
    </w:p>
    <w:p>
      <w:r>
        <w:t>Requirement: A Playwright pytest localSmokeTestPyTest.py MUST execute the following 31 steps in order against any environment. Every step MUST pass. The target domain is a parameter: localhost (local), dev.chathealthy.ai (dev), qa.chathealthy.ai (qa), chathealthy.ai (prod).</w:t>
      </w:r>
    </w:p>
    <w:p>
      <w:r>
        <w:t>Pytest: (not yet implemented)</w:t>
      </w:r>
    </w:p>
    <w:p>
      <w:r>
        <w:t>1. [EPIC-008-F-004-S-003-REQ-B-001] Navigate to http://{domain}. Verify the browser redirects to https://{domain}.</w:t>
      </w:r>
    </w:p>
    <w:p>
      <w:r>
        <w:t>2. [EPIC-008-F-004-S-004-REQ-B-002] Verify the environment banner is visible and contains the correct environment label, Version, Framework, and Build with correct values matching the deployed system.</w:t>
      </w:r>
    </w:p>
    <w:p>
      <w:r>
        <w:t>3. [EPIC-008-F-004-S-004-REQ-B-006] Verify the banner contains the three service buttons (FindCare, EvaluateCare, SharedServices) with the active service shown cold. PROD WAIVER: Banner MUST NOT appear in production. Skip this step in prod.</w:t>
      </w:r>
    </w:p>
    <w:p>
      <w:r>
        <w:t>4. [EPIC-005-F-001-S-001-REQ-B-003] Verify the splash page renders with the correct first 25 words of the welcome message.</w:t>
      </w:r>
    </w:p>
    <w:p>
      <w:r>
        <w:t>5. [EPIC-005-F-001-S-001-REQ-B-004] Verify there is a text input and the cursor is focused so typing goes to the right place.</w:t>
      </w:r>
    </w:p>
    <w:p>
      <w:r>
        <w:t>6. [EPIC-005-F-001-S-001-REQ-B-005] Type "Find me a bone doctor in Delaware" and submit.</w:t>
      </w:r>
    </w:p>
    <w:p>
      <w:r>
        <w:t>7. [EPIC-005-F-001-S-001-REQ-B-006] Verify a list of specialties appears in the left panel.</w:t>
      </w:r>
    </w:p>
    <w:p>
      <w:r>
        <w:t>8. [EPIC-006-F-010-S-004-REQ-B-007] Verify the specialty list is contained in a scroll window with a maximum of 12 visible items. The list MUST NOT overflow the left panel.</w:t>
      </w:r>
    </w:p>
    <w:p>
      <w:r>
        <w:t>9. [EPIC-005-F-001-S-001-REQ-B-005] Verify a list of providers appears in the center panel.</w:t>
      </w:r>
    </w:p>
    <w:p>
      <w:r>
        <w:t>10. [UX-CTRL-003-REQ-006] Verify the bottom panel (Selected for Evaluation) shows zero providers.</w:t>
      </w:r>
    </w:p>
    <w:p>
      <w:r>
        <w:t>11. [UX-CTRL-003-REQ-007] Select up to 3 providers (or all if fewer than 3) by clicking the select control on provider cards.</w:t>
      </w:r>
    </w:p>
    <w:p>
      <w:r>
        <w:t>12. [UX-CTRL-003-REQ-008] Verify the selected providers appear in the bottom panel.</w:t>
      </w:r>
    </w:p>
    <w:p>
      <w:r>
        <w:t>13. [EPIC-006-F-024-S-003-REQ-T-002] Click the Evaluate These Providers button.</w:t>
      </w:r>
    </w:p>
    <w:p>
      <w:r>
        <w:t>14. [TEST-SIM-001-REQ-012] Verify that EvaluateCare has control of the entire frame.</w:t>
      </w:r>
    </w:p>
    <w:p>
      <w:r>
        <w:t>15. [EPIC-002-F-001-S-012-REQ-T-002] Verify that the calls between FindCare and EvaluateCare are done with mutual authentication using TLS 1.2 or above.</w:t>
      </w:r>
    </w:p>
    <w:p>
      <w:r>
        <w:t>16. [EPIC-005-F-001-S-001-REQ-B-010] Verify the right panel displays the providers that were moved.</w:t>
      </w:r>
    </w:p>
    <w:p>
      <w:r>
        <w:t>17. [EPIC-005-F-001-S-001-REQ-B-011] Verify the right panel shows the session token proving mutual authentication, the same token FindCare created is the same one EvaluateCare received.</w:t>
      </w:r>
    </w:p>
    <w:p>
      <w:r>
        <w:t>18. [EPIC-002-F-001-S-012-REQ-B-007] Verify the signed and unsigned token forms are displayed in distinct colors.</w:t>
      </w:r>
    </w:p>
    <w:p>
      <w:r>
        <w:t>19. [EPIC-002-F-001-S-012-REQ-T-003] Verify the nonce changed from the original FindCare token. The GUID MUST remain the same. The nonce MUST be different, proving EvaluateCare processed a fresh token.</w:t>
      </w:r>
    </w:p>
    <w:p>
      <w:r>
        <w:t>20. [EPIC-006-F-024-S-003-REQ-B-002] Verify the center panel displays EvaluateCare and is still unimplemented.</w:t>
      </w:r>
    </w:p>
    <w:p>
      <w:r>
        <w:t>21. [TEST-SIM-001-REQ-014] Change a value in the specialty filter panel (e.g. uncheck a specialty checkbox).</w:t>
      </w:r>
    </w:p>
    <w:p>
      <w:r>
        <w:t>22. [TEST-SIM-001-REQ-014] Verify control returns to FindCare, the splash page reappears.</w:t>
      </w:r>
    </w:p>
    <w:p>
      <w:r>
        <w:t>23. [TEST-SIM-001-REQ-015] Verify the text input renders and the cursor is focused for typing.</w:t>
      </w:r>
    </w:p>
    <w:p>
      <w:r>
        <w:t>24. [EPIC-002-F-001-S-012-REQ-T-003] Verify the nonce changed again on return to FindCare. The GUID MUST remain the same. The nonce MUST differ from both the original and the EvaluateCare nonce.</w:t>
      </w:r>
    </w:p>
    <w:p>
      <w:r>
        <w:t>25. [EPIC-008-F-004-S-004-REQ-B-006] Click the SharedServices button in the banner. PROD WAIVER: Skip this step in prod.</w:t>
      </w:r>
    </w:p>
    <w:p>
      <w:r>
        <w:t>26. [EPIC-008-F-004-S-004-REQ-B-004] Verify that the SharedServices server has control of the entire frame. PROD WAIVER: Skip this step in prod.</w:t>
      </w:r>
    </w:p>
    <w:p>
      <w:r>
        <w:t>27. [EPIC-002-F-001-S-012-REQ-T-002] Verify that the calls between FindCare and SharedServices are done with mutual authentication using TLS 1.2 or above. PROD WAIVER: Skip this step in prod.</w:t>
      </w:r>
    </w:p>
    <w:p>
      <w:r>
        <w:t>28. [EPIC-008-F-004-S-004-REQ-B-005] Verify the center panel displays Shared Services and is still unimplemented. PROD WAIVER: Skip this step in prod.</w:t>
      </w:r>
    </w:p>
    <w:p>
      <w:r>
        <w:t>29. [EPIC-002-F-001-S-012-REQ-T-001] Verify the same session token mutual authentication test passes for Shared Services. PROD WAIVER: Skip this step in prod.</w:t>
      </w:r>
    </w:p>
    <w:p>
      <w:r>
        <w:t>30. [EPIC-002-F-001-S-012-REQ-T-003] Verify the nonce changed from the FindCare return nonce. The GUID MUST remain the same. The nonce MUST differ from all previous nonces, proving SharedServices processed a fresh token. PROD WAIVER: Skip this step in prod.</w:t>
      </w:r>
    </w:p>
    <w:p>
      <w:r>
        <w:t>31. [EPIC-002-F-001-S-012-REQ-B-006] Verify all pages are served over HTTPS from the correct servers (443, 7860, 8001, 8002).</w:t>
      </w:r>
    </w:p>
    <w:p>
      <w:r>
        <w:t>Pytest: (not yet implemented)</w:t>
      </w:r>
    </w:p>
    <w:p>
      <w:pPr>
        <w:pStyle w:val="Heading3"/>
      </w:pPr>
      <w:r>
        <w:t>EPIC-008-F-004-S-003-REQ-B-004 — Local backend MongoDB connections target the dev front-end cluster</w:t>
      </w:r>
    </w:p>
    <w:p>
      <w:r>
        <w:t>ID: EPIC-008-F-004-S-003-REQ-B-004</w:t>
      </w:r>
    </w:p>
    <w:p>
      <w:r>
        <w:t>Status: not_started</w:t>
      </w:r>
    </w:p>
    <w:p>
      <w:r>
        <w:t>Priority: must-have</w:t>
      </w:r>
    </w:p>
    <w:p>
      <w:r>
        <w:t>Approval: proposed</w:t>
      </w:r>
    </w:p>
    <w:p>
      <w:r>
        <w:t>Requirement: When the deploy target is localhost, all backend services MUST connect to the dev front-end MongoDB cluster (cluster `chathealthyfrontend`, database `dev_*`). This is the only resource shared between local and dev. All other state, services, and ports MUST be local.</w:t>
      </w:r>
    </w:p>
    <w:p>
      <w:r>
        <w:t>Pytest: (not yet implemented)</w:t>
      </w:r>
    </w:p>
    <w:p>
      <w:pPr>
        <w:pStyle w:val="Heading3"/>
      </w:pPr>
      <w:r>
        <w:t>EPIC-008-F-004-S-003-REQ-T-001 — Deploy script wipes old artifacts and processes before building</w:t>
      </w:r>
    </w:p>
    <w:p>
      <w:r>
        <w:t>ID: EPIC-008-F-004-S-003-REQ-T-001</w:t>
      </w:r>
    </w:p>
    <w:p>
      <w:r>
        <w:t>Status: done</w:t>
      </w:r>
    </w:p>
    <w:p>
      <w:r>
        <w:t>Priority: must-have</w:t>
      </w:r>
    </w:p>
    <w:p>
      <w:r>
        <w:t>Approval: proposed</w:t>
      </w:r>
    </w:p>
    <w:p>
      <w:r>
        <w:t>Requirement: The deploy script MUST wipe all previous build artifacts and running processes (including Docker containers) before building. This is the precondition that enables atomicity per EPIC-008-F-004-S-001-REQ-B-007.</w:t>
      </w:r>
    </w:p>
    <w:p>
      <w:r>
        <w:t>Pytest: (not yet implemented)</w:t>
      </w:r>
    </w:p>
    <w:p>
      <w:pPr>
        <w:pStyle w:val="Heading3"/>
      </w:pPr>
      <w:r>
        <w:t>EPIC-008-F-004-S-003-REQ-T-002 — Build React frontend with correct backend API URL in deploy script</w:t>
      </w:r>
    </w:p>
    <w:p>
      <w:r>
        <w:t>ID: EPIC-008-F-004-S-003-REQ-T-002</w:t>
      </w:r>
    </w:p>
    <w:p>
      <w:r>
        <w:t>Status: done</w:t>
      </w:r>
    </w:p>
    <w:p>
      <w:r>
        <w:t>Priority: must-have</w:t>
      </w:r>
    </w:p>
    <w:p>
      <w:r>
        <w:t>Approval: proposed</w:t>
      </w:r>
    </w:p>
    <w:p>
      <w:r>
        <w:t>Requirement: The deploy script MUST build the React frontend with the correct backend API URL baked in (https://localhost:7860 for local).</w:t>
      </w:r>
    </w:p>
    <w:p>
      <w:r>
        <w:t>Pytest: (not yet implemented)</w:t>
      </w:r>
    </w:p>
    <w:p>
      <w:pPr>
        <w:pStyle w:val="Heading3"/>
      </w:pPr>
      <w:r>
        <w:t>EPIC-008-F-004-S-003-REQ-T-003 — Deploy script starts 3 backend Docker containers in HTTPS with mTLS</w:t>
      </w:r>
    </w:p>
    <w:p>
      <w:r>
        <w:t>ID: EPIC-008-F-004-S-003-REQ-T-003</w:t>
      </w:r>
    </w:p>
    <w:p>
      <w:r>
        <w:t>Status: not_started</w:t>
      </w:r>
    </w:p>
    <w:p>
      <w:r>
        <w:t>Priority: must-have</w:t>
      </w:r>
    </w:p>
    <w:p>
      <w:r>
        <w:t>Approval: proposed</w:t>
      </w:r>
    </w:p>
    <w:p>
      <w:r>
        <w:t>Requirement: The deploy script MUST build and start three Docker containers: FindCare (port 7860), EvaluateCare (port 8001), SharedServices (port 8002). Each container MUST serve HTTPS with its own certificate, the CA certificate, and the public certificates of the other two for mTLS authentication. HTTP on port 80 MUST 301-redirect to the appropriate HTTPS entry point (handled by the Website wrapper).</w:t>
      </w:r>
    </w:p>
    <w:p>
      <w:r>
        <w:t>Pytest: (not yet implemented)</w:t>
      </w:r>
    </w:p>
    <w:p>
      <w:pPr>
        <w:pStyle w:val="Heading3"/>
      </w:pPr>
      <w:r>
        <w:t>EPIC-008-F-004-S-003-REQ-T-004 — Deploy script runs and requires self-verification tests to pass before success</w:t>
      </w:r>
    </w:p>
    <w:p>
      <w:r>
        <w:t>ID: EPIC-008-F-004-S-003-REQ-T-004</w:t>
      </w:r>
    </w:p>
    <w:p>
      <w:r>
        <w:t>Status: done</w:t>
      </w:r>
    </w:p>
    <w:p>
      <w:r>
        <w:t>Priority: must-have</w:t>
      </w:r>
    </w:p>
    <w:p>
      <w:r>
        <w:t>Approval: proposed</w:t>
      </w:r>
    </w:p>
    <w:p>
      <w:r>
        <w:t>Requirement: The deploy script MUST run a self-verification test after starting all containers and the Website wrapper. The script MUST NOT report success unless all verification tests pass.</w:t>
      </w:r>
    </w:p>
    <w:p>
      <w:r>
        <w:t>Pytest: (not yet implemented)</w:t>
      </w:r>
    </w:p>
    <w:p>
      <w:pPr>
        <w:pStyle w:val="Heading3"/>
      </w:pPr>
      <w:r>
        <w:t>EPIC-008-F-004-S-003-REQ-T-005 — Deploy script builds and starts EvaluateCare backend Docker container</w:t>
      </w:r>
    </w:p>
    <w:p>
      <w:r>
        <w:t>ID: EPIC-008-F-004-S-003-REQ-T-005</w:t>
      </w:r>
    </w:p>
    <w:p>
      <w:r>
        <w:t>Status: not_started</w:t>
      </w:r>
    </w:p>
    <w:p>
      <w:r>
        <w:t>Priority: must-have</w:t>
      </w:r>
    </w:p>
    <w:p>
      <w:r>
        <w:t>Approval: proposed</w:t>
      </w:r>
    </w:p>
    <w:p>
      <w:r>
        <w:t>Requirement: The deploy script MUST build the EvaluateCare backend Docker image and run it as a local container on port 8001.</w:t>
      </w:r>
    </w:p>
    <w:p>
      <w:r>
        <w:t>Pytest: (not yet implemented)</w:t>
      </w:r>
    </w:p>
    <w:p>
      <w:pPr>
        <w:pStyle w:val="Heading3"/>
      </w:pPr>
      <w:r>
        <w:t>EPIC-008-F-004-S-003-REQ-T-006 — Deploy script builds and starts SharedServices backend Docker container</w:t>
      </w:r>
    </w:p>
    <w:p>
      <w:r>
        <w:t>ID: EPIC-008-F-004-S-003-REQ-T-006</w:t>
      </w:r>
    </w:p>
    <w:p>
      <w:r>
        <w:t>Status: not_started</w:t>
      </w:r>
    </w:p>
    <w:p>
      <w:r>
        <w:t>Priority: must-have</w:t>
      </w:r>
    </w:p>
    <w:p>
      <w:r>
        <w:t>Approval: proposed</w:t>
      </w:r>
    </w:p>
    <w:p>
      <w:r>
        <w:t>Requirement: The deploy script MUST build the SharedServices backend Docker image and run it as a local container on port 8002.</w:t>
      </w:r>
    </w:p>
    <w:p>
      <w:r>
        <w:t>Pytest: (not yet implemented)</w:t>
      </w:r>
    </w:p>
    <w:p>
      <w:pPr>
        <w:pStyle w:val="Heading3"/>
      </w:pPr>
      <w:r>
        <w:t>EPIC-008-F-004-S-003-REQ-T-008 — Deploy script outputs detailed structured file in test_output/deploy/ directory</w:t>
      </w:r>
    </w:p>
    <w:p>
      <w:r>
        <w:t>ID: EPIC-008-F-004-S-003-REQ-T-008</w:t>
      </w:r>
    </w:p>
    <w:p>
      <w:r>
        <w:t>Status: done</w:t>
      </w:r>
    </w:p>
    <w:p>
      <w:r>
        <w:t>Priority: must-have</w:t>
      </w:r>
    </w:p>
    <w:p>
      <w:r>
        <w:t>Approval: approved</w:t>
      </w:r>
    </w:p>
    <w:p>
      <w:r>
        <w:t>Requirement: The deploy script MUST produce a structured output file Claude can read. The file MUST contain test results (pass/fail), container IDs (or PIDs for the Website wrapper), port assignments, timestamps, and errors. The file MUST be written to test_output/deploy/ with the environment name and timestamp in the filename.</w:t>
      </w:r>
    </w:p>
    <w:p>
      <w:r>
        <w:t>Pytest: (not yet implemented)</w:t>
      </w:r>
    </w:p>
    <w:p>
      <w:pPr>
        <w:pStyle w:val="Heading3"/>
      </w:pPr>
      <w:r>
        <w:t>EPIC-008-F-004-S-003-REQ-T-009 — Deploy script logs container/port states, processes killed, and errors</w:t>
      </w:r>
    </w:p>
    <w:p>
      <w:r>
        <w:t>ID: EPIC-008-F-004-S-003-REQ-T-009</w:t>
      </w:r>
    </w:p>
    <w:p>
      <w:r>
        <w:t>Status: done</w:t>
      </w:r>
    </w:p>
    <w:p>
      <w:r>
        <w:t>Priority: must-have</w:t>
      </w:r>
    </w:p>
    <w:p>
      <w:r>
        <w:t>Approval: approved</w:t>
      </w:r>
    </w:p>
    <w:p>
      <w:r>
        <w:t>Requirement: The deploy script MUST log the state of all containers and host processes before and after teardown. For each port (80, 443, 7860, 8001, 8002) the script MUST report whether a service is running or the port is empty. The script MUST report how many processes/containers were killed. After teardown the script MUST verify all ports are clear. Any errors MUST be reported in the output.</w:t>
      </w:r>
    </w:p>
    <w:p>
      <w:r>
        <w:t>Pytest: (not yet implemented)</w:t>
      </w:r>
    </w:p>
    <w:p>
      <w:pPr>
        <w:pStyle w:val="Heading3"/>
      </w:pPr>
      <w:r>
        <w:t>EPIC-008-F-004-S-003-REQ-T-010 — Deploy script reports Playwright smoke test status using PIPESTATUS[0]</w:t>
      </w:r>
    </w:p>
    <w:p>
      <w:r>
        <w:t>ID: EPIC-008-F-004-S-003-REQ-T-010</w:t>
      </w:r>
    </w:p>
    <w:p>
      <w:r>
        <w:t>Status: done</w:t>
      </w:r>
    </w:p>
    <w:p>
      <w:r>
        <w:t>Priority: must-have</w:t>
      </w:r>
    </w:p>
    <w:p>
      <w:r>
        <w:t>Approval: proposed</w:t>
      </w:r>
    </w:p>
    <w:p>
      <w:r>
        <w:t>Requirement: When piping pytest output through tee, the deploy script MUST use PIPESTATUS[0] (not $?) to capture the pytest exit code, not the tee exit code. The script MUST report SMOKE TEST FAILED when any pytest step fails.</w:t>
      </w:r>
    </w:p>
    <w:p>
      <w:r>
        <w:t>Pytest: (not yet implemented)</w:t>
      </w:r>
    </w:p>
    <w:p>
      <w:pPr>
        <w:pStyle w:val="Heading3"/>
      </w:pPr>
      <w:r>
        <w:t>EPIC-008-F-004-S-003-REQ-T-011 — Build and run backend containers using only requirements.txt dependencies</w:t>
      </w:r>
    </w:p>
    <w:p>
      <w:r>
        <w:t>ID: EPIC-008-F-004-S-003-REQ-T-011</w:t>
      </w:r>
    </w:p>
    <w:p>
      <w:r>
        <w:t>Status: not_started</w:t>
      </w:r>
    </w:p>
    <w:p>
      <w:r>
        <w:t>Priority: must-have</w:t>
      </w:r>
    </w:p>
    <w:p>
      <w:r>
        <w:t>Approval: approved</w:t>
      </w:r>
    </w:p>
    <w:p>
      <w:r>
        <w:t>Requirement: The local deploy script MUST build each backend (FindCare, EvaluateCare, SharedServices) as a Docker image from that backend's Dockerfile and requirements.txt, and run each backend as a container. The local runtime MUST NOT import any Python package not installed by the container's pip install. This guarantees the local dependency tree is identical to the HuggingFace container runtime.</w:t>
      </w:r>
    </w:p>
    <w:p>
      <w:r>
        <w:t>Pytest: (not yet implemented)</w:t>
      </w:r>
    </w:p>
    <w:p>
      <w:pPr>
        <w:pStyle w:val="Heading3"/>
      </w:pPr>
      <w:r>
        <w:t>EPIC-008-F-004-S-003-REQ-T-012 — Deploy script builds and starts Website wrapper on port 443</w:t>
      </w:r>
    </w:p>
    <w:p>
      <w:r>
        <w:t>ID: EPIC-008-F-004-S-003-REQ-T-012</w:t>
      </w:r>
    </w:p>
    <w:p>
      <w:r>
        <w:t>Status: in_progress</w:t>
      </w:r>
    </w:p>
    <w:p>
      <w:r>
        <w:t>Priority: must-have</w:t>
      </w:r>
    </w:p>
    <w:p>
      <w:r>
        <w:t>Approval: proposed</w:t>
      </w:r>
    </w:p>
    <w:p>
      <w:r>
        <w:t>Requirement: The deploy script MUST build and start the Website wrapper as the localhost frontend, serving index.html and the FindCare iframe on port 443 over HTTPS. The Website wrapper is a separate process from the three backend containers; the deploy script orchestrates all four. The HTTP-to-HTTPS redirect on port 80 is owned by REQ-B-001.</w:t>
      </w:r>
    </w:p>
    <w:p>
      <w:r>
        <w:t>Pytest: (not yet implemented)</w:t>
      </w:r>
    </w:p>
    <w:p>
      <w:pPr>
        <w:pStyle w:val="Heading3"/>
      </w:pPr>
      <w:r>
        <w:t>EPIC-008-F-004-S-003-REQ-T-013 — Website wrapper MAY run on host OS; backend services MUST run in Docker</w:t>
      </w:r>
    </w:p>
    <w:p>
      <w:r>
        <w:t>ID: EPIC-008-F-004-S-003-REQ-T-013</w:t>
      </w:r>
    </w:p>
    <w:p>
      <w:r>
        <w:t>Status: not_started</w:t>
      </w:r>
    </w:p>
    <w:p>
      <w:r>
        <w:t>Priority: must-have</w:t>
      </w:r>
    </w:p>
    <w:p>
      <w:r>
        <w:t>Approval: proposed</w:t>
      </w:r>
    </w:p>
    <w:p>
      <w:r>
        <w:t>Requirement: The Website wrapper, which binds privileged ports 80 and 443, MAY run as a host OS process rather than a Docker container — binding privileged ports from inside Docker is operationally awkward and is treated as a soft requirement. The three backend services (FindCare, EvaluateCare, SharedServices) MUST run as Docker containers without exception.</w:t>
      </w:r>
    </w:p>
    <w:p>
      <w:r>
        <w:t>Pytest: (not yet implemented)</w:t>
      </w:r>
    </w:p>
    <w:p>
      <w:pPr>
        <w:pStyle w:val="Heading2"/>
      </w:pPr>
      <w:r>
        <w:t>EPIC-008-F-004-S-004 — Environment Banner — Build, Version, Framework, and Service Switching</w:t>
      </w:r>
    </w:p>
    <w:p>
      <w:r>
        <w:t>Size: S</w:t>
      </w:r>
    </w:p>
    <w:p>
      <w:r>
        <w:t>Status: in_progress</w:t>
      </w:r>
    </w:p>
    <w:p>
      <w:r>
        <w:t>Approval: approved</w:t>
      </w:r>
    </w:p>
    <w:p>
      <w:r>
        <w:t>Description: An environment banner displays at the top of every page in non-production environments. It shows the environment label (LOCAL/DEV/QA), product version, framework version, and build number fetched from the active backend's /health endpoint. In dev/local environments the banner contains three actual buttons for switching between services (FindCare, EvaluateCare, SharedServices). The button for the currently-active service is cold (greyed, disabled); on click it shows a tooltip reading 'You are here already'. The other buttons are hot (clickable) and transfer page control to the named service. The display is human-readable: each value has a label, all values display on one line (no wrapping), and there is generous spacing between name/value pairs.</w:t>
      </w:r>
    </w:p>
    <w:p>
      <w:pPr>
        <w:pStyle w:val="Heading3"/>
      </w:pPr>
      <w:r>
        <w:t>EPIC-008-F-004-S-004-REQ-B-001 — Show environment banner on all non-production pages only</w:t>
      </w:r>
    </w:p>
    <w:p>
      <w:r>
        <w:t>ID: EPIC-008-F-004-S-004-REQ-B-001</w:t>
      </w:r>
    </w:p>
    <w:p>
      <w:r>
        <w:t>Status: done</w:t>
      </w:r>
    </w:p>
    <w:p>
      <w:r>
        <w:t>Priority: must-have</w:t>
      </w:r>
    </w:p>
    <w:p>
      <w:r>
        <w:t>Approval: approved</w:t>
      </w:r>
    </w:p>
    <w:p>
      <w:r>
        <w:t>Requirement: The environment banner MUST be visible on every page in LOCAL, DEV, and QA environments. It MUST NOT be visible in production.</w:t>
      </w:r>
    </w:p>
    <w:p>
      <w:r>
        <w:t>Pytest: (not yet implemented)</w:t>
      </w:r>
    </w:p>
    <w:p>
      <w:pPr>
        <w:pStyle w:val="Heading3"/>
      </w:pPr>
      <w:r>
        <w:t>EPIC-008-F-004-S-004-REQ-B-002 — Banner shows env label, version, framework, build from active backend on one readable line</w:t>
      </w:r>
    </w:p>
    <w:p>
      <w:r>
        <w:t>ID: EPIC-008-F-004-S-004-REQ-B-002</w:t>
      </w:r>
    </w:p>
    <w:p>
      <w:r>
        <w:t>Status: done</w:t>
      </w:r>
    </w:p>
    <w:p>
      <w:r>
        <w:t>Priority: must-have</w:t>
      </w:r>
    </w:p>
    <w:p>
      <w:r>
        <w:t>Approval: approved</w:t>
      </w:r>
    </w:p>
    <w:p>
      <w:r>
        <w:t>Requirement: The banner MUST display the environment label (LOCAL/DEV/QA), Version, Framework, and Build with correct values from the active backend's /health endpoint. All values MUST display on one line with sufficient spacing to be human readable.</w:t>
      </w:r>
    </w:p>
    <w:p>
      <w:r>
        <w:t>Pytest: (not yet implemented)</w:t>
      </w:r>
    </w:p>
    <w:p>
      <w:pPr>
        <w:pStyle w:val="Heading3"/>
      </w:pPr>
      <w:r>
        <w:t>EPIC-008-F-004-S-004-REQ-B-004 — Active service controls entire frame when invoked via banner button</w:t>
      </w:r>
    </w:p>
    <w:p>
      <w:r>
        <w:t>ID: EPIC-008-F-004-S-004-REQ-B-004</w:t>
      </w:r>
    </w:p>
    <w:p>
      <w:r>
        <w:t>Status: not_started</w:t>
      </w:r>
    </w:p>
    <w:p>
      <w:r>
        <w:t>Priority: must-have</w:t>
      </w:r>
    </w:p>
    <w:p>
      <w:r>
        <w:t>Approval: approved</w:t>
      </w:r>
    </w:p>
    <w:p>
      <w:r>
        <w:t>Requirement: When a service is invoked via a banner button, that service MUST have control of the entire frame.</w:t>
      </w:r>
    </w:p>
    <w:p>
      <w:r>
        <w:t>Pytest: (not yet implemented)</w:t>
      </w:r>
    </w:p>
    <w:p>
      <w:pPr>
        <w:pStyle w:val="Heading3"/>
      </w:pPr>
      <w:r>
        <w:t>EPIC-008-F-004-S-004-REQ-B-005 — Show 'is still unimplemented.' when SharedServices or EvaluateCare has control</w:t>
      </w:r>
    </w:p>
    <w:p>
      <w:r>
        <w:t>ID: EPIC-008-F-004-S-004-REQ-B-005</w:t>
      </w:r>
    </w:p>
    <w:p>
      <w:r>
        <w:t>Status: not_started</w:t>
      </w:r>
    </w:p>
    <w:p>
      <w:r>
        <w:t>Priority: must-have</w:t>
      </w:r>
    </w:p>
    <w:p>
      <w:r>
        <w:t>Approval: approved</w:t>
      </w:r>
    </w:p>
    <w:p>
      <w:r>
        <w:t>Requirement: The center panel MUST display the service name and 'is still unimplemented.' when SharedServices or EvaluateCare has control (until those services have real implementations).</w:t>
      </w:r>
    </w:p>
    <w:p>
      <w:r>
        <w:t>Pytest: (not yet implemented)</w:t>
      </w:r>
    </w:p>
    <w:p>
      <w:pPr>
        <w:pStyle w:val="Heading3"/>
      </w:pPr>
      <w:r>
        <w:t>EPIC-008-F-004-S-004-REQ-B-006 — Environment banner with 3 service buttons; active is cold with 'You are here already' tooltip</w:t>
      </w:r>
    </w:p>
    <w:p>
      <w:r>
        <w:t>ID: EPIC-008-F-004-S-004-REQ-B-006</w:t>
      </w:r>
    </w:p>
    <w:p>
      <w:r>
        <w:t>Status: not_started</w:t>
      </w:r>
    </w:p>
    <w:p>
      <w:r>
        <w:t>Priority: must-have</w:t>
      </w:r>
    </w:p>
    <w:p>
      <w:r>
        <w:t>Approval: approved</w:t>
      </w:r>
    </w:p>
    <w:p>
      <w:r>
        <w:t>Requirement: The environment banner MUST contain a button for each of the three services: FindCare, EvaluateCare, and SharedServices. The button for the currently-active service MUST be visually cold (greyed, disabled) and on click MUST display a tooltip reading 'You are here already'. The other two service buttons MUST be hot (clickable, styled). Clicking a hot button MUST call the named service to take page ownership and render its greeting. The right panel and lower regions MUST display the security information defined by EPIC-002-F-001-S-012-REQ-B-007.</w:t>
      </w:r>
    </w:p>
    <w:p>
      <w:r>
        <w:t>Pytest: (not yet implemented)</w:t>
      </w:r>
    </w:p>
    <w:p>
      <w:pPr>
        <w:pStyle w:val="Heading3"/>
      </w:pPr>
      <w:r>
        <w:t>EPIC-008-F-004-S-004-REQ-B-007 — Banner build/version/framework reflect the service that currently owns the page</w:t>
      </w:r>
    </w:p>
    <w:p>
      <w:r>
        <w:t>ID: EPIC-008-F-004-S-004-REQ-B-007</w:t>
      </w:r>
    </w:p>
    <w:p>
      <w:r>
        <w:t>Status: not_started</w:t>
      </w:r>
    </w:p>
    <w:p>
      <w:r>
        <w:t>Priority: must-have</w:t>
      </w:r>
    </w:p>
    <w:p>
      <w:r>
        <w:t>Approval: approved</w:t>
      </w:r>
    </w:p>
    <w:p>
      <w:r>
        <w:t>Requirement: The banner MUST display the build, version, and framework values reported by /health on the service that currently owns the page (FindCare, EvaluateCare, or SharedServices). When ownership transfers, the banner MUST re-fetch from the new owner's /health and update inline. The banner MUST display the active service name in brackets (e.g., [evaluatecare]) so the operator can tell at a glance which container produced the displayed values.</w:t>
      </w:r>
    </w:p>
    <w:p>
      <w:r>
        <w:t>Pytest: (not yet implemented)</w:t>
      </w:r>
    </w:p>
    <w:p>
      <w:pPr>
        <w:pStyle w:val="Heading2"/>
      </w:pPr>
      <w:r>
        <w:t>EPIC-008-F-004-S-005 — Deploy to dev / qa / prod (single script, environment parameter)</w:t>
      </w:r>
    </w:p>
    <w:p>
      <w:r>
        <w:t>Size: M</w:t>
      </w:r>
    </w:p>
    <w:p>
      <w:r>
        <w:t>Status: in_progress</w:t>
      </w:r>
    </w:p>
    <w:p>
      <w:r>
        <w:t>Approval: proposed</w:t>
      </w:r>
    </w:p>
    <w:p>
      <w:r>
        <w:t>Description: Single deploy script for dev/qa/prod, parameterized by environment. Pushes to the corresponding HuggingFace Space via GitHub Actions. Includes pre-deploy rule check, build bump (every commit, not just prod), frontend build, and post-deploy verification. Production deploys additionally require human authorization and assign new version and framework IDs (only after human UAT sign-off).</w:t>
      </w:r>
    </w:p>
    <w:p>
      <w:pPr>
        <w:pStyle w:val="Heading3"/>
      </w:pPr>
      <w:r>
        <w:t>EPIC-008-F-004-S-005-REQ-B-001 — Single deploy script accepts environment parameter and targets the matching HuggingFace Space</w:t>
      </w:r>
    </w:p>
    <w:p>
      <w:r>
        <w:t>ID: EPIC-008-F-004-S-005-REQ-B-001</w:t>
      </w:r>
    </w:p>
    <w:p>
      <w:r>
        <w:t>Status: not_started</w:t>
      </w:r>
    </w:p>
    <w:p>
      <w:r>
        <w:t>Priority: must-have</w:t>
      </w:r>
    </w:p>
    <w:p>
      <w:r>
        <w:t>Approval: proposed</w:t>
      </w:r>
    </w:p>
    <w:p>
      <w:r>
        <w:t>Requirement: One deploy script MUST accept an environment parameter (dev | qa | prod) and push to the corresponding HuggingFace Space. The script logic MUST be identical across the three environments except for production-specific guards (REQ-B-005, REQ-B-006).</w:t>
      </w:r>
    </w:p>
    <w:p>
      <w:r>
        <w:t>Pytest: (not yet implemented)</w:t>
      </w:r>
    </w:p>
    <w:p>
      <w:pPr>
        <w:pStyle w:val="Heading3"/>
      </w:pPr>
      <w:r>
        <w:t>EPIC-008-F-004-S-005-REQ-B-002 — Pre-deploy engineering-rule check blocks deploy on violation</w:t>
      </w:r>
    </w:p>
    <w:p>
      <w:r>
        <w:t>ID: EPIC-008-F-004-S-005-REQ-B-002</w:t>
      </w:r>
    </w:p>
    <w:p>
      <w:r>
        <w:t>Status: not_started</w:t>
      </w:r>
    </w:p>
    <w:p>
      <w:r>
        <w:t>Priority: must-have</w:t>
      </w:r>
    </w:p>
    <w:p>
      <w:r>
        <w:t>Approval: proposed</w:t>
      </w:r>
    </w:p>
    <w:p>
      <w:r>
        <w:t>Requirement: Before any deploy action, the script MUST run the engineering-rule enforcement check (per EPIC-008-F-002) against the current branch. If any violation is reported the deploy MUST NOT proceed.</w:t>
      </w:r>
    </w:p>
    <w:p>
      <w:r>
        <w:t>Pytest: (not yet implemented)</w:t>
      </w:r>
    </w:p>
    <w:p>
      <w:pPr>
        <w:pStyle w:val="Heading3"/>
      </w:pPr>
      <w:r>
        <w:t>EPIC-008-F-004-S-005-REQ-B-003 — Post-deploy Playwright smoke test runs against the deployed environment</w:t>
      </w:r>
    </w:p>
    <w:p>
      <w:r>
        <w:t>ID: EPIC-008-F-004-S-005-REQ-B-003</w:t>
      </w:r>
    </w:p>
    <w:p>
      <w:r>
        <w:t>Status: not_started</w:t>
      </w:r>
    </w:p>
    <w:p>
      <w:r>
        <w:t>Priority: must-have</w:t>
      </w:r>
    </w:p>
    <w:p>
      <w:r>
        <w:t>Approval: proposed</w:t>
      </w:r>
    </w:p>
    <w:p>
      <w:r>
        <w:t>Requirement: After the deploy completes, the script MUST run the Playwright smoke test (EPIC-008-F-004-S-003-REQ-B-003 with environment as parameter) against the just-deployed environment. Smoke test failure MUST mark the deploy as failed and trigger atomic teardown per EPIC-008-F-004-S-001-REQ-B-007.</w:t>
      </w:r>
    </w:p>
    <w:p>
      <w:r>
        <w:t>Pytest: (not yet implemented)</w:t>
      </w:r>
    </w:p>
    <w:p>
      <w:pPr>
        <w:pStyle w:val="Heading3"/>
      </w:pPr>
      <w:r>
        <w:t>EPIC-008-F-004-S-005-REQ-B-004 — Build bump occurs on every commit not part of a deploy pipeline</w:t>
      </w:r>
    </w:p>
    <w:p>
      <w:r>
        <w:t>ID: EPIC-008-F-004-S-005-REQ-B-004</w:t>
      </w:r>
    </w:p>
    <w:p>
      <w:r>
        <w:t>Status: not_started</w:t>
      </w:r>
    </w:p>
    <w:p>
      <w:r>
        <w:t>Priority: must-have</w:t>
      </w:r>
    </w:p>
    <w:p>
      <w:r>
        <w:t>Approval: proposed</w:t>
      </w:r>
    </w:p>
    <w:p>
      <w:r>
        <w:t>Requirement: Per EPIC-008-F-004-S-001-REQ-T-002, every git commit not part of a deploy pipeline increments the build field by one. This applies regardless of target environment — every build (local, dev, qa, prod) carries a build number.</w:t>
      </w:r>
    </w:p>
    <w:p>
      <w:r>
        <w:t>Pytest: (not yet implemented)</w:t>
      </w:r>
    </w:p>
    <w:p>
      <w:pPr>
        <w:pStyle w:val="Heading3"/>
      </w:pPr>
      <w:r>
        <w:t>EPIC-008-F-004-S-005-REQ-B-005 — Production deploy requires explicit human authorization step</w:t>
      </w:r>
    </w:p>
    <w:p>
      <w:r>
        <w:t>ID: EPIC-008-F-004-S-005-REQ-B-005</w:t>
      </w:r>
    </w:p>
    <w:p>
      <w:r>
        <w:t>Status: not_started</w:t>
      </w:r>
    </w:p>
    <w:p>
      <w:r>
        <w:t>Priority: must-have</w:t>
      </w:r>
    </w:p>
    <w:p>
      <w:r>
        <w:t>Approval: proposed</w:t>
      </w:r>
    </w:p>
    <w:p>
      <w:r>
        <w:t>Requirement: When environment=prod, the deploy script MUST pause and require explicit human authorization (interactive confirmation or signed approval token) before pushing. Dev and QA deploys MUST NOT require this step.</w:t>
      </w:r>
    </w:p>
    <w:p>
      <w:r>
        <w:t>Pytest: (not yet implemented)</w:t>
      </w:r>
    </w:p>
    <w:p>
      <w:pPr>
        <w:pStyle w:val="Heading3"/>
      </w:pPr>
      <w:r>
        <w:t>EPIC-008-F-004-S-005-REQ-B-006 — Production deploy assigns new version and framework IDs (human-set, post-UAT only)</w:t>
      </w:r>
    </w:p>
    <w:p>
      <w:r>
        <w:t>ID: EPIC-008-F-004-S-005-REQ-B-006</w:t>
      </w:r>
    </w:p>
    <w:p>
      <w:r>
        <w:t>Status: not_started</w:t>
      </w:r>
    </w:p>
    <w:p>
      <w:r>
        <w:t>Priority: must-have</w:t>
      </w:r>
    </w:p>
    <w:p>
      <w:r>
        <w:t>Approval: proposed</w:t>
      </w:r>
    </w:p>
    <w:p>
      <w:r>
        <w:t>Requirement: When environment=prod, after human UAT sign-off, the deploy script MUST accept human-supplied version and framework ID values and write them to the version document (per EPIC-008-F-004-S-001-REQ-T-002). Dev and QA deploys MUST NOT change version or framework IDs. No automation, ever, sets version or framework.</w:t>
      </w:r>
    </w:p>
    <w:p>
      <w:r>
        <w:t>Pytest: (not yet implemented)</w:t>
      </w:r>
    </w:p>
    <w:p>
      <w:pPr>
        <w:pStyle w:val="Heading2"/>
      </w:pPr>
      <w:r>
        <w:t>EPIC-008-F-004-S-008 — Cloudflare Pages Configuration</w:t>
      </w:r>
    </w:p>
    <w:p>
      <w:r>
        <w:t>Size: S</w:t>
      </w:r>
    </w:p>
    <w:p>
      <w:r>
        <w:t>Status: not_started</w:t>
      </w:r>
    </w:p>
    <w:p>
      <w:r>
        <w:t>Approval: approved</w:t>
      </w:r>
    </w:p>
    <w:p>
      <w:r>
        <w:t>Description: Configuration of Cloudflare Pages for the ChatHealthy.ai static website. HTTP-to-HTTPS redirect is handled by EPIC-002-F-001-S-012-REQ-B-002. 404 responses MUST land on a dedicated error page; CloudFlare's default convention of redirecting unknown paths to the home page is explicitly forbidden.</w:t>
      </w:r>
    </w:p>
    <w:p>
      <w:pPr>
        <w:pStyle w:val="Heading3"/>
      </w:pPr>
      <w:r>
        <w:t>EPIC-008-F-004-S-008-REQ-B-001 — Return HTTP 404 for unknown chathealthy.ai paths without redirect or index.html</w:t>
      </w:r>
    </w:p>
    <w:p>
      <w:r>
        <w:t>ID: EPIC-008-F-004-S-008-REQ-B-001</w:t>
      </w:r>
    </w:p>
    <w:p>
      <w:r>
        <w:t>Status: not_started</w:t>
      </w:r>
    </w:p>
    <w:p>
      <w:r>
        <w:t>Priority: must-have</w:t>
      </w:r>
    </w:p>
    <w:p>
      <w:r>
        <w:t>Approval: approved</w:t>
      </w:r>
    </w:p>
    <w:p>
      <w:r>
        <w:t>Requirement: Requests to non-existent paths on chathealthy.ai MUST return HTTP 404. The server MUST NOT redirect or serve index.html for unknown paths.</w:t>
      </w:r>
    </w:p>
    <w:p>
      <w:r>
        <w:t>Pytest: (not yet implemented)</w:t>
      </w:r>
    </w:p>
    <w:p>
      <w:pPr>
        <w:pStyle w:val="Heading3"/>
      </w:pPr>
      <w:r>
        <w:t>EPIC-008-F-004-S-008-REQ-B-002 — Cloudflare Pages 301-redirects all http requests to https</w:t>
      </w:r>
    </w:p>
    <w:p>
      <w:r>
        <w:t>ID: EPIC-008-F-004-S-008-REQ-B-002</w:t>
      </w:r>
    </w:p>
    <w:p>
      <w:r>
        <w:t>Status: in_progress</w:t>
      </w:r>
    </w:p>
    <w:p>
      <w:r>
        <w:t>Priority: must-have</w:t>
      </w:r>
    </w:p>
    <w:p>
      <w:r>
        <w:t>Approval: proposed</w:t>
      </w:r>
    </w:p>
    <w:p>
      <w:r>
        <w:t>Requirement: Every Cloudflare Pages deployment of chathealthy.ai (dev, qa, prod) MUST 301-redirect every http:// request to its https:// equivalent. The redirect MUST be immediate (no intermediate response, no caching delay) and applies to every path including the root, schemas, and any subpath served by Cloudflare Pages. Localhost has its own equivalent obligation owned by EPIC-008-F-004-S-003-REQ-B-001 (handled by the Website wrapper).</w:t>
      </w:r>
    </w:p>
    <w:p>
      <w:r>
        <w:t>Pytest: (not yet implemented)</w:t>
      </w:r>
    </w:p>
    <w:p>
      <w:pPr>
        <w:pStyle w:val="Heading3"/>
      </w:pPr>
      <w:r>
        <w:t>EPIC-008-F-004-S-008-REQ-B-003 — 404 responses render dedicated error page; CloudFlare home-page redirect is forbidden</w:t>
      </w:r>
    </w:p>
    <w:p>
      <w:r>
        <w:t>ID: EPIC-008-F-004-S-008-REQ-B-003</w:t>
      </w:r>
    </w:p>
    <w:p>
      <w:r>
        <w:t>Status: not_started</w:t>
      </w:r>
    </w:p>
    <w:p>
      <w:r>
        <w:t>Priority: must-have</w:t>
      </w:r>
    </w:p>
    <w:p>
      <w:r>
        <w:t>Approval: proposed</w:t>
      </w:r>
    </w:p>
    <w:p>
      <w:r>
        <w:t>Requirement: When Cloudflare Pages returns HTTP 404 for an unknown path, the response body MUST render a dedicated error page (not a blank response, not a redirect, not the home page). CloudFlare's default convention of redirecting unknown paths to the site root MUST be explicitly disabled in the Cloudflare Pages configuration.</w:t>
      </w:r>
    </w:p>
    <w:p>
      <w:r>
        <w:t>Pytest: (not yet implemented)</w:t>
      </w:r>
    </w:p>
    <w:p>
      <w:pPr>
        <w:pStyle w:val="Heading2"/>
      </w:pPr>
      <w:r>
        <w:t>EPIC-008-F-004-S-009 — On-screen notices at significant deploy steps (bell is opt-in)</w:t>
      </w:r>
    </w:p>
    <w:p>
      <w:r>
        <w:t>Size: M</w:t>
      </w:r>
    </w:p>
    <w:p>
      <w:r>
        <w:t>Status: in_progress</w:t>
      </w:r>
    </w:p>
    <w:p>
      <w:r>
        <w:t>Approval: proposed</w:t>
      </w:r>
    </w:p>
    <w:p>
      <w:r>
        <w:t>Description: At each significant deploy step the script displays an on-screen notice to the operator. Significant steps include: deployment started for {environment}, old environment torn down and ready, new environment built, smoke test started, smoke test ended (with ratio of passed/total assertions and list of any failures). A bell ring is OPT-IN: rings only when the operator explicitly invokes it via flag or code path. The bell-ringer capability (BellRinger class) remains available for callers that explicitly request audible notification.</w:t>
      </w:r>
    </w:p>
    <w:p>
      <w:pPr>
        <w:pStyle w:val="Heading3"/>
      </w:pPr>
      <w:r>
        <w:t>EPIC-008-F-004-S-009-REQ-B-001 — Significant deploy steps emit on-screen notices</w:t>
      </w:r>
    </w:p>
    <w:p>
      <w:r>
        <w:t>ID: EPIC-008-F-004-S-009-REQ-B-001</w:t>
      </w:r>
    </w:p>
    <w:p>
      <w:r>
        <w:t>Status: not_started</w:t>
      </w:r>
    </w:p>
    <w:p>
      <w:r>
        <w:t>Priority: must-have</w:t>
      </w:r>
    </w:p>
    <w:p>
      <w:r>
        <w:t>Approval: proposed</w:t>
      </w:r>
    </w:p>
    <w:p>
      <w:r>
        <w:t>Requirement: At each significant deployment step the script MUST display an on-screen notice. Significant steps are: (1) deployment started for {environment}; (2) old environment torn down and ready to receive new; (3) new environment built; (4) smoke test started; (5) smoke test ended, with ratio (passed/total) of assertions and list of any failures.</w:t>
      </w:r>
    </w:p>
    <w:p>
      <w:r>
        <w:t>Pytest: (not yet implemented)</w:t>
      </w:r>
    </w:p>
    <w:p>
      <w:pPr>
        <w:pStyle w:val="Heading3"/>
      </w:pPr>
      <w:r>
        <w:t>EPIC-008-F-004-S-009-REQ-B-002 — Bell rings only when explicitly invoked by operator or named code path</w:t>
      </w:r>
    </w:p>
    <w:p>
      <w:r>
        <w:t>ID: EPIC-008-F-004-S-009-REQ-B-002</w:t>
      </w:r>
    </w:p>
    <w:p>
      <w:r>
        <w:t>Status: not_started</w:t>
      </w:r>
    </w:p>
    <w:p>
      <w:r>
        <w:t>Priority: must-have</w:t>
      </w:r>
    </w:p>
    <w:p>
      <w:r>
        <w:t>Approval: proposed</w:t>
      </w:r>
    </w:p>
    <w:p>
      <w:r>
        <w:t>Requirement: The bell MUST NOT ring as a default behavior. A bell ring MUST occur only when the operator explicitly invokes it (e.g., a command-line flag, an explicit code path that calls BellRinger). Default deploy behavior is silent except for on-screen notices.</w:t>
      </w:r>
    </w:p>
    <w:p>
      <w:r>
        <w:t>Pytest: (not yet implemented)</w:t>
      </w:r>
    </w:p>
    <w:p>
      <w:pPr>
        <w:pStyle w:val="Heading3"/>
      </w:pPr>
      <w:r>
        <w:t>EPIC-008-F-004-S-009-REQ-T-001 — Bell-ringer class supports ring-once mode</w:t>
      </w:r>
    </w:p>
    <w:p>
      <w:r>
        <w:t>ID: EPIC-008-F-004-S-009-REQ-T-001</w:t>
      </w:r>
    </w:p>
    <w:p>
      <w:r>
        <w:t>Status: in_progress</w:t>
      </w:r>
    </w:p>
    <w:p>
      <w:r>
        <w:t>Priority: must-have</w:t>
      </w:r>
    </w:p>
    <w:p>
      <w:r>
        <w:t>Approval: proposed</w:t>
      </w:r>
    </w:p>
    <w:p>
      <w:r>
        <w:t>Requirement: BellRinger MUST expose a ring_once method emitting a single beep with configurable frequency and duration. Used only when explicitly invoked per REQ-B-002.</w:t>
      </w:r>
    </w:p>
    <w:p>
      <w:r>
        <w:t>Pytest: (not yet implemented)</w:t>
      </w:r>
    </w:p>
    <w:p>
      <w:pPr>
        <w:pStyle w:val="Heading3"/>
      </w:pPr>
      <w:r>
        <w:t>EPIC-008-F-004-S-009-REQ-T-002 — Bell-ringer class supports ring-n-times mode with configurable interval</w:t>
      </w:r>
    </w:p>
    <w:p>
      <w:r>
        <w:t>ID: EPIC-008-F-004-S-009-REQ-T-002</w:t>
      </w:r>
    </w:p>
    <w:p>
      <w:r>
        <w:t>Status: in_progress</w:t>
      </w:r>
    </w:p>
    <w:p>
      <w:r>
        <w:t>Priority: must-have</w:t>
      </w:r>
    </w:p>
    <w:p>
      <w:r>
        <w:t>Approval: proposed</w:t>
      </w:r>
    </w:p>
    <w:p>
      <w:r>
        <w:t>Requirement: BellRinger MUST expose a ring_n_times method emitting N beeps with configurable frequency, duration, and interval. Used only when explicitly invoked per REQ-B-002.</w:t>
      </w:r>
    </w:p>
    <w:p>
      <w:r>
        <w:t>Pytest: (not yet implemented)</w:t>
      </w:r>
    </w:p>
    <w:p>
      <w:pPr>
        <w:pStyle w:val="Heading3"/>
      </w:pPr>
      <w:r>
        <w:t>EPIC-008-F-004-S-009-REQ-T-003 — Bell-ringer class supports ring-until-acknowledged mode</w:t>
      </w:r>
    </w:p>
    <w:p>
      <w:r>
        <w:t>ID: EPIC-008-F-004-S-009-REQ-T-003</w:t>
      </w:r>
    </w:p>
    <w:p>
      <w:r>
        <w:t>Status: in_progress</w:t>
      </w:r>
    </w:p>
    <w:p>
      <w:r>
        <w:t>Priority: must-have</w:t>
      </w:r>
    </w:p>
    <w:p>
      <w:r>
        <w:t>Approval: proposed</w:t>
      </w:r>
    </w:p>
    <w:p>
      <w:r>
        <w:t>Requirement: BellRinger MUST expose a ring_until_acknowledged method that starts a daemon thread emitting beeps every N seconds until stop() is called. The method is no-op safe: a second call while a continuous ring is in progress is a no-op. Used only when explicitly invoked per REQ-B-002.</w:t>
      </w:r>
    </w:p>
    <w:p>
      <w:r>
        <w:t>Pytest: (not yet implemented)</w:t>
      </w:r>
    </w:p>
    <w:p>
      <w:pPr>
        <w:pStyle w:val="Heading3"/>
      </w:pPr>
      <w:r>
        <w:t>EPIC-008-F-004-S-009-REQ-T-004 — Bell-ringer invokable from any Python module without subprocess overhead</w:t>
      </w:r>
    </w:p>
    <w:p>
      <w:r>
        <w:t>ID: EPIC-008-F-004-S-009-REQ-T-004</w:t>
      </w:r>
    </w:p>
    <w:p>
      <w:r>
        <w:t>Status: in_progress</w:t>
      </w:r>
    </w:p>
    <w:p>
      <w:r>
        <w:t>Priority: must-have</w:t>
      </w:r>
    </w:p>
    <w:p>
      <w:r>
        <w:t>Approval: proposed</w:t>
      </w:r>
    </w:p>
    <w:p>
      <w:r>
        <w:t>Requirement: BellRinger MUST use winsound (Windows in-process audio) when available, falling back to a subprocess PowerShell call only if winsound is unavailable. Cloud / headless environments (WEBSITE_SITE_NAME, SPACE_ID) MUST be detected and skipped silently.</w:t>
      </w:r>
    </w:p>
    <w:p>
      <w:r>
        <w:t>Pytest: (not yet implemented)</w:t>
      </w:r>
    </w:p>
    <w:p>
      <w:pPr>
        <w:pStyle w:val="Heading3"/>
      </w:pPr>
      <w:r>
        <w:t>EPIC-008-F-004-S-009-REQ-T-005 — Bell-ringer logs events to admin.BellEvents when MongoDB configured</w:t>
      </w:r>
    </w:p>
    <w:p>
      <w:r>
        <w:t>ID: EPIC-008-F-004-S-009-REQ-T-005</w:t>
      </w:r>
    </w:p>
    <w:p>
      <w:r>
        <w:t>Status: in_progress</w:t>
      </w:r>
    </w:p>
    <w:p>
      <w:r>
        <w:t>Priority: must-have</w:t>
      </w:r>
    </w:p>
    <w:p>
      <w:r>
        <w:t>Approval: proposed</w:t>
      </w:r>
    </w:p>
    <w:p>
      <w:r>
        <w:t>Requirement: When constructed with a MongoDB client, BellRinger MUST insert an event document into admin.BellEvents on every log_event_and_ring invocation. Document fields: ts, event_type, message, context, priority, hostname.</w:t>
      </w:r>
    </w:p>
    <w:p>
      <w:r>
        <w:t>Pytest: (not yet implemented)</w:t>
      </w:r>
    </w:p>
    <w:p>
      <w:pPr>
        <w:pStyle w:val="Heading3"/>
      </w:pPr>
      <w:r>
        <w:t>EPIC-008-F-004-S-009-REQ-T-006 — Bell-ringer emits Pushover cloud alert for high/fatal priorities</w:t>
      </w:r>
    </w:p>
    <w:p>
      <w:r>
        <w:t>ID: EPIC-008-F-004-S-009-REQ-T-006</w:t>
      </w:r>
    </w:p>
    <w:p>
      <w:r>
        <w:t>Status: in_progress</w:t>
      </w:r>
    </w:p>
    <w:p>
      <w:r>
        <w:t>Priority: must-have</w:t>
      </w:r>
    </w:p>
    <w:p>
      <w:r>
        <w:t>Approval: proposed</w:t>
      </w:r>
    </w:p>
    <w:p>
      <w:r>
        <w:t>Requirement: When PUSHOVER_TOKEN and PUSHOVER_USER environment variables are set, BellRinger MUST emit a Pushover alert for log_event_and_ring calls with priority in (high, fatal). Fatal priority MUST use Pushover priority 2 with retry/expire for guaranteed delivery.</w:t>
      </w:r>
    </w:p>
    <w:p>
      <w:r>
        <w:t>Pytest: (not yet implemented)</w:t>
      </w:r>
    </w:p>
    <w:p>
      <w:pPr>
        <w:pStyle w:val="Heading3"/>
      </w:pPr>
      <w:r>
        <w:t>EPIC-008-F-004-S-009-REQ-T-007 — Single bell-ringer class location</w:t>
      </w:r>
    </w:p>
    <w:p>
      <w:r>
        <w:t>ID: EPIC-008-F-004-S-009-REQ-T-007</w:t>
      </w:r>
    </w:p>
    <w:p>
      <w:r>
        <w:t>Status: in_progress</w:t>
      </w:r>
    </w:p>
    <w:p>
      <w:r>
        <w:t>Priority: must-have</w:t>
      </w:r>
    </w:p>
    <w:p>
      <w:r>
        <w:t>Approval: proposed</w:t>
      </w:r>
    </w:p>
    <w:p>
      <w:r>
        <w:t>Requirement: The single bell-ringing class MUST live at projectRoot/architecture/DevOpsBuildDeployAndEnvironmentManagement/code/bell_ringer.py. No ad-hoc bell-ringing code elsewhere in the codebase.</w:t>
      </w:r>
    </w:p>
    <w:p>
      <w:r>
        <w:t>Pytest: (not yet implemented)</w:t>
      </w:r>
    </w:p>
    <w:p>
      <w:pPr>
        <w:pStyle w:val="Heading3"/>
      </w:pPr>
      <w:r>
        <w:t>EPIC-008-F-004-S-009-REQ-T-008 — All callers invoke the class; no ad-hoc bell code elsewhere</w:t>
      </w:r>
    </w:p>
    <w:p>
      <w:r>
        <w:t>ID: EPIC-008-F-004-S-009-REQ-T-008</w:t>
      </w:r>
    </w:p>
    <w:p>
      <w:r>
        <w:t>Status: in_progress</w:t>
      </w:r>
    </w:p>
    <w:p>
      <w:r>
        <w:t>Priority: must-have</w:t>
      </w:r>
    </w:p>
    <w:p>
      <w:r>
        <w:t>Approval: proposed</w:t>
      </w:r>
    </w:p>
    <w:p>
      <w:r>
        <w:t>Requirement: Every caller in the codebase that rings a bell MUST invoke BellRinger. Inline PowerShell beeps, raw winsound calls, or alternate bell-ringing classes are forbidden.</w:t>
      </w:r>
    </w:p>
    <w:p>
      <w:r>
        <w:t>Pytest: (not yet implemented)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