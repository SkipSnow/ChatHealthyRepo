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F2E6" w14:textId="77777777" w:rsidR="000B4E5D" w:rsidRDefault="00000000">
      <w:pPr>
        <w:jc w:val="center"/>
      </w:pPr>
      <w:r>
        <w:rPr>
          <w:b/>
          <w:sz w:val="40"/>
        </w:rPr>
        <w:t>ChatHealthy.ai Deployment Architecture Design</w:t>
      </w:r>
    </w:p>
    <w:p w14:paraId="15414942" w14:textId="77777777" w:rsidR="000B4E5D" w:rsidRDefault="00000000">
      <w:pPr>
        <w:jc w:val="center"/>
      </w:pPr>
      <w:r>
        <w:rPr>
          <w:sz w:val="24"/>
        </w:rPr>
        <w:t>EPIC-008-F-012 - v14</w:t>
      </w:r>
    </w:p>
    <w:p w14:paraId="04A42B71" w14:textId="77777777" w:rsidR="000B4E5D" w:rsidRDefault="00000000">
      <w:pPr>
        <w:jc w:val="center"/>
      </w:pPr>
      <w:r>
        <w:rPr>
          <w:i/>
        </w:rPr>
        <w:t>Design for AI-native operations of ChatHealthy.ai</w:t>
      </w:r>
    </w:p>
    <w:p w14:paraId="292345F3" w14:textId="77777777" w:rsidR="000B4E5D" w:rsidRDefault="000B4E5D"/>
    <w:p w14:paraId="493F4216" w14:textId="77777777" w:rsidR="000B4E5D" w:rsidRDefault="00000000">
      <w:pPr>
        <w:pStyle w:val="Heading1"/>
      </w:pPr>
      <w:r>
        <w:t>1. Purpose</w:t>
      </w:r>
    </w:p>
    <w:p w14:paraId="1AD7126C" w14:textId="77777777" w:rsidR="000B4E5D" w:rsidRDefault="00000000">
      <w:pPr>
        <w:spacing w:after="120"/>
      </w:pPr>
      <w:r>
        <w:t>This document specifies the deployment architecture of ChatHealthy.ai: the mechanism by which every runtime component - front-end services, static site, data pipeline, hybrid workers, engineering-rule enforcement, identity plane, network fabric, secret plane - is produced from source, shipped to its runtime substrate, and reconciled with a declared source of truth on every deploy.</w:t>
      </w:r>
    </w:p>
    <w:p w14:paraId="47EA7733" w14:textId="77777777" w:rsidR="000B4E5D" w:rsidRDefault="00000000">
      <w:pPr>
        <w:spacing w:after="120"/>
      </w:pPr>
      <w:r>
        <w:t>The design is shaped by a single operating premise: better than ninety percent of the work that produces, ships, and maintains ChatHealthy's runtime is performed by AI agents rather than humans. Everything the architecture requires flows from that premise.</w:t>
      </w:r>
    </w:p>
    <w:p w14:paraId="08EBC1B0" w14:textId="77777777" w:rsidR="000B4E5D" w:rsidRDefault="00000000">
      <w:pPr>
        <w:pStyle w:val="Heading2"/>
      </w:pPr>
      <w:r>
        <w:t>1.1 What AI-native operations demands of the architecture</w:t>
      </w:r>
    </w:p>
    <w:p w14:paraId="57722E77" w14:textId="77777777" w:rsidR="000B4E5D" w:rsidRDefault="00000000">
      <w:pPr>
        <w:pStyle w:val="ListBullet"/>
        <w:spacing w:after="40"/>
      </w:pPr>
      <w:r>
        <w:t>A single machine-readable source of truth. When AI agents author changes, the source of truth cannot be sprawled across a dozen hand-tended disk files, wiki pages, or engineer memories. Every deployment fact - which target exists, what files it ships, which secrets it reads, which identities it authenticates as, which network peers it accepts - lives in one JSON document validated by one schema. Deployment_architecture.json is that document.</w:t>
      </w:r>
    </w:p>
    <w:p w14:paraId="526D678B" w14:textId="77777777" w:rsidR="006F078F" w:rsidRDefault="00000000">
      <w:pPr>
        <w:pStyle w:val="ListBullet"/>
      </w:pPr>
      <w:r>
        <w:rPr>
          <w:color w:val="1F4E79"/>
        </w:rPr>
        <w:t>Explicit human authorization at every irreversible edge. An AI agent can propose, edit, build, and stage without a human. It cannot commit and it cannot deploy without a human echoing an APPROVE token or firing the specific chain-surface script that encodes authorization. Rule-065 and Rule-006 are the mechanism, designed in CH-EPIC8-Feachure-002-EngineeringRulesEnforcement-designV32.docx at https://github.com/SkipSnow/ChatHealthyRepo/blob/main/architecture/EngineeringRuleEnforcement/ArchitectureDesignAndAuditDocs/CH-EPIC8-Feachure-002-EngineeringRulesEnforcement-designV32.docx</w:t>
      </w:r>
    </w:p>
    <w:p w14:paraId="4A2A10F1" w14:textId="77777777" w:rsidR="000B4E5D" w:rsidRDefault="00000000">
      <w:pPr>
        <w:pStyle w:val="ListBullet"/>
        <w:spacing w:after="40"/>
      </w:pPr>
      <w:r>
        <w:t>Deterministic build and deploy chains. AI-driven change must produce the same artifact whether it was authored yesterday or regenerated tomorrow. The build stages bytes verbatim from the manifest; the deploy resolves secret values at the exact moment it needs them and never earlier; the artifact is content-hashed so drift between build time and deploy time is a REJECT.</w:t>
      </w:r>
    </w:p>
    <w:p w14:paraId="4AD8D866" w14:textId="77777777" w:rsidR="000B4E5D" w:rsidRDefault="00000000">
      <w:pPr>
        <w:pStyle w:val="ListBullet"/>
        <w:spacing w:after="40"/>
      </w:pPr>
      <w:r>
        <w:t>Pre-commit guardrails as an executable spec. AI agents are faster than review. The engineering-rules enforcement layer encodes every architectural invariant the deployment demands - no ad-hoc MongoClient, no ad-hoc logging, no invented paths, no plaintext secrets in build packages - and applies them at every commit before the change can propagate.</w:t>
      </w:r>
    </w:p>
    <w:p w14:paraId="7BF29BA4" w14:textId="77777777" w:rsidR="000B4E5D" w:rsidRDefault="00000000">
      <w:pPr>
        <w:pStyle w:val="ListBullet"/>
        <w:spacing w:after="40"/>
      </w:pPr>
      <w:r>
        <w:t xml:space="preserve">Ephemeral resources over long-lived hand-configured infra. AI agents cannot inherit the tribal knowledge of a machine that has been running for two years. The pipeline provisions its VM on the way in and cascade-deletes it on the way out; the Netherite </w:t>
      </w:r>
      <w:r w:rsidR="007578DC">
        <w:t xml:space="preserve">&lt;/Skip: eliminate any reference to Netherite or any actual application facts in this doc this note calls for a full semantic scan of the </w:t>
      </w:r>
      <w:r w:rsidR="007578DC">
        <w:lastRenderedPageBreak/>
        <w:t xml:space="preserve">doc&gt; </w:t>
      </w:r>
      <w:r>
        <w:t>task hub is reproduced from manifest facts; a Container App Job definition is recreated whenever the image tag changes. Nothing lasts longer than the manifest declaration that produces it.</w:t>
      </w:r>
    </w:p>
    <w:p w14:paraId="2549D392" w14:textId="77777777" w:rsidR="000B4E5D" w:rsidRDefault="00000000">
      <w:pPr>
        <w:pStyle w:val="ListBullet"/>
        <w:spacing w:after="40"/>
      </w:pPr>
      <w:r>
        <w:t>Full audit trails. AI agents reason about state by reading the history that produced it. Every commit records the operator authorization, every classifier decision records the payload hash and verdict, every deploy step surfaces a step notice. The audit surface is designed to be legible to the next agent, not just the next human.</w:t>
      </w:r>
    </w:p>
    <w:p w14:paraId="1C465E95" w14:textId="77777777" w:rsidR="000B4E5D" w:rsidRDefault="00000000">
      <w:pPr>
        <w:spacing w:after="120"/>
      </w:pPr>
      <w:r>
        <w:t>The remainder of this document describes how each choice in the deployment substrate is a direct consequence of these premises.</w:t>
      </w:r>
    </w:p>
    <w:p w14:paraId="52A74C1A" w14:textId="77777777" w:rsidR="000B4E5D" w:rsidRDefault="00000000">
      <w:pPr>
        <w:pStyle w:val="Heading2"/>
      </w:pPr>
      <w:r>
        <w:t>1.2 Scope</w:t>
      </w:r>
    </w:p>
    <w:p w14:paraId="771F5057" w14:textId="77777777" w:rsidR="000B4E5D" w:rsidRDefault="00000000">
      <w:pPr>
        <w:spacing w:after="120"/>
      </w:pPr>
      <w:r>
        <w:t>In scope: the three-script build/deploy/promote chain; the manifest that governs it; every deployment target from the wrapper site through to the last hybrid-worker VM; the identity, secret, and network planes that surround them; and the human-authorization gates that guard state transitions. Out of scope: runtime business logic, LLM behavior, and persistent business data; those are consumers of this substrate, not part of it.</w:t>
      </w:r>
    </w:p>
    <w:p w14:paraId="075A2414" w14:textId="77777777" w:rsidR="000B4E5D" w:rsidRDefault="00000000">
      <w:pPr>
        <w:pStyle w:val="Heading2"/>
      </w:pPr>
      <w:r>
        <w:t>1.3 Consumers</w:t>
      </w:r>
    </w:p>
    <w:p w14:paraId="2826BA28" w14:textId="77777777" w:rsidR="000B4E5D" w:rsidRDefault="00000000">
      <w:pPr>
        <w:pStyle w:val="ListBullet"/>
        <w:spacing w:after="40"/>
      </w:pPr>
      <w:r>
        <w:t>EPIC-010 Pipelines: the entire pipeline tier - orchestrator runbook, hybrid-worker VM, Control container, Worker containers, shared coordination in Mongo - is provisioned, network-scoped, and secret-fed through this substrate.</w:t>
      </w:r>
    </w:p>
    <w:p w14:paraId="70C04E6B" w14:textId="39BA626B" w:rsidR="006F078F" w:rsidRDefault="00000000">
      <w:pPr>
        <w:pStyle w:val="ListBullet"/>
      </w:pPr>
      <w:r>
        <w:rPr>
          <w:color w:val="1F4E79"/>
        </w:rPr>
        <w:t xml:space="preserve">EPIC-002-F-003 Identity, Certificates, and Authentications: this substrate is a client of F-003. Deploy provisions every identity and writes its credential before any runtime call is made. No runtime path issues a certificate, creates an identity, or grants an entitlement. Deploy </w:t>
      </w:r>
      <w:r w:rsidR="00D312F5">
        <w:rPr>
          <w:color w:val="1F4E79"/>
        </w:rPr>
        <w:t xml:space="preserve">must understand both the key to a secret and its </w:t>
      </w:r>
      <w:proofErr w:type="spellStart"/>
      <w:r w:rsidR="00D312F5">
        <w:rPr>
          <w:color w:val="1F4E79"/>
        </w:rPr>
        <w:t>conent</w:t>
      </w:r>
      <w:proofErr w:type="spellEnd"/>
      <w:r w:rsidR="00D312F5">
        <w:rPr>
          <w:color w:val="1F4E79"/>
        </w:rPr>
        <w:t xml:space="preserve">. </w:t>
      </w:r>
    </w:p>
    <w:p w14:paraId="1C8D606D" w14:textId="77777777" w:rsidR="006F078F" w:rsidRDefault="00000000">
      <w:pPr>
        <w:pStyle w:val="ListBullet"/>
      </w:pPr>
      <w:r>
        <w:rPr>
          <w:color w:val="C55A11"/>
        </w:rPr>
        <w:t>EPIC-002-F-004 Universal Navigation: the /gate substrate for browser-to-service traffic is hosted on components deployed here.</w:t>
      </w:r>
    </w:p>
    <w:p w14:paraId="76B8EB51" w14:textId="77777777" w:rsidR="000B4E5D" w:rsidRDefault="00000000">
      <w:pPr>
        <w:pStyle w:val="ListBullet"/>
        <w:spacing w:after="40"/>
      </w:pPr>
      <w:r>
        <w:t>EPIC-002-F-005 Backend Shared Services: the SharedServices backend and its callbacks are targets in this manifest.</w:t>
      </w:r>
    </w:p>
    <w:p w14:paraId="2F288BB2" w14:textId="77777777" w:rsidR="000B4E5D" w:rsidRDefault="00000000">
      <w:pPr>
        <w:pStyle w:val="ListBullet"/>
        <w:spacing w:after="40"/>
      </w:pPr>
      <w:r>
        <w:t>EPIC-006 FindCare, EPIC-001 EvaluateCare, EPIC-007 Talk About Care: every runtime component these features ship is a deployment target under this substrate.</w:t>
      </w:r>
    </w:p>
    <w:p w14:paraId="4183FC83" w14:textId="77777777" w:rsidR="000B4E5D" w:rsidRDefault="00000000">
      <w:pPr>
        <w:pStyle w:val="ListBullet"/>
        <w:spacing w:after="40"/>
      </w:pPr>
      <w:r>
        <w:t>EPIC-008-F-002 Engineering Rule Enforcement: the pre-commit and post-commit gates the rules run - Rule-006, Rule-008, Rule-065, Rule-066, and others - live in the same repo and operate on the same manifest.</w:t>
      </w:r>
    </w:p>
    <w:p w14:paraId="7F7B070D" w14:textId="77777777" w:rsidR="000B4E5D" w:rsidRDefault="00000000">
      <w:r>
        <w:br w:type="page"/>
      </w:r>
    </w:p>
    <w:p w14:paraId="2DCA7948" w14:textId="77777777" w:rsidR="000B4E5D" w:rsidRDefault="00000000">
      <w:pPr>
        <w:pStyle w:val="Heading1"/>
      </w:pPr>
      <w:r>
        <w:lastRenderedPageBreak/>
        <w:t>2. The three-script chain</w:t>
      </w:r>
    </w:p>
    <w:p w14:paraId="4B9B86DD" w14:textId="77777777" w:rsidR="000B4E5D" w:rsidRDefault="00000000">
      <w:pPr>
        <w:spacing w:after="120"/>
      </w:pPr>
      <w:r>
        <w:t>The deployment surface exposes exactly three operator-facing entry points at the top level of architecture/DevOpsBuildDeployAndEnvironmentManagement/. Each script has one non-overlapping responsibility. Rule-066 rejects any commit that introduces a fourth entry point at that level or that promotes an imported-only helper module to __main__.</w:t>
      </w:r>
    </w:p>
    <w:p w14:paraId="28919F9B" w14:textId="77777777" w:rsidR="000B4E5D" w:rsidRDefault="00000000">
      <w:pPr>
        <w:pStyle w:val="Heading2"/>
      </w:pPr>
      <w:r>
        <w:t>2.1 build_chathealthy.py</w:t>
      </w:r>
    </w:p>
    <w:p w14:paraId="75A4D68C" w14:textId="416DB657" w:rsidR="000B4E5D" w:rsidRDefault="00000000">
      <w:pPr>
        <w:spacing w:after="120"/>
      </w:pPr>
      <w:r>
        <w:t xml:space="preserve">Build stages the bytes for one or more targets from the working tree into architecture/DevOpsBuildDeployAndEnvironmentManagement/localBuild/&lt;target_id&gt;/. For every target the build enumerates only what the manifest lists under that target's </w:t>
      </w:r>
      <w:proofErr w:type="gramStart"/>
      <w:r>
        <w:t>files[</w:t>
      </w:r>
      <w:proofErr w:type="gramEnd"/>
      <w:r>
        <w:t xml:space="preserve">] (and </w:t>
      </w:r>
      <w:proofErr w:type="gramStart"/>
      <w:r>
        <w:t>files[</w:t>
      </w:r>
      <w:proofErr w:type="gramEnd"/>
      <w:r>
        <w:t xml:space="preserve">] arrays inside its </w:t>
      </w:r>
      <w:proofErr w:type="gramStart"/>
      <w:r>
        <w:t>packages[</w:t>
      </w:r>
      <w:proofErr w:type="gramEnd"/>
      <w:r>
        <w:t xml:space="preserve">]), applies the byte transforms the manifest declares (per-kind Dockerfile layout rendering, dependency-pin substitution, HF-URL substitution in the wrapper index.html, inlining of the CA-helpers module into runbook sources), and writes a </w:t>
      </w:r>
      <w:proofErr w:type="gramStart"/>
      <w:r>
        <w:t>manifest.json</w:t>
      </w:r>
      <w:proofErr w:type="gramEnd"/>
      <w:r>
        <w:t xml:space="preserve"> snapshot into the staged directory.</w:t>
      </w:r>
      <w:r w:rsidR="007C648C">
        <w:t xml:space="preserve"> &lt; skip:/ the term manifest is </w:t>
      </w:r>
      <w:r w:rsidR="00904E56">
        <w:t>obfuscating;</w:t>
      </w:r>
      <w:r w:rsidR="007C648C">
        <w:t xml:space="preserve"> I think this term means a derived artifact from </w:t>
      </w:r>
      <w:proofErr w:type="spellStart"/>
      <w:r w:rsidR="007C648C">
        <w:t>deployment_</w:t>
      </w:r>
      <w:r w:rsidR="00904E56">
        <w:t>architecture</w:t>
      </w:r>
      <w:proofErr w:type="spellEnd"/>
      <w:r w:rsidR="00904E56">
        <w:t xml:space="preserve">. </w:t>
      </w:r>
      <w:proofErr w:type="spellStart"/>
      <w:r w:rsidR="00904E56">
        <w:t>json</w:t>
      </w:r>
      <w:proofErr w:type="spellEnd"/>
      <w:r w:rsidR="007C648C">
        <w:t xml:space="preserve"> so name it more </w:t>
      </w:r>
      <w:r w:rsidR="00904E56">
        <w:t>appropriately</w:t>
      </w:r>
      <w:r w:rsidR="007C648C">
        <w:t xml:space="preserve">. </w:t>
      </w:r>
      <w:r w:rsidR="00904E56">
        <w:t xml:space="preserve">In general </w:t>
      </w:r>
      <w:proofErr w:type="gramStart"/>
      <w:r w:rsidR="00904E56">
        <w:t>your</w:t>
      </w:r>
      <w:proofErr w:type="gramEnd"/>
      <w:r w:rsidR="00904E56">
        <w:t xml:space="preserve"> coding and design practice must be to preserve names when you can, and when you have a derivative artifact to include the original name as part of the derivative name This note applies to both the design and the implementation.&gt;</w:t>
      </w:r>
    </w:p>
    <w:p w14:paraId="4FC79F83" w14:textId="77777777" w:rsidR="000B4E5D" w:rsidRDefault="00000000">
      <w:pPr>
        <w:spacing w:after="120"/>
      </w:pPr>
      <w:r>
        <w:t>Build refreshes content_hash values for referenced files against the current disk bytes as its first substantive step. That refresh is not a bypass of drift detection; it is the mechanism by which the manifest itself is snapshotted to the disk state that this build packaged. Any post-build source edit is still caught at deploy time - Crosswalk re-runs there and rejects a mismatch.</w:t>
      </w:r>
    </w:p>
    <w:p w14:paraId="383F38BC" w14:textId="77777777" w:rsidR="000B4E5D" w:rsidRDefault="00000000">
      <w:pPr>
        <w:spacing w:after="120"/>
      </w:pPr>
      <w:r>
        <w:t xml:space="preserve">Build never resolves secret values, and it confirms that every secret its targets declare exists. Those are two obligations, not one. Reading a value would carry a credential into a build directory and from there into an image layer, which is the thing the vault exists to prevent; asking nothing produces a package that cannot be deployed, and moves the failure into the environment it was going to change. So the build asks presence and gets back a name and a location. A declaration carrying a deploy-time qualifier rather than a store is not checked for existence, except rename_from:&lt;other&gt;, which is checked against the name it renames. </w:t>
      </w:r>
      <w:r>
        <w:rPr>
          <w:color w:val="0B7A75"/>
        </w:rPr>
        <w:t>Build never calls any cloud API beyond that existence check. Build never provisions any resource. Build gates on Crosswalk (schema validation, coverage, orphan detection, drift, secret-leak) and the undefined-name scan; a REJECT halts staging with no partial output. Build stamps manifest.json in the staged directory with env, git_head_sha, build_number, and built_at so the deploy-time staleness gate can read them back.</w:t>
      </w:r>
    </w:p>
    <w:p w14:paraId="6C705D76" w14:textId="77777777" w:rsidR="000B4E5D" w:rsidRDefault="00000000">
      <w:pPr>
        <w:spacing w:after="120"/>
      </w:pPr>
      <w:r>
        <w:rPr>
          <w:color w:val="0B7A75"/>
        </w:rPr>
        <w:t>A secret is read from the vault belonging to the environment being deployed, one named secret at a time, through the azure_key_vault store in SecretsResolver. Which vault that is comes from the azure_key_vault binding on that environment in deployment_architecture.json. An environment that declares no vault has nowhere to read from and says so; it does not fall back to another environment's vault, because a fallback here is one environment quietly holding another's credentials.</w:t>
      </w:r>
    </w:p>
    <w:p w14:paraId="2DBE578D" w14:textId="77777777" w:rsidR="000B4E5D" w:rsidRDefault="00000000">
      <w:pPr>
        <w:spacing w:after="120"/>
      </w:pPr>
      <w:r>
        <w:rPr>
          <w:color w:val="0B7A75"/>
        </w:rPr>
        <w:t xml:space="preserve">A vault secret is named for what it is and for nothing else. It does not carry the environment, the target, or the package that consumes it. Those are deployment facts, and a vault that encodes them has to be rewritten whenever a deployment changes; worse, it makes rotation unmanageable, because one key would exist under as many names as there are environments and rotating it would mean finding every </w:t>
      </w:r>
      <w:r>
        <w:rPr>
          <w:color w:val="0B7A75"/>
        </w:rPr>
        <w:lastRenderedPageBreak/>
        <w:t>copy. Isolation between environments is therefore the vault, not the name: each environment reads its own, and inside it every secret is named plainly. Key Vault admits letters, digits and hyphens, so the underscore in an environment-variable name becomes a hyphen and the case is preserved.</w:t>
      </w:r>
    </w:p>
    <w:p w14:paraId="7A319469" w14:textId="77777777" w:rsidR="000B4E5D" w:rsidRDefault="00000000">
      <w:pPr>
        <w:spacing w:after="120"/>
      </w:pPr>
      <w:r>
        <w:rPr>
          <w:color w:val="0B7A75"/>
        </w:rPr>
        <w:t>A secret the vault does not hold is seeded into it from the workstation .env, and only then. A read that fails for any other reason - access refused, vault unreachable, the CLI not signed in - is not absence, and is never treated as absence, because seeding over a secret that merely could not be read would replace a live credential with whatever this workstation happens to hold. A name that exists in neither place is reported; nothing is invented for it.</w:t>
      </w:r>
    </w:p>
    <w:p w14:paraId="5B177854" w14:textId="77777777" w:rsidR="000B4E5D" w:rsidRDefault="00000000">
      <w:pPr>
        <w:spacing w:after="120"/>
      </w:pPr>
      <w:r>
        <w:rPr>
          <w:color w:val="0B7A75"/>
        </w:rPr>
        <w:t>Before this, a cloud build fetched a single Key Vault secret named env-file: an entire dotenv document of 116 names, from a vault written into the call with no environment in it, so dev, qa and prod all read the same one. Every environment therefore held every other environment's credentials, out of the same vault that holds the certificate authority's root private key. It is no longer read. What a build materialises now is only what the build itself runs on - this workstation's operator credentials, used to reach Atlas for the build number and to sign az calls - which are the machine acting as itself, not the deployed application's secrets.</w:t>
      </w:r>
    </w:p>
    <w:p w14:paraId="2E7015D8" w14:textId="77777777" w:rsidR="000B4E5D" w:rsidRDefault="00000000">
      <w:pPr>
        <w:spacing w:after="120"/>
      </w:pPr>
      <w:r>
        <w:rPr>
          <w:color w:val="0B7A75"/>
        </w:rPr>
        <w:t>A name present in the .env with nothing after the '=' fails both gates and is never seeded into the vault. It satisfied every check that asked whether the name was there and satisfied nothing that asked for a credential; it would have deployed as an empty environment variable and failed at runtime against a peer, holding a value that looked configured.</w:t>
      </w:r>
    </w:p>
    <w:p w14:paraId="1D02C574" w14:textId="77777777" w:rsidR="000B4E5D" w:rsidRDefault="00000000">
      <w:pPr>
        <w:spacing w:after="120"/>
      </w:pPr>
      <w:r>
        <w:rPr>
          <w:color w:val="0B7A75"/>
        </w:rPr>
        <w:t>A cloud build and a cloud deploy run out of a checkout of the branch they are shipping, not out of the working tree. The build already read its SOURCES from origin/&lt;branch&gt;; the programs doing the reading did not, and so the chain was the one thing exempt from the rule the chain enforces. Build 2210 is the demonstration: it shipped reporting commit 19761325 while its own secret gate ran an uncommitted fix, and both facts were true at once -- the artifact honest about its provenance, silent about the provenance of the machinery that produced it.</w:t>
      </w:r>
    </w:p>
    <w:p w14:paraId="0E5DBFA5" w14:textId="53239215" w:rsidR="000B4E5D" w:rsidRDefault="00000000">
      <w:pPr>
        <w:spacing w:after="120"/>
      </w:pPr>
      <w:r>
        <w:rPr>
          <w:color w:val="0B7A75"/>
        </w:rPr>
        <w:t>So build_chathealthy.py and deploy_chathealthy.py re-execute themselves out of a fresh checkout of origin/&lt;branch&gt; and return the child's exit code. Checking that the chain matched the branch was the weaker form of this and was rejected: a check is only in force where somebody remembered to call it, and the thing being checked is the code doing the remembering. Running from the checkout removes the question. Two facts still come from the workstation, and the child reads them through CHATHEALTHY_CANONICAL_REPO: .env is not in git, and the build output directory belongs to the machine. The checkout itself is the parent's to clean up, removed in a finally when the child returns. --env local is exempt: it builds from the working tree on purpose, and a chain required to match origin there could never be used to test a change to itself.</w:t>
      </w:r>
      <w:r w:rsidR="00904E56">
        <w:rPr>
          <w:color w:val="0B7A75"/>
        </w:rPr>
        <w:t xml:space="preserve"> &lt;skip: unless this is explicitly stipulated </w:t>
      </w:r>
      <w:proofErr w:type="gramStart"/>
      <w:r w:rsidR="00904E56">
        <w:rPr>
          <w:color w:val="0B7A75"/>
        </w:rPr>
        <w:t>elsewhere</w:t>
      </w:r>
      <w:proofErr w:type="gramEnd"/>
      <w:r w:rsidR="00904E56">
        <w:rPr>
          <w:color w:val="0B7A75"/>
        </w:rPr>
        <w:t xml:space="preserve"> I recommend this addition to the text: “This applies to the local build as well, </w:t>
      </w:r>
      <w:proofErr w:type="spellStart"/>
      <w:r w:rsidR="00904E56">
        <w:rPr>
          <w:color w:val="0B7A75"/>
        </w:rPr>
        <w:t>i.e</w:t>
      </w:r>
      <w:proofErr w:type="spellEnd"/>
      <w:r w:rsidR="00904E56">
        <w:rPr>
          <w:color w:val="0B7A75"/>
        </w:rPr>
        <w:t xml:space="preserve"> when a local build takes place, the local tree is copied to the build directory as all other environments and done so freshly for each build”&gt;</w:t>
      </w:r>
    </w:p>
    <w:p w14:paraId="3D8DE1E0" w14:textId="77777777" w:rsidR="000B4E5D" w:rsidRDefault="00000000">
      <w:pPr>
        <w:spacing w:after="120"/>
      </w:pPr>
      <w:r>
        <w:t>Invocation:</w:t>
      </w:r>
    </w:p>
    <w:p w14:paraId="071F2C6A" w14:textId="77777777" w:rsidR="000B4E5D" w:rsidRDefault="00000000">
      <w:pPr>
        <w:spacing w:after="0"/>
      </w:pPr>
      <w:r>
        <w:rPr>
          <w:rFonts w:ascii="Consolas" w:hAnsi="Consolas" w:cs="Consolas"/>
          <w:sz w:val="16"/>
        </w:rPr>
        <w:t>python build_chathealthy.py --env {local|dev|qa|prod}</w:t>
      </w:r>
    </w:p>
    <w:p w14:paraId="51F79069" w14:textId="77777777" w:rsidR="000B4E5D" w:rsidRDefault="00000000">
      <w:pPr>
        <w:spacing w:after="0"/>
      </w:pPr>
      <w:r>
        <w:rPr>
          <w:rFonts w:ascii="Consolas" w:hAnsi="Consolas" w:cs="Consolas"/>
          <w:sz w:val="16"/>
        </w:rPr>
        <w:t xml:space="preserve">                           [--target all | cloudflare | hf | azure |</w:t>
      </w:r>
    </w:p>
    <w:p w14:paraId="216BE4F0" w14:textId="77777777" w:rsidR="000B4E5D" w:rsidRDefault="00000000">
      <w:pPr>
        <w:spacing w:after="0"/>
      </w:pPr>
      <w:r>
        <w:rPr>
          <w:rFonts w:ascii="Consolas" w:hAnsi="Consolas" w:cs="Consolas"/>
          <w:sz w:val="16"/>
        </w:rPr>
        <w:t xml:space="preserve">                                     aca | &lt;specific target_id&gt;]</w:t>
      </w:r>
    </w:p>
    <w:p w14:paraId="433A8808" w14:textId="77777777" w:rsidR="000B4E5D" w:rsidRDefault="00000000">
      <w:pPr>
        <w:spacing w:after="120"/>
      </w:pPr>
      <w:r>
        <w:lastRenderedPageBreak/>
        <w:t>The env argument controls two things: (a) branch enforcement - local sources from the working tree with no branch requirement; dev/qa/prod enforce that the current branch matches the manifest's env-&gt;branch mapping and check the branch out if it does not; (b) build-counter bump - only dev/qa/prod insert a new admin.Versions document with build = prior + 1 and stamp it onto manifest.json.</w:t>
      </w:r>
    </w:p>
    <w:p w14:paraId="37816144" w14:textId="77777777" w:rsidR="006F078F" w:rsidRDefault="00000000">
      <w:pPr>
        <w:pStyle w:val="Heading3"/>
      </w:pPr>
      <w:r>
        <w:rPr>
          <w:color w:val="1F4E79"/>
        </w:rPr>
        <w:t>2.1.1 Build obligations (EPIC-008-F-012-S-003)</w:t>
      </w:r>
    </w:p>
    <w:p w14:paraId="797D36AE" w14:textId="77777777" w:rsidR="006F078F" w:rsidRDefault="00000000">
      <w:r>
        <w:rPr>
          <w:color w:val="1F4E79"/>
        </w:rPr>
        <w:t>REQ-B-002. A target declares one set of files, packages, secrets and variables. That set serves every environment binding of the target.</w:t>
      </w:r>
    </w:p>
    <w:p w14:paraId="53A7AE44" w14:textId="77777777" w:rsidR="006F078F" w:rsidRDefault="00000000">
      <w:r>
        <w:rPr>
          <w:color w:val="1F4E79"/>
        </w:rPr>
        <w:t>REQ-B-003. An environment binding declares the host that runs the target, the address it answers on, and the stores it reads. It declares no files, packages, secrets or variables. A target declares a default for any per-environment fact; a binding that declares nothing takes the default.</w:t>
      </w:r>
    </w:p>
    <w:p w14:paraId="62D546AF" w14:textId="77777777" w:rsidR="006F078F" w:rsidRDefault="00000000">
      <w:r>
        <w:rPr>
          <w:color w:val="1F4E79"/>
        </w:rPr>
        <w:t>REQ-B-004. A package declares the packages it depends on, by package_id. The graph is acyclic. Build derives install order from it and fails on an unresolvable dependency or a cycle.</w:t>
      </w:r>
    </w:p>
    <w:p w14:paraId="2B059B91" w14:textId="77777777" w:rsidR="006F078F" w:rsidRDefault="00000000">
      <w:r>
        <w:rPr>
          <w:color w:val="1F4E79"/>
        </w:rPr>
        <w:t>REQ-B-005. Build computes one digest per package over the exact bytes of its declared contents, normalised for line endings, and writes it to the build output. Each deployed host reports the package_id and digest of every package it carries.</w:t>
      </w:r>
    </w:p>
    <w:p w14:paraId="112DC40C" w14:textId="77777777" w:rsidR="006F078F" w:rsidRDefault="00000000">
      <w:r>
        <w:rPr>
          <w:color w:val="1F4E79"/>
        </w:rPr>
        <w:t>REQ-B-006. Build destroys all prior build output before staging, builds only the packages named in the invocation, and reads no fact from a previous build.</w:t>
      </w:r>
    </w:p>
    <w:p w14:paraId="23C6C6F2" w14:textId="77777777" w:rsidR="000B4E5D" w:rsidRDefault="00000000">
      <w:pPr>
        <w:pStyle w:val="Heading2"/>
      </w:pPr>
      <w:r>
        <w:t>2.2 deploy_chathealthy.py</w:t>
      </w:r>
    </w:p>
    <w:p w14:paraId="1BCAE970" w14:textId="77777777" w:rsidR="000B4E5D" w:rsidRDefault="00000000">
      <w:pPr>
        <w:spacing w:after="120"/>
      </w:pPr>
      <w:r>
        <w:t>Deploy takes a staged localBuild/&lt;target_id&gt;/ directory, resolves the secret and variable bindings the manifest declares, and drives the target from staged bytes to running state on the destination substrate. Substrate-specific knowledge lives here: Cloudflare Wrangler for Cloudflare Pages; the HuggingFace Space Git+API path for HF Spaces; the operator-installed Azure CLI for every Azure resource; the local Docker engine for local containers; the host OS for the local Website wrapper and the local deploy tool itself.</w:t>
      </w:r>
    </w:p>
    <w:p w14:paraId="526A3804" w14:textId="77777777" w:rsidR="006F078F" w:rsidRDefault="00000000">
      <w:r>
        <w:rPr>
          <w:color w:val="1F4E79"/>
        </w:rPr>
        <w:t>Before any state-changing call, Deploy enforces the three-check staleness gate: (a) manifest.env == --env; (b) manifest.git_head_sha == current HEAD short SHA; (c) manifest.build == admin.Versions latest build. Any mismatch names the stale fact and refuses to proceed. The gate applies to every environment; none is exempt from any check.</w:t>
      </w:r>
    </w:p>
    <w:p w14:paraId="4FF3D27C" w14:textId="77777777" w:rsidR="000B4E5D" w:rsidRDefault="00000000">
      <w:pPr>
        <w:spacing w:after="120"/>
      </w:pPr>
      <w:r>
        <w:rPr>
          <w:color w:val="0B7A75"/>
        </w:rPr>
        <w:t>Every deployment to dev, qa or prod is approved by a person before anything is deployed, and the approval is written to the approvals repository before the first state-changing call. On completion the outcome is appended as its own document naming the authorization it belongs to, in a finally block, so a deployment that raises still records that it ran and failed; an authorization with no outcome beside it says a deployment was approved and nothing about whether it happened. A refusal is not a failure of the deployment -- it is a rejected deployment, and it is recorded with the same intolerance as an approval, because a refusal nobody can find later is indistinguishable from a question nobody asked. The page enforces what the commit and promote pages enforce: pointer travel over 40 pixels and a real mouse press, both isTrusted. Local is exempt, because a local deploy must be accomplishable by code bots without human intervention (EPIC-008-F-012-S-004-REQ-B-006).</w:t>
      </w:r>
    </w:p>
    <w:p w14:paraId="57DEC180" w14:textId="110FF425" w:rsidR="000B4E5D" w:rsidRDefault="00000000">
      <w:pPr>
        <w:spacing w:after="120"/>
      </w:pPr>
      <w:r>
        <w:rPr>
          <w:color w:val="0B7A75"/>
        </w:rPr>
        <w:lastRenderedPageBreak/>
        <w:t xml:space="preserve">After the staleness gate and before anything is pushed, Deploy confirms that the vault's copy of each secret and the workstation .env's copy are the same bytes, compared by digest so no value is logged or returned. </w:t>
      </w:r>
      <w:r w:rsidR="00A616BB">
        <w:rPr>
          <w:color w:val="0B7A75"/>
        </w:rPr>
        <w:t>&lt;/ Skip: cut this narrative, it is not a how it is just story telling: “</w:t>
      </w:r>
      <w:proofErr w:type="gramStart"/>
      <w:r>
        <w:rPr>
          <w:color w:val="0B7A75"/>
        </w:rPr>
        <w:t>The .env</w:t>
      </w:r>
      <w:proofErr w:type="gramEnd"/>
      <w:r>
        <w:rPr>
          <w:color w:val="0B7A75"/>
        </w:rPr>
        <w:t xml:space="preserve"> is a fair copy kept by hand and nothing had ever compared the two, so they were expected to be identical and never checked</w:t>
      </w:r>
      <w:r w:rsidR="00A616BB">
        <w:rPr>
          <w:color w:val="0B7A75"/>
        </w:rPr>
        <w:t>”&gt;</w:t>
      </w:r>
      <w:r>
        <w:rPr>
          <w:color w:val="0B7A75"/>
        </w:rPr>
        <w:t xml:space="preserve">. </w:t>
      </w:r>
      <w:r w:rsidR="00A616BB">
        <w:rPr>
          <w:color w:val="0B7A75"/>
        </w:rPr>
        <w:t>&lt;skip: edited “</w:t>
      </w:r>
      <w:r>
        <w:rPr>
          <w:color w:val="0B7A75"/>
        </w:rPr>
        <w:t xml:space="preserve">On divergence the deploy </w:t>
      </w:r>
      <w:r w:rsidR="00A616BB">
        <w:rPr>
          <w:color w:val="0B7A75"/>
        </w:rPr>
        <w:t>abends</w:t>
      </w:r>
      <w:r>
        <w:rPr>
          <w:color w:val="0B7A75"/>
        </w:rPr>
        <w:t xml:space="preserve"> </w:t>
      </w:r>
      <w:r w:rsidR="00A616BB">
        <w:rPr>
          <w:color w:val="0B7A75"/>
        </w:rPr>
        <w:t>n</w:t>
      </w:r>
      <w:r>
        <w:rPr>
          <w:color w:val="0B7A75"/>
        </w:rPr>
        <w:t>am</w:t>
      </w:r>
      <w:r w:rsidR="00A616BB">
        <w:rPr>
          <w:color w:val="0B7A75"/>
        </w:rPr>
        <w:t xml:space="preserve">ing the </w:t>
      </w:r>
      <w:proofErr w:type="spellStart"/>
      <w:r w:rsidR="00A616BB">
        <w:rPr>
          <w:color w:val="0B7A75"/>
        </w:rPr>
        <w:t>disrepnecy</w:t>
      </w:r>
      <w:proofErr w:type="spellEnd"/>
      <w:r w:rsidR="00A616BB">
        <w:rPr>
          <w:color w:val="0B7A75"/>
        </w:rPr>
        <w:t xml:space="preserve">. </w:t>
      </w:r>
      <w:r>
        <w:rPr>
          <w:color w:val="0B7A75"/>
        </w:rPr>
        <w:t xml:space="preserve">neither copy </w:t>
      </w:r>
      <w:r w:rsidR="00A616BB">
        <w:rPr>
          <w:color w:val="0B7A75"/>
        </w:rPr>
        <w:t xml:space="preserve">can be assumed as </w:t>
      </w:r>
      <w:r>
        <w:rPr>
          <w:color w:val="0B7A75"/>
        </w:rPr>
        <w:t>correct: Both this check and the build's existence check live in secret_preflight.py, so the build and the deploy cannot answer the same question differently.</w:t>
      </w:r>
      <w:r w:rsidR="00A616BB">
        <w:rPr>
          <w:color w:val="0B7A75"/>
        </w:rPr>
        <w:t>”&gt;</w:t>
      </w:r>
    </w:p>
    <w:p w14:paraId="17B23F44" w14:textId="77777777" w:rsidR="000B4E5D" w:rsidRDefault="00000000">
      <w:pPr>
        <w:spacing w:after="120"/>
      </w:pPr>
      <w:r>
        <w:t>Deploy dispatches by target_kind. Each kind has one handler in _deploy_chain.py; the handler receives the staged build_dir, the TargetRecord for that target, the env, a SecretsResolver, and the current build_number. It reconciles the running resource to match what the manifest declares, propagates each declared secret from the store the manifest binds it to (never crossing stores), and leaves the runtime substrate holding every secret the manifest declared under that substrate's native secret surface. The operator workstation retains no persistent copy of any value it did not already hold in Code/.env.</w:t>
      </w:r>
    </w:p>
    <w:p w14:paraId="2C31DF88" w14:textId="77777777" w:rsidR="000B4E5D" w:rsidRDefault="00000000">
      <w:pPr>
        <w:spacing w:after="120"/>
      </w:pPr>
      <w:r>
        <w:t>Deploy honors --package as a mandatory filter when --target names a group (pipeline, cloudflare, hf, azure, aca, all). The --package argument requires the operator to explicitly enumerate every package under a group; there is no all-packages shortcut. The friction is the feature - accidental ten-runbook shotgun deploys are exactly what the constraint blocks.</w:t>
      </w:r>
    </w:p>
    <w:p w14:paraId="1059375B" w14:textId="77777777" w:rsidR="006F078F" w:rsidRDefault="00000000">
      <w:pPr>
        <w:pStyle w:val="Heading3"/>
      </w:pPr>
      <w:r>
        <w:rPr>
          <w:color w:val="1F4E79"/>
        </w:rPr>
        <w:t>2.2.1 Deploy obligations (EPIC-008-F-012-S-004)</w:t>
      </w:r>
    </w:p>
    <w:p w14:paraId="49AD5475" w14:textId="77777777" w:rsidR="006F078F" w:rsidRDefault="00000000">
      <w:r>
        <w:rPr>
          <w:color w:val="1F4E79"/>
        </w:rPr>
        <w:t>REQ-B-007. A deployment produces identical code, metadata, binaries, environment variables and secrets in every environment.</w:t>
      </w:r>
    </w:p>
    <w:p w14:paraId="198DE166" w14:textId="77777777" w:rsidR="006F078F" w:rsidRDefault="00000000">
      <w:r>
        <w:rPr>
          <w:color w:val="1F4E79"/>
        </w:rPr>
        <w:t>REQ-B-008. The environment binding names the host. Deploy dispatches on that host at the point of installation only; every other step is common to all hosts.</w:t>
      </w:r>
    </w:p>
    <w:p w14:paraId="730CD82C" w14:textId="77777777" w:rsidR="006F078F" w:rsidRDefault="00000000">
      <w:r>
        <w:rPr>
          <w:color w:val="1F4E79"/>
        </w:rPr>
        <w:t>REQ-B-009. Deploy resolves each declared secret and variable individually, by its declared name, from the store the declaration binds it to. No store is handed to a target wholesale. An unresolvable name fails the deploy and names the entry, the store and the environment.</w:t>
      </w:r>
    </w:p>
    <w:p w14:paraId="4ECE132F" w14:textId="77777777" w:rsidR="006F078F" w:rsidRDefault="00000000">
      <w:r>
        <w:rPr>
          <w:color w:val="1F4E79"/>
        </w:rPr>
        <w:t>REQ-B-010. Deploy installs packages in an order satisfying the declared dependency graph. A package whose dependency failed is not installed.</w:t>
      </w:r>
    </w:p>
    <w:p w14:paraId="52C2CE03" w14:textId="77777777" w:rsidR="006F078F" w:rsidRDefault="00000000">
      <w:r>
        <w:rPr>
          <w:color w:val="1F4E79"/>
        </w:rPr>
        <w:t>REQ-B-011. Deploy installs a package whole. A failure part-way fails the target and names the package.</w:t>
      </w:r>
    </w:p>
    <w:p w14:paraId="16661E10" w14:textId="77777777" w:rsidR="006F078F" w:rsidRDefault="00000000">
      <w:r>
        <w:rPr>
          <w:color w:val="1F4E79"/>
        </w:rPr>
        <w:t>REQ-B-012. Deploy skips a package only when the digest the host reports equals the digest in the build output. A host that reports no digest receives the package.</w:t>
      </w:r>
    </w:p>
    <w:p w14:paraId="669BFE89" w14:textId="77777777" w:rsidR="006F078F" w:rsidRDefault="00000000">
      <w:r>
        <w:rPr>
          <w:color w:val="1F4E79"/>
        </w:rPr>
        <w:t>REQ-B-013. Deploy creates any declared target that does not exist: host, vault, secret, database and its indexes, identity. A missing privilege fails the deploy and names the privilege.</w:t>
      </w:r>
    </w:p>
    <w:p w14:paraId="0980CCDA" w14:textId="77777777" w:rsidR="006F078F" w:rsidRDefault="00000000">
      <w:r>
        <w:rPr>
          <w:color w:val="1F4E79"/>
        </w:rPr>
        <w:t>REQ-B-014. After installation Deploy enumerates the secrets present on the host, removes each one the manifest does not declare, and logs every removal.</w:t>
      </w:r>
    </w:p>
    <w:p w14:paraId="2D3F7D12" w14:textId="77777777" w:rsidR="000B4E5D" w:rsidRDefault="00000000">
      <w:pPr>
        <w:spacing w:after="120"/>
      </w:pPr>
      <w:r>
        <w:t>Invocation:</w:t>
      </w:r>
    </w:p>
    <w:p w14:paraId="77ADE604" w14:textId="77777777" w:rsidR="000B4E5D" w:rsidRDefault="00000000">
      <w:pPr>
        <w:spacing w:after="0"/>
      </w:pPr>
      <w:r>
        <w:rPr>
          <w:rFonts w:ascii="Consolas" w:hAnsi="Consolas" w:cs="Consolas"/>
          <w:sz w:val="16"/>
        </w:rPr>
        <w:t>python deploy_chathealthy.py --env {local|dev|qa|prod}</w:t>
      </w:r>
    </w:p>
    <w:p w14:paraId="655E166C" w14:textId="77777777" w:rsidR="000B4E5D" w:rsidRDefault="00000000">
      <w:pPr>
        <w:spacing w:after="0"/>
      </w:pPr>
      <w:r>
        <w:rPr>
          <w:rFonts w:ascii="Consolas" w:hAnsi="Consolas" w:cs="Consolas"/>
          <w:sz w:val="16"/>
        </w:rPr>
        <w:lastRenderedPageBreak/>
        <w:t xml:space="preserve">                            --target &lt;group_or_target_id&gt;</w:t>
      </w:r>
    </w:p>
    <w:p w14:paraId="658F0785" w14:textId="77777777" w:rsidR="000B4E5D" w:rsidRDefault="00000000">
      <w:pPr>
        <w:spacing w:after="0"/>
      </w:pPr>
      <w:r>
        <w:rPr>
          <w:rFonts w:ascii="Consolas" w:hAnsi="Consolas" w:cs="Consolas"/>
          <w:sz w:val="16"/>
        </w:rPr>
        <w:t xml:space="preserve">                            [--package &lt;pkg1,pkg2,...&gt;]</w:t>
      </w:r>
    </w:p>
    <w:p w14:paraId="3B2074CD" w14:textId="77777777" w:rsidR="000B4E5D" w:rsidRDefault="00000000">
      <w:pPr>
        <w:spacing w:after="0"/>
      </w:pPr>
      <w:r>
        <w:rPr>
          <w:rFonts w:ascii="Consolas" w:hAnsi="Consolas" w:cs="Consolas"/>
          <w:sz w:val="16"/>
        </w:rPr>
        <w:t xml:space="preserve">                            [--tests &lt;test1,test2,...&gt;]</w:t>
      </w:r>
    </w:p>
    <w:p w14:paraId="672D9D22" w14:textId="77777777" w:rsidR="000B4E5D" w:rsidRDefault="00000000">
      <w:pPr>
        <w:pStyle w:val="Heading2"/>
      </w:pPr>
      <w:r>
        <w:t>2.3 promote_chathealthy.py</w:t>
      </w:r>
    </w:p>
    <w:p w14:paraId="5BF21830" w14:textId="77777777" w:rsidR="000B4E5D" w:rsidRDefault="00000000">
      <w:pPr>
        <w:spacing w:after="120"/>
      </w:pPr>
      <w:r>
        <w:t>Promote advances the substrate one step forward on the (local, dev, qa, prod) chain. Adjacent pairs only: (local -&gt; dev), (dev -&gt; qa), (qa -&gt; prod). Non-adjacent pairs are refused.</w:t>
      </w:r>
    </w:p>
    <w:p w14:paraId="7196C66C" w14:textId="77777777" w:rsidR="000B4E5D" w:rsidRDefault="00000000">
      <w:pPr>
        <w:pStyle w:val="ListBullet"/>
        <w:spacing w:after="40"/>
      </w:pPr>
      <w:r>
        <w:t>local -&gt; dev: atomic full-tree commit + push to origin/dev. Every modified and untracked file is staged, a promote-labeled commit is authored, and the pre-commit gate runs exactly as it would for a hand-authored commit. Rule-065 fires here; the promote script carries no special git privileges.</w:t>
      </w:r>
    </w:p>
    <w:p w14:paraId="40470709" w14:textId="77777777" w:rsidR="000B4E5D" w:rsidRDefault="00000000">
      <w:pPr>
        <w:pStyle w:val="ListBullet"/>
        <w:spacing w:after="40"/>
      </w:pPr>
      <w:r>
        <w:t>dev -&gt; qa: qa branch reset --hard to origin/dev tip, push --force-with-lease origin qa. Byte-identical overwrite; merge semantics are forbidden.</w:t>
      </w:r>
    </w:p>
    <w:p w14:paraId="7FE5AA06" w14:textId="77777777" w:rsidR="000B4E5D" w:rsidRDefault="00000000">
      <w:pPr>
        <w:pStyle w:val="ListBullet"/>
        <w:spacing w:after="40"/>
      </w:pPr>
      <w:r>
        <w:t>qa -&gt; prod: main branch reset --hard to origin/qa tip, push --force-with-lease origin main. Same shape as dev -&gt; qa.</w:t>
      </w:r>
    </w:p>
    <w:p w14:paraId="28B8AC81" w14:textId="77777777" w:rsidR="000B4E5D" w:rsidRDefault="00000000">
      <w:pPr>
        <w:spacing w:after="120"/>
      </w:pPr>
      <w:r>
        <w:t>Promote never builds and never deploys. It moves the branch pointer and re-enters the normal build+deploy path from the operator's next invocation. The (local -&gt; dev) path additionally runs the pipeline test gate (pipeline/Code/run_pipeline_tests.py) before staging; a test-gate failure aborts the promote before any commit is authored.</w:t>
      </w:r>
    </w:p>
    <w:p w14:paraId="4FBEA24F" w14:textId="77777777" w:rsidR="000B4E5D" w:rsidRDefault="00000000">
      <w:pPr>
        <w:spacing w:after="120"/>
      </w:pPr>
      <w:r>
        <w:t>Invocation:</w:t>
      </w:r>
    </w:p>
    <w:p w14:paraId="5F659B8C" w14:textId="77777777" w:rsidR="000B4E5D" w:rsidRDefault="00000000">
      <w:pPr>
        <w:spacing w:after="0"/>
      </w:pPr>
      <w:r>
        <w:rPr>
          <w:rFonts w:ascii="Consolas" w:hAnsi="Consolas" w:cs="Consolas"/>
          <w:sz w:val="16"/>
        </w:rPr>
        <w:t>python promote_chathealthy.py --from {local|dev|qa}</w:t>
      </w:r>
    </w:p>
    <w:p w14:paraId="580D2472" w14:textId="77777777" w:rsidR="000B4E5D" w:rsidRDefault="00000000">
      <w:pPr>
        <w:spacing w:after="0"/>
      </w:pPr>
      <w:r>
        <w:rPr>
          <w:rFonts w:ascii="Consolas" w:hAnsi="Consolas" w:cs="Consolas"/>
          <w:sz w:val="16"/>
        </w:rPr>
        <w:t xml:space="preserve">                             --to   {dev|qa|prod}</w:t>
      </w:r>
    </w:p>
    <w:p w14:paraId="0B3C1A69" w14:textId="77777777" w:rsidR="000B4E5D" w:rsidRDefault="00000000">
      <w:pPr>
        <w:spacing w:after="0"/>
      </w:pPr>
      <w:r>
        <w:rPr>
          <w:rFonts w:ascii="Consolas" w:hAnsi="Consolas" w:cs="Consolas"/>
          <w:sz w:val="16"/>
        </w:rPr>
        <w:t xml:space="preserve">                             [--label &lt;commit_subject&gt;]</w:t>
      </w:r>
    </w:p>
    <w:p w14:paraId="1BCDDE53" w14:textId="77777777" w:rsidR="000B4E5D" w:rsidRDefault="00000000">
      <w:r>
        <w:br w:type="page"/>
      </w:r>
    </w:p>
    <w:p w14:paraId="43D6E820" w14:textId="1492E8AC" w:rsidR="000B4E5D" w:rsidRDefault="00000000">
      <w:pPr>
        <w:pStyle w:val="Heading1"/>
      </w:pPr>
      <w:r>
        <w:lastRenderedPageBreak/>
        <w:t>3. The manifest</w:t>
      </w:r>
      <w:r w:rsidR="00A616BB">
        <w:t xml:space="preserve"> &lt;/skip: get rid of this </w:t>
      </w:r>
      <w:proofErr w:type="spellStart"/>
      <w:r w:rsidR="00A616BB">
        <w:t>obfiscatging</w:t>
      </w:r>
      <w:proofErr w:type="spellEnd"/>
      <w:r w:rsidR="00A616BB">
        <w:t xml:space="preserve"> </w:t>
      </w:r>
      <w:proofErr w:type="spellStart"/>
      <w:r w:rsidR="00A616BB">
        <w:t>termonolgy</w:t>
      </w:r>
      <w:proofErr w:type="spellEnd"/>
      <w:r w:rsidR="00A616BB">
        <w:t xml:space="preserve"> how many times must I tell you&gt;</w:t>
      </w:r>
    </w:p>
    <w:p w14:paraId="2693E287" w14:textId="77777777" w:rsidR="000B4E5D" w:rsidRDefault="00000000">
      <w:pPr>
        <w:spacing w:after="120"/>
      </w:pPr>
      <w:r>
        <w:t>brain/machine_artifacts/content/deployment_architecture.json is the single source of truth for every deployment fact ChatHealthy carries. The manifest is validated against Website/schemas/ChatHealthyDeploymentArchitectureSchema.json (canonical URL https://dev.chathealthy.ai/schemas/ChatHealthyDeploymentArchitectureSchema.json). Every target, every file that ships to a target, every secret name a target consumes, every variable the deploy resolves, every role assignment the target requires, every network peer the target handshakes with, and every certificate identity the target authenticates as - all live in this one file. Deploy reads nothing from any other source; where the manifest and the running world disagree, Crosswalk rejects until they agree.</w:t>
      </w:r>
    </w:p>
    <w:p w14:paraId="126612C9" w14:textId="77777777" w:rsidR="000B4E5D" w:rsidRDefault="00000000">
      <w:pPr>
        <w:spacing w:after="120"/>
      </w:pPr>
      <w:r>
        <w:t>One machine-readable source of truth is the direct consequence of AI-native operations. An AI agent that must reason about deployment state cannot be asked to reconcile three parallel truths; there is one. When a design change lands, the manifest changes; when the manifest changes, every downstream artifact reconciles.</w:t>
      </w:r>
    </w:p>
    <w:p w14:paraId="70EB7645" w14:textId="77777777" w:rsidR="000B4E5D" w:rsidRDefault="00000000">
      <w:pPr>
        <w:pStyle w:val="Heading2"/>
      </w:pPr>
      <w:r>
        <w:t>3.1 Schema, verbatim</w:t>
      </w:r>
    </w:p>
    <w:p w14:paraId="14251953" w14:textId="77777777" w:rsidR="000B4E5D" w:rsidRDefault="00000000">
      <w:pPr>
        <w:spacing w:after="120"/>
      </w:pPr>
      <w:r>
        <w:t>The following is the complete JSON Schema document that governs deployment_architecture.json. It is cited in full so that this design document, the manifest, and the schema form one closed loop; any future divergence is a REJECT the moment Crosswalk runs.</w:t>
      </w:r>
    </w:p>
    <w:p w14:paraId="6E493A20" w14:textId="77777777" w:rsidR="000B4E5D" w:rsidRDefault="00000000">
      <w:pPr>
        <w:spacing w:after="0"/>
      </w:pPr>
      <w:r>
        <w:rPr>
          <w:rFonts w:ascii="Consolas" w:hAnsi="Consolas" w:cs="Consolas"/>
          <w:sz w:val="16"/>
        </w:rPr>
        <w:t>{</w:t>
      </w:r>
    </w:p>
    <w:p w14:paraId="0A47C794" w14:textId="77777777" w:rsidR="000B4E5D" w:rsidRDefault="00000000">
      <w:pPr>
        <w:spacing w:after="0"/>
      </w:pPr>
      <w:r>
        <w:rPr>
          <w:rFonts w:ascii="Consolas" w:hAnsi="Consolas" w:cs="Consolas"/>
          <w:sz w:val="16"/>
        </w:rPr>
        <w:t xml:space="preserve">  "$schema": "https://json-schema.org/draft/2020-12/schema",</w:t>
      </w:r>
    </w:p>
    <w:p w14:paraId="7EC0263E" w14:textId="77777777" w:rsidR="000B4E5D" w:rsidRDefault="00000000">
      <w:pPr>
        <w:spacing w:after="0"/>
      </w:pPr>
      <w:r>
        <w:rPr>
          <w:rFonts w:ascii="Consolas" w:hAnsi="Consolas" w:cs="Consolas"/>
          <w:sz w:val="16"/>
        </w:rPr>
        <w:t xml:space="preserve">  "$id": "https://dev.chathealthy.ai/schemas/ChatHealthyDeploymentArchitectureSchema.json",</w:t>
      </w:r>
    </w:p>
    <w:p w14:paraId="2C88228B" w14:textId="77777777" w:rsidR="000B4E5D" w:rsidRDefault="00000000">
      <w:pPr>
        <w:spacing w:after="0"/>
      </w:pPr>
      <w:r>
        <w:rPr>
          <w:rFonts w:ascii="Consolas" w:hAnsi="Consolas" w:cs="Consolas"/>
          <w:sz w:val="16"/>
        </w:rPr>
        <w:t xml:space="preserve">  "title": "ChatHealthy Deployment Architecture Record Collection",</w:t>
      </w:r>
    </w:p>
    <w:p w14:paraId="7DA1F872" w14:textId="77777777" w:rsidR="000B4E5D" w:rsidRDefault="00000000">
      <w:pPr>
        <w:spacing w:after="0"/>
      </w:pPr>
      <w:r>
        <w:rPr>
          <w:rFonts w:ascii="Consolas" w:hAnsi="Consolas" w:cs="Consolas"/>
          <w:sz w:val="16"/>
        </w:rPr>
        <w:t xml:space="preserve">  "description": "Envelope shape of the on-disk deployment-architecture brain artifact. Top level carries the canonical $schema reference and a DeploymentTargetRecord[] array whose entries are TargetRecord objects. The schema is closed at every object level; the field name 'metadata' MUST NOT appear anywhere; no business product/service/feature name appears in this schema, in its taxonomies, or in this description. INVARIANT: within a single record, env_binding values across environments[] are unique. INVARIANT: across DeploymentTargetRecord[], target_id values are unique. INVARIANT: files[] enumerates every file the target ships; disposition partitions entries into 'managed' (JSON owns the bytes via embedded_content) and 'referenced' (only source_location declared).",</w:t>
      </w:r>
    </w:p>
    <w:p w14:paraId="49C53855" w14:textId="77777777" w:rsidR="000B4E5D" w:rsidRDefault="00000000">
      <w:pPr>
        <w:spacing w:after="0"/>
      </w:pPr>
      <w:r>
        <w:rPr>
          <w:rFonts w:ascii="Consolas" w:hAnsi="Consolas" w:cs="Consolas"/>
          <w:sz w:val="16"/>
        </w:rPr>
        <w:t xml:space="preserve">  "type": "object",</w:t>
      </w:r>
    </w:p>
    <w:p w14:paraId="2E0EE5BA" w14:textId="77777777" w:rsidR="000B4E5D" w:rsidRDefault="00000000">
      <w:pPr>
        <w:spacing w:after="0"/>
      </w:pPr>
      <w:r>
        <w:rPr>
          <w:rFonts w:ascii="Consolas" w:hAnsi="Consolas" w:cs="Consolas"/>
          <w:sz w:val="16"/>
        </w:rPr>
        <w:t xml:space="preserve">  "additionalProperties": false,</w:t>
      </w:r>
    </w:p>
    <w:p w14:paraId="0C8FEA0A" w14:textId="77777777" w:rsidR="000B4E5D" w:rsidRDefault="00000000">
      <w:pPr>
        <w:spacing w:after="0"/>
      </w:pPr>
      <w:r>
        <w:rPr>
          <w:rFonts w:ascii="Consolas" w:hAnsi="Consolas" w:cs="Consolas"/>
          <w:sz w:val="16"/>
        </w:rPr>
        <w:t xml:space="preserve">  "$defs": {</w:t>
      </w:r>
    </w:p>
    <w:p w14:paraId="08123077" w14:textId="77777777" w:rsidR="000B4E5D" w:rsidRDefault="00000000">
      <w:pPr>
        <w:spacing w:after="0"/>
      </w:pPr>
      <w:r>
        <w:rPr>
          <w:rFonts w:ascii="Consolas" w:hAnsi="Consolas" w:cs="Consolas"/>
          <w:sz w:val="16"/>
        </w:rPr>
        <w:t xml:space="preserve">    "record_action": {</w:t>
      </w:r>
    </w:p>
    <w:p w14:paraId="3CDA0CDD" w14:textId="77777777" w:rsidR="000B4E5D" w:rsidRDefault="00000000">
      <w:pPr>
        <w:spacing w:after="0"/>
      </w:pPr>
      <w:r>
        <w:rPr>
          <w:rFonts w:ascii="Consolas" w:hAnsi="Consolas" w:cs="Consolas"/>
          <w:sz w:val="16"/>
        </w:rPr>
        <w:t xml:space="preserve">      "type": "string",</w:t>
      </w:r>
    </w:p>
    <w:p w14:paraId="142C46A4" w14:textId="77777777" w:rsidR="000B4E5D" w:rsidRDefault="00000000">
      <w:pPr>
        <w:spacing w:after="0"/>
      </w:pPr>
      <w:r>
        <w:rPr>
          <w:rFonts w:ascii="Consolas" w:hAnsi="Consolas" w:cs="Consolas"/>
          <w:sz w:val="16"/>
        </w:rPr>
        <w:t xml:space="preserve">      "description": "Lifecycle action the deploy chain applies to this record. Semantics: 'create' (default, absent == create) — provision the resource if it doesn't already exist. 'delete' — the record represents a resource we WANT gone; deploy handler destroys it, then the operator removes the record from the manifest in the next commit. 'rename' — the resource currently exists under `from_name`; deploy handler moves it to the new name (typically create-new + copy-state + delete-old). 'create_if_empty' — provision only if the parent slot is currently unoccupied; leave existing state alone otherwise. One-shot semantics: after a delete or rename completes, the record is expected to be removed (delete) or have its action reset (rename) in the next commit.",</w:t>
      </w:r>
    </w:p>
    <w:p w14:paraId="019EB894" w14:textId="77777777" w:rsidR="000B4E5D" w:rsidRDefault="00000000">
      <w:pPr>
        <w:spacing w:after="0"/>
      </w:pPr>
      <w:r>
        <w:rPr>
          <w:rFonts w:ascii="Consolas" w:hAnsi="Consolas" w:cs="Consolas"/>
          <w:sz w:val="16"/>
        </w:rPr>
        <w:t xml:space="preserve">      "enum": [</w:t>
      </w:r>
    </w:p>
    <w:p w14:paraId="411BC5AE" w14:textId="77777777" w:rsidR="000B4E5D" w:rsidRDefault="00000000">
      <w:pPr>
        <w:spacing w:after="0"/>
      </w:pPr>
      <w:r>
        <w:rPr>
          <w:rFonts w:ascii="Consolas" w:hAnsi="Consolas" w:cs="Consolas"/>
          <w:sz w:val="16"/>
        </w:rPr>
        <w:t xml:space="preserve">        "create",</w:t>
      </w:r>
    </w:p>
    <w:p w14:paraId="617B7BBA" w14:textId="77777777" w:rsidR="000B4E5D" w:rsidRDefault="00000000">
      <w:pPr>
        <w:spacing w:after="0"/>
      </w:pPr>
      <w:r>
        <w:rPr>
          <w:rFonts w:ascii="Consolas" w:hAnsi="Consolas" w:cs="Consolas"/>
          <w:sz w:val="16"/>
        </w:rPr>
        <w:t xml:space="preserve">        "delete",</w:t>
      </w:r>
    </w:p>
    <w:p w14:paraId="594679DE" w14:textId="77777777" w:rsidR="000B4E5D" w:rsidRDefault="00000000">
      <w:pPr>
        <w:spacing w:after="0"/>
      </w:pPr>
      <w:r>
        <w:rPr>
          <w:rFonts w:ascii="Consolas" w:hAnsi="Consolas" w:cs="Consolas"/>
          <w:sz w:val="16"/>
        </w:rPr>
        <w:t xml:space="preserve">        "rename",</w:t>
      </w:r>
    </w:p>
    <w:p w14:paraId="7FBE17AE" w14:textId="77777777" w:rsidR="000B4E5D" w:rsidRDefault="00000000">
      <w:pPr>
        <w:spacing w:after="0"/>
      </w:pPr>
      <w:r>
        <w:rPr>
          <w:rFonts w:ascii="Consolas" w:hAnsi="Consolas" w:cs="Consolas"/>
          <w:sz w:val="16"/>
        </w:rPr>
        <w:t xml:space="preserve">        "create_if_empty"</w:t>
      </w:r>
    </w:p>
    <w:p w14:paraId="3A9F6CD7" w14:textId="77777777" w:rsidR="000B4E5D" w:rsidRDefault="00000000">
      <w:pPr>
        <w:spacing w:after="0"/>
      </w:pPr>
      <w:r>
        <w:rPr>
          <w:rFonts w:ascii="Consolas" w:hAnsi="Consolas" w:cs="Consolas"/>
          <w:sz w:val="16"/>
        </w:rPr>
        <w:t xml:space="preserve">      ]</w:t>
      </w:r>
    </w:p>
    <w:p w14:paraId="111F4D0C" w14:textId="77777777" w:rsidR="000B4E5D" w:rsidRDefault="00000000">
      <w:pPr>
        <w:spacing w:after="0"/>
      </w:pPr>
      <w:r>
        <w:rPr>
          <w:rFonts w:ascii="Consolas" w:hAnsi="Consolas" w:cs="Consolas"/>
          <w:sz w:val="16"/>
        </w:rPr>
        <w:t xml:space="preserve">    },</w:t>
      </w:r>
    </w:p>
    <w:p w14:paraId="78DB9022" w14:textId="77777777" w:rsidR="000B4E5D" w:rsidRDefault="00000000">
      <w:pPr>
        <w:spacing w:after="0"/>
      </w:pPr>
      <w:r>
        <w:rPr>
          <w:rFonts w:ascii="Consolas" w:hAnsi="Consolas" w:cs="Consolas"/>
          <w:sz w:val="16"/>
        </w:rPr>
        <w:lastRenderedPageBreak/>
        <w:t xml:space="preserve">    "runtime_consumers": {</w:t>
      </w:r>
    </w:p>
    <w:p w14:paraId="1A357332" w14:textId="77777777" w:rsidR="000B4E5D" w:rsidRDefault="00000000">
      <w:pPr>
        <w:spacing w:after="0"/>
      </w:pPr>
      <w:r>
        <w:rPr>
          <w:rFonts w:ascii="Consolas" w:hAnsi="Consolas" w:cs="Consolas"/>
          <w:sz w:val="16"/>
        </w:rPr>
        <w:t xml:space="preserve">      "type": "array",</w:t>
      </w:r>
    </w:p>
    <w:p w14:paraId="0F910EF9" w14:textId="77777777" w:rsidR="000B4E5D" w:rsidRDefault="00000000">
      <w:pPr>
        <w:spacing w:after="0"/>
      </w:pPr>
      <w:r>
        <w:rPr>
          <w:rFonts w:ascii="Consolas" w:hAnsi="Consolas" w:cs="Consolas"/>
          <w:sz w:val="16"/>
        </w:rPr>
        <w:t xml:space="preserve">      "description": "Runtime consumers of the node this array hangs off. Each entry declares one identity that claims/uses the node at runtime and the operation it performs. Deploy does NOT act on this data (deploy-time RBAC is governed by allowed_roles / IdentityCatalog); runtime consumers exist so the manifest self-documents the runtime contract and downstream audits/monitoring can enumerate who touches what.",</w:t>
      </w:r>
    </w:p>
    <w:p w14:paraId="4AF816B6" w14:textId="77777777" w:rsidR="000B4E5D" w:rsidRDefault="00000000">
      <w:pPr>
        <w:spacing w:after="0"/>
      </w:pPr>
      <w:r>
        <w:rPr>
          <w:rFonts w:ascii="Consolas" w:hAnsi="Consolas" w:cs="Consolas"/>
          <w:sz w:val="16"/>
        </w:rPr>
        <w:t xml:space="preserve">      "uniqueItems": true,</w:t>
      </w:r>
    </w:p>
    <w:p w14:paraId="2A8C1D0F" w14:textId="77777777" w:rsidR="000B4E5D" w:rsidRDefault="00000000">
      <w:pPr>
        <w:spacing w:after="0"/>
      </w:pPr>
      <w:r>
        <w:rPr>
          <w:rFonts w:ascii="Consolas" w:hAnsi="Consolas" w:cs="Consolas"/>
          <w:sz w:val="16"/>
        </w:rPr>
        <w:t xml:space="preserve">      "items": {</w:t>
      </w:r>
    </w:p>
    <w:p w14:paraId="5C43933A" w14:textId="77777777" w:rsidR="000B4E5D" w:rsidRDefault="00000000">
      <w:pPr>
        <w:spacing w:after="0"/>
      </w:pPr>
      <w:r>
        <w:rPr>
          <w:rFonts w:ascii="Consolas" w:hAnsi="Consolas" w:cs="Consolas"/>
          <w:sz w:val="16"/>
        </w:rPr>
        <w:t xml:space="preserve">        "type": "object",</w:t>
      </w:r>
    </w:p>
    <w:p w14:paraId="2773FC8D" w14:textId="77777777" w:rsidR="000B4E5D" w:rsidRDefault="00000000">
      <w:pPr>
        <w:spacing w:after="0"/>
      </w:pPr>
      <w:r>
        <w:rPr>
          <w:rFonts w:ascii="Consolas" w:hAnsi="Consolas" w:cs="Consolas"/>
          <w:sz w:val="16"/>
        </w:rPr>
        <w:t xml:space="preserve">        "additionalProperties": false,</w:t>
      </w:r>
    </w:p>
    <w:p w14:paraId="27AC76F4" w14:textId="77777777" w:rsidR="000B4E5D" w:rsidRDefault="00000000">
      <w:pPr>
        <w:spacing w:after="0"/>
      </w:pPr>
      <w:r>
        <w:rPr>
          <w:rFonts w:ascii="Consolas" w:hAnsi="Consolas" w:cs="Consolas"/>
          <w:sz w:val="16"/>
        </w:rPr>
        <w:t xml:space="preserve">        "required": [</w:t>
      </w:r>
    </w:p>
    <w:p w14:paraId="1E5C3E4B" w14:textId="77777777" w:rsidR="000B4E5D" w:rsidRDefault="00000000">
      <w:pPr>
        <w:spacing w:after="0"/>
      </w:pPr>
      <w:r>
        <w:rPr>
          <w:rFonts w:ascii="Consolas" w:hAnsi="Consolas" w:cs="Consolas"/>
          <w:sz w:val="16"/>
        </w:rPr>
        <w:t xml:space="preserve">          "identity_target_id",</w:t>
      </w:r>
    </w:p>
    <w:p w14:paraId="53CE79F1" w14:textId="77777777" w:rsidR="000B4E5D" w:rsidRDefault="00000000">
      <w:pPr>
        <w:spacing w:after="0"/>
      </w:pPr>
      <w:r>
        <w:rPr>
          <w:rFonts w:ascii="Consolas" w:hAnsi="Consolas" w:cs="Consolas"/>
          <w:sz w:val="16"/>
        </w:rPr>
        <w:t xml:space="preserve">          "operation"</w:t>
      </w:r>
    </w:p>
    <w:p w14:paraId="33290352" w14:textId="77777777" w:rsidR="000B4E5D" w:rsidRDefault="00000000">
      <w:pPr>
        <w:spacing w:after="0"/>
      </w:pPr>
      <w:r>
        <w:rPr>
          <w:rFonts w:ascii="Consolas" w:hAnsi="Consolas" w:cs="Consolas"/>
          <w:sz w:val="16"/>
        </w:rPr>
        <w:t xml:space="preserve">        ],</w:t>
      </w:r>
    </w:p>
    <w:p w14:paraId="4771226D" w14:textId="77777777" w:rsidR="000B4E5D" w:rsidRDefault="00000000">
      <w:pPr>
        <w:spacing w:after="0"/>
      </w:pPr>
      <w:r>
        <w:rPr>
          <w:rFonts w:ascii="Consolas" w:hAnsi="Consolas" w:cs="Consolas"/>
          <w:sz w:val="16"/>
        </w:rPr>
        <w:t xml:space="preserve">        "properties": {</w:t>
      </w:r>
    </w:p>
    <w:p w14:paraId="5A428DEE" w14:textId="77777777" w:rsidR="000B4E5D" w:rsidRDefault="00000000">
      <w:pPr>
        <w:spacing w:after="0"/>
      </w:pPr>
      <w:r>
        <w:rPr>
          <w:rFonts w:ascii="Consolas" w:hAnsi="Consolas" w:cs="Consolas"/>
          <w:sz w:val="16"/>
        </w:rPr>
        <w:t xml:space="preserve">          "identity_target_id": {</w:t>
      </w:r>
    </w:p>
    <w:p w14:paraId="464BD79A" w14:textId="77777777" w:rsidR="000B4E5D" w:rsidRDefault="00000000">
      <w:pPr>
        <w:spacing w:after="0"/>
      </w:pPr>
      <w:r>
        <w:rPr>
          <w:rFonts w:ascii="Consolas" w:hAnsi="Consolas" w:cs="Consolas"/>
          <w:sz w:val="16"/>
        </w:rPr>
        <w:t xml:space="preserve">            "type": "string",</w:t>
      </w:r>
    </w:p>
    <w:p w14:paraId="669AF740" w14:textId="77777777" w:rsidR="000B4E5D" w:rsidRDefault="00000000">
      <w:pPr>
        <w:spacing w:after="0"/>
      </w:pPr>
      <w:r>
        <w:rPr>
          <w:rFonts w:ascii="Consolas" w:hAnsi="Consolas" w:cs="Consolas"/>
          <w:sz w:val="16"/>
        </w:rPr>
        <w:t xml:space="preserve">            "pattern": "^target_[a-z0-9_]{1,64}$"</w:t>
      </w:r>
    </w:p>
    <w:p w14:paraId="620C36F4" w14:textId="77777777" w:rsidR="000B4E5D" w:rsidRDefault="00000000">
      <w:pPr>
        <w:spacing w:after="0"/>
      </w:pPr>
      <w:r>
        <w:rPr>
          <w:rFonts w:ascii="Consolas" w:hAnsi="Consolas" w:cs="Consolas"/>
          <w:sz w:val="16"/>
        </w:rPr>
        <w:t xml:space="preserve">          },</w:t>
      </w:r>
    </w:p>
    <w:p w14:paraId="09A50D47" w14:textId="77777777" w:rsidR="000B4E5D" w:rsidRDefault="00000000">
      <w:pPr>
        <w:spacing w:after="0"/>
      </w:pPr>
      <w:r>
        <w:rPr>
          <w:rFonts w:ascii="Consolas" w:hAnsi="Consolas" w:cs="Consolas"/>
          <w:sz w:val="16"/>
        </w:rPr>
        <w:t xml:space="preserve">          "operation": {</w:t>
      </w:r>
    </w:p>
    <w:p w14:paraId="1BFB2015" w14:textId="77777777" w:rsidR="000B4E5D" w:rsidRDefault="00000000">
      <w:pPr>
        <w:spacing w:after="0"/>
      </w:pPr>
      <w:r>
        <w:rPr>
          <w:rFonts w:ascii="Consolas" w:hAnsi="Consolas" w:cs="Consolas"/>
          <w:sz w:val="16"/>
        </w:rPr>
        <w:t xml:space="preserve">            "type": "string",</w:t>
      </w:r>
    </w:p>
    <w:p w14:paraId="0C0A7D74" w14:textId="77777777" w:rsidR="000B4E5D" w:rsidRDefault="00000000">
      <w:pPr>
        <w:spacing w:after="0"/>
      </w:pPr>
      <w:r>
        <w:rPr>
          <w:rFonts w:ascii="Consolas" w:hAnsi="Consolas" w:cs="Consolas"/>
          <w:sz w:val="16"/>
        </w:rPr>
        <w:t xml:space="preserve">            "description": "Verb describing what the identity does on the node (e.g. 'claim_and_bind_vm', 'mongo_write', 'mongo_readwrite', 'kv_read').",</w:t>
      </w:r>
    </w:p>
    <w:p w14:paraId="097B8AFC" w14:textId="77777777" w:rsidR="000B4E5D" w:rsidRDefault="00000000">
      <w:pPr>
        <w:spacing w:after="0"/>
      </w:pPr>
      <w:r>
        <w:rPr>
          <w:rFonts w:ascii="Consolas" w:hAnsi="Consolas" w:cs="Consolas"/>
          <w:sz w:val="16"/>
        </w:rPr>
        <w:t xml:space="preserve">            "minLength": 1,</w:t>
      </w:r>
    </w:p>
    <w:p w14:paraId="638F8FBB" w14:textId="77777777" w:rsidR="000B4E5D" w:rsidRDefault="00000000">
      <w:pPr>
        <w:spacing w:after="0"/>
      </w:pPr>
      <w:r>
        <w:rPr>
          <w:rFonts w:ascii="Consolas" w:hAnsi="Consolas" w:cs="Consolas"/>
          <w:sz w:val="16"/>
        </w:rPr>
        <w:t xml:space="preserve">            "maxLength": 128</w:t>
      </w:r>
    </w:p>
    <w:p w14:paraId="1589DCE4" w14:textId="77777777" w:rsidR="000B4E5D" w:rsidRDefault="00000000">
      <w:pPr>
        <w:spacing w:after="0"/>
      </w:pPr>
      <w:r>
        <w:rPr>
          <w:rFonts w:ascii="Consolas" w:hAnsi="Consolas" w:cs="Consolas"/>
          <w:sz w:val="16"/>
        </w:rPr>
        <w:t xml:space="preserve">          },</w:t>
      </w:r>
    </w:p>
    <w:p w14:paraId="64EBD624" w14:textId="77777777" w:rsidR="000B4E5D" w:rsidRDefault="00000000">
      <w:pPr>
        <w:spacing w:after="0"/>
      </w:pPr>
      <w:r>
        <w:rPr>
          <w:rFonts w:ascii="Consolas" w:hAnsi="Consolas" w:cs="Consolas"/>
          <w:sz w:val="16"/>
        </w:rPr>
        <w:t xml:space="preserve">          "authority": {</w:t>
      </w:r>
    </w:p>
    <w:p w14:paraId="46830F93" w14:textId="77777777" w:rsidR="000B4E5D" w:rsidRDefault="00000000">
      <w:pPr>
        <w:spacing w:after="0"/>
      </w:pPr>
      <w:r>
        <w:rPr>
          <w:rFonts w:ascii="Consolas" w:hAnsi="Consolas" w:cs="Consolas"/>
          <w:sz w:val="16"/>
        </w:rPr>
        <w:t xml:space="preserve">            "type": "string",</w:t>
      </w:r>
    </w:p>
    <w:p w14:paraId="2CF954D8" w14:textId="77777777" w:rsidR="000B4E5D" w:rsidRDefault="00000000">
      <w:pPr>
        <w:spacing w:after="0"/>
      </w:pPr>
      <w:r>
        <w:rPr>
          <w:rFonts w:ascii="Consolas" w:hAnsi="Consolas" w:cs="Consolas"/>
          <w:sz w:val="16"/>
        </w:rPr>
        <w:t xml:space="preserve">            "description": "Optional authority/scope descriptor (e.g. specific database name, specific NIC range) if the operation itself is not sufficiently self-scoping.",</w:t>
      </w:r>
    </w:p>
    <w:p w14:paraId="74389F28" w14:textId="77777777" w:rsidR="000B4E5D" w:rsidRDefault="00000000">
      <w:pPr>
        <w:spacing w:after="0"/>
      </w:pPr>
      <w:r>
        <w:rPr>
          <w:rFonts w:ascii="Consolas" w:hAnsi="Consolas" w:cs="Consolas"/>
          <w:sz w:val="16"/>
        </w:rPr>
        <w:t xml:space="preserve">            "minLength": 1,</w:t>
      </w:r>
    </w:p>
    <w:p w14:paraId="3B3EC6AE" w14:textId="77777777" w:rsidR="000B4E5D" w:rsidRDefault="00000000">
      <w:pPr>
        <w:spacing w:after="0"/>
      </w:pPr>
      <w:r>
        <w:rPr>
          <w:rFonts w:ascii="Consolas" w:hAnsi="Consolas" w:cs="Consolas"/>
          <w:sz w:val="16"/>
        </w:rPr>
        <w:t xml:space="preserve">            "maxLength": 256</w:t>
      </w:r>
    </w:p>
    <w:p w14:paraId="7258D281" w14:textId="77777777" w:rsidR="000B4E5D" w:rsidRDefault="00000000">
      <w:pPr>
        <w:spacing w:after="0"/>
      </w:pPr>
      <w:r>
        <w:rPr>
          <w:rFonts w:ascii="Consolas" w:hAnsi="Consolas" w:cs="Consolas"/>
          <w:sz w:val="16"/>
        </w:rPr>
        <w:t xml:space="preserve">          }</w:t>
      </w:r>
    </w:p>
    <w:p w14:paraId="5490A223" w14:textId="77777777" w:rsidR="000B4E5D" w:rsidRDefault="00000000">
      <w:pPr>
        <w:spacing w:after="0"/>
      </w:pPr>
      <w:r>
        <w:rPr>
          <w:rFonts w:ascii="Consolas" w:hAnsi="Consolas" w:cs="Consolas"/>
          <w:sz w:val="16"/>
        </w:rPr>
        <w:t xml:space="preserve">        }</w:t>
      </w:r>
    </w:p>
    <w:p w14:paraId="4BA8FB8B" w14:textId="77777777" w:rsidR="000B4E5D" w:rsidRDefault="00000000">
      <w:pPr>
        <w:spacing w:after="0"/>
      </w:pPr>
      <w:r>
        <w:rPr>
          <w:rFonts w:ascii="Consolas" w:hAnsi="Consolas" w:cs="Consolas"/>
          <w:sz w:val="16"/>
        </w:rPr>
        <w:t xml:space="preserve">      }</w:t>
      </w:r>
    </w:p>
    <w:p w14:paraId="2CC6F3BD" w14:textId="77777777" w:rsidR="000B4E5D" w:rsidRDefault="00000000">
      <w:pPr>
        <w:spacing w:after="0"/>
      </w:pPr>
      <w:r>
        <w:rPr>
          <w:rFonts w:ascii="Consolas" w:hAnsi="Consolas" w:cs="Consolas"/>
          <w:sz w:val="16"/>
        </w:rPr>
        <w:t xml:space="preserve">    }</w:t>
      </w:r>
    </w:p>
    <w:p w14:paraId="6781773E" w14:textId="77777777" w:rsidR="000B4E5D" w:rsidRDefault="00000000">
      <w:pPr>
        <w:spacing w:after="0"/>
      </w:pPr>
      <w:r>
        <w:rPr>
          <w:rFonts w:ascii="Consolas" w:hAnsi="Consolas" w:cs="Consolas"/>
          <w:sz w:val="16"/>
        </w:rPr>
        <w:t xml:space="preserve">  },</w:t>
      </w:r>
    </w:p>
    <w:p w14:paraId="6CC880B4" w14:textId="77777777" w:rsidR="000B4E5D" w:rsidRDefault="00000000">
      <w:pPr>
        <w:spacing w:after="0"/>
      </w:pPr>
      <w:r>
        <w:rPr>
          <w:rFonts w:ascii="Consolas" w:hAnsi="Consolas" w:cs="Consolas"/>
          <w:sz w:val="16"/>
        </w:rPr>
        <w:t xml:space="preserve">  "required": [</w:t>
      </w:r>
    </w:p>
    <w:p w14:paraId="62FE6AE8" w14:textId="77777777" w:rsidR="000B4E5D" w:rsidRDefault="00000000">
      <w:pPr>
        <w:spacing w:after="0"/>
      </w:pPr>
      <w:r>
        <w:rPr>
          <w:rFonts w:ascii="Consolas" w:hAnsi="Consolas" w:cs="Consolas"/>
          <w:sz w:val="16"/>
        </w:rPr>
        <w:t xml:space="preserve">    "$schema",</w:t>
      </w:r>
    </w:p>
    <w:p w14:paraId="55582750" w14:textId="77777777" w:rsidR="000B4E5D" w:rsidRDefault="00000000">
      <w:pPr>
        <w:spacing w:after="0"/>
      </w:pPr>
      <w:r>
        <w:rPr>
          <w:rFonts w:ascii="Consolas" w:hAnsi="Consolas" w:cs="Consolas"/>
          <w:sz w:val="16"/>
        </w:rPr>
        <w:t xml:space="preserve">    "DeploymentTargetRecord",</w:t>
      </w:r>
    </w:p>
    <w:p w14:paraId="31E90A85" w14:textId="77777777" w:rsidR="000B4E5D" w:rsidRDefault="00000000">
      <w:pPr>
        <w:spacing w:after="0"/>
      </w:pPr>
      <w:r>
        <w:rPr>
          <w:rFonts w:ascii="Consolas" w:hAnsi="Consolas" w:cs="Consolas"/>
          <w:sz w:val="16"/>
        </w:rPr>
        <w:t xml:space="preserve">    "IdentityCatalog",</w:t>
      </w:r>
    </w:p>
    <w:p w14:paraId="54455DB7" w14:textId="77777777" w:rsidR="000B4E5D" w:rsidRDefault="00000000">
      <w:pPr>
        <w:spacing w:after="0"/>
      </w:pPr>
      <w:r>
        <w:rPr>
          <w:rFonts w:ascii="Consolas" w:hAnsi="Consolas" w:cs="Consolas"/>
          <w:sz w:val="16"/>
        </w:rPr>
        <w:t xml:space="preserve">    "CustomRoleCatalog"</w:t>
      </w:r>
    </w:p>
    <w:p w14:paraId="042927AD" w14:textId="77777777" w:rsidR="000B4E5D" w:rsidRDefault="00000000">
      <w:pPr>
        <w:spacing w:after="0"/>
      </w:pPr>
      <w:r>
        <w:rPr>
          <w:rFonts w:ascii="Consolas" w:hAnsi="Consolas" w:cs="Consolas"/>
          <w:sz w:val="16"/>
        </w:rPr>
        <w:t xml:space="preserve">  ],</w:t>
      </w:r>
    </w:p>
    <w:p w14:paraId="39E3C46E" w14:textId="77777777" w:rsidR="000B4E5D" w:rsidRDefault="00000000">
      <w:pPr>
        <w:spacing w:after="0"/>
      </w:pPr>
      <w:r>
        <w:rPr>
          <w:rFonts w:ascii="Consolas" w:hAnsi="Consolas" w:cs="Consolas"/>
          <w:sz w:val="16"/>
        </w:rPr>
        <w:t xml:space="preserve">  "properties": {</w:t>
      </w:r>
    </w:p>
    <w:p w14:paraId="71F38CB8" w14:textId="77777777" w:rsidR="000B4E5D" w:rsidRDefault="00000000">
      <w:pPr>
        <w:spacing w:after="0"/>
      </w:pPr>
      <w:r>
        <w:rPr>
          <w:rFonts w:ascii="Consolas" w:hAnsi="Consolas" w:cs="Consolas"/>
          <w:sz w:val="16"/>
        </w:rPr>
        <w:t xml:space="preserve">    "$schema": {</w:t>
      </w:r>
    </w:p>
    <w:p w14:paraId="276A6A1A" w14:textId="77777777" w:rsidR="000B4E5D" w:rsidRDefault="00000000">
      <w:pPr>
        <w:spacing w:after="0"/>
      </w:pPr>
      <w:r>
        <w:rPr>
          <w:rFonts w:ascii="Consolas" w:hAnsi="Consolas" w:cs="Consolas"/>
          <w:sz w:val="16"/>
        </w:rPr>
        <w:t xml:space="preserve">      "type": "string",</w:t>
      </w:r>
    </w:p>
    <w:p w14:paraId="387539A4" w14:textId="77777777" w:rsidR="000B4E5D" w:rsidRDefault="00000000">
      <w:pPr>
        <w:spacing w:after="0"/>
      </w:pPr>
      <w:r>
        <w:rPr>
          <w:rFonts w:ascii="Consolas" w:hAnsi="Consolas" w:cs="Consolas"/>
          <w:sz w:val="16"/>
        </w:rPr>
        <w:t xml:space="preserve">      "format": "uri",</w:t>
      </w:r>
    </w:p>
    <w:p w14:paraId="04312C63" w14:textId="77777777" w:rsidR="000B4E5D" w:rsidRDefault="00000000">
      <w:pPr>
        <w:spacing w:after="0"/>
      </w:pPr>
      <w:r>
        <w:rPr>
          <w:rFonts w:ascii="Consolas" w:hAnsi="Consolas" w:cs="Consolas"/>
          <w:sz w:val="16"/>
        </w:rPr>
        <w:t xml:space="preserve">      "description": "Canonical URL of this schema document. Tooling fetches the schema at this URL to validate the file. Filesystem source: Website/schemas/ChatHealthyDeploymentArchitectureSchema.json."</w:t>
      </w:r>
    </w:p>
    <w:p w14:paraId="6D808357" w14:textId="77777777" w:rsidR="000B4E5D" w:rsidRDefault="00000000">
      <w:pPr>
        <w:spacing w:after="0"/>
      </w:pPr>
      <w:r>
        <w:rPr>
          <w:rFonts w:ascii="Consolas" w:hAnsi="Consolas" w:cs="Consolas"/>
          <w:sz w:val="16"/>
        </w:rPr>
        <w:t xml:space="preserve">    },</w:t>
      </w:r>
    </w:p>
    <w:p w14:paraId="763B9557" w14:textId="77777777" w:rsidR="000B4E5D" w:rsidRDefault="00000000">
      <w:pPr>
        <w:spacing w:after="0"/>
      </w:pPr>
      <w:r>
        <w:rPr>
          <w:rFonts w:ascii="Consolas" w:hAnsi="Consolas" w:cs="Consolas"/>
          <w:sz w:val="16"/>
        </w:rPr>
        <w:t xml:space="preserve">    "firm": {</w:t>
      </w:r>
    </w:p>
    <w:p w14:paraId="66DD2ACE" w14:textId="77777777" w:rsidR="000B4E5D" w:rsidRDefault="00000000">
      <w:pPr>
        <w:spacing w:after="0"/>
      </w:pPr>
      <w:r>
        <w:rPr>
          <w:rFonts w:ascii="Consolas" w:hAnsi="Consolas" w:cs="Consolas"/>
          <w:sz w:val="16"/>
        </w:rPr>
        <w:t xml:space="preserve">      "type": "object",</w:t>
      </w:r>
    </w:p>
    <w:p w14:paraId="4DC018F2" w14:textId="77777777" w:rsidR="000B4E5D" w:rsidRDefault="00000000">
      <w:pPr>
        <w:spacing w:after="0"/>
      </w:pPr>
      <w:r>
        <w:rPr>
          <w:rFonts w:ascii="Consolas" w:hAnsi="Consolas" w:cs="Consolas"/>
          <w:sz w:val="16"/>
        </w:rPr>
        <w:t xml:space="preserve">      "additionalProperties": false,</w:t>
      </w:r>
    </w:p>
    <w:p w14:paraId="5D89DC45" w14:textId="77777777" w:rsidR="000B4E5D" w:rsidRDefault="00000000">
      <w:pPr>
        <w:spacing w:after="0"/>
      </w:pPr>
      <w:r>
        <w:rPr>
          <w:rFonts w:ascii="Consolas" w:hAnsi="Consolas" w:cs="Consolas"/>
          <w:sz w:val="16"/>
        </w:rPr>
        <w:t xml:space="preserve">      "description": "Org-level facts that apply to every deploy this collection drives. Source-of-truth for identity-like values that deploy scripts otherwise tend to hardcode. Per EPIC-008-F-012-S-001-REQ-B-008/B-009.",</w:t>
      </w:r>
    </w:p>
    <w:p w14:paraId="0CD4338A" w14:textId="77777777" w:rsidR="000B4E5D" w:rsidRDefault="00000000">
      <w:pPr>
        <w:spacing w:after="0"/>
      </w:pPr>
      <w:r>
        <w:rPr>
          <w:rFonts w:ascii="Consolas" w:hAnsi="Consolas" w:cs="Consolas"/>
          <w:sz w:val="16"/>
        </w:rPr>
        <w:t xml:space="preserve">      "properties": {</w:t>
      </w:r>
    </w:p>
    <w:p w14:paraId="43C9DAE6" w14:textId="77777777" w:rsidR="000B4E5D" w:rsidRDefault="00000000">
      <w:pPr>
        <w:spacing w:after="0"/>
      </w:pPr>
      <w:r>
        <w:rPr>
          <w:rFonts w:ascii="Consolas" w:hAnsi="Consolas" w:cs="Consolas"/>
          <w:sz w:val="16"/>
        </w:rPr>
        <w:t xml:space="preserve">        "git_identity": {</w:t>
      </w:r>
    </w:p>
    <w:p w14:paraId="31DF7203" w14:textId="77777777" w:rsidR="000B4E5D" w:rsidRDefault="00000000">
      <w:pPr>
        <w:spacing w:after="0"/>
      </w:pPr>
      <w:r>
        <w:rPr>
          <w:rFonts w:ascii="Consolas" w:hAnsi="Consolas" w:cs="Consolas"/>
          <w:sz w:val="16"/>
        </w:rPr>
        <w:t xml:space="preserve">          "type": "object",</w:t>
      </w:r>
    </w:p>
    <w:p w14:paraId="6425A95D" w14:textId="77777777" w:rsidR="000B4E5D" w:rsidRDefault="00000000">
      <w:pPr>
        <w:spacing w:after="0"/>
      </w:pPr>
      <w:r>
        <w:rPr>
          <w:rFonts w:ascii="Consolas" w:hAnsi="Consolas" w:cs="Consolas"/>
          <w:sz w:val="16"/>
        </w:rPr>
        <w:t xml:space="preserve">          "additionalProperties": false,</w:t>
      </w:r>
    </w:p>
    <w:p w14:paraId="13DF518B" w14:textId="77777777" w:rsidR="000B4E5D" w:rsidRDefault="00000000">
      <w:pPr>
        <w:spacing w:after="0"/>
      </w:pPr>
      <w:r>
        <w:rPr>
          <w:rFonts w:ascii="Consolas" w:hAnsi="Consolas" w:cs="Consolas"/>
          <w:sz w:val="16"/>
        </w:rPr>
        <w:lastRenderedPageBreak/>
        <w:t xml:space="preserve">          "description": "Git identity used by deploy scripts when they have to commit on the operator's behalf (HF Space git push, promote-build workflow bot, etc.). Replaces hardcoded `git config user.name` / `user.email` in local_deploy.py and .github/workflows/promote-build.yml.",</w:t>
      </w:r>
    </w:p>
    <w:p w14:paraId="79480587" w14:textId="77777777" w:rsidR="000B4E5D" w:rsidRDefault="00000000">
      <w:pPr>
        <w:spacing w:after="0"/>
      </w:pPr>
      <w:r>
        <w:rPr>
          <w:rFonts w:ascii="Consolas" w:hAnsi="Consolas" w:cs="Consolas"/>
          <w:sz w:val="16"/>
        </w:rPr>
        <w:t xml:space="preserve">          "required": [</w:t>
      </w:r>
    </w:p>
    <w:p w14:paraId="5B09098C" w14:textId="77777777" w:rsidR="000B4E5D" w:rsidRDefault="00000000">
      <w:pPr>
        <w:spacing w:after="0"/>
      </w:pPr>
      <w:r>
        <w:rPr>
          <w:rFonts w:ascii="Consolas" w:hAnsi="Consolas" w:cs="Consolas"/>
          <w:sz w:val="16"/>
        </w:rPr>
        <w:t xml:space="preserve">            "name",</w:t>
      </w:r>
    </w:p>
    <w:p w14:paraId="04C0234B" w14:textId="77777777" w:rsidR="000B4E5D" w:rsidRDefault="00000000">
      <w:pPr>
        <w:spacing w:after="0"/>
      </w:pPr>
      <w:r>
        <w:rPr>
          <w:rFonts w:ascii="Consolas" w:hAnsi="Consolas" w:cs="Consolas"/>
          <w:sz w:val="16"/>
        </w:rPr>
        <w:t xml:space="preserve">            "email"</w:t>
      </w:r>
    </w:p>
    <w:p w14:paraId="5A16A925" w14:textId="77777777" w:rsidR="000B4E5D" w:rsidRDefault="00000000">
      <w:pPr>
        <w:spacing w:after="0"/>
      </w:pPr>
      <w:r>
        <w:rPr>
          <w:rFonts w:ascii="Consolas" w:hAnsi="Consolas" w:cs="Consolas"/>
          <w:sz w:val="16"/>
        </w:rPr>
        <w:t xml:space="preserve">          ],</w:t>
      </w:r>
    </w:p>
    <w:p w14:paraId="3263D36C" w14:textId="77777777" w:rsidR="000B4E5D" w:rsidRDefault="00000000">
      <w:pPr>
        <w:spacing w:after="0"/>
      </w:pPr>
      <w:r>
        <w:rPr>
          <w:rFonts w:ascii="Consolas" w:hAnsi="Consolas" w:cs="Consolas"/>
          <w:sz w:val="16"/>
        </w:rPr>
        <w:t xml:space="preserve">          "properties": {</w:t>
      </w:r>
    </w:p>
    <w:p w14:paraId="3AB2AE0D" w14:textId="77777777" w:rsidR="000B4E5D" w:rsidRDefault="00000000">
      <w:pPr>
        <w:spacing w:after="0"/>
      </w:pPr>
      <w:r>
        <w:rPr>
          <w:rFonts w:ascii="Consolas" w:hAnsi="Consolas" w:cs="Consolas"/>
          <w:sz w:val="16"/>
        </w:rPr>
        <w:t xml:space="preserve">            "name": {</w:t>
      </w:r>
    </w:p>
    <w:p w14:paraId="73CBFE10" w14:textId="77777777" w:rsidR="000B4E5D" w:rsidRDefault="00000000">
      <w:pPr>
        <w:spacing w:after="0"/>
      </w:pPr>
      <w:r>
        <w:rPr>
          <w:rFonts w:ascii="Consolas" w:hAnsi="Consolas" w:cs="Consolas"/>
          <w:sz w:val="16"/>
        </w:rPr>
        <w:t xml:space="preserve">              "type": "string",</w:t>
      </w:r>
    </w:p>
    <w:p w14:paraId="73DEA7BE" w14:textId="77777777" w:rsidR="000B4E5D" w:rsidRDefault="00000000">
      <w:pPr>
        <w:spacing w:after="0"/>
      </w:pPr>
      <w:r>
        <w:rPr>
          <w:rFonts w:ascii="Consolas" w:hAnsi="Consolas" w:cs="Consolas"/>
          <w:sz w:val="16"/>
        </w:rPr>
        <w:t xml:space="preserve">              "minLength": 1,</w:t>
      </w:r>
    </w:p>
    <w:p w14:paraId="3FD60EA6" w14:textId="77777777" w:rsidR="000B4E5D" w:rsidRDefault="00000000">
      <w:pPr>
        <w:spacing w:after="0"/>
      </w:pPr>
      <w:r>
        <w:rPr>
          <w:rFonts w:ascii="Consolas" w:hAnsi="Consolas" w:cs="Consolas"/>
          <w:sz w:val="16"/>
        </w:rPr>
        <w:t xml:space="preserve">              "maxLength": 256</w:t>
      </w:r>
    </w:p>
    <w:p w14:paraId="11FCBC11" w14:textId="77777777" w:rsidR="000B4E5D" w:rsidRDefault="00000000">
      <w:pPr>
        <w:spacing w:after="0"/>
      </w:pPr>
      <w:r>
        <w:rPr>
          <w:rFonts w:ascii="Consolas" w:hAnsi="Consolas" w:cs="Consolas"/>
          <w:sz w:val="16"/>
        </w:rPr>
        <w:t xml:space="preserve">            },</w:t>
      </w:r>
    </w:p>
    <w:p w14:paraId="27C78FC6" w14:textId="77777777" w:rsidR="000B4E5D" w:rsidRDefault="00000000">
      <w:pPr>
        <w:spacing w:after="0"/>
      </w:pPr>
      <w:r>
        <w:rPr>
          <w:rFonts w:ascii="Consolas" w:hAnsi="Consolas" w:cs="Consolas"/>
          <w:sz w:val="16"/>
        </w:rPr>
        <w:t xml:space="preserve">            "email": {</w:t>
      </w:r>
    </w:p>
    <w:p w14:paraId="2DE3703A" w14:textId="77777777" w:rsidR="000B4E5D" w:rsidRDefault="00000000">
      <w:pPr>
        <w:spacing w:after="0"/>
      </w:pPr>
      <w:r>
        <w:rPr>
          <w:rFonts w:ascii="Consolas" w:hAnsi="Consolas" w:cs="Consolas"/>
          <w:sz w:val="16"/>
        </w:rPr>
        <w:t xml:space="preserve">              "type": "string",</w:t>
      </w:r>
    </w:p>
    <w:p w14:paraId="09553DFC" w14:textId="77777777" w:rsidR="000B4E5D" w:rsidRDefault="00000000">
      <w:pPr>
        <w:spacing w:after="0"/>
      </w:pPr>
      <w:r>
        <w:rPr>
          <w:rFonts w:ascii="Consolas" w:hAnsi="Consolas" w:cs="Consolas"/>
          <w:sz w:val="16"/>
        </w:rPr>
        <w:t xml:space="preserve">              "minLength": 1,</w:t>
      </w:r>
    </w:p>
    <w:p w14:paraId="2637A904" w14:textId="77777777" w:rsidR="000B4E5D" w:rsidRDefault="00000000">
      <w:pPr>
        <w:spacing w:after="0"/>
      </w:pPr>
      <w:r>
        <w:rPr>
          <w:rFonts w:ascii="Consolas" w:hAnsi="Consolas" w:cs="Consolas"/>
          <w:sz w:val="16"/>
        </w:rPr>
        <w:t xml:space="preserve">              "maxLength": 256</w:t>
      </w:r>
    </w:p>
    <w:p w14:paraId="405BC855" w14:textId="77777777" w:rsidR="000B4E5D" w:rsidRDefault="00000000">
      <w:pPr>
        <w:spacing w:after="0"/>
      </w:pPr>
      <w:r>
        <w:rPr>
          <w:rFonts w:ascii="Consolas" w:hAnsi="Consolas" w:cs="Consolas"/>
          <w:sz w:val="16"/>
        </w:rPr>
        <w:t xml:space="preserve">            }</w:t>
      </w:r>
    </w:p>
    <w:p w14:paraId="1C214278" w14:textId="77777777" w:rsidR="000B4E5D" w:rsidRDefault="00000000">
      <w:pPr>
        <w:spacing w:after="0"/>
      </w:pPr>
      <w:r>
        <w:rPr>
          <w:rFonts w:ascii="Consolas" w:hAnsi="Consolas" w:cs="Consolas"/>
          <w:sz w:val="16"/>
        </w:rPr>
        <w:t xml:space="preserve">          }</w:t>
      </w:r>
    </w:p>
    <w:p w14:paraId="42FFA40D" w14:textId="77777777" w:rsidR="000B4E5D" w:rsidRDefault="00000000">
      <w:pPr>
        <w:spacing w:after="0"/>
      </w:pPr>
      <w:r>
        <w:rPr>
          <w:rFonts w:ascii="Consolas" w:hAnsi="Consolas" w:cs="Consolas"/>
          <w:sz w:val="16"/>
        </w:rPr>
        <w:t xml:space="preserve">        },</w:t>
      </w:r>
    </w:p>
    <w:p w14:paraId="644551E0" w14:textId="77777777" w:rsidR="000B4E5D" w:rsidRDefault="00000000">
      <w:pPr>
        <w:spacing w:after="0"/>
      </w:pPr>
      <w:r>
        <w:rPr>
          <w:rFonts w:ascii="Consolas" w:hAnsi="Consolas" w:cs="Consolas"/>
          <w:sz w:val="16"/>
        </w:rPr>
        <w:t xml:space="preserve">        "dependency_pins": {</w:t>
      </w:r>
    </w:p>
    <w:p w14:paraId="5262DF55" w14:textId="77777777" w:rsidR="000B4E5D" w:rsidRDefault="00000000">
      <w:pPr>
        <w:spacing w:after="0"/>
      </w:pPr>
      <w:r>
        <w:rPr>
          <w:rFonts w:ascii="Consolas" w:hAnsi="Consolas" w:cs="Consolas"/>
          <w:sz w:val="16"/>
        </w:rPr>
        <w:t xml:space="preserve">          "type": "object",</w:t>
      </w:r>
    </w:p>
    <w:p w14:paraId="361E9B5E" w14:textId="77777777" w:rsidR="000B4E5D" w:rsidRDefault="00000000">
      <w:pPr>
        <w:spacing w:after="0"/>
      </w:pPr>
      <w:r>
        <w:rPr>
          <w:rFonts w:ascii="Consolas" w:hAnsi="Consolas" w:cs="Consolas"/>
          <w:sz w:val="16"/>
        </w:rPr>
        <w:t xml:space="preserve">          "description": "Single-source-of-truth Python dependency version pins. Keys are pip package names with underscores (e.g., 'pydantic_ai_slim'); the build chain converts to dashed form ('pydantic-ai-slim') and substitutes the exact version into per-target requirements.txt at build time so an HF rebuild can never silently pick up a breaking minor version. In-tree requirements.txt can remain readable with '&gt;=' floors; deployed container installs the exact pinned version.",</w:t>
      </w:r>
    </w:p>
    <w:p w14:paraId="4F3B36AB" w14:textId="77777777" w:rsidR="000B4E5D" w:rsidRDefault="00000000">
      <w:pPr>
        <w:spacing w:after="0"/>
      </w:pPr>
      <w:r>
        <w:rPr>
          <w:rFonts w:ascii="Consolas" w:hAnsi="Consolas" w:cs="Consolas"/>
          <w:sz w:val="16"/>
        </w:rPr>
        <w:t xml:space="preserve">          "additionalProperties": {</w:t>
      </w:r>
    </w:p>
    <w:p w14:paraId="2DAD2FF0" w14:textId="77777777" w:rsidR="000B4E5D" w:rsidRDefault="00000000">
      <w:pPr>
        <w:spacing w:after="0"/>
      </w:pPr>
      <w:r>
        <w:rPr>
          <w:rFonts w:ascii="Consolas" w:hAnsi="Consolas" w:cs="Consolas"/>
          <w:sz w:val="16"/>
        </w:rPr>
        <w:t xml:space="preserve">            "type": "string",</w:t>
      </w:r>
    </w:p>
    <w:p w14:paraId="6814E0A7" w14:textId="77777777" w:rsidR="000B4E5D" w:rsidRDefault="00000000">
      <w:pPr>
        <w:spacing w:after="0"/>
      </w:pPr>
      <w:r>
        <w:rPr>
          <w:rFonts w:ascii="Consolas" w:hAnsi="Consolas" w:cs="Consolas"/>
          <w:sz w:val="16"/>
        </w:rPr>
        <w:t xml:space="preserve">            "minLength": 1,</w:t>
      </w:r>
    </w:p>
    <w:p w14:paraId="03FB580A" w14:textId="77777777" w:rsidR="000B4E5D" w:rsidRDefault="00000000">
      <w:pPr>
        <w:spacing w:after="0"/>
      </w:pPr>
      <w:r>
        <w:rPr>
          <w:rFonts w:ascii="Consolas" w:hAnsi="Consolas" w:cs="Consolas"/>
          <w:sz w:val="16"/>
        </w:rPr>
        <w:t xml:space="preserve">            "maxLength": 64</w:t>
      </w:r>
    </w:p>
    <w:p w14:paraId="5C6D244A" w14:textId="77777777" w:rsidR="000B4E5D" w:rsidRDefault="00000000">
      <w:pPr>
        <w:spacing w:after="0"/>
      </w:pPr>
      <w:r>
        <w:rPr>
          <w:rFonts w:ascii="Consolas" w:hAnsi="Consolas" w:cs="Consolas"/>
          <w:sz w:val="16"/>
        </w:rPr>
        <w:t xml:space="preserve">          }</w:t>
      </w:r>
    </w:p>
    <w:p w14:paraId="62160E9C" w14:textId="77777777" w:rsidR="000B4E5D" w:rsidRDefault="00000000">
      <w:pPr>
        <w:spacing w:after="0"/>
      </w:pPr>
      <w:r>
        <w:rPr>
          <w:rFonts w:ascii="Consolas" w:hAnsi="Consolas" w:cs="Consolas"/>
          <w:sz w:val="16"/>
        </w:rPr>
        <w:t xml:space="preserve">        }</w:t>
      </w:r>
    </w:p>
    <w:p w14:paraId="033B6DD0" w14:textId="77777777" w:rsidR="000B4E5D" w:rsidRDefault="00000000">
      <w:pPr>
        <w:spacing w:after="0"/>
      </w:pPr>
      <w:r>
        <w:rPr>
          <w:rFonts w:ascii="Consolas" w:hAnsi="Consolas" w:cs="Consolas"/>
          <w:sz w:val="16"/>
        </w:rPr>
        <w:t xml:space="preserve">      }</w:t>
      </w:r>
    </w:p>
    <w:p w14:paraId="19F070B3" w14:textId="77777777" w:rsidR="000B4E5D" w:rsidRDefault="00000000">
      <w:pPr>
        <w:spacing w:after="0"/>
        <w:rPr>
          <w:rFonts w:ascii="Consolas" w:hAnsi="Consolas" w:cs="Consolas"/>
          <w:sz w:val="16"/>
        </w:rPr>
      </w:pPr>
      <w:r>
        <w:rPr>
          <w:rFonts w:ascii="Consolas" w:hAnsi="Consolas" w:cs="Consolas"/>
          <w:sz w:val="16"/>
        </w:rPr>
        <w:t xml:space="preserve">    },</w:t>
      </w:r>
    </w:p>
    <w:p w14:paraId="6D3109CA" w14:textId="3EB434E8" w:rsidR="007B3803" w:rsidRDefault="007B3803">
      <w:pPr>
        <w:spacing w:after="0"/>
      </w:pPr>
      <w:r>
        <w:rPr>
          <w:rFonts w:ascii="Consolas" w:hAnsi="Consolas" w:cs="Consolas"/>
          <w:sz w:val="16"/>
        </w:rPr>
        <w:t xml:space="preserve">&lt;/ Skip: YOU MUST GET RID OF ANY REFERENCE TO ANY TECHOLOGY AS AN ELMENET OF THE SCHEMA YOU ARE MAKING DATA PART OF THE SCHEMA, THAT IS A MISTAKE. I WILL TELL YOU WHY: The governance architecture might be the most valuable thing we are building, and the deployment and dev ops automation we are doing might be a product. To have the </w:t>
      </w:r>
      <w:proofErr w:type="gramStart"/>
      <w:r>
        <w:rPr>
          <w:rFonts w:ascii="Consolas" w:hAnsi="Consolas" w:cs="Consolas"/>
          <w:sz w:val="16"/>
        </w:rPr>
        <w:t>schema</w:t>
      </w:r>
      <w:proofErr w:type="gramEnd"/>
      <w:r>
        <w:rPr>
          <w:rFonts w:ascii="Consolas" w:hAnsi="Consolas" w:cs="Consolas"/>
          <w:sz w:val="16"/>
        </w:rPr>
        <w:t xml:space="preserve"> define facts about the actual platforms we use is 100% non-product like. If we were to </w:t>
      </w:r>
      <w:proofErr w:type="gramStart"/>
      <w:r>
        <w:rPr>
          <w:rFonts w:ascii="Consolas" w:hAnsi="Consolas" w:cs="Consolas"/>
          <w:sz w:val="16"/>
        </w:rPr>
        <w:t>productize</w:t>
      </w:r>
      <w:proofErr w:type="gramEnd"/>
      <w:r>
        <w:rPr>
          <w:rFonts w:ascii="Consolas" w:hAnsi="Consolas" w:cs="Consolas"/>
          <w:sz w:val="16"/>
        </w:rPr>
        <w:t xml:space="preserve"> it, we would have our deployment script support the required platforms, but we would not put these facts into the schemas, it would be in the code. Thus, this set of stuff is an array of ‘platforms’ so redo the schema accordingly. This has been a design bug from day one, and now it </w:t>
      </w:r>
      <w:proofErr w:type="gramStart"/>
      <w:r>
        <w:rPr>
          <w:rFonts w:ascii="Consolas" w:hAnsi="Consolas" w:cs="Consolas"/>
          <w:sz w:val="16"/>
        </w:rPr>
        <w:t>the</w:t>
      </w:r>
      <w:proofErr w:type="gramEnd"/>
      <w:r>
        <w:rPr>
          <w:rFonts w:ascii="Consolas" w:hAnsi="Consolas" w:cs="Consolas"/>
          <w:sz w:val="16"/>
        </w:rPr>
        <w:t xml:space="preserve"> moment to clean it up&gt; </w:t>
      </w:r>
    </w:p>
    <w:p w14:paraId="382035FB" w14:textId="77777777" w:rsidR="000B4E5D" w:rsidRDefault="00000000">
      <w:pPr>
        <w:spacing w:after="0"/>
      </w:pPr>
      <w:r>
        <w:rPr>
          <w:rFonts w:ascii="Consolas" w:hAnsi="Consolas" w:cs="Consolas"/>
          <w:sz w:val="16"/>
        </w:rPr>
        <w:t xml:space="preserve">    "DeploymentTargetRecord</w:t>
      </w:r>
      <w:proofErr w:type="gramStart"/>
      <w:r>
        <w:rPr>
          <w:rFonts w:ascii="Consolas" w:hAnsi="Consolas" w:cs="Consolas"/>
          <w:sz w:val="16"/>
        </w:rPr>
        <w:t>": {</w:t>
      </w:r>
      <w:proofErr w:type="gramEnd"/>
    </w:p>
    <w:p w14:paraId="46C3BC71" w14:textId="77777777" w:rsidR="000B4E5D" w:rsidRDefault="00000000">
      <w:pPr>
        <w:spacing w:after="0"/>
      </w:pPr>
      <w:r>
        <w:rPr>
          <w:rFonts w:ascii="Consolas" w:hAnsi="Consolas" w:cs="Consolas"/>
          <w:sz w:val="16"/>
        </w:rPr>
        <w:t xml:space="preserve">      "type": "array",</w:t>
      </w:r>
    </w:p>
    <w:p w14:paraId="5E212838" w14:textId="77777777" w:rsidR="000B4E5D" w:rsidRDefault="00000000">
      <w:pPr>
        <w:spacing w:after="0"/>
      </w:pPr>
      <w:r>
        <w:rPr>
          <w:rFonts w:ascii="Consolas" w:hAnsi="Consolas" w:cs="Consolas"/>
          <w:sz w:val="16"/>
        </w:rPr>
        <w:t xml:space="preserve">      "description": "Every TargetRecord that this deployment realizes. Each entry is one deployment target's full definition across every environment in which it is realized, plus the files that compose it. INVARIANT: target_id is unique across this array (enforced by software at write time; the schema's uniqueItems applies to whole-object equality but does not specifically enforce target_id uniqueness across non-identical records).",</w:t>
      </w:r>
    </w:p>
    <w:p w14:paraId="3910DF22" w14:textId="77777777" w:rsidR="000B4E5D" w:rsidRDefault="00000000">
      <w:pPr>
        <w:spacing w:after="0"/>
      </w:pPr>
      <w:r>
        <w:rPr>
          <w:rFonts w:ascii="Consolas" w:hAnsi="Consolas" w:cs="Consolas"/>
          <w:sz w:val="16"/>
        </w:rPr>
        <w:t xml:space="preserve">      "minItems": 1,</w:t>
      </w:r>
    </w:p>
    <w:p w14:paraId="574CFFAE" w14:textId="77777777" w:rsidR="000B4E5D" w:rsidRDefault="00000000">
      <w:pPr>
        <w:spacing w:after="0"/>
      </w:pPr>
      <w:r>
        <w:rPr>
          <w:rFonts w:ascii="Consolas" w:hAnsi="Consolas" w:cs="Consolas"/>
          <w:sz w:val="16"/>
        </w:rPr>
        <w:t xml:space="preserve">      "uniqueItems": true,</w:t>
      </w:r>
    </w:p>
    <w:p w14:paraId="3FF9985E" w14:textId="77777777" w:rsidR="000B4E5D" w:rsidRDefault="00000000">
      <w:pPr>
        <w:spacing w:after="0"/>
      </w:pPr>
      <w:r>
        <w:rPr>
          <w:rFonts w:ascii="Consolas" w:hAnsi="Consolas" w:cs="Consolas"/>
          <w:sz w:val="16"/>
        </w:rPr>
        <w:t xml:space="preserve">      "items": {</w:t>
      </w:r>
    </w:p>
    <w:p w14:paraId="6557260A" w14:textId="77777777" w:rsidR="000B4E5D" w:rsidRDefault="00000000">
      <w:pPr>
        <w:spacing w:after="0"/>
      </w:pPr>
      <w:r>
        <w:rPr>
          <w:rFonts w:ascii="Consolas" w:hAnsi="Consolas" w:cs="Consolas"/>
          <w:sz w:val="16"/>
        </w:rPr>
        <w:t xml:space="preserve">        "type": "object",</w:t>
      </w:r>
    </w:p>
    <w:p w14:paraId="5B5B29F1" w14:textId="77777777" w:rsidR="000B4E5D" w:rsidRDefault="00000000">
      <w:pPr>
        <w:spacing w:after="0"/>
      </w:pPr>
      <w:r>
        <w:rPr>
          <w:rFonts w:ascii="Consolas" w:hAnsi="Consolas" w:cs="Consolas"/>
          <w:sz w:val="16"/>
        </w:rPr>
        <w:t xml:space="preserve">        "additionalProperties": false,</w:t>
      </w:r>
    </w:p>
    <w:p w14:paraId="5364FA5C" w14:textId="77777777" w:rsidR="000B4E5D" w:rsidRDefault="00000000">
      <w:pPr>
        <w:spacing w:after="0"/>
      </w:pPr>
      <w:r>
        <w:rPr>
          <w:rFonts w:ascii="Consolas" w:hAnsi="Consolas" w:cs="Consolas"/>
          <w:sz w:val="16"/>
        </w:rPr>
        <w:t xml:space="preserve">        "required": [</w:t>
      </w:r>
    </w:p>
    <w:p w14:paraId="63E58645" w14:textId="77777777" w:rsidR="000B4E5D" w:rsidRDefault="00000000">
      <w:pPr>
        <w:spacing w:after="0"/>
      </w:pPr>
      <w:r>
        <w:rPr>
          <w:rFonts w:ascii="Consolas" w:hAnsi="Consolas" w:cs="Consolas"/>
          <w:sz w:val="16"/>
        </w:rPr>
        <w:t xml:space="preserve">          "target_id",</w:t>
      </w:r>
    </w:p>
    <w:p w14:paraId="775CDFA7" w14:textId="77777777" w:rsidR="000B4E5D" w:rsidRDefault="00000000">
      <w:pPr>
        <w:spacing w:after="0"/>
      </w:pPr>
      <w:r>
        <w:rPr>
          <w:rFonts w:ascii="Consolas" w:hAnsi="Consolas" w:cs="Consolas"/>
          <w:sz w:val="16"/>
        </w:rPr>
        <w:t xml:space="preserve">          "target_kind",</w:t>
      </w:r>
    </w:p>
    <w:p w14:paraId="40FCFAA9" w14:textId="77777777" w:rsidR="000B4E5D" w:rsidRDefault="00000000">
      <w:pPr>
        <w:spacing w:after="0"/>
      </w:pPr>
      <w:r>
        <w:rPr>
          <w:rFonts w:ascii="Consolas" w:hAnsi="Consolas" w:cs="Consolas"/>
          <w:sz w:val="16"/>
        </w:rPr>
        <w:t xml:space="preserve">          "environments",</w:t>
      </w:r>
    </w:p>
    <w:p w14:paraId="4428FBF0" w14:textId="77777777" w:rsidR="000B4E5D" w:rsidRDefault="00000000">
      <w:pPr>
        <w:spacing w:after="0"/>
      </w:pPr>
      <w:r>
        <w:rPr>
          <w:rFonts w:ascii="Consolas" w:hAnsi="Consolas" w:cs="Consolas"/>
          <w:sz w:val="16"/>
        </w:rPr>
        <w:t xml:space="preserve">          "files"</w:t>
      </w:r>
    </w:p>
    <w:p w14:paraId="7355F828" w14:textId="77777777" w:rsidR="000B4E5D" w:rsidRDefault="00000000">
      <w:pPr>
        <w:spacing w:after="0"/>
      </w:pPr>
      <w:r>
        <w:rPr>
          <w:rFonts w:ascii="Consolas" w:hAnsi="Consolas" w:cs="Consolas"/>
          <w:sz w:val="16"/>
        </w:rPr>
        <w:t xml:space="preserve">        ],</w:t>
      </w:r>
    </w:p>
    <w:p w14:paraId="441E0BCB" w14:textId="77777777" w:rsidR="000B4E5D" w:rsidRDefault="00000000">
      <w:pPr>
        <w:spacing w:after="0"/>
      </w:pPr>
      <w:r>
        <w:rPr>
          <w:rFonts w:ascii="Consolas" w:hAnsi="Consolas" w:cs="Consolas"/>
          <w:sz w:val="16"/>
        </w:rPr>
        <w:t xml:space="preserve">        "properties": {</w:t>
      </w:r>
    </w:p>
    <w:p w14:paraId="4FB74EED" w14:textId="77777777" w:rsidR="000B4E5D" w:rsidRDefault="00000000">
      <w:pPr>
        <w:spacing w:after="0"/>
      </w:pPr>
      <w:r>
        <w:rPr>
          <w:rFonts w:ascii="Consolas" w:hAnsi="Consolas" w:cs="Consolas"/>
          <w:sz w:val="16"/>
        </w:rPr>
        <w:lastRenderedPageBreak/>
        <w:t xml:space="preserve">          "target_id": {</w:t>
      </w:r>
    </w:p>
    <w:p w14:paraId="465BAE51" w14:textId="77777777" w:rsidR="000B4E5D" w:rsidRDefault="00000000">
      <w:pPr>
        <w:spacing w:after="0"/>
      </w:pPr>
      <w:r>
        <w:rPr>
          <w:rFonts w:ascii="Consolas" w:hAnsi="Consolas" w:cs="Consolas"/>
          <w:sz w:val="16"/>
        </w:rPr>
        <w:t xml:space="preserve">            "type": "string",</w:t>
      </w:r>
    </w:p>
    <w:p w14:paraId="463B398F" w14:textId="77777777" w:rsidR="000B4E5D" w:rsidRDefault="00000000">
      <w:pPr>
        <w:spacing w:after="0"/>
      </w:pPr>
      <w:r>
        <w:rPr>
          <w:rFonts w:ascii="Consolas" w:hAnsi="Consolas" w:cs="Consolas"/>
          <w:sz w:val="16"/>
        </w:rPr>
        <w:t xml:space="preserve">            "description": "Opaque target identifier. Lowercase letters, digits, and underscores; required prefix 'target_'. MUST NOT encode any business product/service/feature name. Unique within the records[] array.",</w:t>
      </w:r>
    </w:p>
    <w:p w14:paraId="691BFE82" w14:textId="77777777" w:rsidR="000B4E5D" w:rsidRDefault="00000000">
      <w:pPr>
        <w:spacing w:after="0"/>
      </w:pPr>
      <w:r>
        <w:rPr>
          <w:rFonts w:ascii="Consolas" w:hAnsi="Consolas" w:cs="Consolas"/>
          <w:sz w:val="16"/>
        </w:rPr>
        <w:t xml:space="preserve">            "pattern": "^target_[a-z0-9_]{1,64}$"</w:t>
      </w:r>
    </w:p>
    <w:p w14:paraId="71FFC014" w14:textId="77777777" w:rsidR="000B4E5D" w:rsidRDefault="00000000">
      <w:pPr>
        <w:spacing w:after="0"/>
      </w:pPr>
      <w:r>
        <w:rPr>
          <w:rFonts w:ascii="Consolas" w:hAnsi="Consolas" w:cs="Consolas"/>
          <w:sz w:val="16"/>
        </w:rPr>
        <w:t xml:space="preserve">          },</w:t>
      </w:r>
    </w:p>
    <w:p w14:paraId="7B78ACF5" w14:textId="77777777" w:rsidR="000B4E5D" w:rsidRDefault="00000000">
      <w:pPr>
        <w:spacing w:after="0"/>
      </w:pPr>
      <w:r>
        <w:rPr>
          <w:rFonts w:ascii="Consolas" w:hAnsi="Consolas" w:cs="Consolas"/>
          <w:sz w:val="16"/>
        </w:rPr>
        <w:t xml:space="preserve">          "target_kind": {</w:t>
      </w:r>
    </w:p>
    <w:p w14:paraId="5F903035" w14:textId="77777777" w:rsidR="000B4E5D" w:rsidRDefault="00000000">
      <w:pPr>
        <w:spacing w:after="0"/>
      </w:pPr>
      <w:r>
        <w:rPr>
          <w:rFonts w:ascii="Consolas" w:hAnsi="Consolas" w:cs="Consolas"/>
          <w:sz w:val="16"/>
        </w:rPr>
        <w:t xml:space="preserve">            "type": "string",</w:t>
      </w:r>
    </w:p>
    <w:p w14:paraId="39964F2D" w14:textId="77777777" w:rsidR="000B4E5D" w:rsidRDefault="00000000">
      <w:pPr>
        <w:spacing w:after="0"/>
      </w:pPr>
      <w:r>
        <w:rPr>
          <w:rFonts w:ascii="Consolas" w:hAnsi="Consolas" w:cs="Consolas"/>
          <w:sz w:val="16"/>
        </w:rPr>
        <w:t xml:space="preserve">            "description": "Kind discriminator for this deployment target (the HOST). Free string; the dispatch code owns the taxonomy of valid kinds. Values classify the abstract class of the deployment endpoint only; no business name encoded.",</w:t>
      </w:r>
    </w:p>
    <w:p w14:paraId="566836BB" w14:textId="77777777" w:rsidR="000B4E5D" w:rsidRDefault="00000000">
      <w:pPr>
        <w:spacing w:after="0"/>
      </w:pPr>
      <w:r>
        <w:rPr>
          <w:rFonts w:ascii="Consolas" w:hAnsi="Consolas" w:cs="Consolas"/>
          <w:sz w:val="16"/>
        </w:rPr>
        <w:t xml:space="preserve">            "minLength": 1</w:t>
      </w:r>
    </w:p>
    <w:p w14:paraId="7708856A" w14:textId="77777777" w:rsidR="000B4E5D" w:rsidRDefault="00000000">
      <w:pPr>
        <w:spacing w:after="0"/>
      </w:pPr>
      <w:r>
        <w:rPr>
          <w:rFonts w:ascii="Consolas" w:hAnsi="Consolas" w:cs="Consolas"/>
          <w:sz w:val="16"/>
        </w:rPr>
        <w:t xml:space="preserve">          },</w:t>
      </w:r>
    </w:p>
    <w:p w14:paraId="1CF3196A" w14:textId="77777777" w:rsidR="000B4E5D" w:rsidRDefault="00000000">
      <w:pPr>
        <w:spacing w:after="0"/>
      </w:pPr>
      <w:r>
        <w:rPr>
          <w:rFonts w:ascii="Consolas" w:hAnsi="Consolas" w:cs="Consolas"/>
          <w:sz w:val="16"/>
        </w:rPr>
        <w:t xml:space="preserve">          "promote_chain_bound": {</w:t>
      </w:r>
    </w:p>
    <w:p w14:paraId="3522AC2F" w14:textId="77777777" w:rsidR="000B4E5D" w:rsidRDefault="00000000">
      <w:pPr>
        <w:spacing w:after="0"/>
      </w:pPr>
      <w:r>
        <w:rPr>
          <w:rFonts w:ascii="Consolas" w:hAnsi="Consolas" w:cs="Consolas"/>
          <w:sz w:val="16"/>
        </w:rPr>
        <w:t xml:space="preserve">            "type": "boolean",</w:t>
      </w:r>
    </w:p>
    <w:p w14:paraId="0E345527" w14:textId="77777777" w:rsidR="000B4E5D" w:rsidRDefault="00000000">
      <w:pPr>
        <w:spacing w:after="0"/>
      </w:pPr>
      <w:r>
        <w:rPr>
          <w:rFonts w:ascii="Consolas" w:hAnsi="Consolas" w:cs="Consolas"/>
          <w:sz w:val="16"/>
        </w:rPr>
        <w:t xml:space="preserve">            "description": "Whether this target participates in the firm-level dev-&gt;qa-&gt;prod promote chain. Default true (absent == true). When true, the deploy script enforces that the local git branch matches the env_binding.branch declared for the requested env (dev branch deploys dev, qa branch deploys qa, main branch deploys prod) — both at firm-level entry and at per-target dispatch. When false, the target is single-environment shared infrastructure (e.g. the one pipeline Function App, the one durable router ACA, the one Automation Account and its runbooks) that every developer deploys to from any branch, typically dev. Both branch-vs-env guards in local_deploy.py skip targets carrying promote_chain_bound=false."</w:t>
      </w:r>
    </w:p>
    <w:p w14:paraId="08B376FD" w14:textId="77777777" w:rsidR="000B4E5D" w:rsidRDefault="00000000">
      <w:pPr>
        <w:spacing w:after="0"/>
      </w:pPr>
      <w:r>
        <w:rPr>
          <w:rFonts w:ascii="Consolas" w:hAnsi="Consolas" w:cs="Consolas"/>
          <w:sz w:val="16"/>
        </w:rPr>
        <w:t xml:space="preserve">          },</w:t>
      </w:r>
    </w:p>
    <w:p w14:paraId="67E875C4" w14:textId="77777777" w:rsidR="000B4E5D" w:rsidRDefault="00000000">
      <w:pPr>
        <w:spacing w:after="0"/>
      </w:pPr>
      <w:r>
        <w:rPr>
          <w:rFonts w:ascii="Consolas" w:hAnsi="Consolas" w:cs="Consolas"/>
          <w:sz w:val="16"/>
        </w:rPr>
        <w:t xml:space="preserve">          "provisioning": {</w:t>
      </w:r>
    </w:p>
    <w:p w14:paraId="5BFAC056" w14:textId="77777777" w:rsidR="000B4E5D" w:rsidRDefault="00000000">
      <w:pPr>
        <w:spacing w:after="0"/>
      </w:pPr>
      <w:r>
        <w:rPr>
          <w:rFonts w:ascii="Consolas" w:hAnsi="Consolas" w:cs="Consolas"/>
          <w:sz w:val="16"/>
        </w:rPr>
        <w:t xml:space="preserve">            "type": "string",</w:t>
      </w:r>
    </w:p>
    <w:p w14:paraId="3DB17ECE" w14:textId="77777777" w:rsidR="000B4E5D" w:rsidRDefault="00000000">
      <w:pPr>
        <w:spacing w:after="0"/>
      </w:pPr>
      <w:r>
        <w:rPr>
          <w:rFonts w:ascii="Consolas" w:hAnsi="Consolas" w:cs="Consolas"/>
          <w:sz w:val="16"/>
        </w:rPr>
        <w:t xml:space="preserve">            "description": "Who owns creating this target. 'deploy_provisioned' — Deploy creates and reconciles this target on every invocation. 'pre_existing' — the target is provisioned once out of band by the operator; Deploy verifies presence + declared configuration on every invocation and refuses to proceed on absence (F-012 v7 §4). Default (absent) is 'deploy_provisioned'.",</w:t>
      </w:r>
    </w:p>
    <w:p w14:paraId="5D5A7D53" w14:textId="77777777" w:rsidR="000B4E5D" w:rsidRDefault="00000000">
      <w:pPr>
        <w:spacing w:after="0"/>
      </w:pPr>
      <w:r>
        <w:rPr>
          <w:rFonts w:ascii="Consolas" w:hAnsi="Consolas" w:cs="Consolas"/>
          <w:sz w:val="16"/>
        </w:rPr>
        <w:t xml:space="preserve">            "enum": [</w:t>
      </w:r>
    </w:p>
    <w:p w14:paraId="7386C6D8" w14:textId="77777777" w:rsidR="000B4E5D" w:rsidRDefault="00000000">
      <w:pPr>
        <w:spacing w:after="0"/>
      </w:pPr>
      <w:r>
        <w:rPr>
          <w:rFonts w:ascii="Consolas" w:hAnsi="Consolas" w:cs="Consolas"/>
          <w:sz w:val="16"/>
        </w:rPr>
        <w:t xml:space="preserve">              "deploy_provisioned",</w:t>
      </w:r>
    </w:p>
    <w:p w14:paraId="148749AD" w14:textId="77777777" w:rsidR="000B4E5D" w:rsidRDefault="00000000">
      <w:pPr>
        <w:spacing w:after="0"/>
      </w:pPr>
      <w:r>
        <w:rPr>
          <w:rFonts w:ascii="Consolas" w:hAnsi="Consolas" w:cs="Consolas"/>
          <w:sz w:val="16"/>
        </w:rPr>
        <w:t xml:space="preserve">              "pre_existing"</w:t>
      </w:r>
    </w:p>
    <w:p w14:paraId="25223968" w14:textId="77777777" w:rsidR="000B4E5D" w:rsidRDefault="00000000">
      <w:pPr>
        <w:spacing w:after="0"/>
      </w:pPr>
      <w:r>
        <w:rPr>
          <w:rFonts w:ascii="Consolas" w:hAnsi="Consolas" w:cs="Consolas"/>
          <w:sz w:val="16"/>
        </w:rPr>
        <w:t xml:space="preserve">            ]</w:t>
      </w:r>
    </w:p>
    <w:p w14:paraId="2D01102B" w14:textId="77777777" w:rsidR="000B4E5D" w:rsidRDefault="00000000">
      <w:pPr>
        <w:spacing w:after="0"/>
      </w:pPr>
      <w:r>
        <w:rPr>
          <w:rFonts w:ascii="Consolas" w:hAnsi="Consolas" w:cs="Consolas"/>
          <w:sz w:val="16"/>
        </w:rPr>
        <w:t xml:space="preserve">          },</w:t>
      </w:r>
    </w:p>
    <w:p w14:paraId="1CD5FCBE" w14:textId="77777777" w:rsidR="000B4E5D" w:rsidRDefault="00000000">
      <w:pPr>
        <w:spacing w:after="0"/>
      </w:pPr>
      <w:r>
        <w:rPr>
          <w:rFonts w:ascii="Consolas" w:hAnsi="Consolas" w:cs="Consolas"/>
          <w:sz w:val="16"/>
        </w:rPr>
        <w:t xml:space="preserve">          "environments": {</w:t>
      </w:r>
    </w:p>
    <w:p w14:paraId="584DC490" w14:textId="77777777" w:rsidR="000B4E5D" w:rsidRDefault="00000000">
      <w:pPr>
        <w:spacing w:after="0"/>
      </w:pPr>
      <w:r>
        <w:rPr>
          <w:rFonts w:ascii="Consolas" w:hAnsi="Consolas" w:cs="Consolas"/>
          <w:sz w:val="16"/>
        </w:rPr>
        <w:t xml:space="preserve">            "type": "array",</w:t>
      </w:r>
    </w:p>
    <w:p w14:paraId="3A7AA35A" w14:textId="77777777" w:rsidR="000B4E5D" w:rsidRDefault="00000000">
      <w:pPr>
        <w:spacing w:after="0"/>
      </w:pPr>
      <w:r>
        <w:rPr>
          <w:rFonts w:ascii="Consolas" w:hAnsi="Consolas" w:cs="Consolas"/>
          <w:sz w:val="16"/>
        </w:rPr>
        <w:t xml:space="preserve">            "description": "The set of environment bindings under which this target is realized. INVARIANT: env_binding values MUST be unique within this array (one node_address per environment).",</w:t>
      </w:r>
    </w:p>
    <w:p w14:paraId="0DD981C6" w14:textId="77777777" w:rsidR="000B4E5D" w:rsidRDefault="00000000">
      <w:pPr>
        <w:spacing w:after="0"/>
      </w:pPr>
      <w:r>
        <w:rPr>
          <w:rFonts w:ascii="Consolas" w:hAnsi="Consolas" w:cs="Consolas"/>
          <w:sz w:val="16"/>
        </w:rPr>
        <w:t xml:space="preserve">            "minItems": 1,</w:t>
      </w:r>
    </w:p>
    <w:p w14:paraId="6C5446BE" w14:textId="77777777" w:rsidR="000B4E5D" w:rsidRDefault="00000000">
      <w:pPr>
        <w:spacing w:after="0"/>
      </w:pPr>
      <w:r>
        <w:rPr>
          <w:rFonts w:ascii="Consolas" w:hAnsi="Consolas" w:cs="Consolas"/>
          <w:sz w:val="16"/>
        </w:rPr>
        <w:t xml:space="preserve">            "uniqueItems": true,</w:t>
      </w:r>
    </w:p>
    <w:p w14:paraId="782AE19A" w14:textId="77777777" w:rsidR="000B4E5D" w:rsidRDefault="00000000">
      <w:pPr>
        <w:spacing w:after="0"/>
      </w:pPr>
      <w:r>
        <w:rPr>
          <w:rFonts w:ascii="Consolas" w:hAnsi="Consolas" w:cs="Consolas"/>
          <w:sz w:val="16"/>
        </w:rPr>
        <w:t xml:space="preserve">            "items": {</w:t>
      </w:r>
    </w:p>
    <w:p w14:paraId="201DD772" w14:textId="77777777" w:rsidR="000B4E5D" w:rsidRDefault="00000000">
      <w:pPr>
        <w:spacing w:after="0"/>
      </w:pPr>
      <w:r>
        <w:rPr>
          <w:rFonts w:ascii="Consolas" w:hAnsi="Consolas" w:cs="Consolas"/>
          <w:sz w:val="16"/>
        </w:rPr>
        <w:t xml:space="preserve">              "type": "object",</w:t>
      </w:r>
    </w:p>
    <w:p w14:paraId="33DEE5B0" w14:textId="77777777" w:rsidR="000B4E5D" w:rsidRDefault="00000000">
      <w:pPr>
        <w:spacing w:after="0"/>
      </w:pPr>
      <w:r>
        <w:rPr>
          <w:rFonts w:ascii="Consolas" w:hAnsi="Consolas" w:cs="Consolas"/>
          <w:sz w:val="16"/>
        </w:rPr>
        <w:t xml:space="preserve">              "additionalProperties": false,</w:t>
      </w:r>
    </w:p>
    <w:p w14:paraId="091E7066" w14:textId="77777777" w:rsidR="000B4E5D" w:rsidRDefault="00000000">
      <w:pPr>
        <w:spacing w:after="0"/>
      </w:pPr>
      <w:r>
        <w:rPr>
          <w:rFonts w:ascii="Consolas" w:hAnsi="Consolas" w:cs="Consolas"/>
          <w:sz w:val="16"/>
        </w:rPr>
        <w:t xml:space="preserve">              "required": [</w:t>
      </w:r>
    </w:p>
    <w:p w14:paraId="6FCABC43" w14:textId="77777777" w:rsidR="000B4E5D" w:rsidRDefault="00000000">
      <w:pPr>
        <w:spacing w:after="0"/>
      </w:pPr>
      <w:r>
        <w:rPr>
          <w:rFonts w:ascii="Consolas" w:hAnsi="Consolas" w:cs="Consolas"/>
          <w:sz w:val="16"/>
        </w:rPr>
        <w:t xml:space="preserve">                "env_binding",</w:t>
      </w:r>
    </w:p>
    <w:p w14:paraId="4FA553EB" w14:textId="77777777" w:rsidR="000B4E5D" w:rsidRDefault="00000000">
      <w:pPr>
        <w:spacing w:after="0"/>
      </w:pPr>
      <w:r>
        <w:rPr>
          <w:rFonts w:ascii="Consolas" w:hAnsi="Consolas" w:cs="Consolas"/>
          <w:sz w:val="16"/>
        </w:rPr>
        <w:t xml:space="preserve">                "node_address"</w:t>
      </w:r>
    </w:p>
    <w:p w14:paraId="149148B3" w14:textId="77777777" w:rsidR="000B4E5D" w:rsidRDefault="00000000">
      <w:pPr>
        <w:spacing w:after="0"/>
      </w:pPr>
      <w:r>
        <w:rPr>
          <w:rFonts w:ascii="Consolas" w:hAnsi="Consolas" w:cs="Consolas"/>
          <w:sz w:val="16"/>
        </w:rPr>
        <w:t xml:space="preserve">              ],</w:t>
      </w:r>
    </w:p>
    <w:p w14:paraId="249EA4D7" w14:textId="77777777" w:rsidR="000B4E5D" w:rsidRDefault="00000000">
      <w:pPr>
        <w:spacing w:after="0"/>
      </w:pPr>
      <w:r>
        <w:rPr>
          <w:rFonts w:ascii="Consolas" w:hAnsi="Consolas" w:cs="Consolas"/>
          <w:sz w:val="16"/>
        </w:rPr>
        <w:t xml:space="preserve">              "properties": {</w:t>
      </w:r>
    </w:p>
    <w:p w14:paraId="75268D37" w14:textId="77777777" w:rsidR="000B4E5D" w:rsidRDefault="00000000">
      <w:pPr>
        <w:spacing w:after="0"/>
      </w:pPr>
      <w:r>
        <w:rPr>
          <w:rFonts w:ascii="Consolas" w:hAnsi="Consolas" w:cs="Consolas"/>
          <w:sz w:val="16"/>
        </w:rPr>
        <w:t xml:space="preserve">                "env_binding": {</w:t>
      </w:r>
    </w:p>
    <w:p w14:paraId="63047143" w14:textId="77777777" w:rsidR="000B4E5D" w:rsidRDefault="00000000">
      <w:pPr>
        <w:spacing w:after="0"/>
      </w:pPr>
      <w:r>
        <w:rPr>
          <w:rFonts w:ascii="Consolas" w:hAnsi="Consolas" w:cs="Consolas"/>
          <w:sz w:val="16"/>
        </w:rPr>
        <w:t xml:space="preserve">                  "type": "string",</w:t>
      </w:r>
    </w:p>
    <w:p w14:paraId="3C7A01F7" w14:textId="77777777" w:rsidR="000B4E5D" w:rsidRDefault="00000000">
      <w:pPr>
        <w:spacing w:after="0"/>
      </w:pPr>
      <w:r>
        <w:rPr>
          <w:rFonts w:ascii="Consolas" w:hAnsi="Consolas" w:cs="Consolas"/>
          <w:sz w:val="16"/>
        </w:rPr>
        <w:t xml:space="preserve">                  "description": "Closed taxonomy of runtime-environment bindings. Source-of-truth: the project's env constants in the deploy/ops codebase (VALID_ENVS / ENV_ORDER) and Code/deploy/conftest.py choices.",</w:t>
      </w:r>
    </w:p>
    <w:p w14:paraId="2FAA266A" w14:textId="77777777" w:rsidR="000B4E5D" w:rsidRDefault="00000000">
      <w:pPr>
        <w:spacing w:after="0"/>
      </w:pPr>
      <w:r>
        <w:rPr>
          <w:rFonts w:ascii="Consolas" w:hAnsi="Consolas" w:cs="Consolas"/>
          <w:sz w:val="16"/>
        </w:rPr>
        <w:t xml:space="preserve">                  "enum": [</w:t>
      </w:r>
    </w:p>
    <w:p w14:paraId="2D908780" w14:textId="77777777" w:rsidR="000B4E5D" w:rsidRDefault="00000000">
      <w:pPr>
        <w:spacing w:after="0"/>
      </w:pPr>
      <w:r>
        <w:rPr>
          <w:rFonts w:ascii="Consolas" w:hAnsi="Consolas" w:cs="Consolas"/>
          <w:sz w:val="16"/>
        </w:rPr>
        <w:t xml:space="preserve">                    "local",</w:t>
      </w:r>
    </w:p>
    <w:p w14:paraId="1CAB0EEC" w14:textId="77777777" w:rsidR="000B4E5D" w:rsidRDefault="00000000">
      <w:pPr>
        <w:spacing w:after="0"/>
      </w:pPr>
      <w:r>
        <w:rPr>
          <w:rFonts w:ascii="Consolas" w:hAnsi="Consolas" w:cs="Consolas"/>
          <w:sz w:val="16"/>
        </w:rPr>
        <w:t xml:space="preserve">                    "dev",</w:t>
      </w:r>
    </w:p>
    <w:p w14:paraId="696829E8" w14:textId="77777777" w:rsidR="000B4E5D" w:rsidRDefault="00000000">
      <w:pPr>
        <w:spacing w:after="0"/>
      </w:pPr>
      <w:r>
        <w:rPr>
          <w:rFonts w:ascii="Consolas" w:hAnsi="Consolas" w:cs="Consolas"/>
          <w:sz w:val="16"/>
        </w:rPr>
        <w:t xml:space="preserve">                    "qa",</w:t>
      </w:r>
    </w:p>
    <w:p w14:paraId="5C1C8FA2" w14:textId="77777777" w:rsidR="000B4E5D" w:rsidRDefault="00000000">
      <w:pPr>
        <w:spacing w:after="0"/>
      </w:pPr>
      <w:r>
        <w:rPr>
          <w:rFonts w:ascii="Consolas" w:hAnsi="Consolas" w:cs="Consolas"/>
          <w:sz w:val="16"/>
        </w:rPr>
        <w:t xml:space="preserve">                    "prod"</w:t>
      </w:r>
    </w:p>
    <w:p w14:paraId="4EBF1856" w14:textId="77777777" w:rsidR="000B4E5D" w:rsidRDefault="00000000">
      <w:pPr>
        <w:spacing w:after="0"/>
      </w:pPr>
      <w:r>
        <w:rPr>
          <w:rFonts w:ascii="Consolas" w:hAnsi="Consolas" w:cs="Consolas"/>
          <w:sz w:val="16"/>
        </w:rPr>
        <w:t xml:space="preserve">                  ]</w:t>
      </w:r>
    </w:p>
    <w:p w14:paraId="141576F5" w14:textId="77777777" w:rsidR="000B4E5D" w:rsidRDefault="00000000">
      <w:pPr>
        <w:spacing w:after="0"/>
      </w:pPr>
      <w:r>
        <w:rPr>
          <w:rFonts w:ascii="Consolas" w:hAnsi="Consolas" w:cs="Consolas"/>
          <w:sz w:val="16"/>
        </w:rPr>
        <w:t xml:space="preserve">                },</w:t>
      </w:r>
    </w:p>
    <w:p w14:paraId="16815512" w14:textId="77777777" w:rsidR="000B4E5D" w:rsidRDefault="00000000">
      <w:pPr>
        <w:spacing w:after="0"/>
      </w:pPr>
      <w:r>
        <w:rPr>
          <w:rFonts w:ascii="Consolas" w:hAnsi="Consolas" w:cs="Consolas"/>
          <w:sz w:val="16"/>
        </w:rPr>
        <w:lastRenderedPageBreak/>
        <w:t xml:space="preserve">                "node_address": {</w:t>
      </w:r>
    </w:p>
    <w:p w14:paraId="7AA952A0" w14:textId="77777777" w:rsidR="000B4E5D" w:rsidRDefault="00000000">
      <w:pPr>
        <w:spacing w:after="0"/>
      </w:pPr>
      <w:r>
        <w:rPr>
          <w:rFonts w:ascii="Consolas" w:hAnsi="Consolas" w:cs="Consolas"/>
          <w:sz w:val="16"/>
        </w:rPr>
        <w:t xml:space="preserve">                  "type": "string",</w:t>
      </w:r>
    </w:p>
    <w:p w14:paraId="4CD3C214" w14:textId="77777777" w:rsidR="000B4E5D" w:rsidRDefault="00000000">
      <w:pPr>
        <w:spacing w:after="0"/>
      </w:pPr>
      <w:r>
        <w:rPr>
          <w:rFonts w:ascii="Consolas" w:hAnsi="Consolas" w:cs="Consolas"/>
          <w:sz w:val="16"/>
        </w:rPr>
        <w:t xml:space="preserve">                  "description": "Addressable location of this target in this environment. May be a URL, connection string, host:port pair, registry path, or other addressable form appropriate to the target_kind. Template tokens MAY appear; resolution semantics are software's job. Non-empty.",</w:t>
      </w:r>
    </w:p>
    <w:p w14:paraId="72C96024" w14:textId="77777777" w:rsidR="000B4E5D" w:rsidRDefault="00000000">
      <w:pPr>
        <w:spacing w:after="0"/>
      </w:pPr>
      <w:r>
        <w:rPr>
          <w:rFonts w:ascii="Consolas" w:hAnsi="Consolas" w:cs="Consolas"/>
          <w:sz w:val="16"/>
        </w:rPr>
        <w:t xml:space="preserve">                  "minLength": 1,</w:t>
      </w:r>
    </w:p>
    <w:p w14:paraId="327A2DFB" w14:textId="77777777" w:rsidR="000B4E5D" w:rsidRDefault="00000000">
      <w:pPr>
        <w:spacing w:after="0"/>
      </w:pPr>
      <w:r>
        <w:rPr>
          <w:rFonts w:ascii="Consolas" w:hAnsi="Consolas" w:cs="Consolas"/>
          <w:sz w:val="16"/>
        </w:rPr>
        <w:t xml:space="preserve">                  "maxLength": 1024</w:t>
      </w:r>
    </w:p>
    <w:p w14:paraId="1442B50D" w14:textId="77777777" w:rsidR="000B4E5D" w:rsidRDefault="00000000">
      <w:pPr>
        <w:spacing w:after="0"/>
      </w:pPr>
      <w:r>
        <w:rPr>
          <w:rFonts w:ascii="Consolas" w:hAnsi="Consolas" w:cs="Consolas"/>
          <w:sz w:val="16"/>
        </w:rPr>
        <w:t xml:space="preserve">                },</w:t>
      </w:r>
    </w:p>
    <w:p w14:paraId="5E287668" w14:textId="77777777" w:rsidR="000B4E5D" w:rsidRDefault="00000000">
      <w:pPr>
        <w:spacing w:after="0"/>
      </w:pPr>
      <w:r>
        <w:rPr>
          <w:rFonts w:ascii="Consolas" w:hAnsi="Consolas" w:cs="Consolas"/>
          <w:sz w:val="16"/>
        </w:rPr>
        <w:t xml:space="preserve">                "packages": {</w:t>
      </w:r>
    </w:p>
    <w:p w14:paraId="515366F2" w14:textId="77777777" w:rsidR="000B4E5D" w:rsidRDefault="00000000">
      <w:pPr>
        <w:spacing w:after="0"/>
      </w:pPr>
      <w:r>
        <w:rPr>
          <w:rFonts w:ascii="Consolas" w:hAnsi="Consolas" w:cs="Consolas"/>
          <w:sz w:val="16"/>
        </w:rPr>
        <w:t xml:space="preserve">                  "type": "array",</w:t>
      </w:r>
    </w:p>
    <w:p w14:paraId="07A132BA" w14:textId="77777777" w:rsidR="000B4E5D" w:rsidRDefault="00000000">
      <w:pPr>
        <w:spacing w:after="0"/>
      </w:pPr>
      <w:r>
        <w:rPr>
          <w:rFonts w:ascii="Consolas" w:hAnsi="Consolas" w:cs="Consolas"/>
          <w:sz w:val="16"/>
        </w:rPr>
        <w:t xml:space="preserve">                  "description": "Packages deployed TO this target (host). Each entry declares one deliverable that lands on the host declared by this env_binding. Universal shape across all target_kinds: a `package_id` for identity, a `kind` discriminating the package type (e.g., runbook, job, secret, blob_container, subnet), and a kind-specific config carried under a key matching `kind`. Dispatch iterates packages and switches on `kind` to select the per-package handler; the host target is deployed once and its packages are then deployed into it.",</w:t>
      </w:r>
    </w:p>
    <w:p w14:paraId="4E23B0C2" w14:textId="77777777" w:rsidR="000B4E5D" w:rsidRDefault="00000000">
      <w:pPr>
        <w:spacing w:after="0"/>
      </w:pPr>
      <w:r>
        <w:rPr>
          <w:rFonts w:ascii="Consolas" w:hAnsi="Consolas" w:cs="Consolas"/>
          <w:sz w:val="16"/>
        </w:rPr>
        <w:t xml:space="preserve">                  "items": {</w:t>
      </w:r>
    </w:p>
    <w:p w14:paraId="4A40DC3E" w14:textId="77777777" w:rsidR="000B4E5D" w:rsidRDefault="00000000">
      <w:pPr>
        <w:spacing w:after="0"/>
      </w:pPr>
      <w:r>
        <w:rPr>
          <w:rFonts w:ascii="Consolas" w:hAnsi="Consolas" w:cs="Consolas"/>
          <w:sz w:val="16"/>
        </w:rPr>
        <w:t xml:space="preserve">                    "type": "object",</w:t>
      </w:r>
    </w:p>
    <w:p w14:paraId="354E013A" w14:textId="77777777" w:rsidR="000B4E5D" w:rsidRDefault="00000000">
      <w:pPr>
        <w:spacing w:after="0"/>
      </w:pPr>
      <w:r>
        <w:rPr>
          <w:rFonts w:ascii="Consolas" w:hAnsi="Consolas" w:cs="Consolas"/>
          <w:sz w:val="16"/>
        </w:rPr>
        <w:t xml:space="preserve">                    "additionalProperties": true,</w:t>
      </w:r>
    </w:p>
    <w:p w14:paraId="0C91EB96" w14:textId="77777777" w:rsidR="000B4E5D" w:rsidRDefault="00000000">
      <w:pPr>
        <w:spacing w:after="0"/>
      </w:pPr>
      <w:r>
        <w:rPr>
          <w:rFonts w:ascii="Consolas" w:hAnsi="Consolas" w:cs="Consolas"/>
          <w:sz w:val="16"/>
        </w:rPr>
        <w:t xml:space="preserve">                    "required": ["package_id", "kind"],</w:t>
      </w:r>
    </w:p>
    <w:p w14:paraId="550780FA" w14:textId="77777777" w:rsidR="000B4E5D" w:rsidRDefault="00000000">
      <w:pPr>
        <w:spacing w:after="0"/>
      </w:pPr>
      <w:r>
        <w:rPr>
          <w:rFonts w:ascii="Consolas" w:hAnsi="Consolas" w:cs="Consolas"/>
          <w:sz w:val="16"/>
        </w:rPr>
        <w:t xml:space="preserve">                    "properties": {</w:t>
      </w:r>
    </w:p>
    <w:p w14:paraId="1BEBEC76" w14:textId="77777777" w:rsidR="000B4E5D" w:rsidRDefault="00000000">
      <w:pPr>
        <w:spacing w:after="0"/>
      </w:pPr>
      <w:r>
        <w:rPr>
          <w:rFonts w:ascii="Consolas" w:hAnsi="Consolas" w:cs="Consolas"/>
          <w:sz w:val="16"/>
        </w:rPr>
        <w:t xml:space="preserve">                      "package_id": { "type": "string", "minLength": 1 },</w:t>
      </w:r>
    </w:p>
    <w:p w14:paraId="44DB2516" w14:textId="77777777" w:rsidR="000B4E5D" w:rsidRDefault="00000000">
      <w:pPr>
        <w:spacing w:after="0"/>
      </w:pPr>
      <w:r>
        <w:rPr>
          <w:rFonts w:ascii="Consolas" w:hAnsi="Consolas" w:cs="Consolas"/>
          <w:sz w:val="16"/>
        </w:rPr>
        <w:t xml:space="preserve">                      "kind": { "type": "string", "minLength": 1 }</w:t>
      </w:r>
    </w:p>
    <w:p w14:paraId="262A9C01" w14:textId="77777777" w:rsidR="000B4E5D" w:rsidRDefault="00000000">
      <w:pPr>
        <w:spacing w:after="0"/>
      </w:pPr>
      <w:r>
        <w:rPr>
          <w:rFonts w:ascii="Consolas" w:hAnsi="Consolas" w:cs="Consolas"/>
          <w:sz w:val="16"/>
        </w:rPr>
        <w:t xml:space="preserve">                    }</w:t>
      </w:r>
    </w:p>
    <w:p w14:paraId="4BAF9220" w14:textId="77777777" w:rsidR="000B4E5D" w:rsidRDefault="00000000">
      <w:pPr>
        <w:spacing w:after="0"/>
      </w:pPr>
      <w:r>
        <w:rPr>
          <w:rFonts w:ascii="Consolas" w:hAnsi="Consolas" w:cs="Consolas"/>
          <w:sz w:val="16"/>
        </w:rPr>
        <w:t xml:space="preserve">                  }</w:t>
      </w:r>
    </w:p>
    <w:p w14:paraId="2985C592" w14:textId="77777777" w:rsidR="000B4E5D" w:rsidRDefault="00000000">
      <w:pPr>
        <w:spacing w:after="0"/>
      </w:pPr>
      <w:r>
        <w:rPr>
          <w:rFonts w:ascii="Consolas" w:hAnsi="Consolas" w:cs="Consolas"/>
          <w:sz w:val="16"/>
        </w:rPr>
        <w:t xml:space="preserve">                },</w:t>
      </w:r>
    </w:p>
    <w:p w14:paraId="0BF933C1" w14:textId="77777777" w:rsidR="000B4E5D" w:rsidRDefault="00000000">
      <w:pPr>
        <w:spacing w:after="0"/>
      </w:pPr>
      <w:r>
        <w:rPr>
          <w:rFonts w:ascii="Consolas" w:hAnsi="Consolas" w:cs="Consolas"/>
          <w:sz w:val="16"/>
        </w:rPr>
        <w:t xml:space="preserve">                "azure": {</w:t>
      </w:r>
    </w:p>
    <w:p w14:paraId="7243320D" w14:textId="77777777" w:rsidR="000B4E5D" w:rsidRDefault="00000000">
      <w:pPr>
        <w:spacing w:after="0"/>
      </w:pPr>
      <w:r>
        <w:rPr>
          <w:rFonts w:ascii="Consolas" w:hAnsi="Consolas" w:cs="Consolas"/>
          <w:sz w:val="16"/>
        </w:rPr>
        <w:t xml:space="preserve">                  "type": "object",</w:t>
      </w:r>
    </w:p>
    <w:p w14:paraId="16E40CBE" w14:textId="77777777" w:rsidR="000B4E5D" w:rsidRDefault="00000000">
      <w:pPr>
        <w:spacing w:after="0"/>
      </w:pPr>
      <w:r>
        <w:rPr>
          <w:rFonts w:ascii="Consolas" w:hAnsi="Consolas" w:cs="Consolas"/>
          <w:sz w:val="16"/>
        </w:rPr>
        <w:t xml:space="preserve">                  "description": "Azure Functions deploy coordinates for this env binding. Present iff target_kind=='azure_function_app'. resource_group + function_app identify the App Service resource; task_hub names the Durable Functions task hub used for the orchestration runtime status webhook.",</w:t>
      </w:r>
    </w:p>
    <w:p w14:paraId="45C99DC7" w14:textId="77777777" w:rsidR="000B4E5D" w:rsidRDefault="00000000">
      <w:pPr>
        <w:spacing w:after="0"/>
      </w:pPr>
      <w:r>
        <w:rPr>
          <w:rFonts w:ascii="Consolas" w:hAnsi="Consolas" w:cs="Consolas"/>
          <w:sz w:val="16"/>
        </w:rPr>
        <w:t xml:space="preserve">                  "additionalProperties": false,</w:t>
      </w:r>
    </w:p>
    <w:p w14:paraId="62B6C371" w14:textId="77777777" w:rsidR="000B4E5D" w:rsidRDefault="00000000">
      <w:pPr>
        <w:spacing w:after="0"/>
      </w:pPr>
      <w:r>
        <w:rPr>
          <w:rFonts w:ascii="Consolas" w:hAnsi="Consolas" w:cs="Consolas"/>
          <w:sz w:val="16"/>
        </w:rPr>
        <w:t xml:space="preserve">                  "required": [</w:t>
      </w:r>
    </w:p>
    <w:p w14:paraId="1874B253" w14:textId="77777777" w:rsidR="000B4E5D" w:rsidRDefault="00000000">
      <w:pPr>
        <w:spacing w:after="0"/>
      </w:pPr>
      <w:r>
        <w:rPr>
          <w:rFonts w:ascii="Consolas" w:hAnsi="Consolas" w:cs="Consolas"/>
          <w:sz w:val="16"/>
        </w:rPr>
        <w:t xml:space="preserve">                    "resource_group",</w:t>
      </w:r>
    </w:p>
    <w:p w14:paraId="4FE9DFAF" w14:textId="77777777" w:rsidR="000B4E5D" w:rsidRDefault="00000000">
      <w:pPr>
        <w:spacing w:after="0"/>
      </w:pPr>
      <w:r>
        <w:rPr>
          <w:rFonts w:ascii="Consolas" w:hAnsi="Consolas" w:cs="Consolas"/>
          <w:sz w:val="16"/>
        </w:rPr>
        <w:t xml:space="preserve">                    "function_app",</w:t>
      </w:r>
    </w:p>
    <w:p w14:paraId="5A372BFE" w14:textId="77777777" w:rsidR="000B4E5D" w:rsidRDefault="00000000">
      <w:pPr>
        <w:spacing w:after="0"/>
      </w:pPr>
      <w:r>
        <w:rPr>
          <w:rFonts w:ascii="Consolas" w:hAnsi="Consolas" w:cs="Consolas"/>
          <w:sz w:val="16"/>
        </w:rPr>
        <w:t xml:space="preserve">                    "task_hub"</w:t>
      </w:r>
    </w:p>
    <w:p w14:paraId="119F8CF0" w14:textId="77777777" w:rsidR="000B4E5D" w:rsidRDefault="00000000">
      <w:pPr>
        <w:spacing w:after="0"/>
      </w:pPr>
      <w:r>
        <w:rPr>
          <w:rFonts w:ascii="Consolas" w:hAnsi="Consolas" w:cs="Consolas"/>
          <w:sz w:val="16"/>
        </w:rPr>
        <w:t xml:space="preserve">                  ],</w:t>
      </w:r>
    </w:p>
    <w:p w14:paraId="30EE889D" w14:textId="77777777" w:rsidR="000B4E5D" w:rsidRDefault="00000000">
      <w:pPr>
        <w:spacing w:after="0"/>
      </w:pPr>
      <w:r>
        <w:rPr>
          <w:rFonts w:ascii="Consolas" w:hAnsi="Consolas" w:cs="Consolas"/>
          <w:sz w:val="16"/>
        </w:rPr>
        <w:t xml:space="preserve">                  "properties": {</w:t>
      </w:r>
    </w:p>
    <w:p w14:paraId="49FBB611" w14:textId="77777777" w:rsidR="000B4E5D" w:rsidRDefault="00000000">
      <w:pPr>
        <w:spacing w:after="0"/>
      </w:pPr>
      <w:r>
        <w:rPr>
          <w:rFonts w:ascii="Consolas" w:hAnsi="Consolas" w:cs="Consolas"/>
          <w:sz w:val="16"/>
        </w:rPr>
        <w:t xml:space="preserve">                    "resource_group": {</w:t>
      </w:r>
    </w:p>
    <w:p w14:paraId="58848B82" w14:textId="77777777" w:rsidR="000B4E5D" w:rsidRDefault="00000000">
      <w:pPr>
        <w:spacing w:after="0"/>
      </w:pPr>
      <w:r>
        <w:rPr>
          <w:rFonts w:ascii="Consolas" w:hAnsi="Consolas" w:cs="Consolas"/>
          <w:sz w:val="16"/>
        </w:rPr>
        <w:t xml:space="preserve">                      "type": "string",</w:t>
      </w:r>
    </w:p>
    <w:p w14:paraId="6FE8D231" w14:textId="77777777" w:rsidR="000B4E5D" w:rsidRDefault="00000000">
      <w:pPr>
        <w:spacing w:after="0"/>
      </w:pPr>
      <w:r>
        <w:rPr>
          <w:rFonts w:ascii="Consolas" w:hAnsi="Consolas" w:cs="Consolas"/>
          <w:sz w:val="16"/>
        </w:rPr>
        <w:t xml:space="preserve">                      "minLength": 1,</w:t>
      </w:r>
    </w:p>
    <w:p w14:paraId="51D48514" w14:textId="77777777" w:rsidR="000B4E5D" w:rsidRDefault="00000000">
      <w:pPr>
        <w:spacing w:after="0"/>
      </w:pPr>
      <w:r>
        <w:rPr>
          <w:rFonts w:ascii="Consolas" w:hAnsi="Consolas" w:cs="Consolas"/>
          <w:sz w:val="16"/>
        </w:rPr>
        <w:t xml:space="preserve">                      "maxLength": 256</w:t>
      </w:r>
    </w:p>
    <w:p w14:paraId="61024407" w14:textId="77777777" w:rsidR="000B4E5D" w:rsidRDefault="00000000">
      <w:pPr>
        <w:spacing w:after="0"/>
      </w:pPr>
      <w:r>
        <w:rPr>
          <w:rFonts w:ascii="Consolas" w:hAnsi="Consolas" w:cs="Consolas"/>
          <w:sz w:val="16"/>
        </w:rPr>
        <w:t xml:space="preserve">                    },</w:t>
      </w:r>
    </w:p>
    <w:p w14:paraId="2EF8B2BC" w14:textId="77777777" w:rsidR="000B4E5D" w:rsidRDefault="00000000">
      <w:pPr>
        <w:spacing w:after="0"/>
      </w:pPr>
      <w:r>
        <w:rPr>
          <w:rFonts w:ascii="Consolas" w:hAnsi="Consolas" w:cs="Consolas"/>
          <w:sz w:val="16"/>
        </w:rPr>
        <w:t xml:space="preserve">                    "function_app": {</w:t>
      </w:r>
    </w:p>
    <w:p w14:paraId="15EDA93F" w14:textId="77777777" w:rsidR="000B4E5D" w:rsidRDefault="00000000">
      <w:pPr>
        <w:spacing w:after="0"/>
      </w:pPr>
      <w:r>
        <w:rPr>
          <w:rFonts w:ascii="Consolas" w:hAnsi="Consolas" w:cs="Consolas"/>
          <w:sz w:val="16"/>
        </w:rPr>
        <w:t xml:space="preserve">                      "type": "string",</w:t>
      </w:r>
    </w:p>
    <w:p w14:paraId="59828C49" w14:textId="77777777" w:rsidR="000B4E5D" w:rsidRDefault="00000000">
      <w:pPr>
        <w:spacing w:after="0"/>
      </w:pPr>
      <w:r>
        <w:rPr>
          <w:rFonts w:ascii="Consolas" w:hAnsi="Consolas" w:cs="Consolas"/>
          <w:sz w:val="16"/>
        </w:rPr>
        <w:t xml:space="preserve">                      "minLength": 1,</w:t>
      </w:r>
    </w:p>
    <w:p w14:paraId="004CA16B" w14:textId="77777777" w:rsidR="000B4E5D" w:rsidRDefault="00000000">
      <w:pPr>
        <w:spacing w:after="0"/>
      </w:pPr>
      <w:r>
        <w:rPr>
          <w:rFonts w:ascii="Consolas" w:hAnsi="Consolas" w:cs="Consolas"/>
          <w:sz w:val="16"/>
        </w:rPr>
        <w:t xml:space="preserve">                      "maxLength": 256</w:t>
      </w:r>
    </w:p>
    <w:p w14:paraId="16D931A2" w14:textId="77777777" w:rsidR="000B4E5D" w:rsidRDefault="00000000">
      <w:pPr>
        <w:spacing w:after="0"/>
      </w:pPr>
      <w:r>
        <w:rPr>
          <w:rFonts w:ascii="Consolas" w:hAnsi="Consolas" w:cs="Consolas"/>
          <w:sz w:val="16"/>
        </w:rPr>
        <w:t xml:space="preserve">                    },</w:t>
      </w:r>
    </w:p>
    <w:p w14:paraId="2551CA54" w14:textId="77777777" w:rsidR="000B4E5D" w:rsidRDefault="00000000">
      <w:pPr>
        <w:spacing w:after="0"/>
      </w:pPr>
      <w:r>
        <w:rPr>
          <w:rFonts w:ascii="Consolas" w:hAnsi="Consolas" w:cs="Consolas"/>
          <w:sz w:val="16"/>
        </w:rPr>
        <w:t xml:space="preserve">                    "task_hub": {</w:t>
      </w:r>
    </w:p>
    <w:p w14:paraId="4DCBBC62" w14:textId="77777777" w:rsidR="000B4E5D" w:rsidRDefault="00000000">
      <w:pPr>
        <w:spacing w:after="0"/>
      </w:pPr>
      <w:r>
        <w:rPr>
          <w:rFonts w:ascii="Consolas" w:hAnsi="Consolas" w:cs="Consolas"/>
          <w:sz w:val="16"/>
        </w:rPr>
        <w:t xml:space="preserve">                      "type": "string",</w:t>
      </w:r>
    </w:p>
    <w:p w14:paraId="1C06CCAD" w14:textId="77777777" w:rsidR="000B4E5D" w:rsidRDefault="00000000">
      <w:pPr>
        <w:spacing w:after="0"/>
      </w:pPr>
      <w:r>
        <w:rPr>
          <w:rFonts w:ascii="Consolas" w:hAnsi="Consolas" w:cs="Consolas"/>
          <w:sz w:val="16"/>
        </w:rPr>
        <w:t xml:space="preserve">                      "minLength": 1,</w:t>
      </w:r>
    </w:p>
    <w:p w14:paraId="4BE6D0DA" w14:textId="77777777" w:rsidR="000B4E5D" w:rsidRDefault="00000000">
      <w:pPr>
        <w:spacing w:after="0"/>
      </w:pPr>
      <w:r>
        <w:rPr>
          <w:rFonts w:ascii="Consolas" w:hAnsi="Consolas" w:cs="Consolas"/>
          <w:sz w:val="16"/>
        </w:rPr>
        <w:t xml:space="preserve">                      "maxLength": 256</w:t>
      </w:r>
    </w:p>
    <w:p w14:paraId="70E72A63" w14:textId="77777777" w:rsidR="000B4E5D" w:rsidRDefault="00000000">
      <w:pPr>
        <w:spacing w:after="0"/>
      </w:pPr>
      <w:r>
        <w:rPr>
          <w:rFonts w:ascii="Consolas" w:hAnsi="Consolas" w:cs="Consolas"/>
          <w:sz w:val="16"/>
        </w:rPr>
        <w:t xml:space="preserve">                    }</w:t>
      </w:r>
    </w:p>
    <w:p w14:paraId="6F520715" w14:textId="77777777" w:rsidR="000B4E5D" w:rsidRDefault="00000000">
      <w:pPr>
        <w:spacing w:after="0"/>
      </w:pPr>
      <w:r>
        <w:rPr>
          <w:rFonts w:ascii="Consolas" w:hAnsi="Consolas" w:cs="Consolas"/>
          <w:sz w:val="16"/>
        </w:rPr>
        <w:t xml:space="preserve">                  }</w:t>
      </w:r>
    </w:p>
    <w:p w14:paraId="38E698DB" w14:textId="77777777" w:rsidR="000B4E5D" w:rsidRDefault="00000000">
      <w:pPr>
        <w:spacing w:after="0"/>
        <w:rPr>
          <w:rFonts w:ascii="Consolas" w:hAnsi="Consolas" w:cs="Consolas"/>
          <w:sz w:val="16"/>
        </w:rPr>
      </w:pPr>
      <w:r>
        <w:rPr>
          <w:rFonts w:ascii="Consolas" w:hAnsi="Consolas" w:cs="Consolas"/>
          <w:sz w:val="16"/>
        </w:rPr>
        <w:t xml:space="preserve">                },</w:t>
      </w:r>
    </w:p>
    <w:p w14:paraId="207E9C3E" w14:textId="72A14002" w:rsidR="007B3803" w:rsidRDefault="007B3803">
      <w:pPr>
        <w:spacing w:after="0"/>
      </w:pPr>
      <w:r>
        <w:rPr>
          <w:rFonts w:ascii="Consolas" w:hAnsi="Consolas" w:cs="Consolas"/>
          <w:sz w:val="16"/>
        </w:rPr>
        <w:t xml:space="preserve">&lt;/ Skip: </w:t>
      </w:r>
      <w:proofErr w:type="gramStart"/>
      <w:r>
        <w:rPr>
          <w:rFonts w:ascii="Consolas" w:hAnsi="Consolas" w:cs="Consolas"/>
          <w:sz w:val="16"/>
        </w:rPr>
        <w:t>of course</w:t>
      </w:r>
      <w:proofErr w:type="gramEnd"/>
      <w:r>
        <w:rPr>
          <w:rFonts w:ascii="Consolas" w:hAnsi="Consolas" w:cs="Consolas"/>
          <w:sz w:val="16"/>
        </w:rPr>
        <w:t xml:space="preserve"> this is your </w:t>
      </w:r>
      <w:proofErr w:type="gramStart"/>
      <w:r>
        <w:rPr>
          <w:rFonts w:ascii="Consolas" w:hAnsi="Consolas" w:cs="Consolas"/>
          <w:sz w:val="16"/>
        </w:rPr>
        <w:t>challenge how</w:t>
      </w:r>
      <w:proofErr w:type="gramEnd"/>
      <w:r>
        <w:rPr>
          <w:rFonts w:ascii="Consolas" w:hAnsi="Consolas" w:cs="Consolas"/>
          <w:sz w:val="16"/>
        </w:rPr>
        <w:t xml:space="preserve"> to describe these platform specific facts </w:t>
      </w:r>
      <w:proofErr w:type="spellStart"/>
      <w:r>
        <w:rPr>
          <w:rFonts w:ascii="Consolas" w:hAnsi="Consolas" w:cs="Consolas"/>
          <w:sz w:val="16"/>
        </w:rPr>
        <w:t>genericly</w:t>
      </w:r>
      <w:proofErr w:type="spellEnd"/>
      <w:r>
        <w:rPr>
          <w:rFonts w:ascii="Consolas" w:hAnsi="Consolas" w:cs="Consolas"/>
          <w:sz w:val="16"/>
        </w:rPr>
        <w:t xml:space="preserve">. I would go with Name value content arrays so for each platform you have in the actual Json you have an element like </w:t>
      </w:r>
      <w:proofErr w:type="spellStart"/>
      <w:r>
        <w:rPr>
          <w:rFonts w:ascii="Consolas" w:hAnsi="Consolas" w:cs="Consolas"/>
          <w:sz w:val="16"/>
        </w:rPr>
        <w:t>platformFacts</w:t>
      </w:r>
      <w:proofErr w:type="spellEnd"/>
      <w:r>
        <w:rPr>
          <w:rFonts w:ascii="Consolas" w:hAnsi="Consolas" w:cs="Consolas"/>
          <w:sz w:val="16"/>
        </w:rPr>
        <w:t xml:space="preserve">: name azure: [term name, term value} we can discuss this because it is a major shift towards our </w:t>
      </w:r>
      <w:proofErr w:type="spellStart"/>
      <w:r>
        <w:rPr>
          <w:rFonts w:ascii="Consolas" w:hAnsi="Consolas" w:cs="Consolas"/>
          <w:sz w:val="16"/>
        </w:rPr>
        <w:t>goveranace</w:t>
      </w:r>
      <w:proofErr w:type="spellEnd"/>
      <w:r>
        <w:rPr>
          <w:rFonts w:ascii="Consolas" w:hAnsi="Consolas" w:cs="Consolas"/>
          <w:sz w:val="16"/>
        </w:rPr>
        <w:t xml:space="preserve"> as a product not a niche solution &gt;</w:t>
      </w:r>
    </w:p>
    <w:p w14:paraId="0182D684" w14:textId="77777777" w:rsidR="000B4E5D" w:rsidRDefault="00000000">
      <w:pPr>
        <w:spacing w:after="0"/>
      </w:pPr>
      <w:r>
        <w:rPr>
          <w:rFonts w:ascii="Consolas" w:hAnsi="Consolas" w:cs="Consolas"/>
          <w:sz w:val="16"/>
        </w:rPr>
        <w:t xml:space="preserve">                "</w:t>
      </w:r>
      <w:proofErr w:type="gramStart"/>
      <w:r>
        <w:rPr>
          <w:rFonts w:ascii="Consolas" w:hAnsi="Consolas" w:cs="Consolas"/>
          <w:sz w:val="16"/>
        </w:rPr>
        <w:t>azure</w:t>
      </w:r>
      <w:proofErr w:type="gramEnd"/>
      <w:r>
        <w:rPr>
          <w:rFonts w:ascii="Consolas" w:hAnsi="Consolas" w:cs="Consolas"/>
          <w:sz w:val="16"/>
        </w:rPr>
        <w:t>_automation</w:t>
      </w:r>
      <w:proofErr w:type="gramStart"/>
      <w:r>
        <w:rPr>
          <w:rFonts w:ascii="Consolas" w:hAnsi="Consolas" w:cs="Consolas"/>
          <w:sz w:val="16"/>
        </w:rPr>
        <w:t>": {</w:t>
      </w:r>
      <w:proofErr w:type="gramEnd"/>
    </w:p>
    <w:p w14:paraId="136C27F9" w14:textId="77777777" w:rsidR="000B4E5D" w:rsidRDefault="00000000">
      <w:pPr>
        <w:spacing w:after="0"/>
      </w:pPr>
      <w:r>
        <w:rPr>
          <w:rFonts w:ascii="Consolas" w:hAnsi="Consolas" w:cs="Consolas"/>
          <w:sz w:val="16"/>
        </w:rPr>
        <w:t xml:space="preserve">                  "type": "object",</w:t>
      </w:r>
    </w:p>
    <w:p w14:paraId="374640C5" w14:textId="77777777" w:rsidR="000B4E5D" w:rsidRDefault="00000000">
      <w:pPr>
        <w:spacing w:after="0"/>
      </w:pPr>
      <w:r>
        <w:rPr>
          <w:rFonts w:ascii="Consolas" w:hAnsi="Consolas" w:cs="Consolas"/>
          <w:sz w:val="16"/>
        </w:rPr>
        <w:lastRenderedPageBreak/>
        <w:t xml:space="preserve">                  "description": "Azure Automation runbook deploy coordinates for this env binding. Present iff target_kind=='azure_automation_runbook'. resource_group + automation_account identify the Automation Account; runbook_name names the runbook whose content this target ships (replace-content on every deploy). schedule_names[] lists the Automation Schedules that fire this runbook — informational only; the deploy handler does not touch schedules. Secret bindings whose store is `azure_automation_variable` get materialized as Automation Variables on the same Automation Account during deploy. The optional `webhook` block declares that this runbook is dispatched by HTTP POST from another deployed target: the runbook deploy MUST ensure a webhook bound to the runbook exists (mint if absent; reuse if present and the consumer already carries the named app setting; delete-and-re-mint if present but the consumer is missing the setting, since Azure Automation never re-exposes a webhook URL after creation), then push the URL onto the consumer target's runtime env surface as the named app setting via UPSERT (no other consumer settings touched).",</w:t>
      </w:r>
    </w:p>
    <w:p w14:paraId="1D2F8538" w14:textId="77777777" w:rsidR="000B4E5D" w:rsidRDefault="00000000">
      <w:pPr>
        <w:spacing w:after="0"/>
      </w:pPr>
      <w:r>
        <w:rPr>
          <w:rFonts w:ascii="Consolas" w:hAnsi="Consolas" w:cs="Consolas"/>
          <w:sz w:val="16"/>
        </w:rPr>
        <w:t xml:space="preserve">                  "additionalProperties": false,</w:t>
      </w:r>
    </w:p>
    <w:p w14:paraId="4316879D" w14:textId="77777777" w:rsidR="000B4E5D" w:rsidRDefault="00000000">
      <w:pPr>
        <w:spacing w:after="0"/>
      </w:pPr>
      <w:r>
        <w:rPr>
          <w:rFonts w:ascii="Consolas" w:hAnsi="Consolas" w:cs="Consolas"/>
          <w:sz w:val="16"/>
        </w:rPr>
        <w:t xml:space="preserve">                  "required": [</w:t>
      </w:r>
    </w:p>
    <w:p w14:paraId="525D7CCF" w14:textId="77777777" w:rsidR="000B4E5D" w:rsidRDefault="00000000">
      <w:pPr>
        <w:spacing w:after="0"/>
      </w:pPr>
      <w:r>
        <w:rPr>
          <w:rFonts w:ascii="Consolas" w:hAnsi="Consolas" w:cs="Consolas"/>
          <w:sz w:val="16"/>
        </w:rPr>
        <w:t xml:space="preserve">                    "resource_group",</w:t>
      </w:r>
    </w:p>
    <w:p w14:paraId="6789E4D1" w14:textId="77777777" w:rsidR="000B4E5D" w:rsidRDefault="00000000">
      <w:pPr>
        <w:spacing w:after="0"/>
      </w:pPr>
      <w:r>
        <w:rPr>
          <w:rFonts w:ascii="Consolas" w:hAnsi="Consolas" w:cs="Consolas"/>
          <w:sz w:val="16"/>
        </w:rPr>
        <w:t xml:space="preserve">                    "automation_account",</w:t>
      </w:r>
    </w:p>
    <w:p w14:paraId="301C1B0A" w14:textId="77777777" w:rsidR="000B4E5D" w:rsidRDefault="00000000">
      <w:pPr>
        <w:spacing w:after="0"/>
      </w:pPr>
      <w:r>
        <w:rPr>
          <w:rFonts w:ascii="Consolas" w:hAnsi="Consolas" w:cs="Consolas"/>
          <w:sz w:val="16"/>
        </w:rPr>
        <w:t xml:space="preserve">                    "runbook_name"</w:t>
      </w:r>
    </w:p>
    <w:p w14:paraId="414624CD" w14:textId="77777777" w:rsidR="000B4E5D" w:rsidRDefault="00000000">
      <w:pPr>
        <w:spacing w:after="0"/>
      </w:pPr>
      <w:r>
        <w:rPr>
          <w:rFonts w:ascii="Consolas" w:hAnsi="Consolas" w:cs="Consolas"/>
          <w:sz w:val="16"/>
        </w:rPr>
        <w:t xml:space="preserve">                  ],</w:t>
      </w:r>
    </w:p>
    <w:p w14:paraId="3AFEA1F7" w14:textId="77777777" w:rsidR="000B4E5D" w:rsidRDefault="00000000">
      <w:pPr>
        <w:spacing w:after="0"/>
      </w:pPr>
      <w:r>
        <w:rPr>
          <w:rFonts w:ascii="Consolas" w:hAnsi="Consolas" w:cs="Consolas"/>
          <w:sz w:val="16"/>
        </w:rPr>
        <w:t xml:space="preserve">                  "properties": {</w:t>
      </w:r>
    </w:p>
    <w:p w14:paraId="5598643C" w14:textId="77777777" w:rsidR="000B4E5D" w:rsidRDefault="00000000">
      <w:pPr>
        <w:spacing w:after="0"/>
      </w:pPr>
      <w:r>
        <w:rPr>
          <w:rFonts w:ascii="Consolas" w:hAnsi="Consolas" w:cs="Consolas"/>
          <w:sz w:val="16"/>
        </w:rPr>
        <w:t xml:space="preserve">                    "resource_group": {</w:t>
      </w:r>
    </w:p>
    <w:p w14:paraId="524A3407" w14:textId="77777777" w:rsidR="000B4E5D" w:rsidRDefault="00000000">
      <w:pPr>
        <w:spacing w:after="0"/>
      </w:pPr>
      <w:r>
        <w:rPr>
          <w:rFonts w:ascii="Consolas" w:hAnsi="Consolas" w:cs="Consolas"/>
          <w:sz w:val="16"/>
        </w:rPr>
        <w:t xml:space="preserve">                      "type": "string",</w:t>
      </w:r>
    </w:p>
    <w:p w14:paraId="03BACF68" w14:textId="77777777" w:rsidR="000B4E5D" w:rsidRDefault="00000000">
      <w:pPr>
        <w:spacing w:after="0"/>
      </w:pPr>
      <w:r>
        <w:rPr>
          <w:rFonts w:ascii="Consolas" w:hAnsi="Consolas" w:cs="Consolas"/>
          <w:sz w:val="16"/>
        </w:rPr>
        <w:t xml:space="preserve">                      "minLength": 1,</w:t>
      </w:r>
    </w:p>
    <w:p w14:paraId="30B37A9C" w14:textId="77777777" w:rsidR="000B4E5D" w:rsidRDefault="00000000">
      <w:pPr>
        <w:spacing w:after="0"/>
      </w:pPr>
      <w:r>
        <w:rPr>
          <w:rFonts w:ascii="Consolas" w:hAnsi="Consolas" w:cs="Consolas"/>
          <w:sz w:val="16"/>
        </w:rPr>
        <w:t xml:space="preserve">                      "maxLength": 256</w:t>
      </w:r>
    </w:p>
    <w:p w14:paraId="7073847E" w14:textId="77777777" w:rsidR="000B4E5D" w:rsidRDefault="00000000">
      <w:pPr>
        <w:spacing w:after="0"/>
      </w:pPr>
      <w:r>
        <w:rPr>
          <w:rFonts w:ascii="Consolas" w:hAnsi="Consolas" w:cs="Consolas"/>
          <w:sz w:val="16"/>
        </w:rPr>
        <w:t xml:space="preserve">                    },</w:t>
      </w:r>
    </w:p>
    <w:p w14:paraId="1AAEBD1A" w14:textId="77777777" w:rsidR="000B4E5D" w:rsidRDefault="00000000">
      <w:pPr>
        <w:spacing w:after="0"/>
      </w:pPr>
      <w:r>
        <w:rPr>
          <w:rFonts w:ascii="Consolas" w:hAnsi="Consolas" w:cs="Consolas"/>
          <w:sz w:val="16"/>
        </w:rPr>
        <w:t xml:space="preserve">                    "automation_account": {</w:t>
      </w:r>
    </w:p>
    <w:p w14:paraId="3C995481" w14:textId="77777777" w:rsidR="000B4E5D" w:rsidRDefault="00000000">
      <w:pPr>
        <w:spacing w:after="0"/>
      </w:pPr>
      <w:r>
        <w:rPr>
          <w:rFonts w:ascii="Consolas" w:hAnsi="Consolas" w:cs="Consolas"/>
          <w:sz w:val="16"/>
        </w:rPr>
        <w:t xml:space="preserve">                      "type": "string",</w:t>
      </w:r>
    </w:p>
    <w:p w14:paraId="614BAC55" w14:textId="77777777" w:rsidR="000B4E5D" w:rsidRDefault="00000000">
      <w:pPr>
        <w:spacing w:after="0"/>
      </w:pPr>
      <w:r>
        <w:rPr>
          <w:rFonts w:ascii="Consolas" w:hAnsi="Consolas" w:cs="Consolas"/>
          <w:sz w:val="16"/>
        </w:rPr>
        <w:t xml:space="preserve">                      "minLength": 1,</w:t>
      </w:r>
    </w:p>
    <w:p w14:paraId="2F1F200E" w14:textId="77777777" w:rsidR="000B4E5D" w:rsidRDefault="00000000">
      <w:pPr>
        <w:spacing w:after="0"/>
      </w:pPr>
      <w:r>
        <w:rPr>
          <w:rFonts w:ascii="Consolas" w:hAnsi="Consolas" w:cs="Consolas"/>
          <w:sz w:val="16"/>
        </w:rPr>
        <w:t xml:space="preserve">                      "maxLength": 256</w:t>
      </w:r>
    </w:p>
    <w:p w14:paraId="581D977F" w14:textId="77777777" w:rsidR="000B4E5D" w:rsidRDefault="00000000">
      <w:pPr>
        <w:spacing w:after="0"/>
      </w:pPr>
      <w:r>
        <w:rPr>
          <w:rFonts w:ascii="Consolas" w:hAnsi="Consolas" w:cs="Consolas"/>
          <w:sz w:val="16"/>
        </w:rPr>
        <w:t xml:space="preserve">                    },</w:t>
      </w:r>
    </w:p>
    <w:p w14:paraId="0249B7E2" w14:textId="77777777" w:rsidR="000B4E5D" w:rsidRDefault="00000000">
      <w:pPr>
        <w:spacing w:after="0"/>
      </w:pPr>
      <w:r>
        <w:rPr>
          <w:rFonts w:ascii="Consolas" w:hAnsi="Consolas" w:cs="Consolas"/>
          <w:sz w:val="16"/>
        </w:rPr>
        <w:t xml:space="preserve">                    "runbook_name": {</w:t>
      </w:r>
    </w:p>
    <w:p w14:paraId="61201D49" w14:textId="77777777" w:rsidR="000B4E5D" w:rsidRDefault="00000000">
      <w:pPr>
        <w:spacing w:after="0"/>
      </w:pPr>
      <w:r>
        <w:rPr>
          <w:rFonts w:ascii="Consolas" w:hAnsi="Consolas" w:cs="Consolas"/>
          <w:sz w:val="16"/>
        </w:rPr>
        <w:t xml:space="preserve">                      "type": "string",</w:t>
      </w:r>
    </w:p>
    <w:p w14:paraId="28105E9A" w14:textId="77777777" w:rsidR="000B4E5D" w:rsidRDefault="00000000">
      <w:pPr>
        <w:spacing w:after="0"/>
      </w:pPr>
      <w:r>
        <w:rPr>
          <w:rFonts w:ascii="Consolas" w:hAnsi="Consolas" w:cs="Consolas"/>
          <w:sz w:val="16"/>
        </w:rPr>
        <w:t xml:space="preserve">                      "minLength": 1,</w:t>
      </w:r>
    </w:p>
    <w:p w14:paraId="170A05B3" w14:textId="77777777" w:rsidR="000B4E5D" w:rsidRDefault="00000000">
      <w:pPr>
        <w:spacing w:after="0"/>
      </w:pPr>
      <w:r>
        <w:rPr>
          <w:rFonts w:ascii="Consolas" w:hAnsi="Consolas" w:cs="Consolas"/>
          <w:sz w:val="16"/>
        </w:rPr>
        <w:t xml:space="preserve">                      "maxLength": 256</w:t>
      </w:r>
    </w:p>
    <w:p w14:paraId="76897000" w14:textId="77777777" w:rsidR="000B4E5D" w:rsidRDefault="00000000">
      <w:pPr>
        <w:spacing w:after="0"/>
      </w:pPr>
      <w:r>
        <w:rPr>
          <w:rFonts w:ascii="Consolas" w:hAnsi="Consolas" w:cs="Consolas"/>
          <w:sz w:val="16"/>
        </w:rPr>
        <w:t xml:space="preserve">                    },</w:t>
      </w:r>
    </w:p>
    <w:p w14:paraId="119AB740" w14:textId="77777777" w:rsidR="000B4E5D" w:rsidRDefault="00000000">
      <w:pPr>
        <w:spacing w:after="0"/>
      </w:pPr>
      <w:r>
        <w:rPr>
          <w:rFonts w:ascii="Consolas" w:hAnsi="Consolas" w:cs="Consolas"/>
          <w:sz w:val="16"/>
        </w:rPr>
        <w:t xml:space="preserve">                    "schedule_names": {</w:t>
      </w:r>
    </w:p>
    <w:p w14:paraId="7774C07A" w14:textId="77777777" w:rsidR="000B4E5D" w:rsidRDefault="00000000">
      <w:pPr>
        <w:spacing w:after="0"/>
      </w:pPr>
      <w:r>
        <w:rPr>
          <w:rFonts w:ascii="Consolas" w:hAnsi="Consolas" w:cs="Consolas"/>
          <w:sz w:val="16"/>
        </w:rPr>
        <w:t xml:space="preserve">                      "type": "array",</w:t>
      </w:r>
    </w:p>
    <w:p w14:paraId="55090B4B" w14:textId="77777777" w:rsidR="000B4E5D" w:rsidRDefault="00000000">
      <w:pPr>
        <w:spacing w:after="0"/>
      </w:pPr>
      <w:r>
        <w:rPr>
          <w:rFonts w:ascii="Consolas" w:hAnsi="Consolas" w:cs="Consolas"/>
          <w:sz w:val="16"/>
        </w:rPr>
        <w:t xml:space="preserve">                      "items": {</w:t>
      </w:r>
    </w:p>
    <w:p w14:paraId="57032991" w14:textId="77777777" w:rsidR="000B4E5D" w:rsidRDefault="00000000">
      <w:pPr>
        <w:spacing w:after="0"/>
      </w:pPr>
      <w:r>
        <w:rPr>
          <w:rFonts w:ascii="Consolas" w:hAnsi="Consolas" w:cs="Consolas"/>
          <w:sz w:val="16"/>
        </w:rPr>
        <w:t xml:space="preserve">                        "type": "string",</w:t>
      </w:r>
    </w:p>
    <w:p w14:paraId="2F5E7A0A" w14:textId="77777777" w:rsidR="000B4E5D" w:rsidRDefault="00000000">
      <w:pPr>
        <w:spacing w:after="0"/>
      </w:pPr>
      <w:r>
        <w:rPr>
          <w:rFonts w:ascii="Consolas" w:hAnsi="Consolas" w:cs="Consolas"/>
          <w:sz w:val="16"/>
        </w:rPr>
        <w:t xml:space="preserve">                        "minLength": 1,</w:t>
      </w:r>
    </w:p>
    <w:p w14:paraId="567CADB8" w14:textId="77777777" w:rsidR="000B4E5D" w:rsidRDefault="00000000">
      <w:pPr>
        <w:spacing w:after="0"/>
      </w:pPr>
      <w:r>
        <w:rPr>
          <w:rFonts w:ascii="Consolas" w:hAnsi="Consolas" w:cs="Consolas"/>
          <w:sz w:val="16"/>
        </w:rPr>
        <w:t xml:space="preserve">                        "maxLength": 256</w:t>
      </w:r>
    </w:p>
    <w:p w14:paraId="08214EC1" w14:textId="77777777" w:rsidR="000B4E5D" w:rsidRDefault="00000000">
      <w:pPr>
        <w:spacing w:after="0"/>
      </w:pPr>
      <w:r>
        <w:rPr>
          <w:rFonts w:ascii="Consolas" w:hAnsi="Consolas" w:cs="Consolas"/>
          <w:sz w:val="16"/>
        </w:rPr>
        <w:t xml:space="preserve">                      },</w:t>
      </w:r>
    </w:p>
    <w:p w14:paraId="00D6EC9A" w14:textId="77777777" w:rsidR="000B4E5D" w:rsidRDefault="00000000">
      <w:pPr>
        <w:spacing w:after="0"/>
      </w:pPr>
      <w:r>
        <w:rPr>
          <w:rFonts w:ascii="Consolas" w:hAnsi="Consolas" w:cs="Consolas"/>
          <w:sz w:val="16"/>
        </w:rPr>
        <w:t xml:space="preserve">                      "uniqueItems": true</w:t>
      </w:r>
    </w:p>
    <w:p w14:paraId="503F830C" w14:textId="77777777" w:rsidR="000B4E5D" w:rsidRDefault="00000000">
      <w:pPr>
        <w:spacing w:after="0"/>
      </w:pPr>
      <w:r>
        <w:rPr>
          <w:rFonts w:ascii="Consolas" w:hAnsi="Consolas" w:cs="Consolas"/>
          <w:sz w:val="16"/>
        </w:rPr>
        <w:t xml:space="preserve">                    },</w:t>
      </w:r>
    </w:p>
    <w:p w14:paraId="2F93388E" w14:textId="77777777" w:rsidR="000B4E5D" w:rsidRDefault="00000000">
      <w:pPr>
        <w:spacing w:after="0"/>
      </w:pPr>
      <w:r>
        <w:rPr>
          <w:rFonts w:ascii="Consolas" w:hAnsi="Consolas" w:cs="Consolas"/>
          <w:sz w:val="16"/>
        </w:rPr>
        <w:t xml:space="preserve">                    "python_packages": {</w:t>
      </w:r>
    </w:p>
    <w:p w14:paraId="3DED72AF" w14:textId="77777777" w:rsidR="000B4E5D" w:rsidRDefault="00000000">
      <w:pPr>
        <w:spacing w:after="0"/>
      </w:pPr>
      <w:r>
        <w:rPr>
          <w:rFonts w:ascii="Consolas" w:hAnsi="Consolas" w:cs="Consolas"/>
          <w:sz w:val="16"/>
        </w:rPr>
        <w:t xml:space="preserve">                      "type": "array",</w:t>
      </w:r>
    </w:p>
    <w:p w14:paraId="595567E8" w14:textId="77777777" w:rsidR="000B4E5D" w:rsidRDefault="00000000">
      <w:pPr>
        <w:spacing w:after="0"/>
      </w:pPr>
      <w:r>
        <w:rPr>
          <w:rFonts w:ascii="Consolas" w:hAnsi="Consolas" w:cs="Consolas"/>
          <w:sz w:val="16"/>
        </w:rPr>
        <w:t xml:space="preserve">                      "description": "Python packages this runbook needs installed on the Automation Account's Python3 sandbox before it can run. Each entry pins one wheel via its content_url (PyPI's files.pythonhosted.org/.../*.whl is the canonical source). The runbook deploy MUST ensure every named package is installed and in terminal 'Succeeded' state on the AA before publishing the runbook content. Idempotent: deploy is a no-op when each package already exists at the named URL.",</w:t>
      </w:r>
    </w:p>
    <w:p w14:paraId="3C80224C" w14:textId="77777777" w:rsidR="000B4E5D" w:rsidRDefault="00000000">
      <w:pPr>
        <w:spacing w:after="0"/>
      </w:pPr>
      <w:r>
        <w:rPr>
          <w:rFonts w:ascii="Consolas" w:hAnsi="Consolas" w:cs="Consolas"/>
          <w:sz w:val="16"/>
        </w:rPr>
        <w:t xml:space="preserve">                      "items": {</w:t>
      </w:r>
    </w:p>
    <w:p w14:paraId="1AB0907C" w14:textId="77777777" w:rsidR="000B4E5D" w:rsidRDefault="00000000">
      <w:pPr>
        <w:spacing w:after="0"/>
      </w:pPr>
      <w:r>
        <w:rPr>
          <w:rFonts w:ascii="Consolas" w:hAnsi="Consolas" w:cs="Consolas"/>
          <w:sz w:val="16"/>
        </w:rPr>
        <w:t xml:space="preserve">                        "type": "object",</w:t>
      </w:r>
    </w:p>
    <w:p w14:paraId="02A3947B" w14:textId="77777777" w:rsidR="000B4E5D" w:rsidRDefault="00000000">
      <w:pPr>
        <w:spacing w:after="0"/>
      </w:pPr>
      <w:r>
        <w:rPr>
          <w:rFonts w:ascii="Consolas" w:hAnsi="Consolas" w:cs="Consolas"/>
          <w:sz w:val="16"/>
        </w:rPr>
        <w:t xml:space="preserve">                        "additionalProperties": false,</w:t>
      </w:r>
    </w:p>
    <w:p w14:paraId="5883E555" w14:textId="77777777" w:rsidR="000B4E5D" w:rsidRDefault="00000000">
      <w:pPr>
        <w:spacing w:after="0"/>
      </w:pPr>
      <w:r>
        <w:rPr>
          <w:rFonts w:ascii="Consolas" w:hAnsi="Consolas" w:cs="Consolas"/>
          <w:sz w:val="16"/>
        </w:rPr>
        <w:t xml:space="preserve">                        "required": [</w:t>
      </w:r>
    </w:p>
    <w:p w14:paraId="5701E5FD" w14:textId="77777777" w:rsidR="000B4E5D" w:rsidRDefault="00000000">
      <w:pPr>
        <w:spacing w:after="0"/>
      </w:pPr>
      <w:r>
        <w:rPr>
          <w:rFonts w:ascii="Consolas" w:hAnsi="Consolas" w:cs="Consolas"/>
          <w:sz w:val="16"/>
        </w:rPr>
        <w:t xml:space="preserve">                          "name",</w:t>
      </w:r>
    </w:p>
    <w:p w14:paraId="7EE11244" w14:textId="77777777" w:rsidR="000B4E5D" w:rsidRDefault="00000000">
      <w:pPr>
        <w:spacing w:after="0"/>
      </w:pPr>
      <w:r>
        <w:rPr>
          <w:rFonts w:ascii="Consolas" w:hAnsi="Consolas" w:cs="Consolas"/>
          <w:sz w:val="16"/>
        </w:rPr>
        <w:t xml:space="preserve">                          "content_url"</w:t>
      </w:r>
    </w:p>
    <w:p w14:paraId="1B86C878" w14:textId="77777777" w:rsidR="000B4E5D" w:rsidRDefault="00000000">
      <w:pPr>
        <w:spacing w:after="0"/>
      </w:pPr>
      <w:r>
        <w:rPr>
          <w:rFonts w:ascii="Consolas" w:hAnsi="Consolas" w:cs="Consolas"/>
          <w:sz w:val="16"/>
        </w:rPr>
        <w:t xml:space="preserve">                        ],</w:t>
      </w:r>
    </w:p>
    <w:p w14:paraId="1CC5708C" w14:textId="77777777" w:rsidR="000B4E5D" w:rsidRDefault="00000000">
      <w:pPr>
        <w:spacing w:after="0"/>
      </w:pPr>
      <w:r>
        <w:rPr>
          <w:rFonts w:ascii="Consolas" w:hAnsi="Consolas" w:cs="Consolas"/>
          <w:sz w:val="16"/>
        </w:rPr>
        <w:t xml:space="preserve">                        "properties": {</w:t>
      </w:r>
    </w:p>
    <w:p w14:paraId="5D7B733D" w14:textId="77777777" w:rsidR="000B4E5D" w:rsidRDefault="00000000">
      <w:pPr>
        <w:spacing w:after="0"/>
      </w:pPr>
      <w:r>
        <w:rPr>
          <w:rFonts w:ascii="Consolas" w:hAnsi="Consolas" w:cs="Consolas"/>
          <w:sz w:val="16"/>
        </w:rPr>
        <w:t xml:space="preserve">                          "name": {</w:t>
      </w:r>
    </w:p>
    <w:p w14:paraId="6400D6D5" w14:textId="77777777" w:rsidR="000B4E5D" w:rsidRDefault="00000000">
      <w:pPr>
        <w:spacing w:after="0"/>
      </w:pPr>
      <w:r>
        <w:rPr>
          <w:rFonts w:ascii="Consolas" w:hAnsi="Consolas" w:cs="Consolas"/>
          <w:sz w:val="16"/>
        </w:rPr>
        <w:t xml:space="preserve">                            "type": "string",</w:t>
      </w:r>
    </w:p>
    <w:p w14:paraId="0F3E83E5" w14:textId="77777777" w:rsidR="000B4E5D" w:rsidRDefault="00000000">
      <w:pPr>
        <w:spacing w:after="0"/>
      </w:pPr>
      <w:r>
        <w:rPr>
          <w:rFonts w:ascii="Consolas" w:hAnsi="Consolas" w:cs="Consolas"/>
          <w:sz w:val="16"/>
        </w:rPr>
        <w:t xml:space="preserve">                            "description": "Package name as it appears on the AA Python3 packages list — used as the path segment in the package REST resource (PUT /python3Packages/{name}).",</w:t>
      </w:r>
    </w:p>
    <w:p w14:paraId="6C56ABD9" w14:textId="77777777" w:rsidR="000B4E5D" w:rsidRDefault="00000000">
      <w:pPr>
        <w:spacing w:after="0"/>
      </w:pPr>
      <w:r>
        <w:rPr>
          <w:rFonts w:ascii="Consolas" w:hAnsi="Consolas" w:cs="Consolas"/>
          <w:sz w:val="16"/>
        </w:rPr>
        <w:lastRenderedPageBreak/>
        <w:t xml:space="preserve">                            "pattern": "^[A-Za-z0-9._-]+$",</w:t>
      </w:r>
    </w:p>
    <w:p w14:paraId="540BA4DC" w14:textId="77777777" w:rsidR="000B4E5D" w:rsidRDefault="00000000">
      <w:pPr>
        <w:spacing w:after="0"/>
      </w:pPr>
      <w:r>
        <w:rPr>
          <w:rFonts w:ascii="Consolas" w:hAnsi="Consolas" w:cs="Consolas"/>
          <w:sz w:val="16"/>
        </w:rPr>
        <w:t xml:space="preserve">                            "minLength": 1,</w:t>
      </w:r>
    </w:p>
    <w:p w14:paraId="5DC05DAB" w14:textId="77777777" w:rsidR="000B4E5D" w:rsidRDefault="00000000">
      <w:pPr>
        <w:spacing w:after="0"/>
      </w:pPr>
      <w:r>
        <w:rPr>
          <w:rFonts w:ascii="Consolas" w:hAnsi="Consolas" w:cs="Consolas"/>
          <w:sz w:val="16"/>
        </w:rPr>
        <w:t xml:space="preserve">                            "maxLength": 256</w:t>
      </w:r>
    </w:p>
    <w:p w14:paraId="37D6497B" w14:textId="77777777" w:rsidR="000B4E5D" w:rsidRDefault="00000000">
      <w:pPr>
        <w:spacing w:after="0"/>
      </w:pPr>
      <w:r>
        <w:rPr>
          <w:rFonts w:ascii="Consolas" w:hAnsi="Consolas" w:cs="Consolas"/>
          <w:sz w:val="16"/>
        </w:rPr>
        <w:t xml:space="preserve">                          },</w:t>
      </w:r>
    </w:p>
    <w:p w14:paraId="32CDBDCA" w14:textId="77777777" w:rsidR="000B4E5D" w:rsidRDefault="00000000">
      <w:pPr>
        <w:spacing w:after="0"/>
      </w:pPr>
      <w:r>
        <w:rPr>
          <w:rFonts w:ascii="Consolas" w:hAnsi="Consolas" w:cs="Consolas"/>
          <w:sz w:val="16"/>
        </w:rPr>
        <w:t xml:space="preserve">                          "content_url": {</w:t>
      </w:r>
    </w:p>
    <w:p w14:paraId="19F6BA83" w14:textId="77777777" w:rsidR="000B4E5D" w:rsidRDefault="00000000">
      <w:pPr>
        <w:spacing w:after="0"/>
      </w:pPr>
      <w:r>
        <w:rPr>
          <w:rFonts w:ascii="Consolas" w:hAnsi="Consolas" w:cs="Consolas"/>
          <w:sz w:val="16"/>
        </w:rPr>
        <w:t xml:space="preserve">                            "type": "string",</w:t>
      </w:r>
    </w:p>
    <w:p w14:paraId="295DFC0C" w14:textId="77777777" w:rsidR="000B4E5D" w:rsidRDefault="00000000">
      <w:pPr>
        <w:spacing w:after="0"/>
      </w:pPr>
      <w:r>
        <w:rPr>
          <w:rFonts w:ascii="Consolas" w:hAnsi="Consolas" w:cs="Consolas"/>
          <w:sz w:val="16"/>
        </w:rPr>
        <w:t xml:space="preserve">                            "description": "Downloadable .whl URL. Version is pinned via the URL. The AA package PUT body sets contentLink.uri to this value; AA fetches and installs.",</w:t>
      </w:r>
    </w:p>
    <w:p w14:paraId="159B24A4" w14:textId="77777777" w:rsidR="000B4E5D" w:rsidRDefault="00000000">
      <w:pPr>
        <w:spacing w:after="0"/>
      </w:pPr>
      <w:r>
        <w:rPr>
          <w:rFonts w:ascii="Consolas" w:hAnsi="Consolas" w:cs="Consolas"/>
          <w:sz w:val="16"/>
        </w:rPr>
        <w:t xml:space="preserve">                            "format": "uri",</w:t>
      </w:r>
    </w:p>
    <w:p w14:paraId="7BD9579B" w14:textId="77777777" w:rsidR="000B4E5D" w:rsidRDefault="00000000">
      <w:pPr>
        <w:spacing w:after="0"/>
      </w:pPr>
      <w:r>
        <w:rPr>
          <w:rFonts w:ascii="Consolas" w:hAnsi="Consolas" w:cs="Consolas"/>
          <w:sz w:val="16"/>
        </w:rPr>
        <w:t xml:space="preserve">                            "minLength": 1,</w:t>
      </w:r>
    </w:p>
    <w:p w14:paraId="5C02BFB5" w14:textId="77777777" w:rsidR="000B4E5D" w:rsidRDefault="00000000">
      <w:pPr>
        <w:spacing w:after="0"/>
      </w:pPr>
      <w:r>
        <w:rPr>
          <w:rFonts w:ascii="Consolas" w:hAnsi="Consolas" w:cs="Consolas"/>
          <w:sz w:val="16"/>
        </w:rPr>
        <w:t xml:space="preserve">                            "maxLength": 2048</w:t>
      </w:r>
    </w:p>
    <w:p w14:paraId="708159E5" w14:textId="77777777" w:rsidR="000B4E5D" w:rsidRDefault="00000000">
      <w:pPr>
        <w:spacing w:after="0"/>
      </w:pPr>
      <w:r>
        <w:rPr>
          <w:rFonts w:ascii="Consolas" w:hAnsi="Consolas" w:cs="Consolas"/>
          <w:sz w:val="16"/>
        </w:rPr>
        <w:t xml:space="preserve">                          }</w:t>
      </w:r>
    </w:p>
    <w:p w14:paraId="2D62898C" w14:textId="77777777" w:rsidR="000B4E5D" w:rsidRDefault="00000000">
      <w:pPr>
        <w:spacing w:after="0"/>
      </w:pPr>
      <w:r>
        <w:rPr>
          <w:rFonts w:ascii="Consolas" w:hAnsi="Consolas" w:cs="Consolas"/>
          <w:sz w:val="16"/>
        </w:rPr>
        <w:t xml:space="preserve">                        }</w:t>
      </w:r>
    </w:p>
    <w:p w14:paraId="3843944E" w14:textId="77777777" w:rsidR="000B4E5D" w:rsidRDefault="00000000">
      <w:pPr>
        <w:spacing w:after="0"/>
      </w:pPr>
      <w:r>
        <w:rPr>
          <w:rFonts w:ascii="Consolas" w:hAnsi="Consolas" w:cs="Consolas"/>
          <w:sz w:val="16"/>
        </w:rPr>
        <w:t xml:space="preserve">                      },</w:t>
      </w:r>
    </w:p>
    <w:p w14:paraId="139D4304" w14:textId="77777777" w:rsidR="000B4E5D" w:rsidRDefault="00000000">
      <w:pPr>
        <w:spacing w:after="0"/>
      </w:pPr>
      <w:r>
        <w:rPr>
          <w:rFonts w:ascii="Consolas" w:hAnsi="Consolas" w:cs="Consolas"/>
          <w:sz w:val="16"/>
        </w:rPr>
        <w:t xml:space="preserve">                      "uniqueItems": true</w:t>
      </w:r>
    </w:p>
    <w:p w14:paraId="1320994B" w14:textId="77777777" w:rsidR="000B4E5D" w:rsidRDefault="00000000">
      <w:pPr>
        <w:spacing w:after="0"/>
      </w:pPr>
      <w:r>
        <w:rPr>
          <w:rFonts w:ascii="Consolas" w:hAnsi="Consolas" w:cs="Consolas"/>
          <w:sz w:val="16"/>
        </w:rPr>
        <w:t xml:space="preserve">                    },</w:t>
      </w:r>
    </w:p>
    <w:p w14:paraId="64A5857F" w14:textId="77777777" w:rsidR="000B4E5D" w:rsidRDefault="00000000">
      <w:pPr>
        <w:spacing w:after="0"/>
      </w:pPr>
      <w:r>
        <w:rPr>
          <w:rFonts w:ascii="Consolas" w:hAnsi="Consolas" w:cs="Consolas"/>
          <w:sz w:val="16"/>
        </w:rPr>
        <w:t xml:space="preserve">                    "webhook": {</w:t>
      </w:r>
    </w:p>
    <w:p w14:paraId="3CFF3C44" w14:textId="77777777" w:rsidR="000B4E5D" w:rsidRDefault="00000000">
      <w:pPr>
        <w:spacing w:after="0"/>
      </w:pPr>
      <w:r>
        <w:rPr>
          <w:rFonts w:ascii="Consolas" w:hAnsi="Consolas" w:cs="Consolas"/>
          <w:sz w:val="16"/>
        </w:rPr>
        <w:t xml:space="preserve">                      "type": "object",</w:t>
      </w:r>
    </w:p>
    <w:p w14:paraId="26B7E275" w14:textId="77777777" w:rsidR="000B4E5D" w:rsidRDefault="00000000">
      <w:pPr>
        <w:spacing w:after="0"/>
      </w:pPr>
      <w:r>
        <w:rPr>
          <w:rFonts w:ascii="Consolas" w:hAnsi="Consolas" w:cs="Consolas"/>
          <w:sz w:val="16"/>
        </w:rPr>
        <w:t xml:space="preserve">                      "additionalProperties": false,</w:t>
      </w:r>
    </w:p>
    <w:p w14:paraId="77776F9A" w14:textId="77777777" w:rsidR="000B4E5D" w:rsidRDefault="00000000">
      <w:pPr>
        <w:spacing w:after="0"/>
      </w:pPr>
      <w:r>
        <w:rPr>
          <w:rFonts w:ascii="Consolas" w:hAnsi="Consolas" w:cs="Consolas"/>
          <w:sz w:val="16"/>
        </w:rPr>
        <w:t xml:space="preserve">                      "description": "Declares the consumer target the runbook deploy must push its webhook URL onto, and the app-setting key name the URL is stored under on that consumer.",</w:t>
      </w:r>
    </w:p>
    <w:p w14:paraId="3C0163A0" w14:textId="77777777" w:rsidR="000B4E5D" w:rsidRDefault="00000000">
      <w:pPr>
        <w:spacing w:after="0"/>
      </w:pPr>
      <w:r>
        <w:rPr>
          <w:rFonts w:ascii="Consolas" w:hAnsi="Consolas" w:cs="Consolas"/>
          <w:sz w:val="16"/>
        </w:rPr>
        <w:t xml:space="preserve">                      "required": [</w:t>
      </w:r>
    </w:p>
    <w:p w14:paraId="1C57D48F" w14:textId="77777777" w:rsidR="000B4E5D" w:rsidRDefault="00000000">
      <w:pPr>
        <w:spacing w:after="0"/>
      </w:pPr>
      <w:r>
        <w:rPr>
          <w:rFonts w:ascii="Consolas" w:hAnsi="Consolas" w:cs="Consolas"/>
          <w:sz w:val="16"/>
        </w:rPr>
        <w:t xml:space="preserve">                        "consumer_target_id",</w:t>
      </w:r>
    </w:p>
    <w:p w14:paraId="708226D9" w14:textId="77777777" w:rsidR="000B4E5D" w:rsidRDefault="00000000">
      <w:pPr>
        <w:spacing w:after="0"/>
      </w:pPr>
      <w:r>
        <w:rPr>
          <w:rFonts w:ascii="Consolas" w:hAnsi="Consolas" w:cs="Consolas"/>
          <w:sz w:val="16"/>
        </w:rPr>
        <w:t xml:space="preserve">                        "app_setting_name"</w:t>
      </w:r>
    </w:p>
    <w:p w14:paraId="4C1935D0" w14:textId="77777777" w:rsidR="000B4E5D" w:rsidRDefault="00000000">
      <w:pPr>
        <w:spacing w:after="0"/>
      </w:pPr>
      <w:r>
        <w:rPr>
          <w:rFonts w:ascii="Consolas" w:hAnsi="Consolas" w:cs="Consolas"/>
          <w:sz w:val="16"/>
        </w:rPr>
        <w:t xml:space="preserve">                      ],</w:t>
      </w:r>
    </w:p>
    <w:p w14:paraId="7E324473" w14:textId="77777777" w:rsidR="000B4E5D" w:rsidRDefault="00000000">
      <w:pPr>
        <w:spacing w:after="0"/>
      </w:pPr>
      <w:r>
        <w:rPr>
          <w:rFonts w:ascii="Consolas" w:hAnsi="Consolas" w:cs="Consolas"/>
          <w:sz w:val="16"/>
        </w:rPr>
        <w:t xml:space="preserve">                      "properties": {</w:t>
      </w:r>
    </w:p>
    <w:p w14:paraId="6978F273" w14:textId="77777777" w:rsidR="000B4E5D" w:rsidRDefault="00000000">
      <w:pPr>
        <w:spacing w:after="0"/>
      </w:pPr>
      <w:r>
        <w:rPr>
          <w:rFonts w:ascii="Consolas" w:hAnsi="Consolas" w:cs="Consolas"/>
          <w:sz w:val="16"/>
        </w:rPr>
        <w:t xml:space="preserve">                        "consumer_target_id": {</w:t>
      </w:r>
    </w:p>
    <w:p w14:paraId="5FFA1D96" w14:textId="77777777" w:rsidR="000B4E5D" w:rsidRDefault="00000000">
      <w:pPr>
        <w:spacing w:after="0"/>
      </w:pPr>
      <w:r>
        <w:rPr>
          <w:rFonts w:ascii="Consolas" w:hAnsi="Consolas" w:cs="Consolas"/>
          <w:sz w:val="16"/>
        </w:rPr>
        <w:t xml:space="preserve">                          "type": "string",</w:t>
      </w:r>
    </w:p>
    <w:p w14:paraId="194DEE58" w14:textId="77777777" w:rsidR="000B4E5D" w:rsidRDefault="00000000">
      <w:pPr>
        <w:spacing w:after="0"/>
      </w:pPr>
      <w:r>
        <w:rPr>
          <w:rFonts w:ascii="Consolas" w:hAnsi="Consolas" w:cs="Consolas"/>
          <w:sz w:val="16"/>
        </w:rPr>
        <w:t xml:space="preserve">                          "description": "target_id of the consumer that receives this runbook's webhook URL as an app setting at runbook-deploy time. The consumer target's secrets[] MUST declare the matching app_setting_name with store 'azure_automation_webhook' so the consumer's own deploy resolver skips it.",</w:t>
      </w:r>
    </w:p>
    <w:p w14:paraId="5DBD5A31" w14:textId="77777777" w:rsidR="000B4E5D" w:rsidRDefault="00000000">
      <w:pPr>
        <w:spacing w:after="0"/>
      </w:pPr>
      <w:r>
        <w:rPr>
          <w:rFonts w:ascii="Consolas" w:hAnsi="Consolas" w:cs="Consolas"/>
          <w:sz w:val="16"/>
        </w:rPr>
        <w:t xml:space="preserve">                          "pattern": "^target_[a-z0-9_]{1,64}$"</w:t>
      </w:r>
    </w:p>
    <w:p w14:paraId="4439FACB" w14:textId="77777777" w:rsidR="000B4E5D" w:rsidRDefault="00000000">
      <w:pPr>
        <w:spacing w:after="0"/>
      </w:pPr>
      <w:r>
        <w:rPr>
          <w:rFonts w:ascii="Consolas" w:hAnsi="Consolas" w:cs="Consolas"/>
          <w:sz w:val="16"/>
        </w:rPr>
        <w:t xml:space="preserve">                        },</w:t>
      </w:r>
    </w:p>
    <w:p w14:paraId="7F571449" w14:textId="77777777" w:rsidR="000B4E5D" w:rsidRDefault="00000000">
      <w:pPr>
        <w:spacing w:after="0"/>
      </w:pPr>
      <w:r>
        <w:rPr>
          <w:rFonts w:ascii="Consolas" w:hAnsi="Consolas" w:cs="Consolas"/>
          <w:sz w:val="16"/>
        </w:rPr>
        <w:t xml:space="preserve">                        "app_setting_name": {</w:t>
      </w:r>
    </w:p>
    <w:p w14:paraId="4AB22CDB" w14:textId="77777777" w:rsidR="000B4E5D" w:rsidRDefault="00000000">
      <w:pPr>
        <w:spacing w:after="0"/>
      </w:pPr>
      <w:r>
        <w:rPr>
          <w:rFonts w:ascii="Consolas" w:hAnsi="Consolas" w:cs="Consolas"/>
          <w:sz w:val="16"/>
        </w:rPr>
        <w:t xml:space="preserve">                          "type": "string",</w:t>
      </w:r>
    </w:p>
    <w:p w14:paraId="306F9C9C" w14:textId="77777777" w:rsidR="000B4E5D" w:rsidRDefault="00000000">
      <w:pPr>
        <w:spacing w:after="0"/>
      </w:pPr>
      <w:r>
        <w:rPr>
          <w:rFonts w:ascii="Consolas" w:hAnsi="Consolas" w:cs="Consolas"/>
          <w:sz w:val="16"/>
        </w:rPr>
        <w:t xml:space="preserve">                          "description": "Name of the app-setting key on the consumer that the webhook URL is written under. The consumer's runtime code reads the URL from os.environ[app_setting_name].",</w:t>
      </w:r>
    </w:p>
    <w:p w14:paraId="44D7D859" w14:textId="77777777" w:rsidR="000B4E5D" w:rsidRDefault="00000000">
      <w:pPr>
        <w:spacing w:after="0"/>
      </w:pPr>
      <w:r>
        <w:rPr>
          <w:rFonts w:ascii="Consolas" w:hAnsi="Consolas" w:cs="Consolas"/>
          <w:sz w:val="16"/>
        </w:rPr>
        <w:t xml:space="preserve">                          "minLength": 1,</w:t>
      </w:r>
    </w:p>
    <w:p w14:paraId="2793B9B5" w14:textId="77777777" w:rsidR="000B4E5D" w:rsidRDefault="00000000">
      <w:pPr>
        <w:spacing w:after="0"/>
      </w:pPr>
      <w:r>
        <w:rPr>
          <w:rFonts w:ascii="Consolas" w:hAnsi="Consolas" w:cs="Consolas"/>
          <w:sz w:val="16"/>
        </w:rPr>
        <w:t xml:space="preserve">                          "maxLength": 256</w:t>
      </w:r>
    </w:p>
    <w:p w14:paraId="69481364" w14:textId="77777777" w:rsidR="000B4E5D" w:rsidRDefault="00000000">
      <w:pPr>
        <w:spacing w:after="0"/>
      </w:pPr>
      <w:r>
        <w:rPr>
          <w:rFonts w:ascii="Consolas" w:hAnsi="Consolas" w:cs="Consolas"/>
          <w:sz w:val="16"/>
        </w:rPr>
        <w:t xml:space="preserve">                        }</w:t>
      </w:r>
    </w:p>
    <w:p w14:paraId="0D1CDDD7" w14:textId="77777777" w:rsidR="000B4E5D" w:rsidRDefault="00000000">
      <w:pPr>
        <w:spacing w:after="0"/>
      </w:pPr>
      <w:r>
        <w:rPr>
          <w:rFonts w:ascii="Consolas" w:hAnsi="Consolas" w:cs="Consolas"/>
          <w:sz w:val="16"/>
        </w:rPr>
        <w:t xml:space="preserve">                      }</w:t>
      </w:r>
    </w:p>
    <w:p w14:paraId="277733E9" w14:textId="77777777" w:rsidR="000B4E5D" w:rsidRDefault="00000000">
      <w:pPr>
        <w:spacing w:after="0"/>
      </w:pPr>
      <w:r>
        <w:rPr>
          <w:rFonts w:ascii="Consolas" w:hAnsi="Consolas" w:cs="Consolas"/>
          <w:sz w:val="16"/>
        </w:rPr>
        <w:t xml:space="preserve">                    }</w:t>
      </w:r>
    </w:p>
    <w:p w14:paraId="230F2AF7" w14:textId="77777777" w:rsidR="000B4E5D" w:rsidRDefault="00000000">
      <w:pPr>
        <w:spacing w:after="0"/>
      </w:pPr>
      <w:r>
        <w:rPr>
          <w:rFonts w:ascii="Consolas" w:hAnsi="Consolas" w:cs="Consolas"/>
          <w:sz w:val="16"/>
        </w:rPr>
        <w:t xml:space="preserve">                  }</w:t>
      </w:r>
    </w:p>
    <w:p w14:paraId="17F01DD9" w14:textId="77777777" w:rsidR="000B4E5D" w:rsidRDefault="00000000">
      <w:pPr>
        <w:spacing w:after="0"/>
      </w:pPr>
      <w:r>
        <w:rPr>
          <w:rFonts w:ascii="Consolas" w:hAnsi="Consolas" w:cs="Consolas"/>
          <w:sz w:val="16"/>
        </w:rPr>
        <w:t xml:space="preserve">                },</w:t>
      </w:r>
    </w:p>
    <w:p w14:paraId="71B5D8AF" w14:textId="77777777" w:rsidR="000B4E5D" w:rsidRDefault="00000000">
      <w:pPr>
        <w:spacing w:after="0"/>
      </w:pPr>
      <w:r>
        <w:rPr>
          <w:rFonts w:ascii="Consolas" w:hAnsi="Consolas" w:cs="Consolas"/>
          <w:sz w:val="16"/>
        </w:rPr>
        <w:t xml:space="preserve">                "huggingface_space": {</w:t>
      </w:r>
    </w:p>
    <w:p w14:paraId="68469D05" w14:textId="77777777" w:rsidR="000B4E5D" w:rsidRDefault="00000000">
      <w:pPr>
        <w:spacing w:after="0"/>
      </w:pPr>
      <w:r>
        <w:rPr>
          <w:rFonts w:ascii="Consolas" w:hAnsi="Consolas" w:cs="Consolas"/>
          <w:sz w:val="16"/>
        </w:rPr>
        <w:t xml:space="preserve">                  "type": "object",</w:t>
      </w:r>
    </w:p>
    <w:p w14:paraId="7802B4EF" w14:textId="77777777" w:rsidR="000B4E5D" w:rsidRDefault="00000000">
      <w:pPr>
        <w:spacing w:after="0"/>
      </w:pPr>
      <w:r>
        <w:rPr>
          <w:rFonts w:ascii="Consolas" w:hAnsi="Consolas" w:cs="Consolas"/>
          <w:sz w:val="16"/>
        </w:rPr>
        <w:t xml:space="preserve">                  "additionalProperties": false,</w:t>
      </w:r>
    </w:p>
    <w:p w14:paraId="1AE43926" w14:textId="77777777" w:rsidR="000B4E5D" w:rsidRDefault="00000000">
      <w:pPr>
        <w:spacing w:after="0"/>
      </w:pPr>
      <w:r>
        <w:rPr>
          <w:rFonts w:ascii="Consolas" w:hAnsi="Consolas" w:cs="Consolas"/>
          <w:sz w:val="16"/>
        </w:rPr>
        <w:t xml:space="preserve">                  "description": "HuggingFace Space deploy coordinates for this env binding. Present iff target_kind=='hf_space'. `space` is the fully-qualified Space identifier 'org/name' (e.g. 'SkipSnow/ChatHealthySpace', 'SkipSnow/dev_ChatHealthySpace'). Replaces the hardcoded _HF_ORG + _HF_SPACE_BASE mapping + env-prefix rule in hf_helpers.py.",</w:t>
      </w:r>
    </w:p>
    <w:p w14:paraId="40713841" w14:textId="77777777" w:rsidR="000B4E5D" w:rsidRDefault="00000000">
      <w:pPr>
        <w:spacing w:after="0"/>
      </w:pPr>
      <w:r>
        <w:rPr>
          <w:rFonts w:ascii="Consolas" w:hAnsi="Consolas" w:cs="Consolas"/>
          <w:sz w:val="16"/>
        </w:rPr>
        <w:t xml:space="preserve">                  "required": [</w:t>
      </w:r>
    </w:p>
    <w:p w14:paraId="5287DA19" w14:textId="77777777" w:rsidR="000B4E5D" w:rsidRDefault="00000000">
      <w:pPr>
        <w:spacing w:after="0"/>
      </w:pPr>
      <w:r>
        <w:rPr>
          <w:rFonts w:ascii="Consolas" w:hAnsi="Consolas" w:cs="Consolas"/>
          <w:sz w:val="16"/>
        </w:rPr>
        <w:t xml:space="preserve">                    "space"</w:t>
      </w:r>
    </w:p>
    <w:p w14:paraId="40C6CBAC" w14:textId="77777777" w:rsidR="000B4E5D" w:rsidRDefault="00000000">
      <w:pPr>
        <w:spacing w:after="0"/>
      </w:pPr>
      <w:r>
        <w:rPr>
          <w:rFonts w:ascii="Consolas" w:hAnsi="Consolas" w:cs="Consolas"/>
          <w:sz w:val="16"/>
        </w:rPr>
        <w:t xml:space="preserve">                  ],</w:t>
      </w:r>
    </w:p>
    <w:p w14:paraId="2580501D" w14:textId="77777777" w:rsidR="000B4E5D" w:rsidRDefault="00000000">
      <w:pPr>
        <w:spacing w:after="0"/>
      </w:pPr>
      <w:r>
        <w:rPr>
          <w:rFonts w:ascii="Consolas" w:hAnsi="Consolas" w:cs="Consolas"/>
          <w:sz w:val="16"/>
        </w:rPr>
        <w:t xml:space="preserve">                  "properties": {</w:t>
      </w:r>
    </w:p>
    <w:p w14:paraId="468E3F14" w14:textId="77777777" w:rsidR="000B4E5D" w:rsidRDefault="00000000">
      <w:pPr>
        <w:spacing w:after="0"/>
      </w:pPr>
      <w:r>
        <w:rPr>
          <w:rFonts w:ascii="Consolas" w:hAnsi="Consolas" w:cs="Consolas"/>
          <w:sz w:val="16"/>
        </w:rPr>
        <w:t xml:space="preserve">                    "space": {</w:t>
      </w:r>
    </w:p>
    <w:p w14:paraId="5A16B43C" w14:textId="77777777" w:rsidR="000B4E5D" w:rsidRDefault="00000000">
      <w:pPr>
        <w:spacing w:after="0"/>
      </w:pPr>
      <w:r>
        <w:rPr>
          <w:rFonts w:ascii="Consolas" w:hAnsi="Consolas" w:cs="Consolas"/>
          <w:sz w:val="16"/>
        </w:rPr>
        <w:t xml:space="preserve">                      "type": "string",</w:t>
      </w:r>
    </w:p>
    <w:p w14:paraId="340D5710" w14:textId="77777777" w:rsidR="000B4E5D" w:rsidRDefault="00000000">
      <w:pPr>
        <w:spacing w:after="0"/>
      </w:pPr>
      <w:r>
        <w:rPr>
          <w:rFonts w:ascii="Consolas" w:hAnsi="Consolas" w:cs="Consolas"/>
          <w:sz w:val="16"/>
        </w:rPr>
        <w:t xml:space="preserve">                      "pattern": "^[A-Za-z0-9_.-]+/[A-Za-z0-9_.-]+$",</w:t>
      </w:r>
    </w:p>
    <w:p w14:paraId="7ED1BE8D" w14:textId="77777777" w:rsidR="000B4E5D" w:rsidRDefault="00000000">
      <w:pPr>
        <w:spacing w:after="0"/>
      </w:pPr>
      <w:r>
        <w:rPr>
          <w:rFonts w:ascii="Consolas" w:hAnsi="Consolas" w:cs="Consolas"/>
          <w:sz w:val="16"/>
        </w:rPr>
        <w:t xml:space="preserve">                      "minLength": 3,</w:t>
      </w:r>
    </w:p>
    <w:p w14:paraId="4F881AD6" w14:textId="77777777" w:rsidR="000B4E5D" w:rsidRDefault="00000000">
      <w:pPr>
        <w:spacing w:after="0"/>
      </w:pPr>
      <w:r>
        <w:rPr>
          <w:rFonts w:ascii="Consolas" w:hAnsi="Consolas" w:cs="Consolas"/>
          <w:sz w:val="16"/>
        </w:rPr>
        <w:t xml:space="preserve">                      "maxLength": 256</w:t>
      </w:r>
    </w:p>
    <w:p w14:paraId="337A6812" w14:textId="77777777" w:rsidR="000B4E5D" w:rsidRDefault="00000000">
      <w:pPr>
        <w:spacing w:after="0"/>
      </w:pPr>
      <w:r>
        <w:rPr>
          <w:rFonts w:ascii="Consolas" w:hAnsi="Consolas" w:cs="Consolas"/>
          <w:sz w:val="16"/>
        </w:rPr>
        <w:t xml:space="preserve">                    }</w:t>
      </w:r>
    </w:p>
    <w:p w14:paraId="79F75CB1" w14:textId="77777777" w:rsidR="000B4E5D" w:rsidRDefault="00000000">
      <w:pPr>
        <w:spacing w:after="0"/>
      </w:pPr>
      <w:r>
        <w:rPr>
          <w:rFonts w:ascii="Consolas" w:hAnsi="Consolas" w:cs="Consolas"/>
          <w:sz w:val="16"/>
        </w:rPr>
        <w:lastRenderedPageBreak/>
        <w:t xml:space="preserve">                  }</w:t>
      </w:r>
    </w:p>
    <w:p w14:paraId="21ABF08F" w14:textId="77777777" w:rsidR="000B4E5D" w:rsidRDefault="00000000">
      <w:pPr>
        <w:spacing w:after="0"/>
      </w:pPr>
      <w:r>
        <w:rPr>
          <w:rFonts w:ascii="Consolas" w:hAnsi="Consolas" w:cs="Consolas"/>
          <w:sz w:val="16"/>
        </w:rPr>
        <w:t xml:space="preserve">                },</w:t>
      </w:r>
    </w:p>
    <w:p w14:paraId="5C3853F9" w14:textId="77777777" w:rsidR="000B4E5D" w:rsidRDefault="00000000">
      <w:pPr>
        <w:spacing w:after="0"/>
      </w:pPr>
      <w:r>
        <w:rPr>
          <w:rFonts w:ascii="Consolas" w:hAnsi="Consolas" w:cs="Consolas"/>
          <w:sz w:val="16"/>
        </w:rPr>
        <w:t xml:space="preserve">                "cloudflare_pages": {</w:t>
      </w:r>
    </w:p>
    <w:p w14:paraId="77FA4FDF" w14:textId="77777777" w:rsidR="000B4E5D" w:rsidRDefault="00000000">
      <w:pPr>
        <w:spacing w:after="0"/>
      </w:pPr>
      <w:r>
        <w:rPr>
          <w:rFonts w:ascii="Consolas" w:hAnsi="Consolas" w:cs="Consolas"/>
          <w:sz w:val="16"/>
        </w:rPr>
        <w:t xml:space="preserve">                  "type": "object",</w:t>
      </w:r>
    </w:p>
    <w:p w14:paraId="58D704BD" w14:textId="77777777" w:rsidR="000B4E5D" w:rsidRDefault="00000000">
      <w:pPr>
        <w:spacing w:after="0"/>
      </w:pPr>
      <w:r>
        <w:rPr>
          <w:rFonts w:ascii="Consolas" w:hAnsi="Consolas" w:cs="Consolas"/>
          <w:sz w:val="16"/>
        </w:rPr>
        <w:t xml:space="preserve">                  "additionalProperties": false,</w:t>
      </w:r>
    </w:p>
    <w:p w14:paraId="4BDDA1B3" w14:textId="77777777" w:rsidR="000B4E5D" w:rsidRDefault="00000000">
      <w:pPr>
        <w:spacing w:after="0"/>
      </w:pPr>
      <w:r>
        <w:rPr>
          <w:rFonts w:ascii="Consolas" w:hAnsi="Consolas" w:cs="Consolas"/>
          <w:sz w:val="16"/>
        </w:rPr>
        <w:t xml:space="preserve">                  "description": "Cloudflare Pages deploy coordinates for this env binding. Present iff target_kind=='cloudflare_pages_project'. `project_name` is the wrangler-recognized Pages project name (e.g. 'chathealthy-website-dev'). Replaces the hardcoded env-&gt;project_name map in local_deploy.py.",</w:t>
      </w:r>
    </w:p>
    <w:p w14:paraId="10911E1B" w14:textId="77777777" w:rsidR="000B4E5D" w:rsidRDefault="00000000">
      <w:pPr>
        <w:spacing w:after="0"/>
      </w:pPr>
      <w:r>
        <w:rPr>
          <w:rFonts w:ascii="Consolas" w:hAnsi="Consolas" w:cs="Consolas"/>
          <w:sz w:val="16"/>
        </w:rPr>
        <w:t xml:space="preserve">                  "required": [</w:t>
      </w:r>
    </w:p>
    <w:p w14:paraId="2A3CAFA0" w14:textId="77777777" w:rsidR="000B4E5D" w:rsidRDefault="00000000">
      <w:pPr>
        <w:spacing w:after="0"/>
      </w:pPr>
      <w:r>
        <w:rPr>
          <w:rFonts w:ascii="Consolas" w:hAnsi="Consolas" w:cs="Consolas"/>
          <w:sz w:val="16"/>
        </w:rPr>
        <w:t xml:space="preserve">                    "project_name"</w:t>
      </w:r>
    </w:p>
    <w:p w14:paraId="752A6157" w14:textId="77777777" w:rsidR="000B4E5D" w:rsidRDefault="00000000">
      <w:pPr>
        <w:spacing w:after="0"/>
      </w:pPr>
      <w:r>
        <w:rPr>
          <w:rFonts w:ascii="Consolas" w:hAnsi="Consolas" w:cs="Consolas"/>
          <w:sz w:val="16"/>
        </w:rPr>
        <w:t xml:space="preserve">                  ],</w:t>
      </w:r>
    </w:p>
    <w:p w14:paraId="75E54D19" w14:textId="77777777" w:rsidR="000B4E5D" w:rsidRDefault="00000000">
      <w:pPr>
        <w:spacing w:after="0"/>
      </w:pPr>
      <w:r>
        <w:rPr>
          <w:rFonts w:ascii="Consolas" w:hAnsi="Consolas" w:cs="Consolas"/>
          <w:sz w:val="16"/>
        </w:rPr>
        <w:t xml:space="preserve">                  "properties": {</w:t>
      </w:r>
    </w:p>
    <w:p w14:paraId="78CBBA14" w14:textId="77777777" w:rsidR="000B4E5D" w:rsidRDefault="00000000">
      <w:pPr>
        <w:spacing w:after="0"/>
      </w:pPr>
      <w:r>
        <w:rPr>
          <w:rFonts w:ascii="Consolas" w:hAnsi="Consolas" w:cs="Consolas"/>
          <w:sz w:val="16"/>
        </w:rPr>
        <w:t xml:space="preserve">                    "project_name": {</w:t>
      </w:r>
    </w:p>
    <w:p w14:paraId="3AAE972A" w14:textId="77777777" w:rsidR="000B4E5D" w:rsidRDefault="00000000">
      <w:pPr>
        <w:spacing w:after="0"/>
      </w:pPr>
      <w:r>
        <w:rPr>
          <w:rFonts w:ascii="Consolas" w:hAnsi="Consolas" w:cs="Consolas"/>
          <w:sz w:val="16"/>
        </w:rPr>
        <w:t xml:space="preserve">                      "type": "string",</w:t>
      </w:r>
    </w:p>
    <w:p w14:paraId="56E9F083" w14:textId="77777777" w:rsidR="000B4E5D" w:rsidRDefault="00000000">
      <w:pPr>
        <w:spacing w:after="0"/>
      </w:pPr>
      <w:r>
        <w:rPr>
          <w:rFonts w:ascii="Consolas" w:hAnsi="Consolas" w:cs="Consolas"/>
          <w:sz w:val="16"/>
        </w:rPr>
        <w:t xml:space="preserve">                      "minLength": 1,</w:t>
      </w:r>
    </w:p>
    <w:p w14:paraId="67BCABA7" w14:textId="77777777" w:rsidR="000B4E5D" w:rsidRDefault="00000000">
      <w:pPr>
        <w:spacing w:after="0"/>
      </w:pPr>
      <w:r>
        <w:rPr>
          <w:rFonts w:ascii="Consolas" w:hAnsi="Consolas" w:cs="Consolas"/>
          <w:sz w:val="16"/>
        </w:rPr>
        <w:t xml:space="preserve">                      "maxLength": 256</w:t>
      </w:r>
    </w:p>
    <w:p w14:paraId="4C120C3F" w14:textId="77777777" w:rsidR="000B4E5D" w:rsidRDefault="00000000">
      <w:pPr>
        <w:spacing w:after="0"/>
      </w:pPr>
      <w:r>
        <w:rPr>
          <w:rFonts w:ascii="Consolas" w:hAnsi="Consolas" w:cs="Consolas"/>
          <w:sz w:val="16"/>
        </w:rPr>
        <w:t xml:space="preserve">                    }</w:t>
      </w:r>
    </w:p>
    <w:p w14:paraId="6B6C99E9" w14:textId="77777777" w:rsidR="000B4E5D" w:rsidRDefault="00000000">
      <w:pPr>
        <w:spacing w:after="0"/>
      </w:pPr>
      <w:r>
        <w:rPr>
          <w:rFonts w:ascii="Consolas" w:hAnsi="Consolas" w:cs="Consolas"/>
          <w:sz w:val="16"/>
        </w:rPr>
        <w:t xml:space="preserve">                  }</w:t>
      </w:r>
    </w:p>
    <w:p w14:paraId="4059755B" w14:textId="77777777" w:rsidR="000B4E5D" w:rsidRDefault="00000000">
      <w:pPr>
        <w:spacing w:after="0"/>
      </w:pPr>
      <w:r>
        <w:rPr>
          <w:rFonts w:ascii="Consolas" w:hAnsi="Consolas" w:cs="Consolas"/>
          <w:sz w:val="16"/>
        </w:rPr>
        <w:t xml:space="preserve">                },</w:t>
      </w:r>
    </w:p>
    <w:p w14:paraId="42F80BAF" w14:textId="77777777" w:rsidR="000B4E5D" w:rsidRDefault="00000000">
      <w:pPr>
        <w:spacing w:after="0"/>
      </w:pPr>
      <w:r>
        <w:rPr>
          <w:rFonts w:ascii="Consolas" w:hAnsi="Consolas" w:cs="Consolas"/>
          <w:sz w:val="16"/>
        </w:rPr>
        <w:t xml:space="preserve">                "cloudflare_firewall_rules": {</w:t>
      </w:r>
    </w:p>
    <w:p w14:paraId="40E51A6E" w14:textId="77777777" w:rsidR="000B4E5D" w:rsidRDefault="00000000">
      <w:pPr>
        <w:spacing w:after="0"/>
      </w:pPr>
      <w:r>
        <w:rPr>
          <w:rFonts w:ascii="Consolas" w:hAnsi="Consolas" w:cs="Consolas"/>
          <w:sz w:val="16"/>
        </w:rPr>
        <w:t xml:space="preserve">                  "type": "array",</w:t>
      </w:r>
    </w:p>
    <w:p w14:paraId="3033D058" w14:textId="77777777" w:rsidR="000B4E5D" w:rsidRDefault="00000000">
      <w:pPr>
        <w:spacing w:after="0"/>
      </w:pPr>
      <w:r>
        <w:rPr>
          <w:rFonts w:ascii="Consolas" w:hAnsi="Consolas" w:cs="Consolas"/>
          <w:sz w:val="16"/>
        </w:rPr>
        <w:t xml:space="preserve">                  "description": "Zone-scoped Cloudflare Custom Rules (WAF phase http_request_firewall_custom) to reconcile for this env binding's Cloudflare zone. Only valid on cloudflare_pages_project targets. Each entry is one rule; the deploy chain identifies existing rules by `description` (which must be unique within the zone's custom-rules ruleset) and either creates or updates them via Cloudflare API v4. Reference SecretsResolver values inside `expression` via ${VAR_NAME} substitution (resolver runs against Code/.env for local, KV for deployed envs).",</w:t>
      </w:r>
    </w:p>
    <w:p w14:paraId="4ECC8667" w14:textId="77777777" w:rsidR="000B4E5D" w:rsidRDefault="00000000">
      <w:pPr>
        <w:spacing w:after="0"/>
      </w:pPr>
      <w:r>
        <w:rPr>
          <w:rFonts w:ascii="Consolas" w:hAnsi="Consolas" w:cs="Consolas"/>
          <w:sz w:val="16"/>
        </w:rPr>
        <w:t xml:space="preserve">                  "items": {</w:t>
      </w:r>
    </w:p>
    <w:p w14:paraId="174CED5F" w14:textId="77777777" w:rsidR="000B4E5D" w:rsidRDefault="00000000">
      <w:pPr>
        <w:spacing w:after="0"/>
      </w:pPr>
      <w:r>
        <w:rPr>
          <w:rFonts w:ascii="Consolas" w:hAnsi="Consolas" w:cs="Consolas"/>
          <w:sz w:val="16"/>
        </w:rPr>
        <w:t xml:space="preserve">                    "type": "object",</w:t>
      </w:r>
    </w:p>
    <w:p w14:paraId="7D3B01B7" w14:textId="77777777" w:rsidR="000B4E5D" w:rsidRDefault="00000000">
      <w:pPr>
        <w:spacing w:after="0"/>
      </w:pPr>
      <w:r>
        <w:rPr>
          <w:rFonts w:ascii="Consolas" w:hAnsi="Consolas" w:cs="Consolas"/>
          <w:sz w:val="16"/>
        </w:rPr>
        <w:t xml:space="preserve">                    "additionalProperties": false,</w:t>
      </w:r>
    </w:p>
    <w:p w14:paraId="5BBDD020" w14:textId="77777777" w:rsidR="000B4E5D" w:rsidRDefault="00000000">
      <w:pPr>
        <w:spacing w:after="0"/>
      </w:pPr>
      <w:r>
        <w:rPr>
          <w:rFonts w:ascii="Consolas" w:hAnsi="Consolas" w:cs="Consolas"/>
          <w:sz w:val="16"/>
        </w:rPr>
        <w:t xml:space="preserve">                    "required": [</w:t>
      </w:r>
    </w:p>
    <w:p w14:paraId="1BE64534" w14:textId="77777777" w:rsidR="000B4E5D" w:rsidRDefault="00000000">
      <w:pPr>
        <w:spacing w:after="0"/>
      </w:pPr>
      <w:r>
        <w:rPr>
          <w:rFonts w:ascii="Consolas" w:hAnsi="Consolas" w:cs="Consolas"/>
          <w:sz w:val="16"/>
        </w:rPr>
        <w:t xml:space="preserve">                      "description",</w:t>
      </w:r>
    </w:p>
    <w:p w14:paraId="6BF98CBE" w14:textId="77777777" w:rsidR="000B4E5D" w:rsidRDefault="00000000">
      <w:pPr>
        <w:spacing w:after="0"/>
      </w:pPr>
      <w:r>
        <w:rPr>
          <w:rFonts w:ascii="Consolas" w:hAnsi="Consolas" w:cs="Consolas"/>
          <w:sz w:val="16"/>
        </w:rPr>
        <w:t xml:space="preserve">                      "zone_name",</w:t>
      </w:r>
    </w:p>
    <w:p w14:paraId="5F993F58" w14:textId="77777777" w:rsidR="000B4E5D" w:rsidRDefault="00000000">
      <w:pPr>
        <w:spacing w:after="0"/>
      </w:pPr>
      <w:r>
        <w:rPr>
          <w:rFonts w:ascii="Consolas" w:hAnsi="Consolas" w:cs="Consolas"/>
          <w:sz w:val="16"/>
        </w:rPr>
        <w:t xml:space="preserve">                      "expression",</w:t>
      </w:r>
    </w:p>
    <w:p w14:paraId="15200995" w14:textId="77777777" w:rsidR="000B4E5D" w:rsidRDefault="00000000">
      <w:pPr>
        <w:spacing w:after="0"/>
      </w:pPr>
      <w:r>
        <w:rPr>
          <w:rFonts w:ascii="Consolas" w:hAnsi="Consolas" w:cs="Consolas"/>
          <w:sz w:val="16"/>
        </w:rPr>
        <w:t xml:space="preserve">                      "action"</w:t>
      </w:r>
    </w:p>
    <w:p w14:paraId="091C6137" w14:textId="77777777" w:rsidR="000B4E5D" w:rsidRDefault="00000000">
      <w:pPr>
        <w:spacing w:after="0"/>
      </w:pPr>
      <w:r>
        <w:rPr>
          <w:rFonts w:ascii="Consolas" w:hAnsi="Consolas" w:cs="Consolas"/>
          <w:sz w:val="16"/>
        </w:rPr>
        <w:t xml:space="preserve">                    ],</w:t>
      </w:r>
    </w:p>
    <w:p w14:paraId="20CA246B" w14:textId="77777777" w:rsidR="000B4E5D" w:rsidRDefault="00000000">
      <w:pPr>
        <w:spacing w:after="0"/>
      </w:pPr>
      <w:r>
        <w:rPr>
          <w:rFonts w:ascii="Consolas" w:hAnsi="Consolas" w:cs="Consolas"/>
          <w:sz w:val="16"/>
        </w:rPr>
        <w:t xml:space="preserve">                    "properties": {</w:t>
      </w:r>
    </w:p>
    <w:p w14:paraId="05E3E182" w14:textId="77777777" w:rsidR="000B4E5D" w:rsidRDefault="00000000">
      <w:pPr>
        <w:spacing w:after="0"/>
      </w:pPr>
      <w:r>
        <w:rPr>
          <w:rFonts w:ascii="Consolas" w:hAnsi="Consolas" w:cs="Consolas"/>
          <w:sz w:val="16"/>
        </w:rPr>
        <w:t xml:space="preserve">                      "description": {</w:t>
      </w:r>
    </w:p>
    <w:p w14:paraId="124EFA64" w14:textId="77777777" w:rsidR="000B4E5D" w:rsidRDefault="00000000">
      <w:pPr>
        <w:spacing w:after="0"/>
      </w:pPr>
      <w:r>
        <w:rPr>
          <w:rFonts w:ascii="Consolas" w:hAnsi="Consolas" w:cs="Consolas"/>
          <w:sz w:val="16"/>
        </w:rPr>
        <w:t xml:space="preserve">                        "type": "string",</w:t>
      </w:r>
    </w:p>
    <w:p w14:paraId="7AE890B6" w14:textId="77777777" w:rsidR="000B4E5D" w:rsidRDefault="00000000">
      <w:pPr>
        <w:spacing w:after="0"/>
      </w:pPr>
      <w:r>
        <w:rPr>
          <w:rFonts w:ascii="Consolas" w:hAnsi="Consolas" w:cs="Consolas"/>
          <w:sz w:val="16"/>
        </w:rPr>
        <w:t xml:space="preserve">                        "description": "Human-readable rule name AND the deploy-time identity used to find, update, or create the rule idempotently.",</w:t>
      </w:r>
    </w:p>
    <w:p w14:paraId="470493C6" w14:textId="77777777" w:rsidR="000B4E5D" w:rsidRDefault="00000000">
      <w:pPr>
        <w:spacing w:after="0"/>
      </w:pPr>
      <w:r>
        <w:rPr>
          <w:rFonts w:ascii="Consolas" w:hAnsi="Consolas" w:cs="Consolas"/>
          <w:sz w:val="16"/>
        </w:rPr>
        <w:t xml:space="preserve">                        "minLength": 1,</w:t>
      </w:r>
    </w:p>
    <w:p w14:paraId="15A5DDF0" w14:textId="77777777" w:rsidR="000B4E5D" w:rsidRDefault="00000000">
      <w:pPr>
        <w:spacing w:after="0"/>
      </w:pPr>
      <w:r>
        <w:rPr>
          <w:rFonts w:ascii="Consolas" w:hAnsi="Consolas" w:cs="Consolas"/>
          <w:sz w:val="16"/>
        </w:rPr>
        <w:t xml:space="preserve">                        "maxLength": 200</w:t>
      </w:r>
    </w:p>
    <w:p w14:paraId="173FECD9" w14:textId="77777777" w:rsidR="000B4E5D" w:rsidRDefault="00000000">
      <w:pPr>
        <w:spacing w:after="0"/>
      </w:pPr>
      <w:r>
        <w:rPr>
          <w:rFonts w:ascii="Consolas" w:hAnsi="Consolas" w:cs="Consolas"/>
          <w:sz w:val="16"/>
        </w:rPr>
        <w:t xml:space="preserve">                      },</w:t>
      </w:r>
    </w:p>
    <w:p w14:paraId="0A6DFE34" w14:textId="77777777" w:rsidR="000B4E5D" w:rsidRDefault="00000000">
      <w:pPr>
        <w:spacing w:after="0"/>
      </w:pPr>
      <w:r>
        <w:rPr>
          <w:rFonts w:ascii="Consolas" w:hAnsi="Consolas" w:cs="Consolas"/>
          <w:sz w:val="16"/>
        </w:rPr>
        <w:t xml:space="preserve">                      "zone_name": {</w:t>
      </w:r>
    </w:p>
    <w:p w14:paraId="38BDBB4D" w14:textId="77777777" w:rsidR="000B4E5D" w:rsidRDefault="00000000">
      <w:pPr>
        <w:spacing w:after="0"/>
      </w:pPr>
      <w:r>
        <w:rPr>
          <w:rFonts w:ascii="Consolas" w:hAnsi="Consolas" w:cs="Consolas"/>
          <w:sz w:val="16"/>
        </w:rPr>
        <w:t xml:space="preserve">                        "type": "string",</w:t>
      </w:r>
    </w:p>
    <w:p w14:paraId="61C74B78" w14:textId="77777777" w:rsidR="000B4E5D" w:rsidRDefault="00000000">
      <w:pPr>
        <w:spacing w:after="0"/>
      </w:pPr>
      <w:r>
        <w:rPr>
          <w:rFonts w:ascii="Consolas" w:hAnsi="Consolas" w:cs="Consolas"/>
          <w:sz w:val="16"/>
        </w:rPr>
        <w:t xml:space="preserve">                        "description": "Cloudflare zone name (e.g. 'chathealthy.ai'). The deploy chain resolves this to a zone_id via /zones?name=&lt;zone_name&gt;.",</w:t>
      </w:r>
    </w:p>
    <w:p w14:paraId="35A713E9" w14:textId="77777777" w:rsidR="000B4E5D" w:rsidRDefault="00000000">
      <w:pPr>
        <w:spacing w:after="0"/>
      </w:pPr>
      <w:r>
        <w:rPr>
          <w:rFonts w:ascii="Consolas" w:hAnsi="Consolas" w:cs="Consolas"/>
          <w:sz w:val="16"/>
        </w:rPr>
        <w:t xml:space="preserve">                        "minLength": 3,</w:t>
      </w:r>
    </w:p>
    <w:p w14:paraId="65B398E6" w14:textId="77777777" w:rsidR="000B4E5D" w:rsidRDefault="00000000">
      <w:pPr>
        <w:spacing w:after="0"/>
      </w:pPr>
      <w:r>
        <w:rPr>
          <w:rFonts w:ascii="Consolas" w:hAnsi="Consolas" w:cs="Consolas"/>
          <w:sz w:val="16"/>
        </w:rPr>
        <w:t xml:space="preserve">                        "maxLength": 253</w:t>
      </w:r>
    </w:p>
    <w:p w14:paraId="35FDA5CB" w14:textId="77777777" w:rsidR="000B4E5D" w:rsidRDefault="00000000">
      <w:pPr>
        <w:spacing w:after="0"/>
      </w:pPr>
      <w:r>
        <w:rPr>
          <w:rFonts w:ascii="Consolas" w:hAnsi="Consolas" w:cs="Consolas"/>
          <w:sz w:val="16"/>
        </w:rPr>
        <w:t xml:space="preserve">                      },</w:t>
      </w:r>
    </w:p>
    <w:p w14:paraId="5ECE2859" w14:textId="77777777" w:rsidR="000B4E5D" w:rsidRDefault="00000000">
      <w:pPr>
        <w:spacing w:after="0"/>
      </w:pPr>
      <w:r>
        <w:rPr>
          <w:rFonts w:ascii="Consolas" w:hAnsi="Consolas" w:cs="Consolas"/>
          <w:sz w:val="16"/>
        </w:rPr>
        <w:t xml:space="preserve">                      "expression": {</w:t>
      </w:r>
    </w:p>
    <w:p w14:paraId="25EEC2BD" w14:textId="77777777" w:rsidR="000B4E5D" w:rsidRDefault="00000000">
      <w:pPr>
        <w:spacing w:after="0"/>
      </w:pPr>
      <w:r>
        <w:rPr>
          <w:rFonts w:ascii="Consolas" w:hAnsi="Consolas" w:cs="Consolas"/>
          <w:sz w:val="16"/>
        </w:rPr>
        <w:t xml:space="preserve">                        "type": "string",</w:t>
      </w:r>
    </w:p>
    <w:p w14:paraId="53B18F6C" w14:textId="77777777" w:rsidR="000B4E5D" w:rsidRDefault="00000000">
      <w:pPr>
        <w:spacing w:after="0"/>
      </w:pPr>
      <w:r>
        <w:rPr>
          <w:rFonts w:ascii="Consolas" w:hAnsi="Consolas" w:cs="Consolas"/>
          <w:sz w:val="16"/>
        </w:rPr>
        <w:t xml:space="preserve">                        "description": "Cloudflare Rules Language expression. May reference SecretsResolver values via ${VAR_NAME}; substitution happens at deploy time before the API call.",</w:t>
      </w:r>
    </w:p>
    <w:p w14:paraId="5DD7F601" w14:textId="77777777" w:rsidR="000B4E5D" w:rsidRDefault="00000000">
      <w:pPr>
        <w:spacing w:after="0"/>
      </w:pPr>
      <w:r>
        <w:rPr>
          <w:rFonts w:ascii="Consolas" w:hAnsi="Consolas" w:cs="Consolas"/>
          <w:sz w:val="16"/>
        </w:rPr>
        <w:t xml:space="preserve">                        "minLength": 1</w:t>
      </w:r>
    </w:p>
    <w:p w14:paraId="4105610D" w14:textId="77777777" w:rsidR="000B4E5D" w:rsidRDefault="00000000">
      <w:pPr>
        <w:spacing w:after="0"/>
      </w:pPr>
      <w:r>
        <w:rPr>
          <w:rFonts w:ascii="Consolas" w:hAnsi="Consolas" w:cs="Consolas"/>
          <w:sz w:val="16"/>
        </w:rPr>
        <w:t xml:space="preserve">                      },</w:t>
      </w:r>
    </w:p>
    <w:p w14:paraId="0668FDA7" w14:textId="77777777" w:rsidR="000B4E5D" w:rsidRDefault="00000000">
      <w:pPr>
        <w:spacing w:after="0"/>
      </w:pPr>
      <w:r>
        <w:rPr>
          <w:rFonts w:ascii="Consolas" w:hAnsi="Consolas" w:cs="Consolas"/>
          <w:sz w:val="16"/>
        </w:rPr>
        <w:t xml:space="preserve">                      "action": {</w:t>
      </w:r>
    </w:p>
    <w:p w14:paraId="04D79F8D" w14:textId="77777777" w:rsidR="000B4E5D" w:rsidRDefault="00000000">
      <w:pPr>
        <w:spacing w:after="0"/>
      </w:pPr>
      <w:r>
        <w:rPr>
          <w:rFonts w:ascii="Consolas" w:hAnsi="Consolas" w:cs="Consolas"/>
          <w:sz w:val="16"/>
        </w:rPr>
        <w:t xml:space="preserve">                        "type": "string",</w:t>
      </w:r>
    </w:p>
    <w:p w14:paraId="5F109A52" w14:textId="77777777" w:rsidR="000B4E5D" w:rsidRDefault="00000000">
      <w:pPr>
        <w:spacing w:after="0"/>
      </w:pPr>
      <w:r>
        <w:rPr>
          <w:rFonts w:ascii="Consolas" w:hAnsi="Consolas" w:cs="Consolas"/>
          <w:sz w:val="16"/>
        </w:rPr>
        <w:t xml:space="preserve">                        "enum": [</w:t>
      </w:r>
    </w:p>
    <w:p w14:paraId="1AFD1B2D" w14:textId="77777777" w:rsidR="000B4E5D" w:rsidRDefault="00000000">
      <w:pPr>
        <w:spacing w:after="0"/>
      </w:pPr>
      <w:r>
        <w:rPr>
          <w:rFonts w:ascii="Consolas" w:hAnsi="Consolas" w:cs="Consolas"/>
          <w:sz w:val="16"/>
        </w:rPr>
        <w:t xml:space="preserve">                          "skip",</w:t>
      </w:r>
    </w:p>
    <w:p w14:paraId="7B084996" w14:textId="77777777" w:rsidR="000B4E5D" w:rsidRDefault="00000000">
      <w:pPr>
        <w:spacing w:after="0"/>
      </w:pPr>
      <w:r>
        <w:rPr>
          <w:rFonts w:ascii="Consolas" w:hAnsi="Consolas" w:cs="Consolas"/>
          <w:sz w:val="16"/>
        </w:rPr>
        <w:lastRenderedPageBreak/>
        <w:t xml:space="preserve">                          "block",</w:t>
      </w:r>
    </w:p>
    <w:p w14:paraId="07FC0132" w14:textId="77777777" w:rsidR="000B4E5D" w:rsidRDefault="00000000">
      <w:pPr>
        <w:spacing w:after="0"/>
      </w:pPr>
      <w:r>
        <w:rPr>
          <w:rFonts w:ascii="Consolas" w:hAnsi="Consolas" w:cs="Consolas"/>
          <w:sz w:val="16"/>
        </w:rPr>
        <w:t xml:space="preserve">                          "log",</w:t>
      </w:r>
    </w:p>
    <w:p w14:paraId="69C69ED2" w14:textId="77777777" w:rsidR="000B4E5D" w:rsidRDefault="00000000">
      <w:pPr>
        <w:spacing w:after="0"/>
      </w:pPr>
      <w:r>
        <w:rPr>
          <w:rFonts w:ascii="Consolas" w:hAnsi="Consolas" w:cs="Consolas"/>
          <w:sz w:val="16"/>
        </w:rPr>
        <w:t xml:space="preserve">                          "challenge",</w:t>
      </w:r>
    </w:p>
    <w:p w14:paraId="03C7DF52" w14:textId="77777777" w:rsidR="000B4E5D" w:rsidRDefault="00000000">
      <w:pPr>
        <w:spacing w:after="0"/>
      </w:pPr>
      <w:r>
        <w:rPr>
          <w:rFonts w:ascii="Consolas" w:hAnsi="Consolas" w:cs="Consolas"/>
          <w:sz w:val="16"/>
        </w:rPr>
        <w:t xml:space="preserve">                          "js_challenge",</w:t>
      </w:r>
    </w:p>
    <w:p w14:paraId="25CEF806" w14:textId="77777777" w:rsidR="000B4E5D" w:rsidRDefault="00000000">
      <w:pPr>
        <w:spacing w:after="0"/>
      </w:pPr>
      <w:r>
        <w:rPr>
          <w:rFonts w:ascii="Consolas" w:hAnsi="Consolas" w:cs="Consolas"/>
          <w:sz w:val="16"/>
        </w:rPr>
        <w:t xml:space="preserve">                          "managed_challenge"</w:t>
      </w:r>
    </w:p>
    <w:p w14:paraId="100DD09B" w14:textId="77777777" w:rsidR="000B4E5D" w:rsidRDefault="00000000">
      <w:pPr>
        <w:spacing w:after="0"/>
      </w:pPr>
      <w:r>
        <w:rPr>
          <w:rFonts w:ascii="Consolas" w:hAnsi="Consolas" w:cs="Consolas"/>
          <w:sz w:val="16"/>
        </w:rPr>
        <w:t xml:space="preserve">                        ],</w:t>
      </w:r>
    </w:p>
    <w:p w14:paraId="7D08764A" w14:textId="77777777" w:rsidR="000B4E5D" w:rsidRDefault="00000000">
      <w:pPr>
        <w:spacing w:after="0"/>
      </w:pPr>
      <w:r>
        <w:rPr>
          <w:rFonts w:ascii="Consolas" w:hAnsi="Consolas" w:cs="Consolas"/>
          <w:sz w:val="16"/>
        </w:rPr>
        <w:t xml:space="preserve">                        "description": "Rule action. Use 'skip' with action_parameters.products to bypass Bot Management + WAF for pipeline-auth traffic; 'block' to deny; 'challenge' for user challenge; etc."</w:t>
      </w:r>
    </w:p>
    <w:p w14:paraId="48AEE6A0" w14:textId="77777777" w:rsidR="000B4E5D" w:rsidRDefault="00000000">
      <w:pPr>
        <w:spacing w:after="0"/>
      </w:pPr>
      <w:r>
        <w:rPr>
          <w:rFonts w:ascii="Consolas" w:hAnsi="Consolas" w:cs="Consolas"/>
          <w:sz w:val="16"/>
        </w:rPr>
        <w:t xml:space="preserve">                      },</w:t>
      </w:r>
    </w:p>
    <w:p w14:paraId="78D257C5" w14:textId="77777777" w:rsidR="000B4E5D" w:rsidRDefault="00000000">
      <w:pPr>
        <w:spacing w:after="0"/>
      </w:pPr>
      <w:r>
        <w:rPr>
          <w:rFonts w:ascii="Consolas" w:hAnsi="Consolas" w:cs="Consolas"/>
          <w:sz w:val="16"/>
        </w:rPr>
        <w:t xml:space="preserve">                      "action_parameters": {</w:t>
      </w:r>
    </w:p>
    <w:p w14:paraId="387E23FE" w14:textId="77777777" w:rsidR="000B4E5D" w:rsidRDefault="00000000">
      <w:pPr>
        <w:spacing w:after="0"/>
      </w:pPr>
      <w:r>
        <w:rPr>
          <w:rFonts w:ascii="Consolas" w:hAnsi="Consolas" w:cs="Consolas"/>
          <w:sz w:val="16"/>
        </w:rPr>
        <w:t xml:space="preserve">                        "type": "object",</w:t>
      </w:r>
    </w:p>
    <w:p w14:paraId="5A3791D3" w14:textId="77777777" w:rsidR="000B4E5D" w:rsidRDefault="00000000">
      <w:pPr>
        <w:spacing w:after="0"/>
      </w:pPr>
      <w:r>
        <w:rPr>
          <w:rFonts w:ascii="Consolas" w:hAnsi="Consolas" w:cs="Consolas"/>
          <w:sz w:val="16"/>
        </w:rPr>
        <w:t xml:space="preserve">                        "description": "Optional action parameters. For 'skip' action, set products to array of security products to bypass (e.g. ['bic','hot','rateLimit','securityLevel','uaBlock','zoneLockdown','waf']).",</w:t>
      </w:r>
    </w:p>
    <w:p w14:paraId="20E24197" w14:textId="77777777" w:rsidR="000B4E5D" w:rsidRDefault="00000000">
      <w:pPr>
        <w:spacing w:after="0"/>
      </w:pPr>
      <w:r>
        <w:rPr>
          <w:rFonts w:ascii="Consolas" w:hAnsi="Consolas" w:cs="Consolas"/>
          <w:sz w:val="16"/>
        </w:rPr>
        <w:t xml:space="preserve">                        "additionalProperties": true</w:t>
      </w:r>
    </w:p>
    <w:p w14:paraId="22FB13F3" w14:textId="77777777" w:rsidR="000B4E5D" w:rsidRDefault="00000000">
      <w:pPr>
        <w:spacing w:after="0"/>
      </w:pPr>
      <w:r>
        <w:rPr>
          <w:rFonts w:ascii="Consolas" w:hAnsi="Consolas" w:cs="Consolas"/>
          <w:sz w:val="16"/>
        </w:rPr>
        <w:t xml:space="preserve">                      },</w:t>
      </w:r>
    </w:p>
    <w:p w14:paraId="15391FCE" w14:textId="77777777" w:rsidR="000B4E5D" w:rsidRDefault="00000000">
      <w:pPr>
        <w:spacing w:after="0"/>
      </w:pPr>
      <w:r>
        <w:rPr>
          <w:rFonts w:ascii="Consolas" w:hAnsi="Consolas" w:cs="Consolas"/>
          <w:sz w:val="16"/>
        </w:rPr>
        <w:t xml:space="preserve">                      "enabled": {</w:t>
      </w:r>
    </w:p>
    <w:p w14:paraId="4B85E319" w14:textId="77777777" w:rsidR="000B4E5D" w:rsidRDefault="00000000">
      <w:pPr>
        <w:spacing w:after="0"/>
      </w:pPr>
      <w:r>
        <w:rPr>
          <w:rFonts w:ascii="Consolas" w:hAnsi="Consolas" w:cs="Consolas"/>
          <w:sz w:val="16"/>
        </w:rPr>
        <w:t xml:space="preserve">                        "type": "boolean",</w:t>
      </w:r>
    </w:p>
    <w:p w14:paraId="6A6617F0" w14:textId="77777777" w:rsidR="000B4E5D" w:rsidRDefault="00000000">
      <w:pPr>
        <w:spacing w:after="0"/>
      </w:pPr>
      <w:r>
        <w:rPr>
          <w:rFonts w:ascii="Consolas" w:hAnsi="Consolas" w:cs="Consolas"/>
          <w:sz w:val="16"/>
        </w:rPr>
        <w:t xml:space="preserve">                        "default": true</w:t>
      </w:r>
    </w:p>
    <w:p w14:paraId="69B13491" w14:textId="77777777" w:rsidR="000B4E5D" w:rsidRDefault="00000000">
      <w:pPr>
        <w:spacing w:after="0"/>
      </w:pPr>
      <w:r>
        <w:rPr>
          <w:rFonts w:ascii="Consolas" w:hAnsi="Consolas" w:cs="Consolas"/>
          <w:sz w:val="16"/>
        </w:rPr>
        <w:t xml:space="preserve">                      }</w:t>
      </w:r>
    </w:p>
    <w:p w14:paraId="4E3A8B79" w14:textId="77777777" w:rsidR="000B4E5D" w:rsidRDefault="00000000">
      <w:pPr>
        <w:spacing w:after="0"/>
      </w:pPr>
      <w:r>
        <w:rPr>
          <w:rFonts w:ascii="Consolas" w:hAnsi="Consolas" w:cs="Consolas"/>
          <w:sz w:val="16"/>
        </w:rPr>
        <w:t xml:space="preserve">                    }</w:t>
      </w:r>
    </w:p>
    <w:p w14:paraId="370570E8" w14:textId="77777777" w:rsidR="000B4E5D" w:rsidRDefault="00000000">
      <w:pPr>
        <w:spacing w:after="0"/>
      </w:pPr>
      <w:r>
        <w:rPr>
          <w:rFonts w:ascii="Consolas" w:hAnsi="Consolas" w:cs="Consolas"/>
          <w:sz w:val="16"/>
        </w:rPr>
        <w:t xml:space="preserve">                  }</w:t>
      </w:r>
    </w:p>
    <w:p w14:paraId="66C946DA" w14:textId="77777777" w:rsidR="000B4E5D" w:rsidRDefault="00000000">
      <w:pPr>
        <w:spacing w:after="0"/>
      </w:pPr>
      <w:r>
        <w:rPr>
          <w:rFonts w:ascii="Consolas" w:hAnsi="Consolas" w:cs="Consolas"/>
          <w:sz w:val="16"/>
        </w:rPr>
        <w:t xml:space="preserve">                },</w:t>
      </w:r>
    </w:p>
    <w:p w14:paraId="52AFF97A" w14:textId="77777777" w:rsidR="000B4E5D" w:rsidRDefault="00000000">
      <w:pPr>
        <w:spacing w:after="0"/>
      </w:pPr>
      <w:r>
        <w:rPr>
          <w:rFonts w:ascii="Consolas" w:hAnsi="Consolas" w:cs="Consolas"/>
          <w:sz w:val="16"/>
        </w:rPr>
        <w:t xml:space="preserve">                "azure_automation_account": {</w:t>
      </w:r>
    </w:p>
    <w:p w14:paraId="4402A6D2" w14:textId="77777777" w:rsidR="000B4E5D" w:rsidRDefault="00000000">
      <w:pPr>
        <w:spacing w:after="0"/>
      </w:pPr>
      <w:r>
        <w:rPr>
          <w:rFonts w:ascii="Consolas" w:hAnsi="Consolas" w:cs="Consolas"/>
          <w:sz w:val="16"/>
        </w:rPr>
        <w:t xml:space="preserve">                  "type": "object",</w:t>
      </w:r>
    </w:p>
    <w:p w14:paraId="34C6968A" w14:textId="77777777" w:rsidR="000B4E5D" w:rsidRDefault="00000000">
      <w:pPr>
        <w:spacing w:after="0"/>
      </w:pPr>
      <w:r>
        <w:rPr>
          <w:rFonts w:ascii="Consolas" w:hAnsi="Consolas" w:cs="Consolas"/>
          <w:sz w:val="16"/>
        </w:rPr>
        <w:t xml:space="preserve">                  "additionalProperties": false,</w:t>
      </w:r>
    </w:p>
    <w:p w14:paraId="4189F437" w14:textId="77777777" w:rsidR="000B4E5D" w:rsidRDefault="00000000">
      <w:pPr>
        <w:spacing w:after="0"/>
      </w:pPr>
      <w:r>
        <w:rPr>
          <w:rFonts w:ascii="Consolas" w:hAnsi="Consolas" w:cs="Consolas"/>
          <w:sz w:val="16"/>
        </w:rPr>
        <w:t xml:space="preserve">                  "description": "Azure Automation Account shared-infra facts that the CHDM deploy reads when it ensures persistent infrastructure on this AA. Present iff target_kind=='azure_automation_account'. Replaces hardcoded module-level constants in chdm_helpers.py (_VNET_NAME, _VM_SUBNET_NAME, _VM_SUBNET_PREFIX, _HYBRID_WORKER_GROUP, _CHDM_ADMIN_PRIVATE_KEY_FILENAME, _AUTOMATION_API, _NETWORK_API).",</w:t>
      </w:r>
    </w:p>
    <w:p w14:paraId="646AB1C7" w14:textId="77777777" w:rsidR="000B4E5D" w:rsidRDefault="00000000">
      <w:pPr>
        <w:spacing w:after="0"/>
      </w:pPr>
      <w:r>
        <w:rPr>
          <w:rFonts w:ascii="Consolas" w:hAnsi="Consolas" w:cs="Consolas"/>
          <w:sz w:val="16"/>
        </w:rPr>
        <w:t xml:space="preserve">                  "required": [</w:t>
      </w:r>
    </w:p>
    <w:p w14:paraId="6C330A4A" w14:textId="77777777" w:rsidR="000B4E5D" w:rsidRDefault="00000000">
      <w:pPr>
        <w:spacing w:after="0"/>
      </w:pPr>
      <w:r>
        <w:rPr>
          <w:rFonts w:ascii="Consolas" w:hAnsi="Consolas" w:cs="Consolas"/>
          <w:sz w:val="16"/>
        </w:rPr>
        <w:t xml:space="preserve">                    "vnet_name",</w:t>
      </w:r>
    </w:p>
    <w:p w14:paraId="7D1EA168" w14:textId="77777777" w:rsidR="000B4E5D" w:rsidRDefault="00000000">
      <w:pPr>
        <w:spacing w:after="0"/>
      </w:pPr>
      <w:r>
        <w:rPr>
          <w:rFonts w:ascii="Consolas" w:hAnsi="Consolas" w:cs="Consolas"/>
          <w:sz w:val="16"/>
        </w:rPr>
        <w:t xml:space="preserve">                    "vm_subnet_name",</w:t>
      </w:r>
    </w:p>
    <w:p w14:paraId="1B22FB9C" w14:textId="77777777" w:rsidR="000B4E5D" w:rsidRDefault="00000000">
      <w:pPr>
        <w:spacing w:after="0"/>
      </w:pPr>
      <w:r>
        <w:rPr>
          <w:rFonts w:ascii="Consolas" w:hAnsi="Consolas" w:cs="Consolas"/>
          <w:sz w:val="16"/>
        </w:rPr>
        <w:t xml:space="preserve">                    "vm_subnet_address_prefix",</w:t>
      </w:r>
    </w:p>
    <w:p w14:paraId="281B47A5" w14:textId="77777777" w:rsidR="000B4E5D" w:rsidRDefault="00000000">
      <w:pPr>
        <w:spacing w:after="0"/>
      </w:pPr>
      <w:r>
        <w:rPr>
          <w:rFonts w:ascii="Consolas" w:hAnsi="Consolas" w:cs="Consolas"/>
          <w:sz w:val="16"/>
        </w:rPr>
        <w:t xml:space="preserve">                    "hybrid_worker_group_name",</w:t>
      </w:r>
    </w:p>
    <w:p w14:paraId="399852B8" w14:textId="77777777" w:rsidR="000B4E5D" w:rsidRDefault="00000000">
      <w:pPr>
        <w:spacing w:after="0"/>
      </w:pPr>
      <w:r>
        <w:rPr>
          <w:rFonts w:ascii="Consolas" w:hAnsi="Consolas" w:cs="Consolas"/>
          <w:sz w:val="16"/>
        </w:rPr>
        <w:t xml:space="preserve">                    "admin_private_key_filename",</w:t>
      </w:r>
    </w:p>
    <w:p w14:paraId="23AA2527" w14:textId="77777777" w:rsidR="000B4E5D" w:rsidRDefault="00000000">
      <w:pPr>
        <w:spacing w:after="0"/>
      </w:pPr>
      <w:r>
        <w:rPr>
          <w:rFonts w:ascii="Consolas" w:hAnsi="Consolas" w:cs="Consolas"/>
          <w:sz w:val="16"/>
        </w:rPr>
        <w:t xml:space="preserve">                    "automation_api_version",</w:t>
      </w:r>
    </w:p>
    <w:p w14:paraId="51600782" w14:textId="77777777" w:rsidR="000B4E5D" w:rsidRDefault="00000000">
      <w:pPr>
        <w:spacing w:after="0"/>
      </w:pPr>
      <w:r>
        <w:rPr>
          <w:rFonts w:ascii="Consolas" w:hAnsi="Consolas" w:cs="Consolas"/>
          <w:sz w:val="16"/>
        </w:rPr>
        <w:t xml:space="preserve">                    "network_api_version"</w:t>
      </w:r>
    </w:p>
    <w:p w14:paraId="6C0CE4DC" w14:textId="77777777" w:rsidR="000B4E5D" w:rsidRDefault="00000000">
      <w:pPr>
        <w:spacing w:after="0"/>
      </w:pPr>
      <w:r>
        <w:rPr>
          <w:rFonts w:ascii="Consolas" w:hAnsi="Consolas" w:cs="Consolas"/>
          <w:sz w:val="16"/>
        </w:rPr>
        <w:t xml:space="preserve">                  ],</w:t>
      </w:r>
    </w:p>
    <w:p w14:paraId="45B4B592" w14:textId="77777777" w:rsidR="000B4E5D" w:rsidRDefault="00000000">
      <w:pPr>
        <w:spacing w:after="0"/>
      </w:pPr>
      <w:r>
        <w:rPr>
          <w:rFonts w:ascii="Consolas" w:hAnsi="Consolas" w:cs="Consolas"/>
          <w:sz w:val="16"/>
        </w:rPr>
        <w:t xml:space="preserve">                  "properties": {</w:t>
      </w:r>
    </w:p>
    <w:p w14:paraId="40A68060" w14:textId="77777777" w:rsidR="000B4E5D" w:rsidRDefault="00000000">
      <w:pPr>
        <w:spacing w:after="0"/>
      </w:pPr>
      <w:r>
        <w:rPr>
          <w:rFonts w:ascii="Consolas" w:hAnsi="Consolas" w:cs="Consolas"/>
          <w:sz w:val="16"/>
        </w:rPr>
        <w:t xml:space="preserve">                    "vnet_name": {</w:t>
      </w:r>
    </w:p>
    <w:p w14:paraId="4E97B0A6" w14:textId="77777777" w:rsidR="000B4E5D" w:rsidRDefault="00000000">
      <w:pPr>
        <w:spacing w:after="0"/>
      </w:pPr>
      <w:r>
        <w:rPr>
          <w:rFonts w:ascii="Consolas" w:hAnsi="Consolas" w:cs="Consolas"/>
          <w:sz w:val="16"/>
        </w:rPr>
        <w:t xml:space="preserve">                      "type": "string",</w:t>
      </w:r>
    </w:p>
    <w:p w14:paraId="2C60BEFA" w14:textId="77777777" w:rsidR="000B4E5D" w:rsidRDefault="00000000">
      <w:pPr>
        <w:spacing w:after="0"/>
      </w:pPr>
      <w:r>
        <w:rPr>
          <w:rFonts w:ascii="Consolas" w:hAnsi="Consolas" w:cs="Consolas"/>
          <w:sz w:val="16"/>
        </w:rPr>
        <w:t xml:space="preserve">                      "minLength": 1,</w:t>
      </w:r>
    </w:p>
    <w:p w14:paraId="168B3B2A" w14:textId="77777777" w:rsidR="000B4E5D" w:rsidRDefault="00000000">
      <w:pPr>
        <w:spacing w:after="0"/>
      </w:pPr>
      <w:r>
        <w:rPr>
          <w:rFonts w:ascii="Consolas" w:hAnsi="Consolas" w:cs="Consolas"/>
          <w:sz w:val="16"/>
        </w:rPr>
        <w:t xml:space="preserve">                      "maxLength": 256</w:t>
      </w:r>
    </w:p>
    <w:p w14:paraId="76697287" w14:textId="77777777" w:rsidR="000B4E5D" w:rsidRDefault="00000000">
      <w:pPr>
        <w:spacing w:after="0"/>
      </w:pPr>
      <w:r>
        <w:rPr>
          <w:rFonts w:ascii="Consolas" w:hAnsi="Consolas" w:cs="Consolas"/>
          <w:sz w:val="16"/>
        </w:rPr>
        <w:t xml:space="preserve">                    },</w:t>
      </w:r>
    </w:p>
    <w:p w14:paraId="465B8EB1" w14:textId="77777777" w:rsidR="000B4E5D" w:rsidRDefault="00000000">
      <w:pPr>
        <w:spacing w:after="0"/>
      </w:pPr>
      <w:r>
        <w:rPr>
          <w:rFonts w:ascii="Consolas" w:hAnsi="Consolas" w:cs="Consolas"/>
          <w:sz w:val="16"/>
        </w:rPr>
        <w:t xml:space="preserve">                    "vm_subnet_name": {</w:t>
      </w:r>
    </w:p>
    <w:p w14:paraId="417DFAA3" w14:textId="77777777" w:rsidR="000B4E5D" w:rsidRDefault="00000000">
      <w:pPr>
        <w:spacing w:after="0"/>
      </w:pPr>
      <w:r>
        <w:rPr>
          <w:rFonts w:ascii="Consolas" w:hAnsi="Consolas" w:cs="Consolas"/>
          <w:sz w:val="16"/>
        </w:rPr>
        <w:t xml:space="preserve">                      "type": "string",</w:t>
      </w:r>
    </w:p>
    <w:p w14:paraId="19050CFE" w14:textId="77777777" w:rsidR="000B4E5D" w:rsidRDefault="00000000">
      <w:pPr>
        <w:spacing w:after="0"/>
      </w:pPr>
      <w:r>
        <w:rPr>
          <w:rFonts w:ascii="Consolas" w:hAnsi="Consolas" w:cs="Consolas"/>
          <w:sz w:val="16"/>
        </w:rPr>
        <w:t xml:space="preserve">                      "minLength": 1,</w:t>
      </w:r>
    </w:p>
    <w:p w14:paraId="71D03494" w14:textId="77777777" w:rsidR="000B4E5D" w:rsidRDefault="00000000">
      <w:pPr>
        <w:spacing w:after="0"/>
      </w:pPr>
      <w:r>
        <w:rPr>
          <w:rFonts w:ascii="Consolas" w:hAnsi="Consolas" w:cs="Consolas"/>
          <w:sz w:val="16"/>
        </w:rPr>
        <w:t xml:space="preserve">                      "maxLength": 256</w:t>
      </w:r>
    </w:p>
    <w:p w14:paraId="5B7DF678" w14:textId="77777777" w:rsidR="000B4E5D" w:rsidRDefault="00000000">
      <w:pPr>
        <w:spacing w:after="0"/>
      </w:pPr>
      <w:r>
        <w:rPr>
          <w:rFonts w:ascii="Consolas" w:hAnsi="Consolas" w:cs="Consolas"/>
          <w:sz w:val="16"/>
        </w:rPr>
        <w:t xml:space="preserve">                    },</w:t>
      </w:r>
    </w:p>
    <w:p w14:paraId="0A65383B" w14:textId="77777777" w:rsidR="000B4E5D" w:rsidRDefault="00000000">
      <w:pPr>
        <w:spacing w:after="0"/>
      </w:pPr>
      <w:r>
        <w:rPr>
          <w:rFonts w:ascii="Consolas" w:hAnsi="Consolas" w:cs="Consolas"/>
          <w:sz w:val="16"/>
        </w:rPr>
        <w:t xml:space="preserve">                    "vm_subnet_address_prefix": {</w:t>
      </w:r>
    </w:p>
    <w:p w14:paraId="682AF2B8" w14:textId="77777777" w:rsidR="000B4E5D" w:rsidRDefault="00000000">
      <w:pPr>
        <w:spacing w:after="0"/>
      </w:pPr>
      <w:r>
        <w:rPr>
          <w:rFonts w:ascii="Consolas" w:hAnsi="Consolas" w:cs="Consolas"/>
          <w:sz w:val="16"/>
        </w:rPr>
        <w:t xml:space="preserve">                      "type": "string",</w:t>
      </w:r>
    </w:p>
    <w:p w14:paraId="52AE5B07" w14:textId="77777777" w:rsidR="000B4E5D" w:rsidRDefault="00000000">
      <w:pPr>
        <w:spacing w:after="0"/>
      </w:pPr>
      <w:r>
        <w:rPr>
          <w:rFonts w:ascii="Consolas" w:hAnsi="Consolas" w:cs="Consolas"/>
          <w:sz w:val="16"/>
        </w:rPr>
        <w:t xml:space="preserve">                      "pattern": "^[0-9.]+/[0-9]+$"</w:t>
      </w:r>
    </w:p>
    <w:p w14:paraId="05E701C0" w14:textId="77777777" w:rsidR="000B4E5D" w:rsidRDefault="00000000">
      <w:pPr>
        <w:spacing w:after="0"/>
      </w:pPr>
      <w:r>
        <w:rPr>
          <w:rFonts w:ascii="Consolas" w:hAnsi="Consolas" w:cs="Consolas"/>
          <w:sz w:val="16"/>
        </w:rPr>
        <w:t xml:space="preserve">                    },</w:t>
      </w:r>
    </w:p>
    <w:p w14:paraId="0A3ACCF0" w14:textId="77777777" w:rsidR="000B4E5D" w:rsidRDefault="00000000">
      <w:pPr>
        <w:spacing w:after="0"/>
      </w:pPr>
      <w:r>
        <w:rPr>
          <w:rFonts w:ascii="Consolas" w:hAnsi="Consolas" w:cs="Consolas"/>
          <w:sz w:val="16"/>
        </w:rPr>
        <w:t xml:space="preserve">                    "hybrid_worker_group_name": {</w:t>
      </w:r>
    </w:p>
    <w:p w14:paraId="0CD4D0C8" w14:textId="77777777" w:rsidR="000B4E5D" w:rsidRDefault="00000000">
      <w:pPr>
        <w:spacing w:after="0"/>
      </w:pPr>
      <w:r>
        <w:rPr>
          <w:rFonts w:ascii="Consolas" w:hAnsi="Consolas" w:cs="Consolas"/>
          <w:sz w:val="16"/>
        </w:rPr>
        <w:t xml:space="preserve">                      "type": "string",</w:t>
      </w:r>
    </w:p>
    <w:p w14:paraId="5B5A47F8" w14:textId="77777777" w:rsidR="000B4E5D" w:rsidRDefault="00000000">
      <w:pPr>
        <w:spacing w:after="0"/>
      </w:pPr>
      <w:r>
        <w:rPr>
          <w:rFonts w:ascii="Consolas" w:hAnsi="Consolas" w:cs="Consolas"/>
          <w:sz w:val="16"/>
        </w:rPr>
        <w:t xml:space="preserve">                      "minLength": 1,</w:t>
      </w:r>
    </w:p>
    <w:p w14:paraId="3187E197" w14:textId="77777777" w:rsidR="000B4E5D" w:rsidRDefault="00000000">
      <w:pPr>
        <w:spacing w:after="0"/>
      </w:pPr>
      <w:r>
        <w:rPr>
          <w:rFonts w:ascii="Consolas" w:hAnsi="Consolas" w:cs="Consolas"/>
          <w:sz w:val="16"/>
        </w:rPr>
        <w:t xml:space="preserve">                      "maxLength": 256</w:t>
      </w:r>
    </w:p>
    <w:p w14:paraId="44E6384B" w14:textId="77777777" w:rsidR="000B4E5D" w:rsidRDefault="00000000">
      <w:pPr>
        <w:spacing w:after="0"/>
      </w:pPr>
      <w:r>
        <w:rPr>
          <w:rFonts w:ascii="Consolas" w:hAnsi="Consolas" w:cs="Consolas"/>
          <w:sz w:val="16"/>
        </w:rPr>
        <w:t xml:space="preserve">                    },</w:t>
      </w:r>
    </w:p>
    <w:p w14:paraId="4F0A784D" w14:textId="77777777" w:rsidR="000B4E5D" w:rsidRDefault="00000000">
      <w:pPr>
        <w:spacing w:after="0"/>
      </w:pPr>
      <w:r>
        <w:rPr>
          <w:rFonts w:ascii="Consolas" w:hAnsi="Consolas" w:cs="Consolas"/>
          <w:sz w:val="16"/>
        </w:rPr>
        <w:t xml:space="preserve">                    "admin_private_key_filename": {</w:t>
      </w:r>
    </w:p>
    <w:p w14:paraId="5FB600C1" w14:textId="77777777" w:rsidR="000B4E5D" w:rsidRDefault="00000000">
      <w:pPr>
        <w:spacing w:after="0"/>
      </w:pPr>
      <w:r>
        <w:rPr>
          <w:rFonts w:ascii="Consolas" w:hAnsi="Consolas" w:cs="Consolas"/>
          <w:sz w:val="16"/>
        </w:rPr>
        <w:t xml:space="preserve">                      "type": "string",</w:t>
      </w:r>
    </w:p>
    <w:p w14:paraId="6447E3B2" w14:textId="77777777" w:rsidR="000B4E5D" w:rsidRDefault="00000000">
      <w:pPr>
        <w:spacing w:after="0"/>
      </w:pPr>
      <w:r>
        <w:rPr>
          <w:rFonts w:ascii="Consolas" w:hAnsi="Consolas" w:cs="Consolas"/>
          <w:sz w:val="16"/>
        </w:rPr>
        <w:lastRenderedPageBreak/>
        <w:t xml:space="preserve">                      "minLength": 1,</w:t>
      </w:r>
    </w:p>
    <w:p w14:paraId="34F71FF9" w14:textId="77777777" w:rsidR="000B4E5D" w:rsidRDefault="00000000">
      <w:pPr>
        <w:spacing w:after="0"/>
      </w:pPr>
      <w:r>
        <w:rPr>
          <w:rFonts w:ascii="Consolas" w:hAnsi="Consolas" w:cs="Consolas"/>
          <w:sz w:val="16"/>
        </w:rPr>
        <w:t xml:space="preserve">                      "maxLength": 256</w:t>
      </w:r>
    </w:p>
    <w:p w14:paraId="0792540D" w14:textId="77777777" w:rsidR="000B4E5D" w:rsidRDefault="00000000">
      <w:pPr>
        <w:spacing w:after="0"/>
      </w:pPr>
      <w:r>
        <w:rPr>
          <w:rFonts w:ascii="Consolas" w:hAnsi="Consolas" w:cs="Consolas"/>
          <w:sz w:val="16"/>
        </w:rPr>
        <w:t xml:space="preserve">                    },</w:t>
      </w:r>
    </w:p>
    <w:p w14:paraId="13AF19DE" w14:textId="77777777" w:rsidR="000B4E5D" w:rsidRDefault="00000000">
      <w:pPr>
        <w:spacing w:after="0"/>
      </w:pPr>
      <w:r>
        <w:rPr>
          <w:rFonts w:ascii="Consolas" w:hAnsi="Consolas" w:cs="Consolas"/>
          <w:sz w:val="16"/>
        </w:rPr>
        <w:t xml:space="preserve">                    "automation_api_version": {</w:t>
      </w:r>
    </w:p>
    <w:p w14:paraId="3F801464" w14:textId="77777777" w:rsidR="000B4E5D" w:rsidRDefault="00000000">
      <w:pPr>
        <w:spacing w:after="0"/>
      </w:pPr>
      <w:r>
        <w:rPr>
          <w:rFonts w:ascii="Consolas" w:hAnsi="Consolas" w:cs="Consolas"/>
          <w:sz w:val="16"/>
        </w:rPr>
        <w:t xml:space="preserve">                      "type": "string",</w:t>
      </w:r>
    </w:p>
    <w:p w14:paraId="2F9B29C1" w14:textId="77777777" w:rsidR="000B4E5D" w:rsidRDefault="00000000">
      <w:pPr>
        <w:spacing w:after="0"/>
      </w:pPr>
      <w:r>
        <w:rPr>
          <w:rFonts w:ascii="Consolas" w:hAnsi="Consolas" w:cs="Consolas"/>
          <w:sz w:val="16"/>
        </w:rPr>
        <w:t xml:space="preserve">                      "pattern": "^[0-9]{4}-[0-9]{2}-[0-9]{2}(-preview)?$"</w:t>
      </w:r>
    </w:p>
    <w:p w14:paraId="6E9D9A64" w14:textId="77777777" w:rsidR="000B4E5D" w:rsidRDefault="00000000">
      <w:pPr>
        <w:spacing w:after="0"/>
      </w:pPr>
      <w:r>
        <w:rPr>
          <w:rFonts w:ascii="Consolas" w:hAnsi="Consolas" w:cs="Consolas"/>
          <w:sz w:val="16"/>
        </w:rPr>
        <w:t xml:space="preserve">                    },</w:t>
      </w:r>
    </w:p>
    <w:p w14:paraId="2F38E0E5" w14:textId="77777777" w:rsidR="000B4E5D" w:rsidRDefault="00000000">
      <w:pPr>
        <w:spacing w:after="0"/>
      </w:pPr>
      <w:r>
        <w:rPr>
          <w:rFonts w:ascii="Consolas" w:hAnsi="Consolas" w:cs="Consolas"/>
          <w:sz w:val="16"/>
        </w:rPr>
        <w:t xml:space="preserve">                    "network_api_version": {</w:t>
      </w:r>
    </w:p>
    <w:p w14:paraId="341880B1" w14:textId="77777777" w:rsidR="000B4E5D" w:rsidRDefault="00000000">
      <w:pPr>
        <w:spacing w:after="0"/>
      </w:pPr>
      <w:r>
        <w:rPr>
          <w:rFonts w:ascii="Consolas" w:hAnsi="Consolas" w:cs="Consolas"/>
          <w:sz w:val="16"/>
        </w:rPr>
        <w:t xml:space="preserve">                      "type": "string",</w:t>
      </w:r>
    </w:p>
    <w:p w14:paraId="2B0DD56D" w14:textId="77777777" w:rsidR="000B4E5D" w:rsidRDefault="00000000">
      <w:pPr>
        <w:spacing w:after="0"/>
      </w:pPr>
      <w:r>
        <w:rPr>
          <w:rFonts w:ascii="Consolas" w:hAnsi="Consolas" w:cs="Consolas"/>
          <w:sz w:val="16"/>
        </w:rPr>
        <w:t xml:space="preserve">                      "pattern": "^[0-9]{4}-[0-9]{2}-[0-9]{2}(-preview)?$"</w:t>
      </w:r>
    </w:p>
    <w:p w14:paraId="4CC1893E" w14:textId="77777777" w:rsidR="000B4E5D" w:rsidRDefault="00000000">
      <w:pPr>
        <w:spacing w:after="0"/>
      </w:pPr>
      <w:r>
        <w:rPr>
          <w:rFonts w:ascii="Consolas" w:hAnsi="Consolas" w:cs="Consolas"/>
          <w:sz w:val="16"/>
        </w:rPr>
        <w:t xml:space="preserve">                    }</w:t>
      </w:r>
    </w:p>
    <w:p w14:paraId="37BAF6C7" w14:textId="77777777" w:rsidR="000B4E5D" w:rsidRDefault="00000000">
      <w:pPr>
        <w:spacing w:after="0"/>
      </w:pPr>
      <w:r>
        <w:rPr>
          <w:rFonts w:ascii="Consolas" w:hAnsi="Consolas" w:cs="Consolas"/>
          <w:sz w:val="16"/>
        </w:rPr>
        <w:t xml:space="preserve">                  }</w:t>
      </w:r>
    </w:p>
    <w:p w14:paraId="1A99EF4F" w14:textId="77777777" w:rsidR="000B4E5D" w:rsidRDefault="00000000">
      <w:pPr>
        <w:spacing w:after="0"/>
      </w:pPr>
      <w:r>
        <w:rPr>
          <w:rFonts w:ascii="Consolas" w:hAnsi="Consolas" w:cs="Consolas"/>
          <w:sz w:val="16"/>
        </w:rPr>
        <w:t xml:space="preserve">                },</w:t>
      </w:r>
    </w:p>
    <w:p w14:paraId="1E7E7A53" w14:textId="77777777" w:rsidR="000B4E5D" w:rsidRDefault="00000000">
      <w:pPr>
        <w:spacing w:after="0"/>
      </w:pPr>
      <w:r>
        <w:rPr>
          <w:rFonts w:ascii="Consolas" w:hAnsi="Consolas" w:cs="Consolas"/>
          <w:sz w:val="16"/>
        </w:rPr>
        <w:t xml:space="preserve">                "azure_container_app": {</w:t>
      </w:r>
    </w:p>
    <w:p w14:paraId="752786B5" w14:textId="77777777" w:rsidR="000B4E5D" w:rsidRDefault="00000000">
      <w:pPr>
        <w:spacing w:after="0"/>
      </w:pPr>
      <w:r>
        <w:rPr>
          <w:rFonts w:ascii="Consolas" w:hAnsi="Consolas" w:cs="Consolas"/>
          <w:sz w:val="16"/>
        </w:rPr>
        <w:t xml:space="preserve">                  "type": "object",</w:t>
      </w:r>
    </w:p>
    <w:p w14:paraId="0867D5AD" w14:textId="77777777" w:rsidR="000B4E5D" w:rsidRDefault="00000000">
      <w:pPr>
        <w:spacing w:after="0"/>
      </w:pPr>
      <w:r>
        <w:rPr>
          <w:rFonts w:ascii="Consolas" w:hAnsi="Consolas" w:cs="Consolas"/>
          <w:sz w:val="16"/>
        </w:rPr>
        <w:t xml:space="preserve">                  "description": "Azure Container Apps deploy coordinates for this env binding. Present iff target_kind=='azure_container_app'. resource_group + container_app identify the ACA resource; container_app_environment names the Container Apps Environment that hosts it; registry names the Azure Container Registry that hosts the image (deploy issues `az acr login --name &lt;registry&gt;` and pushes &lt;registry&gt;.azurecr.io/&lt;container_app&gt;:&lt;build_number&gt;); min_replicas / max_replicas set the scale-to-zero envelope; task_hub names the Durable Functions task hub used by the Netherite storage provider that this ACA hosts; event_hubs_namespace names the Azure Event Hubs namespace whose `partitions` Event Hub backs Netherite's partition queues — deploy verifies it exists with partitionCount matching host.json and creates it if missing (per the deploy-owns-permanent-infrastructure split). location / dockerfile_from / placeholder_image / netherite move former module-level constants out of aca_helpers.py into per-target manifest declarations.",</w:t>
      </w:r>
    </w:p>
    <w:p w14:paraId="127D1482" w14:textId="77777777" w:rsidR="000B4E5D" w:rsidRDefault="00000000">
      <w:pPr>
        <w:spacing w:after="0"/>
      </w:pPr>
      <w:r>
        <w:rPr>
          <w:rFonts w:ascii="Consolas" w:hAnsi="Consolas" w:cs="Consolas"/>
          <w:sz w:val="16"/>
        </w:rPr>
        <w:t xml:space="preserve">                  "additionalProperties": false,</w:t>
      </w:r>
    </w:p>
    <w:p w14:paraId="63887DB7" w14:textId="77777777" w:rsidR="000B4E5D" w:rsidRDefault="00000000">
      <w:pPr>
        <w:spacing w:after="0"/>
      </w:pPr>
      <w:r>
        <w:rPr>
          <w:rFonts w:ascii="Consolas" w:hAnsi="Consolas" w:cs="Consolas"/>
          <w:sz w:val="16"/>
        </w:rPr>
        <w:t xml:space="preserve">                  "required": [</w:t>
      </w:r>
    </w:p>
    <w:p w14:paraId="064BC20E" w14:textId="77777777" w:rsidR="000B4E5D" w:rsidRDefault="00000000">
      <w:pPr>
        <w:spacing w:after="0"/>
      </w:pPr>
      <w:r>
        <w:rPr>
          <w:rFonts w:ascii="Consolas" w:hAnsi="Consolas" w:cs="Consolas"/>
          <w:sz w:val="16"/>
        </w:rPr>
        <w:t xml:space="preserve">                    "resource_group",</w:t>
      </w:r>
    </w:p>
    <w:p w14:paraId="23604E22" w14:textId="77777777" w:rsidR="000B4E5D" w:rsidRDefault="00000000">
      <w:pPr>
        <w:spacing w:after="0"/>
      </w:pPr>
      <w:r>
        <w:rPr>
          <w:rFonts w:ascii="Consolas" w:hAnsi="Consolas" w:cs="Consolas"/>
          <w:sz w:val="16"/>
        </w:rPr>
        <w:t xml:space="preserve">                    "container_app",</w:t>
      </w:r>
    </w:p>
    <w:p w14:paraId="40A226EC" w14:textId="77777777" w:rsidR="000B4E5D" w:rsidRDefault="00000000">
      <w:pPr>
        <w:spacing w:after="0"/>
      </w:pPr>
      <w:r>
        <w:rPr>
          <w:rFonts w:ascii="Consolas" w:hAnsi="Consolas" w:cs="Consolas"/>
          <w:sz w:val="16"/>
        </w:rPr>
        <w:t xml:space="preserve">                    "container_app_environment",</w:t>
      </w:r>
    </w:p>
    <w:p w14:paraId="27BC0AE5" w14:textId="77777777" w:rsidR="000B4E5D" w:rsidRDefault="00000000">
      <w:pPr>
        <w:spacing w:after="0"/>
      </w:pPr>
      <w:r>
        <w:rPr>
          <w:rFonts w:ascii="Consolas" w:hAnsi="Consolas" w:cs="Consolas"/>
          <w:sz w:val="16"/>
        </w:rPr>
        <w:t xml:space="preserve">                    "task_hub"</w:t>
      </w:r>
    </w:p>
    <w:p w14:paraId="73FAC0E4" w14:textId="77777777" w:rsidR="000B4E5D" w:rsidRDefault="00000000">
      <w:pPr>
        <w:spacing w:after="0"/>
      </w:pPr>
      <w:r>
        <w:rPr>
          <w:rFonts w:ascii="Consolas" w:hAnsi="Consolas" w:cs="Consolas"/>
          <w:sz w:val="16"/>
        </w:rPr>
        <w:t xml:space="preserve">                  ],</w:t>
      </w:r>
    </w:p>
    <w:p w14:paraId="75C6D287" w14:textId="77777777" w:rsidR="000B4E5D" w:rsidRDefault="00000000">
      <w:pPr>
        <w:spacing w:after="0"/>
      </w:pPr>
      <w:r>
        <w:rPr>
          <w:rFonts w:ascii="Consolas" w:hAnsi="Consolas" w:cs="Consolas"/>
          <w:sz w:val="16"/>
        </w:rPr>
        <w:t xml:space="preserve">                  "properties": {</w:t>
      </w:r>
    </w:p>
    <w:p w14:paraId="67876DDE" w14:textId="77777777" w:rsidR="000B4E5D" w:rsidRDefault="00000000">
      <w:pPr>
        <w:spacing w:after="0"/>
      </w:pPr>
      <w:r>
        <w:rPr>
          <w:rFonts w:ascii="Consolas" w:hAnsi="Consolas" w:cs="Consolas"/>
          <w:sz w:val="16"/>
        </w:rPr>
        <w:t xml:space="preserve">                    "resource_group": {</w:t>
      </w:r>
    </w:p>
    <w:p w14:paraId="518EBBFB" w14:textId="77777777" w:rsidR="000B4E5D" w:rsidRDefault="00000000">
      <w:pPr>
        <w:spacing w:after="0"/>
      </w:pPr>
      <w:r>
        <w:rPr>
          <w:rFonts w:ascii="Consolas" w:hAnsi="Consolas" w:cs="Consolas"/>
          <w:sz w:val="16"/>
        </w:rPr>
        <w:t xml:space="preserve">                      "type": "string",</w:t>
      </w:r>
    </w:p>
    <w:p w14:paraId="6BCE8052" w14:textId="77777777" w:rsidR="000B4E5D" w:rsidRDefault="00000000">
      <w:pPr>
        <w:spacing w:after="0"/>
      </w:pPr>
      <w:r>
        <w:rPr>
          <w:rFonts w:ascii="Consolas" w:hAnsi="Consolas" w:cs="Consolas"/>
          <w:sz w:val="16"/>
        </w:rPr>
        <w:t xml:space="preserve">                      "minLength": 1,</w:t>
      </w:r>
    </w:p>
    <w:p w14:paraId="6C1DB875" w14:textId="77777777" w:rsidR="000B4E5D" w:rsidRDefault="00000000">
      <w:pPr>
        <w:spacing w:after="0"/>
      </w:pPr>
      <w:r>
        <w:rPr>
          <w:rFonts w:ascii="Consolas" w:hAnsi="Consolas" w:cs="Consolas"/>
          <w:sz w:val="16"/>
        </w:rPr>
        <w:t xml:space="preserve">                      "maxLength": 256</w:t>
      </w:r>
    </w:p>
    <w:p w14:paraId="4B3A4548" w14:textId="77777777" w:rsidR="000B4E5D" w:rsidRDefault="00000000">
      <w:pPr>
        <w:spacing w:after="0"/>
      </w:pPr>
      <w:r>
        <w:rPr>
          <w:rFonts w:ascii="Consolas" w:hAnsi="Consolas" w:cs="Consolas"/>
          <w:sz w:val="16"/>
        </w:rPr>
        <w:t xml:space="preserve">                    },</w:t>
      </w:r>
    </w:p>
    <w:p w14:paraId="1580C0D6" w14:textId="77777777" w:rsidR="000B4E5D" w:rsidRDefault="00000000">
      <w:pPr>
        <w:spacing w:after="0"/>
      </w:pPr>
      <w:r>
        <w:rPr>
          <w:rFonts w:ascii="Consolas" w:hAnsi="Consolas" w:cs="Consolas"/>
          <w:sz w:val="16"/>
        </w:rPr>
        <w:t xml:space="preserve">                    "container_app": {</w:t>
      </w:r>
    </w:p>
    <w:p w14:paraId="077297E1" w14:textId="77777777" w:rsidR="000B4E5D" w:rsidRDefault="00000000">
      <w:pPr>
        <w:spacing w:after="0"/>
      </w:pPr>
      <w:r>
        <w:rPr>
          <w:rFonts w:ascii="Consolas" w:hAnsi="Consolas" w:cs="Consolas"/>
          <w:sz w:val="16"/>
        </w:rPr>
        <w:t xml:space="preserve">                      "type": "string",</w:t>
      </w:r>
    </w:p>
    <w:p w14:paraId="523946D0" w14:textId="77777777" w:rsidR="000B4E5D" w:rsidRDefault="00000000">
      <w:pPr>
        <w:spacing w:after="0"/>
      </w:pPr>
      <w:r>
        <w:rPr>
          <w:rFonts w:ascii="Consolas" w:hAnsi="Consolas" w:cs="Consolas"/>
          <w:sz w:val="16"/>
        </w:rPr>
        <w:t xml:space="preserve">                      "minLength": 1,</w:t>
      </w:r>
    </w:p>
    <w:p w14:paraId="7A5E7C9D" w14:textId="77777777" w:rsidR="000B4E5D" w:rsidRDefault="00000000">
      <w:pPr>
        <w:spacing w:after="0"/>
      </w:pPr>
      <w:r>
        <w:rPr>
          <w:rFonts w:ascii="Consolas" w:hAnsi="Consolas" w:cs="Consolas"/>
          <w:sz w:val="16"/>
        </w:rPr>
        <w:t xml:space="preserve">                      "maxLength": 256</w:t>
      </w:r>
    </w:p>
    <w:p w14:paraId="15DF9830" w14:textId="77777777" w:rsidR="000B4E5D" w:rsidRDefault="00000000">
      <w:pPr>
        <w:spacing w:after="0"/>
      </w:pPr>
      <w:r>
        <w:rPr>
          <w:rFonts w:ascii="Consolas" w:hAnsi="Consolas" w:cs="Consolas"/>
          <w:sz w:val="16"/>
        </w:rPr>
        <w:t xml:space="preserve">                    },</w:t>
      </w:r>
    </w:p>
    <w:p w14:paraId="3DDE145F" w14:textId="77777777" w:rsidR="000B4E5D" w:rsidRDefault="00000000">
      <w:pPr>
        <w:spacing w:after="0"/>
      </w:pPr>
      <w:r>
        <w:rPr>
          <w:rFonts w:ascii="Consolas" w:hAnsi="Consolas" w:cs="Consolas"/>
          <w:sz w:val="16"/>
        </w:rPr>
        <w:t xml:space="preserve">                    "container_app_environment": {</w:t>
      </w:r>
    </w:p>
    <w:p w14:paraId="0BC05D6D" w14:textId="77777777" w:rsidR="000B4E5D" w:rsidRDefault="00000000">
      <w:pPr>
        <w:spacing w:after="0"/>
      </w:pPr>
      <w:r>
        <w:rPr>
          <w:rFonts w:ascii="Consolas" w:hAnsi="Consolas" w:cs="Consolas"/>
          <w:sz w:val="16"/>
        </w:rPr>
        <w:t xml:space="preserve">                      "type": "string",</w:t>
      </w:r>
    </w:p>
    <w:p w14:paraId="6DCCDB10" w14:textId="77777777" w:rsidR="000B4E5D" w:rsidRDefault="00000000">
      <w:pPr>
        <w:spacing w:after="0"/>
      </w:pPr>
      <w:r>
        <w:rPr>
          <w:rFonts w:ascii="Consolas" w:hAnsi="Consolas" w:cs="Consolas"/>
          <w:sz w:val="16"/>
        </w:rPr>
        <w:t xml:space="preserve">                      "minLength": 1,</w:t>
      </w:r>
    </w:p>
    <w:p w14:paraId="66FCE50E" w14:textId="77777777" w:rsidR="000B4E5D" w:rsidRDefault="00000000">
      <w:pPr>
        <w:spacing w:after="0"/>
      </w:pPr>
      <w:r>
        <w:rPr>
          <w:rFonts w:ascii="Consolas" w:hAnsi="Consolas" w:cs="Consolas"/>
          <w:sz w:val="16"/>
        </w:rPr>
        <w:t xml:space="preserve">                      "maxLength": 256</w:t>
      </w:r>
    </w:p>
    <w:p w14:paraId="0EEC27D3" w14:textId="77777777" w:rsidR="000B4E5D" w:rsidRDefault="00000000">
      <w:pPr>
        <w:spacing w:after="0"/>
      </w:pPr>
      <w:r>
        <w:rPr>
          <w:rFonts w:ascii="Consolas" w:hAnsi="Consolas" w:cs="Consolas"/>
          <w:sz w:val="16"/>
        </w:rPr>
        <w:t xml:space="preserve">                    },</w:t>
      </w:r>
    </w:p>
    <w:p w14:paraId="14C0860C" w14:textId="77777777" w:rsidR="000B4E5D" w:rsidRDefault="00000000">
      <w:pPr>
        <w:spacing w:after="0"/>
      </w:pPr>
      <w:r>
        <w:rPr>
          <w:rFonts w:ascii="Consolas" w:hAnsi="Consolas" w:cs="Consolas"/>
          <w:sz w:val="16"/>
        </w:rPr>
        <w:t xml:space="preserve">                    "registry": {</w:t>
      </w:r>
    </w:p>
    <w:p w14:paraId="38E33D45" w14:textId="77777777" w:rsidR="000B4E5D" w:rsidRDefault="00000000">
      <w:pPr>
        <w:spacing w:after="0"/>
      </w:pPr>
      <w:r>
        <w:rPr>
          <w:rFonts w:ascii="Consolas" w:hAnsi="Consolas" w:cs="Consolas"/>
          <w:sz w:val="16"/>
        </w:rPr>
        <w:t xml:space="preserve">                      "type": "string",</w:t>
      </w:r>
    </w:p>
    <w:p w14:paraId="00B261C7" w14:textId="77777777" w:rsidR="000B4E5D" w:rsidRDefault="00000000">
      <w:pPr>
        <w:spacing w:after="0"/>
      </w:pPr>
      <w:r>
        <w:rPr>
          <w:rFonts w:ascii="Consolas" w:hAnsi="Consolas" w:cs="Consolas"/>
          <w:sz w:val="16"/>
        </w:rPr>
        <w:t xml:space="preserve">                      "description": "Azure Container Registry short name (NOT the full &lt;name&gt;.azurecr.io login server). The deploy handler issues `az acr login --name &lt;registry&gt;` and tags images as &lt;registry&gt;.azurecr.io/&lt;container_app&gt;:&lt;build_number&gt;. If absent, the deploy handler derives one from resource_group (lowercased, dashes stripped) — operator should set this explicitly to avoid surprises.",</w:t>
      </w:r>
    </w:p>
    <w:p w14:paraId="565DBD5F" w14:textId="77777777" w:rsidR="000B4E5D" w:rsidRDefault="00000000">
      <w:pPr>
        <w:spacing w:after="0"/>
      </w:pPr>
      <w:r>
        <w:rPr>
          <w:rFonts w:ascii="Consolas" w:hAnsi="Consolas" w:cs="Consolas"/>
          <w:sz w:val="16"/>
        </w:rPr>
        <w:t xml:space="preserve">                      "minLength": 1,</w:t>
      </w:r>
    </w:p>
    <w:p w14:paraId="6536DA8D" w14:textId="77777777" w:rsidR="000B4E5D" w:rsidRDefault="00000000">
      <w:pPr>
        <w:spacing w:after="0"/>
      </w:pPr>
      <w:r>
        <w:rPr>
          <w:rFonts w:ascii="Consolas" w:hAnsi="Consolas" w:cs="Consolas"/>
          <w:sz w:val="16"/>
        </w:rPr>
        <w:t xml:space="preserve">                      "maxLength": 50,</w:t>
      </w:r>
    </w:p>
    <w:p w14:paraId="046B2DE4" w14:textId="77777777" w:rsidR="000B4E5D" w:rsidRDefault="00000000">
      <w:pPr>
        <w:spacing w:after="0"/>
      </w:pPr>
      <w:r>
        <w:rPr>
          <w:rFonts w:ascii="Consolas" w:hAnsi="Consolas" w:cs="Consolas"/>
          <w:sz w:val="16"/>
        </w:rPr>
        <w:t xml:space="preserve">                      "pattern": "^[a-zA-Z0-9]+$"</w:t>
      </w:r>
    </w:p>
    <w:p w14:paraId="1ECC2F10" w14:textId="77777777" w:rsidR="000B4E5D" w:rsidRDefault="00000000">
      <w:pPr>
        <w:spacing w:after="0"/>
      </w:pPr>
      <w:r>
        <w:rPr>
          <w:rFonts w:ascii="Consolas" w:hAnsi="Consolas" w:cs="Consolas"/>
          <w:sz w:val="16"/>
        </w:rPr>
        <w:t xml:space="preserve">                    },</w:t>
      </w:r>
    </w:p>
    <w:p w14:paraId="1A364B3C" w14:textId="77777777" w:rsidR="000B4E5D" w:rsidRDefault="00000000">
      <w:pPr>
        <w:spacing w:after="0"/>
      </w:pPr>
      <w:r>
        <w:rPr>
          <w:rFonts w:ascii="Consolas" w:hAnsi="Consolas" w:cs="Consolas"/>
          <w:sz w:val="16"/>
        </w:rPr>
        <w:t xml:space="preserve">                    "task_hub": {</w:t>
      </w:r>
    </w:p>
    <w:p w14:paraId="2FF10F25" w14:textId="77777777" w:rsidR="000B4E5D" w:rsidRDefault="00000000">
      <w:pPr>
        <w:spacing w:after="0"/>
      </w:pPr>
      <w:r>
        <w:rPr>
          <w:rFonts w:ascii="Consolas" w:hAnsi="Consolas" w:cs="Consolas"/>
          <w:sz w:val="16"/>
        </w:rPr>
        <w:t xml:space="preserve">                      "type": "string",</w:t>
      </w:r>
    </w:p>
    <w:p w14:paraId="4DDEC9D2" w14:textId="77777777" w:rsidR="000B4E5D" w:rsidRDefault="00000000">
      <w:pPr>
        <w:spacing w:after="0"/>
      </w:pPr>
      <w:r>
        <w:rPr>
          <w:rFonts w:ascii="Consolas" w:hAnsi="Consolas" w:cs="Consolas"/>
          <w:sz w:val="16"/>
        </w:rPr>
        <w:lastRenderedPageBreak/>
        <w:t xml:space="preserve">                      "minLength": 1,</w:t>
      </w:r>
    </w:p>
    <w:p w14:paraId="76F14CC9" w14:textId="77777777" w:rsidR="000B4E5D" w:rsidRDefault="00000000">
      <w:pPr>
        <w:spacing w:after="0"/>
      </w:pPr>
      <w:r>
        <w:rPr>
          <w:rFonts w:ascii="Consolas" w:hAnsi="Consolas" w:cs="Consolas"/>
          <w:sz w:val="16"/>
        </w:rPr>
        <w:t xml:space="preserve">                      "maxLength": 256</w:t>
      </w:r>
    </w:p>
    <w:p w14:paraId="221BB082" w14:textId="77777777" w:rsidR="000B4E5D" w:rsidRDefault="00000000">
      <w:pPr>
        <w:spacing w:after="0"/>
      </w:pPr>
      <w:r>
        <w:rPr>
          <w:rFonts w:ascii="Consolas" w:hAnsi="Consolas" w:cs="Consolas"/>
          <w:sz w:val="16"/>
        </w:rPr>
        <w:t xml:space="preserve">                    },</w:t>
      </w:r>
    </w:p>
    <w:p w14:paraId="1B4F3DE0" w14:textId="77777777" w:rsidR="000B4E5D" w:rsidRDefault="00000000">
      <w:pPr>
        <w:spacing w:after="0"/>
      </w:pPr>
      <w:r>
        <w:rPr>
          <w:rFonts w:ascii="Consolas" w:hAnsi="Consolas" w:cs="Consolas"/>
          <w:sz w:val="16"/>
        </w:rPr>
        <w:t xml:space="preserve">                    "event_hubs_namespace": {</w:t>
      </w:r>
    </w:p>
    <w:p w14:paraId="4A057B43" w14:textId="77777777" w:rsidR="000B4E5D" w:rsidRDefault="00000000">
      <w:pPr>
        <w:spacing w:after="0"/>
      </w:pPr>
      <w:r>
        <w:rPr>
          <w:rFonts w:ascii="Consolas" w:hAnsi="Consolas" w:cs="Consolas"/>
          <w:sz w:val="16"/>
        </w:rPr>
        <w:t xml:space="preserve">                      "type": "string",</w:t>
      </w:r>
    </w:p>
    <w:p w14:paraId="4F569EB8" w14:textId="77777777" w:rsidR="000B4E5D" w:rsidRDefault="00000000">
      <w:pPr>
        <w:spacing w:after="0"/>
      </w:pPr>
      <w:r>
        <w:rPr>
          <w:rFonts w:ascii="Consolas" w:hAnsi="Consolas" w:cs="Consolas"/>
          <w:sz w:val="16"/>
        </w:rPr>
        <w:t xml:space="preserve">                      "description": "Azure Event Hubs namespace name (the short name, e.g. 'ChatHealthyDataPipelines', not the full FQDN). Deploy reads this and ensures the Netherite 'partitions' Event Hub exists inside it with partitionCount matching pipeline/Code/host.json. Event Hub partition count is immutable; deploy fails loud if the partition counts disagree so the operator can delete the Event Hub by hand and re-run.",</w:t>
      </w:r>
    </w:p>
    <w:p w14:paraId="4913C977" w14:textId="77777777" w:rsidR="000B4E5D" w:rsidRDefault="00000000">
      <w:pPr>
        <w:spacing w:after="0"/>
      </w:pPr>
      <w:r>
        <w:rPr>
          <w:rFonts w:ascii="Consolas" w:hAnsi="Consolas" w:cs="Consolas"/>
          <w:sz w:val="16"/>
        </w:rPr>
        <w:t xml:space="preserve">                      "minLength": 1,</w:t>
      </w:r>
    </w:p>
    <w:p w14:paraId="1724C528" w14:textId="77777777" w:rsidR="000B4E5D" w:rsidRDefault="00000000">
      <w:pPr>
        <w:spacing w:after="0"/>
      </w:pPr>
      <w:r>
        <w:rPr>
          <w:rFonts w:ascii="Consolas" w:hAnsi="Consolas" w:cs="Consolas"/>
          <w:sz w:val="16"/>
        </w:rPr>
        <w:t xml:space="preserve">                      "maxLength": 256</w:t>
      </w:r>
    </w:p>
    <w:p w14:paraId="78AC4AB9" w14:textId="77777777" w:rsidR="000B4E5D" w:rsidRDefault="00000000">
      <w:pPr>
        <w:spacing w:after="0"/>
      </w:pPr>
      <w:r>
        <w:rPr>
          <w:rFonts w:ascii="Consolas" w:hAnsi="Consolas" w:cs="Consolas"/>
          <w:sz w:val="16"/>
        </w:rPr>
        <w:t xml:space="preserve">                    },</w:t>
      </w:r>
    </w:p>
    <w:p w14:paraId="04BB8815" w14:textId="77777777" w:rsidR="000B4E5D" w:rsidRDefault="00000000">
      <w:pPr>
        <w:spacing w:after="0"/>
      </w:pPr>
      <w:r>
        <w:rPr>
          <w:rFonts w:ascii="Consolas" w:hAnsi="Consolas" w:cs="Consolas"/>
          <w:sz w:val="16"/>
        </w:rPr>
        <w:t xml:space="preserve">                    "log_analytics_workspace": {</w:t>
      </w:r>
    </w:p>
    <w:p w14:paraId="29603E42" w14:textId="77777777" w:rsidR="000B4E5D" w:rsidRDefault="00000000">
      <w:pPr>
        <w:spacing w:after="0"/>
      </w:pPr>
      <w:r>
        <w:rPr>
          <w:rFonts w:ascii="Consolas" w:hAnsi="Consolas" w:cs="Consolas"/>
          <w:sz w:val="16"/>
        </w:rPr>
        <w:t xml:space="preserve">                      "type": "string",</w:t>
      </w:r>
    </w:p>
    <w:p w14:paraId="6C413F64" w14:textId="77777777" w:rsidR="000B4E5D" w:rsidRDefault="00000000">
      <w:pPr>
        <w:spacing w:after="0"/>
      </w:pPr>
      <w:r>
        <w:rPr>
          <w:rFonts w:ascii="Consolas" w:hAnsi="Consolas" w:cs="Consolas"/>
          <w:sz w:val="16"/>
        </w:rPr>
        <w:t xml:space="preserve">                      "description": "Log Analytics workspace name dedicated to this pipeline. Deploy creates it if missing (per the deploy-owns-permanent-infrastructure split) and routes the Container Apps Environment's system logs into it. Workspace-based App Insights for this pipeline writes its tables here too.",</w:t>
      </w:r>
    </w:p>
    <w:p w14:paraId="1E29E23B" w14:textId="77777777" w:rsidR="000B4E5D" w:rsidRDefault="00000000">
      <w:pPr>
        <w:spacing w:after="0"/>
      </w:pPr>
      <w:r>
        <w:rPr>
          <w:rFonts w:ascii="Consolas" w:hAnsi="Consolas" w:cs="Consolas"/>
          <w:sz w:val="16"/>
        </w:rPr>
        <w:t xml:space="preserve">                      "minLength": 1,</w:t>
      </w:r>
    </w:p>
    <w:p w14:paraId="47D8B17F" w14:textId="77777777" w:rsidR="000B4E5D" w:rsidRDefault="00000000">
      <w:pPr>
        <w:spacing w:after="0"/>
      </w:pPr>
      <w:r>
        <w:rPr>
          <w:rFonts w:ascii="Consolas" w:hAnsi="Consolas" w:cs="Consolas"/>
          <w:sz w:val="16"/>
        </w:rPr>
        <w:t xml:space="preserve">                      "maxLength": 256</w:t>
      </w:r>
    </w:p>
    <w:p w14:paraId="5F1E3A97" w14:textId="77777777" w:rsidR="000B4E5D" w:rsidRDefault="00000000">
      <w:pPr>
        <w:spacing w:after="0"/>
      </w:pPr>
      <w:r>
        <w:rPr>
          <w:rFonts w:ascii="Consolas" w:hAnsi="Consolas" w:cs="Consolas"/>
          <w:sz w:val="16"/>
        </w:rPr>
        <w:t xml:space="preserve">                    },</w:t>
      </w:r>
    </w:p>
    <w:p w14:paraId="25BA8A73" w14:textId="77777777" w:rsidR="000B4E5D" w:rsidRDefault="00000000">
      <w:pPr>
        <w:spacing w:after="0"/>
      </w:pPr>
      <w:r>
        <w:rPr>
          <w:rFonts w:ascii="Consolas" w:hAnsi="Consolas" w:cs="Consolas"/>
          <w:sz w:val="16"/>
        </w:rPr>
        <w:t xml:space="preserve">                    "application_insights": {</w:t>
      </w:r>
    </w:p>
    <w:p w14:paraId="005E1E38" w14:textId="77777777" w:rsidR="000B4E5D" w:rsidRDefault="00000000">
      <w:pPr>
        <w:spacing w:after="0"/>
      </w:pPr>
      <w:r>
        <w:rPr>
          <w:rFonts w:ascii="Consolas" w:hAnsi="Consolas" w:cs="Consolas"/>
          <w:sz w:val="16"/>
        </w:rPr>
        <w:t xml:space="preserve">                      "type": "string",</w:t>
      </w:r>
    </w:p>
    <w:p w14:paraId="35BA05EA" w14:textId="77777777" w:rsidR="000B4E5D" w:rsidRDefault="00000000">
      <w:pPr>
        <w:spacing w:after="0"/>
      </w:pPr>
      <w:r>
        <w:rPr>
          <w:rFonts w:ascii="Consolas" w:hAnsi="Consolas" w:cs="Consolas"/>
          <w:sz w:val="16"/>
        </w:rPr>
        <w:t xml:space="preserve">                      "description": "App Insights component name dedicated to this pipeline. Deploy creates it as workspace-based against `log_analytics_workspace` if missing, then injects its connection string into the Container App as APPLICATIONINSIGHTS_CONNECTION_STRING. Sourced by the deploy, never read from .env.",</w:t>
      </w:r>
    </w:p>
    <w:p w14:paraId="3C81A4FF" w14:textId="77777777" w:rsidR="000B4E5D" w:rsidRDefault="00000000">
      <w:pPr>
        <w:spacing w:after="0"/>
      </w:pPr>
      <w:r>
        <w:rPr>
          <w:rFonts w:ascii="Consolas" w:hAnsi="Consolas" w:cs="Consolas"/>
          <w:sz w:val="16"/>
        </w:rPr>
        <w:t xml:space="preserve">                      "minLength": 1,</w:t>
      </w:r>
    </w:p>
    <w:p w14:paraId="54A39B55" w14:textId="77777777" w:rsidR="000B4E5D" w:rsidRDefault="00000000">
      <w:pPr>
        <w:spacing w:after="0"/>
      </w:pPr>
      <w:r>
        <w:rPr>
          <w:rFonts w:ascii="Consolas" w:hAnsi="Consolas" w:cs="Consolas"/>
          <w:sz w:val="16"/>
        </w:rPr>
        <w:t xml:space="preserve">                      "maxLength": 256</w:t>
      </w:r>
    </w:p>
    <w:p w14:paraId="238AFDC6" w14:textId="77777777" w:rsidR="000B4E5D" w:rsidRDefault="00000000">
      <w:pPr>
        <w:spacing w:after="0"/>
      </w:pPr>
      <w:r>
        <w:rPr>
          <w:rFonts w:ascii="Consolas" w:hAnsi="Consolas" w:cs="Consolas"/>
          <w:sz w:val="16"/>
        </w:rPr>
        <w:t xml:space="preserve">                    },</w:t>
      </w:r>
    </w:p>
    <w:p w14:paraId="26364C01" w14:textId="77777777" w:rsidR="000B4E5D" w:rsidRDefault="00000000">
      <w:pPr>
        <w:spacing w:after="0"/>
      </w:pPr>
      <w:r>
        <w:rPr>
          <w:rFonts w:ascii="Consolas" w:hAnsi="Consolas" w:cs="Consolas"/>
          <w:sz w:val="16"/>
        </w:rPr>
        <w:t xml:space="preserve">                    "min_replicas": {</w:t>
      </w:r>
    </w:p>
    <w:p w14:paraId="0C0E8940" w14:textId="77777777" w:rsidR="000B4E5D" w:rsidRDefault="00000000">
      <w:pPr>
        <w:spacing w:after="0"/>
      </w:pPr>
      <w:r>
        <w:rPr>
          <w:rFonts w:ascii="Consolas" w:hAnsi="Consolas" w:cs="Consolas"/>
          <w:sz w:val="16"/>
        </w:rPr>
        <w:t xml:space="preserve">                      "type": "integer",</w:t>
      </w:r>
    </w:p>
    <w:p w14:paraId="24B40949" w14:textId="77777777" w:rsidR="000B4E5D" w:rsidRDefault="00000000">
      <w:pPr>
        <w:spacing w:after="0"/>
      </w:pPr>
      <w:r>
        <w:rPr>
          <w:rFonts w:ascii="Consolas" w:hAnsi="Consolas" w:cs="Consolas"/>
          <w:sz w:val="16"/>
        </w:rPr>
        <w:t xml:space="preserve">                      "minimum": 0,</w:t>
      </w:r>
    </w:p>
    <w:p w14:paraId="29D4EF5E" w14:textId="77777777" w:rsidR="000B4E5D" w:rsidRDefault="00000000">
      <w:pPr>
        <w:spacing w:after="0"/>
      </w:pPr>
      <w:r>
        <w:rPr>
          <w:rFonts w:ascii="Consolas" w:hAnsi="Consolas" w:cs="Consolas"/>
          <w:sz w:val="16"/>
        </w:rPr>
        <w:t xml:space="preserve">                      "maximum": 1000</w:t>
      </w:r>
    </w:p>
    <w:p w14:paraId="68EFA550" w14:textId="77777777" w:rsidR="000B4E5D" w:rsidRDefault="00000000">
      <w:pPr>
        <w:spacing w:after="0"/>
      </w:pPr>
      <w:r>
        <w:rPr>
          <w:rFonts w:ascii="Consolas" w:hAnsi="Consolas" w:cs="Consolas"/>
          <w:sz w:val="16"/>
        </w:rPr>
        <w:t xml:space="preserve">                    },</w:t>
      </w:r>
    </w:p>
    <w:p w14:paraId="4CA5E8CB" w14:textId="77777777" w:rsidR="000B4E5D" w:rsidRDefault="00000000">
      <w:pPr>
        <w:spacing w:after="0"/>
      </w:pPr>
      <w:r>
        <w:rPr>
          <w:rFonts w:ascii="Consolas" w:hAnsi="Consolas" w:cs="Consolas"/>
          <w:sz w:val="16"/>
        </w:rPr>
        <w:t xml:space="preserve">                    "max_replicas": {</w:t>
      </w:r>
    </w:p>
    <w:p w14:paraId="13E0A1D2" w14:textId="77777777" w:rsidR="000B4E5D" w:rsidRDefault="00000000">
      <w:pPr>
        <w:spacing w:after="0"/>
      </w:pPr>
      <w:r>
        <w:rPr>
          <w:rFonts w:ascii="Consolas" w:hAnsi="Consolas" w:cs="Consolas"/>
          <w:sz w:val="16"/>
        </w:rPr>
        <w:t xml:space="preserve">                      "type": "integer",</w:t>
      </w:r>
    </w:p>
    <w:p w14:paraId="2BACA23F" w14:textId="77777777" w:rsidR="000B4E5D" w:rsidRDefault="00000000">
      <w:pPr>
        <w:spacing w:after="0"/>
      </w:pPr>
      <w:r>
        <w:rPr>
          <w:rFonts w:ascii="Consolas" w:hAnsi="Consolas" w:cs="Consolas"/>
          <w:sz w:val="16"/>
        </w:rPr>
        <w:t xml:space="preserve">                      "minimum": 1,</w:t>
      </w:r>
    </w:p>
    <w:p w14:paraId="18D92421" w14:textId="77777777" w:rsidR="000B4E5D" w:rsidRDefault="00000000">
      <w:pPr>
        <w:spacing w:after="0"/>
      </w:pPr>
      <w:r>
        <w:rPr>
          <w:rFonts w:ascii="Consolas" w:hAnsi="Consolas" w:cs="Consolas"/>
          <w:sz w:val="16"/>
        </w:rPr>
        <w:t xml:space="preserve">                      "maximum": 1000</w:t>
      </w:r>
    </w:p>
    <w:p w14:paraId="5D4BC646" w14:textId="77777777" w:rsidR="000B4E5D" w:rsidRDefault="00000000">
      <w:pPr>
        <w:spacing w:after="0"/>
      </w:pPr>
      <w:r>
        <w:rPr>
          <w:rFonts w:ascii="Consolas" w:hAnsi="Consolas" w:cs="Consolas"/>
          <w:sz w:val="16"/>
        </w:rPr>
        <w:t xml:space="preserve">                    },</w:t>
      </w:r>
    </w:p>
    <w:p w14:paraId="3F0265CA" w14:textId="77777777" w:rsidR="000B4E5D" w:rsidRDefault="00000000">
      <w:pPr>
        <w:spacing w:after="0"/>
      </w:pPr>
      <w:r>
        <w:rPr>
          <w:rFonts w:ascii="Consolas" w:hAnsi="Consolas" w:cs="Consolas"/>
          <w:sz w:val="16"/>
        </w:rPr>
        <w:t xml:space="preserve">                    "cpu": {</w:t>
      </w:r>
    </w:p>
    <w:p w14:paraId="5A07C19C" w14:textId="77777777" w:rsidR="000B4E5D" w:rsidRDefault="00000000">
      <w:pPr>
        <w:spacing w:after="0"/>
      </w:pPr>
      <w:r>
        <w:rPr>
          <w:rFonts w:ascii="Consolas" w:hAnsi="Consolas" w:cs="Consolas"/>
          <w:sz w:val="16"/>
        </w:rPr>
        <w:t xml:space="preserve">                      "type": "number",</w:t>
      </w:r>
    </w:p>
    <w:p w14:paraId="769B6598" w14:textId="77777777" w:rsidR="000B4E5D" w:rsidRDefault="00000000">
      <w:pPr>
        <w:spacing w:after="0"/>
      </w:pPr>
      <w:r>
        <w:rPr>
          <w:rFonts w:ascii="Consolas" w:hAnsi="Consolas" w:cs="Consolas"/>
          <w:sz w:val="16"/>
        </w:rPr>
        <w:t xml:space="preserve">                      "minimum": 0.25,</w:t>
      </w:r>
    </w:p>
    <w:p w14:paraId="429575F3" w14:textId="77777777" w:rsidR="000B4E5D" w:rsidRDefault="00000000">
      <w:pPr>
        <w:spacing w:after="0"/>
      </w:pPr>
      <w:r>
        <w:rPr>
          <w:rFonts w:ascii="Consolas" w:hAnsi="Consolas" w:cs="Consolas"/>
          <w:sz w:val="16"/>
        </w:rPr>
        <w:t xml:space="preserve">                      "maximum": 16</w:t>
      </w:r>
    </w:p>
    <w:p w14:paraId="7ADABD52" w14:textId="77777777" w:rsidR="000B4E5D" w:rsidRDefault="00000000">
      <w:pPr>
        <w:spacing w:after="0"/>
      </w:pPr>
      <w:r>
        <w:rPr>
          <w:rFonts w:ascii="Consolas" w:hAnsi="Consolas" w:cs="Consolas"/>
          <w:sz w:val="16"/>
        </w:rPr>
        <w:t xml:space="preserve">                    },</w:t>
      </w:r>
    </w:p>
    <w:p w14:paraId="349DEF05" w14:textId="77777777" w:rsidR="000B4E5D" w:rsidRDefault="00000000">
      <w:pPr>
        <w:spacing w:after="0"/>
      </w:pPr>
      <w:r>
        <w:rPr>
          <w:rFonts w:ascii="Consolas" w:hAnsi="Consolas" w:cs="Consolas"/>
          <w:sz w:val="16"/>
        </w:rPr>
        <w:t xml:space="preserve">                    "memory_gi": {</w:t>
      </w:r>
    </w:p>
    <w:p w14:paraId="29E772F3" w14:textId="77777777" w:rsidR="000B4E5D" w:rsidRDefault="00000000">
      <w:pPr>
        <w:spacing w:after="0"/>
      </w:pPr>
      <w:r>
        <w:rPr>
          <w:rFonts w:ascii="Consolas" w:hAnsi="Consolas" w:cs="Consolas"/>
          <w:sz w:val="16"/>
        </w:rPr>
        <w:t xml:space="preserve">                      "type": "number",</w:t>
      </w:r>
    </w:p>
    <w:p w14:paraId="2F31AFD7" w14:textId="77777777" w:rsidR="000B4E5D" w:rsidRDefault="00000000">
      <w:pPr>
        <w:spacing w:after="0"/>
      </w:pPr>
      <w:r>
        <w:rPr>
          <w:rFonts w:ascii="Consolas" w:hAnsi="Consolas" w:cs="Consolas"/>
          <w:sz w:val="16"/>
        </w:rPr>
        <w:t xml:space="preserve">                      "minimum": 0.5,</w:t>
      </w:r>
    </w:p>
    <w:p w14:paraId="2033A399" w14:textId="77777777" w:rsidR="000B4E5D" w:rsidRDefault="00000000">
      <w:pPr>
        <w:spacing w:after="0"/>
      </w:pPr>
      <w:r>
        <w:rPr>
          <w:rFonts w:ascii="Consolas" w:hAnsi="Consolas" w:cs="Consolas"/>
          <w:sz w:val="16"/>
        </w:rPr>
        <w:t xml:space="preserve">                      "maximum": 32</w:t>
      </w:r>
    </w:p>
    <w:p w14:paraId="7817EBE9" w14:textId="77777777" w:rsidR="000B4E5D" w:rsidRDefault="00000000">
      <w:pPr>
        <w:spacing w:after="0"/>
      </w:pPr>
      <w:r>
        <w:rPr>
          <w:rFonts w:ascii="Consolas" w:hAnsi="Consolas" w:cs="Consolas"/>
          <w:sz w:val="16"/>
        </w:rPr>
        <w:t xml:space="preserve">                    },</w:t>
      </w:r>
    </w:p>
    <w:p w14:paraId="48C246D9" w14:textId="77777777" w:rsidR="000B4E5D" w:rsidRDefault="00000000">
      <w:pPr>
        <w:spacing w:after="0"/>
      </w:pPr>
      <w:r>
        <w:rPr>
          <w:rFonts w:ascii="Consolas" w:hAnsi="Consolas" w:cs="Consolas"/>
          <w:sz w:val="16"/>
        </w:rPr>
        <w:t xml:space="preserve">                    "location": {</w:t>
      </w:r>
    </w:p>
    <w:p w14:paraId="6024E0C0" w14:textId="77777777" w:rsidR="000B4E5D" w:rsidRDefault="00000000">
      <w:pPr>
        <w:spacing w:after="0"/>
      </w:pPr>
      <w:r>
        <w:rPr>
          <w:rFonts w:ascii="Consolas" w:hAnsi="Consolas" w:cs="Consolas"/>
          <w:sz w:val="16"/>
        </w:rPr>
        <w:t xml:space="preserve">                      "type": "string",</w:t>
      </w:r>
    </w:p>
    <w:p w14:paraId="01CF1180" w14:textId="77777777" w:rsidR="000B4E5D" w:rsidRDefault="00000000">
      <w:pPr>
        <w:spacing w:after="0"/>
      </w:pPr>
      <w:r>
        <w:rPr>
          <w:rFonts w:ascii="Consolas" w:hAnsi="Consolas" w:cs="Consolas"/>
          <w:sz w:val="16"/>
        </w:rPr>
        <w:t xml:space="preserve">                      "description": "Azure region the ACA + its ACA Environment + image registry live in (e.g. 'eastus2'). Replaces _ACA_DEFAULT_LOCATION in aca_helpers.py.",</w:t>
      </w:r>
    </w:p>
    <w:p w14:paraId="7FDF169D" w14:textId="77777777" w:rsidR="000B4E5D" w:rsidRDefault="00000000">
      <w:pPr>
        <w:spacing w:after="0"/>
      </w:pPr>
      <w:r>
        <w:rPr>
          <w:rFonts w:ascii="Consolas" w:hAnsi="Consolas" w:cs="Consolas"/>
          <w:sz w:val="16"/>
        </w:rPr>
        <w:t xml:space="preserve">                      "minLength": 1,</w:t>
      </w:r>
    </w:p>
    <w:p w14:paraId="2C73914E" w14:textId="77777777" w:rsidR="000B4E5D" w:rsidRDefault="00000000">
      <w:pPr>
        <w:spacing w:after="0"/>
      </w:pPr>
      <w:r>
        <w:rPr>
          <w:rFonts w:ascii="Consolas" w:hAnsi="Consolas" w:cs="Consolas"/>
          <w:sz w:val="16"/>
        </w:rPr>
        <w:t xml:space="preserve">                      "maxLength": 64</w:t>
      </w:r>
    </w:p>
    <w:p w14:paraId="689A2916" w14:textId="77777777" w:rsidR="000B4E5D" w:rsidRDefault="00000000">
      <w:pPr>
        <w:spacing w:after="0"/>
      </w:pPr>
      <w:r>
        <w:rPr>
          <w:rFonts w:ascii="Consolas" w:hAnsi="Consolas" w:cs="Consolas"/>
          <w:sz w:val="16"/>
        </w:rPr>
        <w:t xml:space="preserve">                    },</w:t>
      </w:r>
    </w:p>
    <w:p w14:paraId="7D272354" w14:textId="77777777" w:rsidR="000B4E5D" w:rsidRDefault="00000000">
      <w:pPr>
        <w:spacing w:after="0"/>
      </w:pPr>
      <w:r>
        <w:rPr>
          <w:rFonts w:ascii="Consolas" w:hAnsi="Consolas" w:cs="Consolas"/>
          <w:sz w:val="16"/>
        </w:rPr>
        <w:t xml:space="preserve">                    "dockerfile_from": {</w:t>
      </w:r>
    </w:p>
    <w:p w14:paraId="618354C2" w14:textId="77777777" w:rsidR="000B4E5D" w:rsidRDefault="00000000">
      <w:pPr>
        <w:spacing w:after="0"/>
      </w:pPr>
      <w:r>
        <w:rPr>
          <w:rFonts w:ascii="Consolas" w:hAnsi="Consolas" w:cs="Consolas"/>
          <w:sz w:val="16"/>
        </w:rPr>
        <w:t xml:space="preserve">                      "type": "string",</w:t>
      </w:r>
    </w:p>
    <w:p w14:paraId="06579170" w14:textId="77777777" w:rsidR="000B4E5D" w:rsidRDefault="00000000">
      <w:pPr>
        <w:spacing w:after="0"/>
      </w:pPr>
      <w:r>
        <w:rPr>
          <w:rFonts w:ascii="Consolas" w:hAnsi="Consolas" w:cs="Consolas"/>
          <w:sz w:val="16"/>
        </w:rPr>
        <w:t xml:space="preserve">                      "description": "Base image for the ACA's container Dockerfile (e.g. 'mcr.microsoft.com/azure-functions/python:4-python3.11'). Replaces _DOCKERFILE_FROM in aca_helpers.py.",</w:t>
      </w:r>
    </w:p>
    <w:p w14:paraId="68732BEF" w14:textId="77777777" w:rsidR="000B4E5D" w:rsidRDefault="00000000">
      <w:pPr>
        <w:spacing w:after="0"/>
      </w:pPr>
      <w:r>
        <w:rPr>
          <w:rFonts w:ascii="Consolas" w:hAnsi="Consolas" w:cs="Consolas"/>
          <w:sz w:val="16"/>
        </w:rPr>
        <w:lastRenderedPageBreak/>
        <w:t xml:space="preserve">                      "minLength": 1,</w:t>
      </w:r>
    </w:p>
    <w:p w14:paraId="25695D26" w14:textId="77777777" w:rsidR="000B4E5D" w:rsidRDefault="00000000">
      <w:pPr>
        <w:spacing w:after="0"/>
      </w:pPr>
      <w:r>
        <w:rPr>
          <w:rFonts w:ascii="Consolas" w:hAnsi="Consolas" w:cs="Consolas"/>
          <w:sz w:val="16"/>
        </w:rPr>
        <w:t xml:space="preserve">                      "maxLength": 512</w:t>
      </w:r>
    </w:p>
    <w:p w14:paraId="56272ECE" w14:textId="77777777" w:rsidR="000B4E5D" w:rsidRDefault="00000000">
      <w:pPr>
        <w:spacing w:after="0"/>
      </w:pPr>
      <w:r>
        <w:rPr>
          <w:rFonts w:ascii="Consolas" w:hAnsi="Consolas" w:cs="Consolas"/>
          <w:sz w:val="16"/>
        </w:rPr>
        <w:t xml:space="preserve">                    },</w:t>
      </w:r>
    </w:p>
    <w:p w14:paraId="383B70EC" w14:textId="77777777" w:rsidR="000B4E5D" w:rsidRDefault="00000000">
      <w:pPr>
        <w:spacing w:after="0"/>
      </w:pPr>
      <w:r>
        <w:rPr>
          <w:rFonts w:ascii="Consolas" w:hAnsi="Consolas" w:cs="Consolas"/>
          <w:sz w:val="16"/>
        </w:rPr>
        <w:t xml:space="preserve">                    "placeholder_image": {</w:t>
      </w:r>
    </w:p>
    <w:p w14:paraId="5B67F0A3" w14:textId="77777777" w:rsidR="000B4E5D" w:rsidRDefault="00000000">
      <w:pPr>
        <w:spacing w:after="0"/>
      </w:pPr>
      <w:r>
        <w:rPr>
          <w:rFonts w:ascii="Consolas" w:hAnsi="Consolas" w:cs="Consolas"/>
          <w:sz w:val="16"/>
        </w:rPr>
        <w:t xml:space="preserve">                      "type": "string",</w:t>
      </w:r>
    </w:p>
    <w:p w14:paraId="3D87946D" w14:textId="77777777" w:rsidR="000B4E5D" w:rsidRDefault="00000000">
      <w:pPr>
        <w:spacing w:after="0"/>
      </w:pPr>
      <w:r>
        <w:rPr>
          <w:rFonts w:ascii="Consolas" w:hAnsi="Consolas" w:cs="Consolas"/>
          <w:sz w:val="16"/>
        </w:rPr>
        <w:t xml:space="preserve">                      "description": "Placeholder image used to provision the ACA before the first real image push (e.g. 'mcr.microsoft.com/k8se/quickstart:latest'). Replaces _ACA_PLACEHOLDER_IMAGE in aca_helpers.py.",</w:t>
      </w:r>
    </w:p>
    <w:p w14:paraId="1555F311" w14:textId="77777777" w:rsidR="000B4E5D" w:rsidRDefault="00000000">
      <w:pPr>
        <w:spacing w:after="0"/>
      </w:pPr>
      <w:r>
        <w:rPr>
          <w:rFonts w:ascii="Consolas" w:hAnsi="Consolas" w:cs="Consolas"/>
          <w:sz w:val="16"/>
        </w:rPr>
        <w:t xml:space="preserve">                      "minLength": 1,</w:t>
      </w:r>
    </w:p>
    <w:p w14:paraId="1D5A8202" w14:textId="77777777" w:rsidR="000B4E5D" w:rsidRDefault="00000000">
      <w:pPr>
        <w:spacing w:after="0"/>
      </w:pPr>
      <w:r>
        <w:rPr>
          <w:rFonts w:ascii="Consolas" w:hAnsi="Consolas" w:cs="Consolas"/>
          <w:sz w:val="16"/>
        </w:rPr>
        <w:t xml:space="preserve">                      "maxLength": 512</w:t>
      </w:r>
    </w:p>
    <w:p w14:paraId="343A4E5C" w14:textId="77777777" w:rsidR="000B4E5D" w:rsidRDefault="00000000">
      <w:pPr>
        <w:spacing w:after="0"/>
      </w:pPr>
      <w:r>
        <w:rPr>
          <w:rFonts w:ascii="Consolas" w:hAnsi="Consolas" w:cs="Consolas"/>
          <w:sz w:val="16"/>
        </w:rPr>
        <w:t xml:space="preserve">                    },</w:t>
      </w:r>
    </w:p>
    <w:p w14:paraId="3BDCEBC6" w14:textId="77777777" w:rsidR="000B4E5D" w:rsidRDefault="00000000">
      <w:pPr>
        <w:spacing w:after="0"/>
      </w:pPr>
      <w:r>
        <w:rPr>
          <w:rFonts w:ascii="Consolas" w:hAnsi="Consolas" w:cs="Consolas"/>
          <w:sz w:val="16"/>
        </w:rPr>
        <w:t xml:space="preserve">                    "netherite": {</w:t>
      </w:r>
    </w:p>
    <w:p w14:paraId="254DE84B" w14:textId="77777777" w:rsidR="000B4E5D" w:rsidRDefault="00000000">
      <w:pPr>
        <w:spacing w:after="0"/>
      </w:pPr>
      <w:r>
        <w:rPr>
          <w:rFonts w:ascii="Consolas" w:hAnsi="Consolas" w:cs="Consolas"/>
          <w:sz w:val="16"/>
        </w:rPr>
        <w:t xml:space="preserve">                      "type": "object",</w:t>
      </w:r>
    </w:p>
    <w:p w14:paraId="38D54529" w14:textId="77777777" w:rsidR="000B4E5D" w:rsidRDefault="00000000">
      <w:pPr>
        <w:spacing w:after="0"/>
      </w:pPr>
      <w:r>
        <w:rPr>
          <w:rFonts w:ascii="Consolas" w:hAnsi="Consolas" w:cs="Consolas"/>
          <w:sz w:val="16"/>
        </w:rPr>
        <w:t xml:space="preserve">                      "additionalProperties": false,</w:t>
      </w:r>
    </w:p>
    <w:p w14:paraId="68CB0D69" w14:textId="77777777" w:rsidR="000B4E5D" w:rsidRDefault="00000000">
      <w:pPr>
        <w:spacing w:after="0"/>
      </w:pPr>
      <w:r>
        <w:rPr>
          <w:rFonts w:ascii="Consolas" w:hAnsi="Consolas" w:cs="Consolas"/>
          <w:sz w:val="16"/>
        </w:rPr>
        <w:t xml:space="preserve">                      "description": "Netherite (Durable Functions storage provider) Event Hub topology for this ACA. Replaces the _NETHERITE_* module constants in aca_helpers.py.",</w:t>
      </w:r>
    </w:p>
    <w:p w14:paraId="50CE54FA" w14:textId="77777777" w:rsidR="000B4E5D" w:rsidRDefault="00000000">
      <w:pPr>
        <w:spacing w:after="0"/>
      </w:pPr>
      <w:r>
        <w:rPr>
          <w:rFonts w:ascii="Consolas" w:hAnsi="Consolas" w:cs="Consolas"/>
          <w:sz w:val="16"/>
        </w:rPr>
        <w:t xml:space="preserve">                      "required": [</w:t>
      </w:r>
    </w:p>
    <w:p w14:paraId="169EE0E0" w14:textId="77777777" w:rsidR="000B4E5D" w:rsidRDefault="00000000">
      <w:pPr>
        <w:spacing w:after="0"/>
      </w:pPr>
      <w:r>
        <w:rPr>
          <w:rFonts w:ascii="Consolas" w:hAnsi="Consolas" w:cs="Consolas"/>
          <w:sz w:val="16"/>
        </w:rPr>
        <w:t xml:space="preserve">                        "partitions_eh_name",</w:t>
      </w:r>
    </w:p>
    <w:p w14:paraId="6825B3FC" w14:textId="77777777" w:rsidR="000B4E5D" w:rsidRDefault="00000000">
      <w:pPr>
        <w:spacing w:after="0"/>
      </w:pPr>
      <w:r>
        <w:rPr>
          <w:rFonts w:ascii="Consolas" w:hAnsi="Consolas" w:cs="Consolas"/>
          <w:sz w:val="16"/>
        </w:rPr>
        <w:t xml:space="preserve">                        "loadmonitor_eh_name",</w:t>
      </w:r>
    </w:p>
    <w:p w14:paraId="0976B6BF" w14:textId="77777777" w:rsidR="000B4E5D" w:rsidRDefault="00000000">
      <w:pPr>
        <w:spacing w:after="0"/>
      </w:pPr>
      <w:r>
        <w:rPr>
          <w:rFonts w:ascii="Consolas" w:hAnsi="Consolas" w:cs="Consolas"/>
          <w:sz w:val="16"/>
        </w:rPr>
        <w:t xml:space="preserve">                        "loadmonitor_partition_count",</w:t>
      </w:r>
    </w:p>
    <w:p w14:paraId="2A4D7BF4" w14:textId="77777777" w:rsidR="000B4E5D" w:rsidRDefault="00000000">
      <w:pPr>
        <w:spacing w:after="0"/>
      </w:pPr>
      <w:r>
        <w:rPr>
          <w:rFonts w:ascii="Consolas" w:hAnsi="Consolas" w:cs="Consolas"/>
          <w:sz w:val="16"/>
        </w:rPr>
        <w:t xml:space="preserve">                        "clients_eh_names",</w:t>
      </w:r>
    </w:p>
    <w:p w14:paraId="79990CD0" w14:textId="77777777" w:rsidR="000B4E5D" w:rsidRDefault="00000000">
      <w:pPr>
        <w:spacing w:after="0"/>
      </w:pPr>
      <w:r>
        <w:rPr>
          <w:rFonts w:ascii="Consolas" w:hAnsi="Consolas" w:cs="Consolas"/>
          <w:sz w:val="16"/>
        </w:rPr>
        <w:t xml:space="preserve">                        "clients_partition_count"</w:t>
      </w:r>
    </w:p>
    <w:p w14:paraId="7F8D8B35" w14:textId="77777777" w:rsidR="000B4E5D" w:rsidRDefault="00000000">
      <w:pPr>
        <w:spacing w:after="0"/>
      </w:pPr>
      <w:r>
        <w:rPr>
          <w:rFonts w:ascii="Consolas" w:hAnsi="Consolas" w:cs="Consolas"/>
          <w:sz w:val="16"/>
        </w:rPr>
        <w:t xml:space="preserve">                      ],</w:t>
      </w:r>
    </w:p>
    <w:p w14:paraId="74227600" w14:textId="77777777" w:rsidR="000B4E5D" w:rsidRDefault="00000000">
      <w:pPr>
        <w:spacing w:after="0"/>
      </w:pPr>
      <w:r>
        <w:rPr>
          <w:rFonts w:ascii="Consolas" w:hAnsi="Consolas" w:cs="Consolas"/>
          <w:sz w:val="16"/>
        </w:rPr>
        <w:t xml:space="preserve">                      "properties": {</w:t>
      </w:r>
    </w:p>
    <w:p w14:paraId="6915C0AE" w14:textId="77777777" w:rsidR="000B4E5D" w:rsidRDefault="00000000">
      <w:pPr>
        <w:spacing w:after="0"/>
      </w:pPr>
      <w:r>
        <w:rPr>
          <w:rFonts w:ascii="Consolas" w:hAnsi="Consolas" w:cs="Consolas"/>
          <w:sz w:val="16"/>
        </w:rPr>
        <w:t xml:space="preserve">                        "partitions_eh_name": {</w:t>
      </w:r>
    </w:p>
    <w:p w14:paraId="028DB599" w14:textId="77777777" w:rsidR="000B4E5D" w:rsidRDefault="00000000">
      <w:pPr>
        <w:spacing w:after="0"/>
      </w:pPr>
      <w:r>
        <w:rPr>
          <w:rFonts w:ascii="Consolas" w:hAnsi="Consolas" w:cs="Consolas"/>
          <w:sz w:val="16"/>
        </w:rPr>
        <w:t xml:space="preserve">                          "type": "string",</w:t>
      </w:r>
    </w:p>
    <w:p w14:paraId="117C4EA8" w14:textId="77777777" w:rsidR="000B4E5D" w:rsidRDefault="00000000">
      <w:pPr>
        <w:spacing w:after="0"/>
      </w:pPr>
      <w:r>
        <w:rPr>
          <w:rFonts w:ascii="Consolas" w:hAnsi="Consolas" w:cs="Consolas"/>
          <w:sz w:val="16"/>
        </w:rPr>
        <w:t xml:space="preserve">                          "minLength": 1,</w:t>
      </w:r>
    </w:p>
    <w:p w14:paraId="68E22C9E" w14:textId="77777777" w:rsidR="000B4E5D" w:rsidRDefault="00000000">
      <w:pPr>
        <w:spacing w:after="0"/>
      </w:pPr>
      <w:r>
        <w:rPr>
          <w:rFonts w:ascii="Consolas" w:hAnsi="Consolas" w:cs="Consolas"/>
          <w:sz w:val="16"/>
        </w:rPr>
        <w:t xml:space="preserve">                          "maxLength": 256</w:t>
      </w:r>
    </w:p>
    <w:p w14:paraId="47D692F9" w14:textId="77777777" w:rsidR="000B4E5D" w:rsidRDefault="00000000">
      <w:pPr>
        <w:spacing w:after="0"/>
      </w:pPr>
      <w:r>
        <w:rPr>
          <w:rFonts w:ascii="Consolas" w:hAnsi="Consolas" w:cs="Consolas"/>
          <w:sz w:val="16"/>
        </w:rPr>
        <w:t xml:space="preserve">                        },</w:t>
      </w:r>
    </w:p>
    <w:p w14:paraId="0DD131AD" w14:textId="77777777" w:rsidR="000B4E5D" w:rsidRDefault="00000000">
      <w:pPr>
        <w:spacing w:after="0"/>
      </w:pPr>
      <w:r>
        <w:rPr>
          <w:rFonts w:ascii="Consolas" w:hAnsi="Consolas" w:cs="Consolas"/>
          <w:sz w:val="16"/>
        </w:rPr>
        <w:t xml:space="preserve">                        "loadmonitor_eh_name": {</w:t>
      </w:r>
    </w:p>
    <w:p w14:paraId="2D6B7DCF" w14:textId="77777777" w:rsidR="000B4E5D" w:rsidRDefault="00000000">
      <w:pPr>
        <w:spacing w:after="0"/>
      </w:pPr>
      <w:r>
        <w:rPr>
          <w:rFonts w:ascii="Consolas" w:hAnsi="Consolas" w:cs="Consolas"/>
          <w:sz w:val="16"/>
        </w:rPr>
        <w:t xml:space="preserve">                          "type": "string",</w:t>
      </w:r>
    </w:p>
    <w:p w14:paraId="0FC63E60" w14:textId="77777777" w:rsidR="000B4E5D" w:rsidRDefault="00000000">
      <w:pPr>
        <w:spacing w:after="0"/>
      </w:pPr>
      <w:r>
        <w:rPr>
          <w:rFonts w:ascii="Consolas" w:hAnsi="Consolas" w:cs="Consolas"/>
          <w:sz w:val="16"/>
        </w:rPr>
        <w:t xml:space="preserve">                          "minLength": 1,</w:t>
      </w:r>
    </w:p>
    <w:p w14:paraId="4353A9FD" w14:textId="77777777" w:rsidR="000B4E5D" w:rsidRDefault="00000000">
      <w:pPr>
        <w:spacing w:after="0"/>
      </w:pPr>
      <w:r>
        <w:rPr>
          <w:rFonts w:ascii="Consolas" w:hAnsi="Consolas" w:cs="Consolas"/>
          <w:sz w:val="16"/>
        </w:rPr>
        <w:t xml:space="preserve">                          "maxLength": 256</w:t>
      </w:r>
    </w:p>
    <w:p w14:paraId="7BAD22D4" w14:textId="77777777" w:rsidR="000B4E5D" w:rsidRDefault="00000000">
      <w:pPr>
        <w:spacing w:after="0"/>
      </w:pPr>
      <w:r>
        <w:rPr>
          <w:rFonts w:ascii="Consolas" w:hAnsi="Consolas" w:cs="Consolas"/>
          <w:sz w:val="16"/>
        </w:rPr>
        <w:t xml:space="preserve">                        },</w:t>
      </w:r>
    </w:p>
    <w:p w14:paraId="3C1E09A4" w14:textId="77777777" w:rsidR="000B4E5D" w:rsidRDefault="00000000">
      <w:pPr>
        <w:spacing w:after="0"/>
      </w:pPr>
      <w:r>
        <w:rPr>
          <w:rFonts w:ascii="Consolas" w:hAnsi="Consolas" w:cs="Consolas"/>
          <w:sz w:val="16"/>
        </w:rPr>
        <w:t xml:space="preserve">                        "loadmonitor_partition_count": {</w:t>
      </w:r>
    </w:p>
    <w:p w14:paraId="67649E56" w14:textId="77777777" w:rsidR="000B4E5D" w:rsidRDefault="00000000">
      <w:pPr>
        <w:spacing w:after="0"/>
      </w:pPr>
      <w:r>
        <w:rPr>
          <w:rFonts w:ascii="Consolas" w:hAnsi="Consolas" w:cs="Consolas"/>
          <w:sz w:val="16"/>
        </w:rPr>
        <w:t xml:space="preserve">                          "type": "integer",</w:t>
      </w:r>
    </w:p>
    <w:p w14:paraId="1A1B2734" w14:textId="77777777" w:rsidR="000B4E5D" w:rsidRDefault="00000000">
      <w:pPr>
        <w:spacing w:after="0"/>
      </w:pPr>
      <w:r>
        <w:rPr>
          <w:rFonts w:ascii="Consolas" w:hAnsi="Consolas" w:cs="Consolas"/>
          <w:sz w:val="16"/>
        </w:rPr>
        <w:t xml:space="preserve">                          "minimum": 1,</w:t>
      </w:r>
    </w:p>
    <w:p w14:paraId="1EBBC731" w14:textId="77777777" w:rsidR="000B4E5D" w:rsidRDefault="00000000">
      <w:pPr>
        <w:spacing w:after="0"/>
      </w:pPr>
      <w:r>
        <w:rPr>
          <w:rFonts w:ascii="Consolas" w:hAnsi="Consolas" w:cs="Consolas"/>
          <w:sz w:val="16"/>
        </w:rPr>
        <w:t xml:space="preserve">                          "maximum": 32</w:t>
      </w:r>
    </w:p>
    <w:p w14:paraId="24D5595A" w14:textId="77777777" w:rsidR="000B4E5D" w:rsidRDefault="00000000">
      <w:pPr>
        <w:spacing w:after="0"/>
      </w:pPr>
      <w:r>
        <w:rPr>
          <w:rFonts w:ascii="Consolas" w:hAnsi="Consolas" w:cs="Consolas"/>
          <w:sz w:val="16"/>
        </w:rPr>
        <w:t xml:space="preserve">                        },</w:t>
      </w:r>
    </w:p>
    <w:p w14:paraId="27D18E2A" w14:textId="77777777" w:rsidR="000B4E5D" w:rsidRDefault="00000000">
      <w:pPr>
        <w:spacing w:after="0"/>
      </w:pPr>
      <w:r>
        <w:rPr>
          <w:rFonts w:ascii="Consolas" w:hAnsi="Consolas" w:cs="Consolas"/>
          <w:sz w:val="16"/>
        </w:rPr>
        <w:t xml:space="preserve">                        "clients_eh_names": {</w:t>
      </w:r>
    </w:p>
    <w:p w14:paraId="2D47AB23" w14:textId="77777777" w:rsidR="000B4E5D" w:rsidRDefault="00000000">
      <w:pPr>
        <w:spacing w:after="0"/>
      </w:pPr>
      <w:r>
        <w:rPr>
          <w:rFonts w:ascii="Consolas" w:hAnsi="Consolas" w:cs="Consolas"/>
          <w:sz w:val="16"/>
        </w:rPr>
        <w:t xml:space="preserve">                          "type": "array",</w:t>
      </w:r>
    </w:p>
    <w:p w14:paraId="317D3B4D" w14:textId="77777777" w:rsidR="000B4E5D" w:rsidRDefault="00000000">
      <w:pPr>
        <w:spacing w:after="0"/>
      </w:pPr>
      <w:r>
        <w:rPr>
          <w:rFonts w:ascii="Consolas" w:hAnsi="Consolas" w:cs="Consolas"/>
          <w:sz w:val="16"/>
        </w:rPr>
        <w:t xml:space="preserve">                          "items": {</w:t>
      </w:r>
    </w:p>
    <w:p w14:paraId="2C58CDCB" w14:textId="77777777" w:rsidR="000B4E5D" w:rsidRDefault="00000000">
      <w:pPr>
        <w:spacing w:after="0"/>
      </w:pPr>
      <w:r>
        <w:rPr>
          <w:rFonts w:ascii="Consolas" w:hAnsi="Consolas" w:cs="Consolas"/>
          <w:sz w:val="16"/>
        </w:rPr>
        <w:t xml:space="preserve">                            "type": "string",</w:t>
      </w:r>
    </w:p>
    <w:p w14:paraId="65DBAFE6" w14:textId="77777777" w:rsidR="000B4E5D" w:rsidRDefault="00000000">
      <w:pPr>
        <w:spacing w:after="0"/>
      </w:pPr>
      <w:r>
        <w:rPr>
          <w:rFonts w:ascii="Consolas" w:hAnsi="Consolas" w:cs="Consolas"/>
          <w:sz w:val="16"/>
        </w:rPr>
        <w:t xml:space="preserve">                            "minLength": 1,</w:t>
      </w:r>
    </w:p>
    <w:p w14:paraId="37F7EB83" w14:textId="77777777" w:rsidR="000B4E5D" w:rsidRDefault="00000000">
      <w:pPr>
        <w:spacing w:after="0"/>
      </w:pPr>
      <w:r>
        <w:rPr>
          <w:rFonts w:ascii="Consolas" w:hAnsi="Consolas" w:cs="Consolas"/>
          <w:sz w:val="16"/>
        </w:rPr>
        <w:t xml:space="preserve">                            "maxLength": 256</w:t>
      </w:r>
    </w:p>
    <w:p w14:paraId="3D12DC14" w14:textId="77777777" w:rsidR="000B4E5D" w:rsidRDefault="00000000">
      <w:pPr>
        <w:spacing w:after="0"/>
      </w:pPr>
      <w:r>
        <w:rPr>
          <w:rFonts w:ascii="Consolas" w:hAnsi="Consolas" w:cs="Consolas"/>
          <w:sz w:val="16"/>
        </w:rPr>
        <w:t xml:space="preserve">                          },</w:t>
      </w:r>
    </w:p>
    <w:p w14:paraId="1791BCCA" w14:textId="77777777" w:rsidR="000B4E5D" w:rsidRDefault="00000000">
      <w:pPr>
        <w:spacing w:after="0"/>
      </w:pPr>
      <w:r>
        <w:rPr>
          <w:rFonts w:ascii="Consolas" w:hAnsi="Consolas" w:cs="Consolas"/>
          <w:sz w:val="16"/>
        </w:rPr>
        <w:t xml:space="preserve">                          "minItems": 1,</w:t>
      </w:r>
    </w:p>
    <w:p w14:paraId="4D045CD6" w14:textId="77777777" w:rsidR="000B4E5D" w:rsidRDefault="00000000">
      <w:pPr>
        <w:spacing w:after="0"/>
      </w:pPr>
      <w:r>
        <w:rPr>
          <w:rFonts w:ascii="Consolas" w:hAnsi="Consolas" w:cs="Consolas"/>
          <w:sz w:val="16"/>
        </w:rPr>
        <w:t xml:space="preserve">                          "uniqueItems": true</w:t>
      </w:r>
    </w:p>
    <w:p w14:paraId="3B6A5436" w14:textId="77777777" w:rsidR="000B4E5D" w:rsidRDefault="00000000">
      <w:pPr>
        <w:spacing w:after="0"/>
      </w:pPr>
      <w:r>
        <w:rPr>
          <w:rFonts w:ascii="Consolas" w:hAnsi="Consolas" w:cs="Consolas"/>
          <w:sz w:val="16"/>
        </w:rPr>
        <w:t xml:space="preserve">                        },</w:t>
      </w:r>
    </w:p>
    <w:p w14:paraId="792D669E" w14:textId="77777777" w:rsidR="000B4E5D" w:rsidRDefault="00000000">
      <w:pPr>
        <w:spacing w:after="0"/>
      </w:pPr>
      <w:r>
        <w:rPr>
          <w:rFonts w:ascii="Consolas" w:hAnsi="Consolas" w:cs="Consolas"/>
          <w:sz w:val="16"/>
        </w:rPr>
        <w:t xml:space="preserve">                        "clients_partition_count": {</w:t>
      </w:r>
    </w:p>
    <w:p w14:paraId="5DC6B4C8" w14:textId="77777777" w:rsidR="000B4E5D" w:rsidRDefault="00000000">
      <w:pPr>
        <w:spacing w:after="0"/>
      </w:pPr>
      <w:r>
        <w:rPr>
          <w:rFonts w:ascii="Consolas" w:hAnsi="Consolas" w:cs="Consolas"/>
          <w:sz w:val="16"/>
        </w:rPr>
        <w:t xml:space="preserve">                          "type": "integer",</w:t>
      </w:r>
    </w:p>
    <w:p w14:paraId="2B124063" w14:textId="77777777" w:rsidR="000B4E5D" w:rsidRDefault="00000000">
      <w:pPr>
        <w:spacing w:after="0"/>
      </w:pPr>
      <w:r>
        <w:rPr>
          <w:rFonts w:ascii="Consolas" w:hAnsi="Consolas" w:cs="Consolas"/>
          <w:sz w:val="16"/>
        </w:rPr>
        <w:t xml:space="preserve">                          "minimum": 1,</w:t>
      </w:r>
    </w:p>
    <w:p w14:paraId="763CE6BC" w14:textId="77777777" w:rsidR="000B4E5D" w:rsidRDefault="00000000">
      <w:pPr>
        <w:spacing w:after="0"/>
      </w:pPr>
      <w:r>
        <w:rPr>
          <w:rFonts w:ascii="Consolas" w:hAnsi="Consolas" w:cs="Consolas"/>
          <w:sz w:val="16"/>
        </w:rPr>
        <w:t xml:space="preserve">                          "maximum": 32</w:t>
      </w:r>
    </w:p>
    <w:p w14:paraId="196CB329" w14:textId="77777777" w:rsidR="000B4E5D" w:rsidRDefault="00000000">
      <w:pPr>
        <w:spacing w:after="0"/>
      </w:pPr>
      <w:r>
        <w:rPr>
          <w:rFonts w:ascii="Consolas" w:hAnsi="Consolas" w:cs="Consolas"/>
          <w:sz w:val="16"/>
        </w:rPr>
        <w:t xml:space="preserve">                        }</w:t>
      </w:r>
    </w:p>
    <w:p w14:paraId="7A21DEEB" w14:textId="77777777" w:rsidR="000B4E5D" w:rsidRDefault="00000000">
      <w:pPr>
        <w:spacing w:after="0"/>
      </w:pPr>
      <w:r>
        <w:rPr>
          <w:rFonts w:ascii="Consolas" w:hAnsi="Consolas" w:cs="Consolas"/>
          <w:sz w:val="16"/>
        </w:rPr>
        <w:t xml:space="preserve">                      }</w:t>
      </w:r>
    </w:p>
    <w:p w14:paraId="0071D1F7" w14:textId="77777777" w:rsidR="000B4E5D" w:rsidRDefault="00000000">
      <w:pPr>
        <w:spacing w:after="0"/>
      </w:pPr>
      <w:r>
        <w:rPr>
          <w:rFonts w:ascii="Consolas" w:hAnsi="Consolas" w:cs="Consolas"/>
          <w:sz w:val="16"/>
        </w:rPr>
        <w:t xml:space="preserve">                    }</w:t>
      </w:r>
    </w:p>
    <w:p w14:paraId="2990961F" w14:textId="77777777" w:rsidR="000B4E5D" w:rsidRDefault="00000000">
      <w:pPr>
        <w:spacing w:after="0"/>
      </w:pPr>
      <w:r>
        <w:rPr>
          <w:rFonts w:ascii="Consolas" w:hAnsi="Consolas" w:cs="Consolas"/>
          <w:sz w:val="16"/>
        </w:rPr>
        <w:t xml:space="preserve">                  }</w:t>
      </w:r>
    </w:p>
    <w:p w14:paraId="2ADBEF3E" w14:textId="77777777" w:rsidR="000B4E5D" w:rsidRDefault="00000000">
      <w:pPr>
        <w:spacing w:after="0"/>
      </w:pPr>
      <w:r>
        <w:rPr>
          <w:rFonts w:ascii="Consolas" w:hAnsi="Consolas" w:cs="Consolas"/>
          <w:sz w:val="16"/>
        </w:rPr>
        <w:t xml:space="preserve">                },</w:t>
      </w:r>
    </w:p>
    <w:p w14:paraId="5275E38B" w14:textId="77777777" w:rsidR="000B4E5D" w:rsidRDefault="00000000">
      <w:pPr>
        <w:spacing w:after="0"/>
      </w:pPr>
      <w:r>
        <w:rPr>
          <w:rFonts w:ascii="Consolas" w:hAnsi="Consolas" w:cs="Consolas"/>
          <w:sz w:val="16"/>
        </w:rPr>
        <w:t xml:space="preserve">                "azure_container_apps_environment": {</w:t>
      </w:r>
    </w:p>
    <w:p w14:paraId="0FA72EAB" w14:textId="77777777" w:rsidR="000B4E5D" w:rsidRDefault="00000000">
      <w:pPr>
        <w:spacing w:after="0"/>
      </w:pPr>
      <w:r>
        <w:rPr>
          <w:rFonts w:ascii="Consolas" w:hAnsi="Consolas" w:cs="Consolas"/>
          <w:sz w:val="16"/>
        </w:rPr>
        <w:t xml:space="preserve">                  "type": "object",</w:t>
      </w:r>
    </w:p>
    <w:p w14:paraId="1BB605C7" w14:textId="77777777" w:rsidR="000B4E5D" w:rsidRDefault="00000000">
      <w:pPr>
        <w:spacing w:after="0"/>
      </w:pPr>
      <w:r>
        <w:rPr>
          <w:rFonts w:ascii="Consolas" w:hAnsi="Consolas" w:cs="Consolas"/>
          <w:sz w:val="16"/>
        </w:rPr>
        <w:t xml:space="preserve">                  "additionalProperties": false,</w:t>
      </w:r>
    </w:p>
    <w:p w14:paraId="31086ADA" w14:textId="77777777" w:rsidR="000B4E5D" w:rsidRDefault="00000000">
      <w:pPr>
        <w:spacing w:after="0"/>
      </w:pPr>
      <w:r>
        <w:rPr>
          <w:rFonts w:ascii="Consolas" w:hAnsi="Consolas" w:cs="Consolas"/>
          <w:sz w:val="16"/>
        </w:rPr>
        <w:lastRenderedPageBreak/>
        <w:t xml:space="preserve">                  "description": "Azure Container Apps Environment coordinates (F-012 §4.4). Present iff target_kind=='azure_container_apps_environment'. Deploy creates the environment attached to the declared subnet with logs-destination none (no Log Analytics).",</w:t>
      </w:r>
    </w:p>
    <w:p w14:paraId="2AF7F295" w14:textId="77777777" w:rsidR="000B4E5D" w:rsidRDefault="00000000">
      <w:pPr>
        <w:spacing w:after="0"/>
      </w:pPr>
      <w:r>
        <w:rPr>
          <w:rFonts w:ascii="Consolas" w:hAnsi="Consolas" w:cs="Consolas"/>
          <w:sz w:val="16"/>
        </w:rPr>
        <w:t xml:space="preserve">                  "required": [</w:t>
      </w:r>
    </w:p>
    <w:p w14:paraId="0521F940" w14:textId="77777777" w:rsidR="000B4E5D" w:rsidRDefault="00000000">
      <w:pPr>
        <w:spacing w:after="0"/>
      </w:pPr>
      <w:r>
        <w:rPr>
          <w:rFonts w:ascii="Consolas" w:hAnsi="Consolas" w:cs="Consolas"/>
          <w:sz w:val="16"/>
        </w:rPr>
        <w:t xml:space="preserve">                    "resource_group",</w:t>
      </w:r>
    </w:p>
    <w:p w14:paraId="0363CBCB" w14:textId="77777777" w:rsidR="000B4E5D" w:rsidRDefault="00000000">
      <w:pPr>
        <w:spacing w:after="0"/>
      </w:pPr>
      <w:r>
        <w:rPr>
          <w:rFonts w:ascii="Consolas" w:hAnsi="Consolas" w:cs="Consolas"/>
          <w:sz w:val="16"/>
        </w:rPr>
        <w:t xml:space="preserve">                    "environment_name",</w:t>
      </w:r>
    </w:p>
    <w:p w14:paraId="268DDF6C" w14:textId="77777777" w:rsidR="000B4E5D" w:rsidRDefault="00000000">
      <w:pPr>
        <w:spacing w:after="0"/>
      </w:pPr>
      <w:r>
        <w:rPr>
          <w:rFonts w:ascii="Consolas" w:hAnsi="Consolas" w:cs="Consolas"/>
          <w:sz w:val="16"/>
        </w:rPr>
        <w:t xml:space="preserve">                    "location",</w:t>
      </w:r>
    </w:p>
    <w:p w14:paraId="2BC10050" w14:textId="77777777" w:rsidR="000B4E5D" w:rsidRDefault="00000000">
      <w:pPr>
        <w:spacing w:after="0"/>
      </w:pPr>
      <w:r>
        <w:rPr>
          <w:rFonts w:ascii="Consolas" w:hAnsi="Consolas" w:cs="Consolas"/>
          <w:sz w:val="16"/>
        </w:rPr>
        <w:t xml:space="preserve">                    "vnet_name",</w:t>
      </w:r>
    </w:p>
    <w:p w14:paraId="2635BAE1" w14:textId="77777777" w:rsidR="000B4E5D" w:rsidRDefault="00000000">
      <w:pPr>
        <w:spacing w:after="0"/>
      </w:pPr>
      <w:r>
        <w:rPr>
          <w:rFonts w:ascii="Consolas" w:hAnsi="Consolas" w:cs="Consolas"/>
          <w:sz w:val="16"/>
        </w:rPr>
        <w:t xml:space="preserve">                    "subnet_name",</w:t>
      </w:r>
    </w:p>
    <w:p w14:paraId="764F1DF4" w14:textId="77777777" w:rsidR="000B4E5D" w:rsidRDefault="00000000">
      <w:pPr>
        <w:spacing w:after="0"/>
      </w:pPr>
      <w:r>
        <w:rPr>
          <w:rFonts w:ascii="Consolas" w:hAnsi="Consolas" w:cs="Consolas"/>
          <w:sz w:val="16"/>
        </w:rPr>
        <w:t xml:space="preserve">                    "logs_destination"</w:t>
      </w:r>
    </w:p>
    <w:p w14:paraId="543D2023" w14:textId="77777777" w:rsidR="000B4E5D" w:rsidRDefault="00000000">
      <w:pPr>
        <w:spacing w:after="0"/>
      </w:pPr>
      <w:r>
        <w:rPr>
          <w:rFonts w:ascii="Consolas" w:hAnsi="Consolas" w:cs="Consolas"/>
          <w:sz w:val="16"/>
        </w:rPr>
        <w:t xml:space="preserve">                  ],</w:t>
      </w:r>
    </w:p>
    <w:p w14:paraId="4806BA5A" w14:textId="77777777" w:rsidR="000B4E5D" w:rsidRDefault="00000000">
      <w:pPr>
        <w:spacing w:after="0"/>
      </w:pPr>
      <w:r>
        <w:rPr>
          <w:rFonts w:ascii="Consolas" w:hAnsi="Consolas" w:cs="Consolas"/>
          <w:sz w:val="16"/>
        </w:rPr>
        <w:t xml:space="preserve">                  "properties": {</w:t>
      </w:r>
    </w:p>
    <w:p w14:paraId="4527EE27" w14:textId="77777777" w:rsidR="000B4E5D" w:rsidRDefault="00000000">
      <w:pPr>
        <w:spacing w:after="0"/>
      </w:pPr>
      <w:r>
        <w:rPr>
          <w:rFonts w:ascii="Consolas" w:hAnsi="Consolas" w:cs="Consolas"/>
          <w:sz w:val="16"/>
        </w:rPr>
        <w:t xml:space="preserve">                    "resource_group": {</w:t>
      </w:r>
    </w:p>
    <w:p w14:paraId="27E837BE" w14:textId="77777777" w:rsidR="000B4E5D" w:rsidRDefault="00000000">
      <w:pPr>
        <w:spacing w:after="0"/>
      </w:pPr>
      <w:r>
        <w:rPr>
          <w:rFonts w:ascii="Consolas" w:hAnsi="Consolas" w:cs="Consolas"/>
          <w:sz w:val="16"/>
        </w:rPr>
        <w:t xml:space="preserve">                      "type": "string",</w:t>
      </w:r>
    </w:p>
    <w:p w14:paraId="12AF4B3E" w14:textId="77777777" w:rsidR="000B4E5D" w:rsidRDefault="00000000">
      <w:pPr>
        <w:spacing w:after="0"/>
      </w:pPr>
      <w:r>
        <w:rPr>
          <w:rFonts w:ascii="Consolas" w:hAnsi="Consolas" w:cs="Consolas"/>
          <w:sz w:val="16"/>
        </w:rPr>
        <w:t xml:space="preserve">                      "minLength": 1,</w:t>
      </w:r>
    </w:p>
    <w:p w14:paraId="69E64D7B" w14:textId="77777777" w:rsidR="000B4E5D" w:rsidRDefault="00000000">
      <w:pPr>
        <w:spacing w:after="0"/>
      </w:pPr>
      <w:r>
        <w:rPr>
          <w:rFonts w:ascii="Consolas" w:hAnsi="Consolas" w:cs="Consolas"/>
          <w:sz w:val="16"/>
        </w:rPr>
        <w:t xml:space="preserve">                      "maxLength": 256</w:t>
      </w:r>
    </w:p>
    <w:p w14:paraId="43375E38" w14:textId="77777777" w:rsidR="000B4E5D" w:rsidRDefault="00000000">
      <w:pPr>
        <w:spacing w:after="0"/>
      </w:pPr>
      <w:r>
        <w:rPr>
          <w:rFonts w:ascii="Consolas" w:hAnsi="Consolas" w:cs="Consolas"/>
          <w:sz w:val="16"/>
        </w:rPr>
        <w:t xml:space="preserve">                    },</w:t>
      </w:r>
    </w:p>
    <w:p w14:paraId="3E2671D2" w14:textId="77777777" w:rsidR="000B4E5D" w:rsidRDefault="00000000">
      <w:pPr>
        <w:spacing w:after="0"/>
      </w:pPr>
      <w:r>
        <w:rPr>
          <w:rFonts w:ascii="Consolas" w:hAnsi="Consolas" w:cs="Consolas"/>
          <w:sz w:val="16"/>
        </w:rPr>
        <w:t xml:space="preserve">                    "environment_name": {</w:t>
      </w:r>
    </w:p>
    <w:p w14:paraId="63E95935" w14:textId="77777777" w:rsidR="000B4E5D" w:rsidRDefault="00000000">
      <w:pPr>
        <w:spacing w:after="0"/>
      </w:pPr>
      <w:r>
        <w:rPr>
          <w:rFonts w:ascii="Consolas" w:hAnsi="Consolas" w:cs="Consolas"/>
          <w:sz w:val="16"/>
        </w:rPr>
        <w:t xml:space="preserve">                      "type": "string",</w:t>
      </w:r>
    </w:p>
    <w:p w14:paraId="0A1030E1" w14:textId="77777777" w:rsidR="000B4E5D" w:rsidRDefault="00000000">
      <w:pPr>
        <w:spacing w:after="0"/>
      </w:pPr>
      <w:r>
        <w:rPr>
          <w:rFonts w:ascii="Consolas" w:hAnsi="Consolas" w:cs="Consolas"/>
          <w:sz w:val="16"/>
        </w:rPr>
        <w:t xml:space="preserve">                      "pattern": "^cae-[a-z0-9-]{1,60}$"</w:t>
      </w:r>
    </w:p>
    <w:p w14:paraId="2A2FED6C" w14:textId="77777777" w:rsidR="000B4E5D" w:rsidRDefault="00000000">
      <w:pPr>
        <w:spacing w:after="0"/>
      </w:pPr>
      <w:r>
        <w:rPr>
          <w:rFonts w:ascii="Consolas" w:hAnsi="Consolas" w:cs="Consolas"/>
          <w:sz w:val="16"/>
        </w:rPr>
        <w:t xml:space="preserve">                    },</w:t>
      </w:r>
    </w:p>
    <w:p w14:paraId="0BB41F3B" w14:textId="77777777" w:rsidR="000B4E5D" w:rsidRDefault="00000000">
      <w:pPr>
        <w:spacing w:after="0"/>
      </w:pPr>
      <w:r>
        <w:rPr>
          <w:rFonts w:ascii="Consolas" w:hAnsi="Consolas" w:cs="Consolas"/>
          <w:sz w:val="16"/>
        </w:rPr>
        <w:t xml:space="preserve">                    "location": {</w:t>
      </w:r>
    </w:p>
    <w:p w14:paraId="181EC97E" w14:textId="77777777" w:rsidR="000B4E5D" w:rsidRDefault="00000000">
      <w:pPr>
        <w:spacing w:after="0"/>
      </w:pPr>
      <w:r>
        <w:rPr>
          <w:rFonts w:ascii="Consolas" w:hAnsi="Consolas" w:cs="Consolas"/>
          <w:sz w:val="16"/>
        </w:rPr>
        <w:t xml:space="preserve">                      "type": "string",</w:t>
      </w:r>
    </w:p>
    <w:p w14:paraId="70249CF2" w14:textId="77777777" w:rsidR="000B4E5D" w:rsidRDefault="00000000">
      <w:pPr>
        <w:spacing w:after="0"/>
      </w:pPr>
      <w:r>
        <w:rPr>
          <w:rFonts w:ascii="Consolas" w:hAnsi="Consolas" w:cs="Consolas"/>
          <w:sz w:val="16"/>
        </w:rPr>
        <w:t xml:space="preserve">                      "minLength": 1,</w:t>
      </w:r>
    </w:p>
    <w:p w14:paraId="47A5D644" w14:textId="77777777" w:rsidR="000B4E5D" w:rsidRDefault="00000000">
      <w:pPr>
        <w:spacing w:after="0"/>
      </w:pPr>
      <w:r>
        <w:rPr>
          <w:rFonts w:ascii="Consolas" w:hAnsi="Consolas" w:cs="Consolas"/>
          <w:sz w:val="16"/>
        </w:rPr>
        <w:t xml:space="preserve">                      "maxLength": 64</w:t>
      </w:r>
    </w:p>
    <w:p w14:paraId="4019CD56" w14:textId="77777777" w:rsidR="000B4E5D" w:rsidRDefault="00000000">
      <w:pPr>
        <w:spacing w:after="0"/>
      </w:pPr>
      <w:r>
        <w:rPr>
          <w:rFonts w:ascii="Consolas" w:hAnsi="Consolas" w:cs="Consolas"/>
          <w:sz w:val="16"/>
        </w:rPr>
        <w:t xml:space="preserve">                    },</w:t>
      </w:r>
    </w:p>
    <w:p w14:paraId="38E745E4" w14:textId="77777777" w:rsidR="000B4E5D" w:rsidRDefault="00000000">
      <w:pPr>
        <w:spacing w:after="0"/>
      </w:pPr>
      <w:r>
        <w:rPr>
          <w:rFonts w:ascii="Consolas" w:hAnsi="Consolas" w:cs="Consolas"/>
          <w:sz w:val="16"/>
        </w:rPr>
        <w:t xml:space="preserve">                    "vnet_name": {</w:t>
      </w:r>
    </w:p>
    <w:p w14:paraId="1B711A04" w14:textId="77777777" w:rsidR="000B4E5D" w:rsidRDefault="00000000">
      <w:pPr>
        <w:spacing w:after="0"/>
      </w:pPr>
      <w:r>
        <w:rPr>
          <w:rFonts w:ascii="Consolas" w:hAnsi="Consolas" w:cs="Consolas"/>
          <w:sz w:val="16"/>
        </w:rPr>
        <w:t xml:space="preserve">                      "type": "string",</w:t>
      </w:r>
    </w:p>
    <w:p w14:paraId="5CFFCB4A" w14:textId="77777777" w:rsidR="000B4E5D" w:rsidRDefault="00000000">
      <w:pPr>
        <w:spacing w:after="0"/>
      </w:pPr>
      <w:r>
        <w:rPr>
          <w:rFonts w:ascii="Consolas" w:hAnsi="Consolas" w:cs="Consolas"/>
          <w:sz w:val="16"/>
        </w:rPr>
        <w:t xml:space="preserve">                      "minLength": 1,</w:t>
      </w:r>
    </w:p>
    <w:p w14:paraId="5C26CCCB" w14:textId="77777777" w:rsidR="000B4E5D" w:rsidRDefault="00000000">
      <w:pPr>
        <w:spacing w:after="0"/>
      </w:pPr>
      <w:r>
        <w:rPr>
          <w:rFonts w:ascii="Consolas" w:hAnsi="Consolas" w:cs="Consolas"/>
          <w:sz w:val="16"/>
        </w:rPr>
        <w:t xml:space="preserve">                      "maxLength": 256</w:t>
      </w:r>
    </w:p>
    <w:p w14:paraId="578B6BB3" w14:textId="77777777" w:rsidR="000B4E5D" w:rsidRDefault="00000000">
      <w:pPr>
        <w:spacing w:after="0"/>
      </w:pPr>
      <w:r>
        <w:rPr>
          <w:rFonts w:ascii="Consolas" w:hAnsi="Consolas" w:cs="Consolas"/>
          <w:sz w:val="16"/>
        </w:rPr>
        <w:t xml:space="preserve">                    },</w:t>
      </w:r>
    </w:p>
    <w:p w14:paraId="1AAF97B5" w14:textId="77777777" w:rsidR="000B4E5D" w:rsidRDefault="00000000">
      <w:pPr>
        <w:spacing w:after="0"/>
      </w:pPr>
      <w:r>
        <w:rPr>
          <w:rFonts w:ascii="Consolas" w:hAnsi="Consolas" w:cs="Consolas"/>
          <w:sz w:val="16"/>
        </w:rPr>
        <w:t xml:space="preserve">                    "subnet_name": {</w:t>
      </w:r>
    </w:p>
    <w:p w14:paraId="5D5BC0E3" w14:textId="77777777" w:rsidR="000B4E5D" w:rsidRDefault="00000000">
      <w:pPr>
        <w:spacing w:after="0"/>
      </w:pPr>
      <w:r>
        <w:rPr>
          <w:rFonts w:ascii="Consolas" w:hAnsi="Consolas" w:cs="Consolas"/>
          <w:sz w:val="16"/>
        </w:rPr>
        <w:t xml:space="preserve">                      "type": "string",</w:t>
      </w:r>
    </w:p>
    <w:p w14:paraId="24039EE8" w14:textId="77777777" w:rsidR="000B4E5D" w:rsidRDefault="00000000">
      <w:pPr>
        <w:spacing w:after="0"/>
      </w:pPr>
      <w:r>
        <w:rPr>
          <w:rFonts w:ascii="Consolas" w:hAnsi="Consolas" w:cs="Consolas"/>
          <w:sz w:val="16"/>
        </w:rPr>
        <w:t xml:space="preserve">                      "pattern": "^snet-[a-z0-9-]{1,60}$"</w:t>
      </w:r>
    </w:p>
    <w:p w14:paraId="39F3E6F9" w14:textId="77777777" w:rsidR="000B4E5D" w:rsidRDefault="00000000">
      <w:pPr>
        <w:spacing w:after="0"/>
      </w:pPr>
      <w:r>
        <w:rPr>
          <w:rFonts w:ascii="Consolas" w:hAnsi="Consolas" w:cs="Consolas"/>
          <w:sz w:val="16"/>
        </w:rPr>
        <w:t xml:space="preserve">                    },</w:t>
      </w:r>
    </w:p>
    <w:p w14:paraId="5CF0BD3D" w14:textId="77777777" w:rsidR="000B4E5D" w:rsidRDefault="00000000">
      <w:pPr>
        <w:spacing w:after="0"/>
      </w:pPr>
      <w:r>
        <w:rPr>
          <w:rFonts w:ascii="Consolas" w:hAnsi="Consolas" w:cs="Consolas"/>
          <w:sz w:val="16"/>
        </w:rPr>
        <w:t xml:space="preserve">                    "logs_destination": {</w:t>
      </w:r>
    </w:p>
    <w:p w14:paraId="1A98C4C0" w14:textId="77777777" w:rsidR="000B4E5D" w:rsidRDefault="00000000">
      <w:pPr>
        <w:spacing w:after="0"/>
      </w:pPr>
      <w:r>
        <w:rPr>
          <w:rFonts w:ascii="Consolas" w:hAnsi="Consolas" w:cs="Consolas"/>
          <w:sz w:val="16"/>
        </w:rPr>
        <w:t xml:space="preserve">                      "type": "string",</w:t>
      </w:r>
    </w:p>
    <w:p w14:paraId="71C0A954" w14:textId="77777777" w:rsidR="000B4E5D" w:rsidRDefault="00000000">
      <w:pPr>
        <w:spacing w:after="0"/>
      </w:pPr>
      <w:r>
        <w:rPr>
          <w:rFonts w:ascii="Consolas" w:hAnsi="Consolas" w:cs="Consolas"/>
          <w:sz w:val="16"/>
        </w:rPr>
        <w:t xml:space="preserve">                      "enum": [</w:t>
      </w:r>
    </w:p>
    <w:p w14:paraId="072CE279" w14:textId="77777777" w:rsidR="000B4E5D" w:rsidRDefault="00000000">
      <w:pPr>
        <w:spacing w:after="0"/>
      </w:pPr>
      <w:r>
        <w:rPr>
          <w:rFonts w:ascii="Consolas" w:hAnsi="Consolas" w:cs="Consolas"/>
          <w:sz w:val="16"/>
        </w:rPr>
        <w:t xml:space="preserve">                        "none",</w:t>
      </w:r>
    </w:p>
    <w:p w14:paraId="5FF8DF3F" w14:textId="77777777" w:rsidR="000B4E5D" w:rsidRDefault="00000000">
      <w:pPr>
        <w:spacing w:after="0"/>
      </w:pPr>
      <w:r>
        <w:rPr>
          <w:rFonts w:ascii="Consolas" w:hAnsi="Consolas" w:cs="Consolas"/>
          <w:sz w:val="16"/>
        </w:rPr>
        <w:t xml:space="preserve">                        "log-analytics"</w:t>
      </w:r>
    </w:p>
    <w:p w14:paraId="699962EE" w14:textId="77777777" w:rsidR="000B4E5D" w:rsidRDefault="00000000">
      <w:pPr>
        <w:spacing w:after="0"/>
      </w:pPr>
      <w:r>
        <w:rPr>
          <w:rFonts w:ascii="Consolas" w:hAnsi="Consolas" w:cs="Consolas"/>
          <w:sz w:val="16"/>
        </w:rPr>
        <w:t xml:space="preserve">                      ]</w:t>
      </w:r>
    </w:p>
    <w:p w14:paraId="3C7525A5" w14:textId="77777777" w:rsidR="000B4E5D" w:rsidRDefault="00000000">
      <w:pPr>
        <w:spacing w:after="0"/>
      </w:pPr>
      <w:r>
        <w:rPr>
          <w:rFonts w:ascii="Consolas" w:hAnsi="Consolas" w:cs="Consolas"/>
          <w:sz w:val="16"/>
        </w:rPr>
        <w:t xml:space="preserve">                    },</w:t>
      </w:r>
    </w:p>
    <w:p w14:paraId="7531F4F8" w14:textId="77777777" w:rsidR="000B4E5D" w:rsidRDefault="00000000">
      <w:pPr>
        <w:spacing w:after="0"/>
      </w:pPr>
      <w:r>
        <w:rPr>
          <w:rFonts w:ascii="Consolas" w:hAnsi="Consolas" w:cs="Consolas"/>
          <w:sz w:val="16"/>
        </w:rPr>
        <w:t xml:space="preserve">                    "log_analytics_workspace": {</w:t>
      </w:r>
    </w:p>
    <w:p w14:paraId="188FB99E" w14:textId="77777777" w:rsidR="000B4E5D" w:rsidRDefault="00000000">
      <w:pPr>
        <w:spacing w:after="0"/>
      </w:pPr>
      <w:r>
        <w:rPr>
          <w:rFonts w:ascii="Consolas" w:hAnsi="Consolas" w:cs="Consolas"/>
          <w:sz w:val="16"/>
        </w:rPr>
        <w:t xml:space="preserve">                      "type": "string",</w:t>
      </w:r>
    </w:p>
    <w:p w14:paraId="5CD0AF0C" w14:textId="77777777" w:rsidR="000B4E5D" w:rsidRDefault="00000000">
      <w:pPr>
        <w:spacing w:after="0"/>
      </w:pPr>
      <w:r>
        <w:rPr>
          <w:rFonts w:ascii="Consolas" w:hAnsi="Consolas" w:cs="Consolas"/>
          <w:sz w:val="16"/>
        </w:rPr>
        <w:t xml:space="preserve">                      "pattern": "^law-[a-z0-9-]{1,60}$",</w:t>
      </w:r>
    </w:p>
    <w:p w14:paraId="4CD85898" w14:textId="77777777" w:rsidR="000B4E5D" w:rsidRDefault="00000000">
      <w:pPr>
        <w:spacing w:after="0"/>
      </w:pPr>
      <w:r>
        <w:rPr>
          <w:rFonts w:ascii="Consolas" w:hAnsi="Consolas" w:cs="Consolas"/>
          <w:sz w:val="16"/>
        </w:rPr>
        <w:t xml:space="preserve">                      "description": "Log Analytics workspace name. Required when logs_destination=='log-analytics'. Deploy chain provisions the workspace and binds it as the ACA env log destination."</w:t>
      </w:r>
    </w:p>
    <w:p w14:paraId="22CB9504" w14:textId="77777777" w:rsidR="000B4E5D" w:rsidRDefault="00000000">
      <w:pPr>
        <w:spacing w:after="0"/>
      </w:pPr>
      <w:r>
        <w:rPr>
          <w:rFonts w:ascii="Consolas" w:hAnsi="Consolas" w:cs="Consolas"/>
          <w:sz w:val="16"/>
        </w:rPr>
        <w:t xml:space="preserve">                    }</w:t>
      </w:r>
    </w:p>
    <w:p w14:paraId="77206D1A" w14:textId="77777777" w:rsidR="000B4E5D" w:rsidRDefault="00000000">
      <w:pPr>
        <w:spacing w:after="0"/>
      </w:pPr>
      <w:r>
        <w:rPr>
          <w:rFonts w:ascii="Consolas" w:hAnsi="Consolas" w:cs="Consolas"/>
          <w:sz w:val="16"/>
        </w:rPr>
        <w:t xml:space="preserve">                  }</w:t>
      </w:r>
    </w:p>
    <w:p w14:paraId="3206768E" w14:textId="77777777" w:rsidR="000B4E5D" w:rsidRDefault="00000000">
      <w:pPr>
        <w:spacing w:after="0"/>
      </w:pPr>
      <w:r>
        <w:rPr>
          <w:rFonts w:ascii="Consolas" w:hAnsi="Consolas" w:cs="Consolas"/>
          <w:sz w:val="16"/>
        </w:rPr>
        <w:t xml:space="preserve">                },</w:t>
      </w:r>
    </w:p>
    <w:p w14:paraId="3CFF0605" w14:textId="77777777" w:rsidR="000B4E5D" w:rsidRDefault="00000000">
      <w:pPr>
        <w:spacing w:after="0"/>
      </w:pPr>
      <w:r>
        <w:rPr>
          <w:rFonts w:ascii="Consolas" w:hAnsi="Consolas" w:cs="Consolas"/>
          <w:sz w:val="16"/>
        </w:rPr>
        <w:t xml:space="preserve">                "azure_container_app_job": {</w:t>
      </w:r>
    </w:p>
    <w:p w14:paraId="1E96BEE4" w14:textId="77777777" w:rsidR="000B4E5D" w:rsidRDefault="00000000">
      <w:pPr>
        <w:spacing w:after="0"/>
      </w:pPr>
      <w:r>
        <w:rPr>
          <w:rFonts w:ascii="Consolas" w:hAnsi="Consolas" w:cs="Consolas"/>
          <w:sz w:val="16"/>
        </w:rPr>
        <w:t xml:space="preserve">                  "type": "object",</w:t>
      </w:r>
    </w:p>
    <w:p w14:paraId="1825F8D6" w14:textId="77777777" w:rsidR="000B4E5D" w:rsidRDefault="00000000">
      <w:pPr>
        <w:spacing w:after="0"/>
      </w:pPr>
      <w:r>
        <w:rPr>
          <w:rFonts w:ascii="Consolas" w:hAnsi="Consolas" w:cs="Consolas"/>
          <w:sz w:val="16"/>
        </w:rPr>
        <w:t xml:space="preserve">                  "additionalProperties": false,</w:t>
      </w:r>
    </w:p>
    <w:p w14:paraId="03C7F294" w14:textId="77777777" w:rsidR="000B4E5D" w:rsidRDefault="00000000">
      <w:pPr>
        <w:spacing w:after="0"/>
      </w:pPr>
      <w:r>
        <w:rPr>
          <w:rFonts w:ascii="Consolas" w:hAnsi="Consolas" w:cs="Consolas"/>
          <w:sz w:val="16"/>
        </w:rPr>
        <w:t xml:space="preserve">                  "description": "Azure Container Apps Job definition (F-012 §4.4 / LLD v22). Present iff target_kind=='azure_container_app_job'. Deploy creates or replaces the Job definition; executions are started by the Automation runbook (control) or by Control (workers).",</w:t>
      </w:r>
    </w:p>
    <w:p w14:paraId="28B1BA29" w14:textId="77777777" w:rsidR="000B4E5D" w:rsidRDefault="00000000">
      <w:pPr>
        <w:spacing w:after="0"/>
      </w:pPr>
      <w:r>
        <w:rPr>
          <w:rFonts w:ascii="Consolas" w:hAnsi="Consolas" w:cs="Consolas"/>
          <w:sz w:val="16"/>
        </w:rPr>
        <w:t xml:space="preserve">                  "required": [</w:t>
      </w:r>
    </w:p>
    <w:p w14:paraId="453F78AE" w14:textId="77777777" w:rsidR="000B4E5D" w:rsidRDefault="00000000">
      <w:pPr>
        <w:spacing w:after="0"/>
      </w:pPr>
      <w:r>
        <w:rPr>
          <w:rFonts w:ascii="Consolas" w:hAnsi="Consolas" w:cs="Consolas"/>
          <w:sz w:val="16"/>
        </w:rPr>
        <w:t xml:space="preserve">                    "resource_group",</w:t>
      </w:r>
    </w:p>
    <w:p w14:paraId="2F05977C" w14:textId="77777777" w:rsidR="000B4E5D" w:rsidRDefault="00000000">
      <w:pPr>
        <w:spacing w:after="0"/>
      </w:pPr>
      <w:r>
        <w:rPr>
          <w:rFonts w:ascii="Consolas" w:hAnsi="Consolas" w:cs="Consolas"/>
          <w:sz w:val="16"/>
        </w:rPr>
        <w:t xml:space="preserve">                    "job_name",</w:t>
      </w:r>
    </w:p>
    <w:p w14:paraId="04913596" w14:textId="77777777" w:rsidR="000B4E5D" w:rsidRDefault="00000000">
      <w:pPr>
        <w:spacing w:after="0"/>
      </w:pPr>
      <w:r>
        <w:rPr>
          <w:rFonts w:ascii="Consolas" w:hAnsi="Consolas" w:cs="Consolas"/>
          <w:sz w:val="16"/>
        </w:rPr>
        <w:t xml:space="preserve">                    "environment_name",</w:t>
      </w:r>
    </w:p>
    <w:p w14:paraId="51C15E2F" w14:textId="77777777" w:rsidR="000B4E5D" w:rsidRDefault="00000000">
      <w:pPr>
        <w:spacing w:after="0"/>
      </w:pPr>
      <w:r>
        <w:rPr>
          <w:rFonts w:ascii="Consolas" w:hAnsi="Consolas" w:cs="Consolas"/>
          <w:sz w:val="16"/>
        </w:rPr>
        <w:t xml:space="preserve">                    "registry_name",</w:t>
      </w:r>
    </w:p>
    <w:p w14:paraId="02470EBD" w14:textId="77777777" w:rsidR="000B4E5D" w:rsidRDefault="00000000">
      <w:pPr>
        <w:spacing w:after="0"/>
      </w:pPr>
      <w:r>
        <w:rPr>
          <w:rFonts w:ascii="Consolas" w:hAnsi="Consolas" w:cs="Consolas"/>
          <w:sz w:val="16"/>
        </w:rPr>
        <w:lastRenderedPageBreak/>
        <w:t xml:space="preserve">                    "image_repository",</w:t>
      </w:r>
    </w:p>
    <w:p w14:paraId="7B0D1E15" w14:textId="77777777" w:rsidR="000B4E5D" w:rsidRDefault="00000000">
      <w:pPr>
        <w:spacing w:after="0"/>
      </w:pPr>
      <w:r>
        <w:rPr>
          <w:rFonts w:ascii="Consolas" w:hAnsi="Consolas" w:cs="Consolas"/>
          <w:sz w:val="16"/>
        </w:rPr>
        <w:t xml:space="preserve">                    "dockerfile",</w:t>
      </w:r>
    </w:p>
    <w:p w14:paraId="4147F907" w14:textId="77777777" w:rsidR="000B4E5D" w:rsidRDefault="00000000">
      <w:pPr>
        <w:spacing w:after="0"/>
      </w:pPr>
      <w:r>
        <w:rPr>
          <w:rFonts w:ascii="Consolas" w:hAnsi="Consolas" w:cs="Consolas"/>
          <w:sz w:val="16"/>
        </w:rPr>
        <w:t xml:space="preserve">                    "role",</w:t>
      </w:r>
    </w:p>
    <w:p w14:paraId="01295398" w14:textId="77777777" w:rsidR="000B4E5D" w:rsidRDefault="00000000">
      <w:pPr>
        <w:spacing w:after="0"/>
      </w:pPr>
      <w:r>
        <w:rPr>
          <w:rFonts w:ascii="Consolas" w:hAnsi="Consolas" w:cs="Consolas"/>
          <w:sz w:val="16"/>
        </w:rPr>
        <w:t xml:space="preserve">                    "trigger_type",</w:t>
      </w:r>
    </w:p>
    <w:p w14:paraId="29789DBA" w14:textId="77777777" w:rsidR="000B4E5D" w:rsidRDefault="00000000">
      <w:pPr>
        <w:spacing w:after="0"/>
      </w:pPr>
      <w:r>
        <w:rPr>
          <w:rFonts w:ascii="Consolas" w:hAnsi="Consolas" w:cs="Consolas"/>
          <w:sz w:val="16"/>
        </w:rPr>
        <w:t xml:space="preserve">                    "cpu",</w:t>
      </w:r>
    </w:p>
    <w:p w14:paraId="1347A232" w14:textId="77777777" w:rsidR="000B4E5D" w:rsidRDefault="00000000">
      <w:pPr>
        <w:spacing w:after="0"/>
      </w:pPr>
      <w:r>
        <w:rPr>
          <w:rFonts w:ascii="Consolas" w:hAnsi="Consolas" w:cs="Consolas"/>
          <w:sz w:val="16"/>
        </w:rPr>
        <w:t xml:space="preserve">                    "memory",</w:t>
      </w:r>
    </w:p>
    <w:p w14:paraId="3E260AEE" w14:textId="77777777" w:rsidR="000B4E5D" w:rsidRDefault="00000000">
      <w:pPr>
        <w:spacing w:after="0"/>
      </w:pPr>
      <w:r>
        <w:rPr>
          <w:rFonts w:ascii="Consolas" w:hAnsi="Consolas" w:cs="Consolas"/>
          <w:sz w:val="16"/>
        </w:rPr>
        <w:t xml:space="preserve">                    "parallelism",</w:t>
      </w:r>
    </w:p>
    <w:p w14:paraId="547E157A" w14:textId="77777777" w:rsidR="000B4E5D" w:rsidRDefault="00000000">
      <w:pPr>
        <w:spacing w:after="0"/>
      </w:pPr>
      <w:r>
        <w:rPr>
          <w:rFonts w:ascii="Consolas" w:hAnsi="Consolas" w:cs="Consolas"/>
          <w:sz w:val="16"/>
        </w:rPr>
        <w:t xml:space="preserve">                    "node_identity",</w:t>
      </w:r>
    </w:p>
    <w:p w14:paraId="040AD6B8" w14:textId="77777777" w:rsidR="000B4E5D" w:rsidRDefault="00000000">
      <w:pPr>
        <w:spacing w:after="0"/>
      </w:pPr>
      <w:r>
        <w:rPr>
          <w:rFonts w:ascii="Consolas" w:hAnsi="Consolas" w:cs="Consolas"/>
          <w:sz w:val="16"/>
        </w:rPr>
        <w:t xml:space="preserve">                    "managed_identity_name"</w:t>
      </w:r>
    </w:p>
    <w:p w14:paraId="2EDC0BD0" w14:textId="77777777" w:rsidR="000B4E5D" w:rsidRDefault="00000000">
      <w:pPr>
        <w:spacing w:after="0"/>
      </w:pPr>
      <w:r>
        <w:rPr>
          <w:rFonts w:ascii="Consolas" w:hAnsi="Consolas" w:cs="Consolas"/>
          <w:sz w:val="16"/>
        </w:rPr>
        <w:t xml:space="preserve">                  ],</w:t>
      </w:r>
    </w:p>
    <w:p w14:paraId="4ABE0287" w14:textId="77777777" w:rsidR="000B4E5D" w:rsidRDefault="00000000">
      <w:pPr>
        <w:spacing w:after="0"/>
      </w:pPr>
      <w:r>
        <w:rPr>
          <w:rFonts w:ascii="Consolas" w:hAnsi="Consolas" w:cs="Consolas"/>
          <w:sz w:val="16"/>
        </w:rPr>
        <w:t xml:space="preserve">                  "properties": {</w:t>
      </w:r>
    </w:p>
    <w:p w14:paraId="7673D852" w14:textId="77777777" w:rsidR="000B4E5D" w:rsidRDefault="00000000">
      <w:pPr>
        <w:spacing w:after="0"/>
      </w:pPr>
      <w:r>
        <w:rPr>
          <w:rFonts w:ascii="Consolas" w:hAnsi="Consolas" w:cs="Consolas"/>
          <w:sz w:val="16"/>
        </w:rPr>
        <w:t xml:space="preserve">                    "resource_group": {</w:t>
      </w:r>
    </w:p>
    <w:p w14:paraId="553EB57A" w14:textId="77777777" w:rsidR="000B4E5D" w:rsidRDefault="00000000">
      <w:pPr>
        <w:spacing w:after="0"/>
      </w:pPr>
      <w:r>
        <w:rPr>
          <w:rFonts w:ascii="Consolas" w:hAnsi="Consolas" w:cs="Consolas"/>
          <w:sz w:val="16"/>
        </w:rPr>
        <w:t xml:space="preserve">                      "type": "string",</w:t>
      </w:r>
    </w:p>
    <w:p w14:paraId="61C4F48A" w14:textId="77777777" w:rsidR="000B4E5D" w:rsidRDefault="00000000">
      <w:pPr>
        <w:spacing w:after="0"/>
      </w:pPr>
      <w:r>
        <w:rPr>
          <w:rFonts w:ascii="Consolas" w:hAnsi="Consolas" w:cs="Consolas"/>
          <w:sz w:val="16"/>
        </w:rPr>
        <w:t xml:space="preserve">                      "minLength": 1,</w:t>
      </w:r>
    </w:p>
    <w:p w14:paraId="5BE64F90" w14:textId="77777777" w:rsidR="000B4E5D" w:rsidRDefault="00000000">
      <w:pPr>
        <w:spacing w:after="0"/>
      </w:pPr>
      <w:r>
        <w:rPr>
          <w:rFonts w:ascii="Consolas" w:hAnsi="Consolas" w:cs="Consolas"/>
          <w:sz w:val="16"/>
        </w:rPr>
        <w:t xml:space="preserve">                      "maxLength": 256</w:t>
      </w:r>
    </w:p>
    <w:p w14:paraId="2D8723B3" w14:textId="77777777" w:rsidR="000B4E5D" w:rsidRDefault="00000000">
      <w:pPr>
        <w:spacing w:after="0"/>
      </w:pPr>
      <w:r>
        <w:rPr>
          <w:rFonts w:ascii="Consolas" w:hAnsi="Consolas" w:cs="Consolas"/>
          <w:sz w:val="16"/>
        </w:rPr>
        <w:t xml:space="preserve">                    },</w:t>
      </w:r>
    </w:p>
    <w:p w14:paraId="34716272" w14:textId="77777777" w:rsidR="000B4E5D" w:rsidRDefault="00000000">
      <w:pPr>
        <w:spacing w:after="0"/>
      </w:pPr>
      <w:r>
        <w:rPr>
          <w:rFonts w:ascii="Consolas" w:hAnsi="Consolas" w:cs="Consolas"/>
          <w:sz w:val="16"/>
        </w:rPr>
        <w:t xml:space="preserve">                    "job_name": {</w:t>
      </w:r>
    </w:p>
    <w:p w14:paraId="7CDA6FC6" w14:textId="77777777" w:rsidR="000B4E5D" w:rsidRDefault="00000000">
      <w:pPr>
        <w:spacing w:after="0"/>
      </w:pPr>
      <w:r>
        <w:rPr>
          <w:rFonts w:ascii="Consolas" w:hAnsi="Consolas" w:cs="Consolas"/>
          <w:sz w:val="16"/>
        </w:rPr>
        <w:t xml:space="preserve">                      "type": "string",</w:t>
      </w:r>
    </w:p>
    <w:p w14:paraId="62FF0041" w14:textId="77777777" w:rsidR="000B4E5D" w:rsidRDefault="00000000">
      <w:pPr>
        <w:spacing w:after="0"/>
      </w:pPr>
      <w:r>
        <w:rPr>
          <w:rFonts w:ascii="Consolas" w:hAnsi="Consolas" w:cs="Consolas"/>
          <w:sz w:val="16"/>
        </w:rPr>
        <w:t xml:space="preserve">                      "pattern": "^[a-z0-9-]{1,63}$"</w:t>
      </w:r>
    </w:p>
    <w:p w14:paraId="6BB9AB3B" w14:textId="77777777" w:rsidR="000B4E5D" w:rsidRDefault="00000000">
      <w:pPr>
        <w:spacing w:after="0"/>
      </w:pPr>
      <w:r>
        <w:rPr>
          <w:rFonts w:ascii="Consolas" w:hAnsi="Consolas" w:cs="Consolas"/>
          <w:sz w:val="16"/>
        </w:rPr>
        <w:t xml:space="preserve">                    },</w:t>
      </w:r>
    </w:p>
    <w:p w14:paraId="4CEAECAC" w14:textId="77777777" w:rsidR="000B4E5D" w:rsidRDefault="00000000">
      <w:pPr>
        <w:spacing w:after="0"/>
      </w:pPr>
      <w:r>
        <w:rPr>
          <w:rFonts w:ascii="Consolas" w:hAnsi="Consolas" w:cs="Consolas"/>
          <w:sz w:val="16"/>
        </w:rPr>
        <w:t xml:space="preserve">                    "environment_name": {</w:t>
      </w:r>
    </w:p>
    <w:p w14:paraId="6B864E3C" w14:textId="77777777" w:rsidR="000B4E5D" w:rsidRDefault="00000000">
      <w:pPr>
        <w:spacing w:after="0"/>
      </w:pPr>
      <w:r>
        <w:rPr>
          <w:rFonts w:ascii="Consolas" w:hAnsi="Consolas" w:cs="Consolas"/>
          <w:sz w:val="16"/>
        </w:rPr>
        <w:t xml:space="preserve">                      "type": "string",</w:t>
      </w:r>
    </w:p>
    <w:p w14:paraId="1A744624" w14:textId="77777777" w:rsidR="000B4E5D" w:rsidRDefault="00000000">
      <w:pPr>
        <w:spacing w:after="0"/>
      </w:pPr>
      <w:r>
        <w:rPr>
          <w:rFonts w:ascii="Consolas" w:hAnsi="Consolas" w:cs="Consolas"/>
          <w:sz w:val="16"/>
        </w:rPr>
        <w:t xml:space="preserve">                      "pattern": "^cae-[a-z0-9-]{1,60}$"</w:t>
      </w:r>
    </w:p>
    <w:p w14:paraId="79B38DBE" w14:textId="77777777" w:rsidR="000B4E5D" w:rsidRDefault="00000000">
      <w:pPr>
        <w:spacing w:after="0"/>
      </w:pPr>
      <w:r>
        <w:rPr>
          <w:rFonts w:ascii="Consolas" w:hAnsi="Consolas" w:cs="Consolas"/>
          <w:sz w:val="16"/>
        </w:rPr>
        <w:t xml:space="preserve">                    },</w:t>
      </w:r>
    </w:p>
    <w:p w14:paraId="7851BAD7" w14:textId="77777777" w:rsidR="000B4E5D" w:rsidRDefault="00000000">
      <w:pPr>
        <w:spacing w:after="0"/>
      </w:pPr>
      <w:r>
        <w:rPr>
          <w:rFonts w:ascii="Consolas" w:hAnsi="Consolas" w:cs="Consolas"/>
          <w:sz w:val="16"/>
        </w:rPr>
        <w:t xml:space="preserve">                    "registry_name": {</w:t>
      </w:r>
    </w:p>
    <w:p w14:paraId="7279BE04" w14:textId="77777777" w:rsidR="000B4E5D" w:rsidRDefault="00000000">
      <w:pPr>
        <w:spacing w:after="0"/>
      </w:pPr>
      <w:r>
        <w:rPr>
          <w:rFonts w:ascii="Consolas" w:hAnsi="Consolas" w:cs="Consolas"/>
          <w:sz w:val="16"/>
        </w:rPr>
        <w:t xml:space="preserve">                      "type": "string",</w:t>
      </w:r>
    </w:p>
    <w:p w14:paraId="437B9FA8" w14:textId="77777777" w:rsidR="000B4E5D" w:rsidRDefault="00000000">
      <w:pPr>
        <w:spacing w:after="0"/>
      </w:pPr>
      <w:r>
        <w:rPr>
          <w:rFonts w:ascii="Consolas" w:hAnsi="Consolas" w:cs="Consolas"/>
          <w:sz w:val="16"/>
        </w:rPr>
        <w:t xml:space="preserve">                      "pattern": "^[a-zA-Z0-9]+$"</w:t>
      </w:r>
    </w:p>
    <w:p w14:paraId="78A8C1C6" w14:textId="77777777" w:rsidR="000B4E5D" w:rsidRDefault="00000000">
      <w:pPr>
        <w:spacing w:after="0"/>
      </w:pPr>
      <w:r>
        <w:rPr>
          <w:rFonts w:ascii="Consolas" w:hAnsi="Consolas" w:cs="Consolas"/>
          <w:sz w:val="16"/>
        </w:rPr>
        <w:t xml:space="preserve">                    },</w:t>
      </w:r>
    </w:p>
    <w:p w14:paraId="7D1ECFA6" w14:textId="77777777" w:rsidR="000B4E5D" w:rsidRDefault="00000000">
      <w:pPr>
        <w:spacing w:after="0"/>
      </w:pPr>
      <w:r>
        <w:rPr>
          <w:rFonts w:ascii="Consolas" w:hAnsi="Consolas" w:cs="Consolas"/>
          <w:sz w:val="16"/>
        </w:rPr>
        <w:t xml:space="preserve">                    "image_repository": {</w:t>
      </w:r>
    </w:p>
    <w:p w14:paraId="221103ED" w14:textId="77777777" w:rsidR="000B4E5D" w:rsidRDefault="00000000">
      <w:pPr>
        <w:spacing w:after="0"/>
      </w:pPr>
      <w:r>
        <w:rPr>
          <w:rFonts w:ascii="Consolas" w:hAnsi="Consolas" w:cs="Consolas"/>
          <w:sz w:val="16"/>
        </w:rPr>
        <w:t xml:space="preserve">                      "type": "string",</w:t>
      </w:r>
    </w:p>
    <w:p w14:paraId="01D04EE1" w14:textId="77777777" w:rsidR="000B4E5D" w:rsidRDefault="00000000">
      <w:pPr>
        <w:spacing w:after="0"/>
      </w:pPr>
      <w:r>
        <w:rPr>
          <w:rFonts w:ascii="Consolas" w:hAnsi="Consolas" w:cs="Consolas"/>
          <w:sz w:val="16"/>
        </w:rPr>
        <w:t xml:space="preserve">                      "minLength": 1,</w:t>
      </w:r>
    </w:p>
    <w:p w14:paraId="2F6EAE8F" w14:textId="77777777" w:rsidR="000B4E5D" w:rsidRDefault="00000000">
      <w:pPr>
        <w:spacing w:after="0"/>
      </w:pPr>
      <w:r>
        <w:rPr>
          <w:rFonts w:ascii="Consolas" w:hAnsi="Consolas" w:cs="Consolas"/>
          <w:sz w:val="16"/>
        </w:rPr>
        <w:t xml:space="preserve">                      "maxLength": 256</w:t>
      </w:r>
    </w:p>
    <w:p w14:paraId="442B6CDB" w14:textId="77777777" w:rsidR="000B4E5D" w:rsidRDefault="00000000">
      <w:pPr>
        <w:spacing w:after="0"/>
      </w:pPr>
      <w:r>
        <w:rPr>
          <w:rFonts w:ascii="Consolas" w:hAnsi="Consolas" w:cs="Consolas"/>
          <w:sz w:val="16"/>
        </w:rPr>
        <w:t xml:space="preserve">                    },</w:t>
      </w:r>
    </w:p>
    <w:p w14:paraId="50FBF449" w14:textId="77777777" w:rsidR="000B4E5D" w:rsidRDefault="00000000">
      <w:pPr>
        <w:spacing w:after="0"/>
      </w:pPr>
      <w:r>
        <w:rPr>
          <w:rFonts w:ascii="Consolas" w:hAnsi="Consolas" w:cs="Consolas"/>
          <w:sz w:val="16"/>
        </w:rPr>
        <w:t xml:space="preserve">                    "dockerfile": {</w:t>
      </w:r>
    </w:p>
    <w:p w14:paraId="6CD76F7B" w14:textId="77777777" w:rsidR="000B4E5D" w:rsidRDefault="00000000">
      <w:pPr>
        <w:spacing w:after="0"/>
      </w:pPr>
      <w:r>
        <w:rPr>
          <w:rFonts w:ascii="Consolas" w:hAnsi="Consolas" w:cs="Consolas"/>
          <w:sz w:val="16"/>
        </w:rPr>
        <w:t xml:space="preserve">                      "type": "string",</w:t>
      </w:r>
    </w:p>
    <w:p w14:paraId="1FDCAF28" w14:textId="77777777" w:rsidR="000B4E5D" w:rsidRDefault="00000000">
      <w:pPr>
        <w:spacing w:after="0"/>
      </w:pPr>
      <w:r>
        <w:rPr>
          <w:rFonts w:ascii="Consolas" w:hAnsi="Consolas" w:cs="Consolas"/>
          <w:sz w:val="16"/>
        </w:rPr>
        <w:t xml:space="preserve">                      "minLength": 1,</w:t>
      </w:r>
    </w:p>
    <w:p w14:paraId="7038538A" w14:textId="77777777" w:rsidR="000B4E5D" w:rsidRDefault="00000000">
      <w:pPr>
        <w:spacing w:after="0"/>
      </w:pPr>
      <w:r>
        <w:rPr>
          <w:rFonts w:ascii="Consolas" w:hAnsi="Consolas" w:cs="Consolas"/>
          <w:sz w:val="16"/>
        </w:rPr>
        <w:t xml:space="preserve">                      "maxLength": 512</w:t>
      </w:r>
    </w:p>
    <w:p w14:paraId="3BE9D64F" w14:textId="77777777" w:rsidR="000B4E5D" w:rsidRDefault="00000000">
      <w:pPr>
        <w:spacing w:after="0"/>
      </w:pPr>
      <w:r>
        <w:rPr>
          <w:rFonts w:ascii="Consolas" w:hAnsi="Consolas" w:cs="Consolas"/>
          <w:sz w:val="16"/>
        </w:rPr>
        <w:t xml:space="preserve">                    },</w:t>
      </w:r>
    </w:p>
    <w:p w14:paraId="14CF743C" w14:textId="77777777" w:rsidR="000B4E5D" w:rsidRDefault="00000000">
      <w:pPr>
        <w:spacing w:after="0"/>
      </w:pPr>
      <w:r>
        <w:rPr>
          <w:rFonts w:ascii="Consolas" w:hAnsi="Consolas" w:cs="Consolas"/>
          <w:sz w:val="16"/>
        </w:rPr>
        <w:t xml:space="preserve">                    "role": {</w:t>
      </w:r>
    </w:p>
    <w:p w14:paraId="75AAEBF9" w14:textId="77777777" w:rsidR="000B4E5D" w:rsidRDefault="00000000">
      <w:pPr>
        <w:spacing w:after="0"/>
      </w:pPr>
      <w:r>
        <w:rPr>
          <w:rFonts w:ascii="Consolas" w:hAnsi="Consolas" w:cs="Consolas"/>
          <w:sz w:val="16"/>
        </w:rPr>
        <w:t xml:space="preserve">                      "type": "string",</w:t>
      </w:r>
    </w:p>
    <w:p w14:paraId="392BA8EB" w14:textId="77777777" w:rsidR="000B4E5D" w:rsidRDefault="00000000">
      <w:pPr>
        <w:spacing w:after="0"/>
      </w:pPr>
      <w:r>
        <w:rPr>
          <w:rFonts w:ascii="Consolas" w:hAnsi="Consolas" w:cs="Consolas"/>
          <w:sz w:val="16"/>
        </w:rPr>
        <w:t xml:space="preserve">                      "enum": [</w:t>
      </w:r>
    </w:p>
    <w:p w14:paraId="5AFC03C8" w14:textId="77777777" w:rsidR="000B4E5D" w:rsidRDefault="00000000">
      <w:pPr>
        <w:spacing w:after="0"/>
      </w:pPr>
      <w:r>
        <w:rPr>
          <w:rFonts w:ascii="Consolas" w:hAnsi="Consolas" w:cs="Consolas"/>
          <w:sz w:val="16"/>
        </w:rPr>
        <w:t xml:space="preserve">                        "control",</w:t>
      </w:r>
    </w:p>
    <w:p w14:paraId="1129E348" w14:textId="77777777" w:rsidR="000B4E5D" w:rsidRDefault="00000000">
      <w:pPr>
        <w:spacing w:after="0"/>
      </w:pPr>
      <w:r>
        <w:rPr>
          <w:rFonts w:ascii="Consolas" w:hAnsi="Consolas" w:cs="Consolas"/>
          <w:sz w:val="16"/>
        </w:rPr>
        <w:t xml:space="preserve">                        "worker"</w:t>
      </w:r>
    </w:p>
    <w:p w14:paraId="0F00E98C" w14:textId="77777777" w:rsidR="000B4E5D" w:rsidRDefault="00000000">
      <w:pPr>
        <w:spacing w:after="0"/>
      </w:pPr>
      <w:r>
        <w:rPr>
          <w:rFonts w:ascii="Consolas" w:hAnsi="Consolas" w:cs="Consolas"/>
          <w:sz w:val="16"/>
        </w:rPr>
        <w:t xml:space="preserve">                      ]</w:t>
      </w:r>
    </w:p>
    <w:p w14:paraId="310C4FAA" w14:textId="77777777" w:rsidR="000B4E5D" w:rsidRDefault="00000000">
      <w:pPr>
        <w:spacing w:after="0"/>
      </w:pPr>
      <w:r>
        <w:rPr>
          <w:rFonts w:ascii="Consolas" w:hAnsi="Consolas" w:cs="Consolas"/>
          <w:sz w:val="16"/>
        </w:rPr>
        <w:t xml:space="preserve">                    },</w:t>
      </w:r>
    </w:p>
    <w:p w14:paraId="40590240" w14:textId="77777777" w:rsidR="000B4E5D" w:rsidRDefault="00000000">
      <w:pPr>
        <w:spacing w:after="0"/>
      </w:pPr>
      <w:r>
        <w:rPr>
          <w:rFonts w:ascii="Consolas" w:hAnsi="Consolas" w:cs="Consolas"/>
          <w:sz w:val="16"/>
        </w:rPr>
        <w:t xml:space="preserve">                    "trigger_type": {</w:t>
      </w:r>
    </w:p>
    <w:p w14:paraId="31B834C2" w14:textId="77777777" w:rsidR="000B4E5D" w:rsidRDefault="00000000">
      <w:pPr>
        <w:spacing w:after="0"/>
      </w:pPr>
      <w:r>
        <w:rPr>
          <w:rFonts w:ascii="Consolas" w:hAnsi="Consolas" w:cs="Consolas"/>
          <w:sz w:val="16"/>
        </w:rPr>
        <w:t xml:space="preserve">                      "type": "string",</w:t>
      </w:r>
    </w:p>
    <w:p w14:paraId="02CCB259" w14:textId="77777777" w:rsidR="000B4E5D" w:rsidRDefault="00000000">
      <w:pPr>
        <w:spacing w:after="0"/>
      </w:pPr>
      <w:r>
        <w:rPr>
          <w:rFonts w:ascii="Consolas" w:hAnsi="Consolas" w:cs="Consolas"/>
          <w:sz w:val="16"/>
        </w:rPr>
        <w:t xml:space="preserve">                      "enum": [</w:t>
      </w:r>
    </w:p>
    <w:p w14:paraId="01E2B8D5" w14:textId="77777777" w:rsidR="000B4E5D" w:rsidRDefault="00000000">
      <w:pPr>
        <w:spacing w:after="0"/>
      </w:pPr>
      <w:r>
        <w:rPr>
          <w:rFonts w:ascii="Consolas" w:hAnsi="Consolas" w:cs="Consolas"/>
          <w:sz w:val="16"/>
        </w:rPr>
        <w:t xml:space="preserve">                        "Manual"</w:t>
      </w:r>
    </w:p>
    <w:p w14:paraId="71D97535" w14:textId="77777777" w:rsidR="000B4E5D" w:rsidRDefault="00000000">
      <w:pPr>
        <w:spacing w:after="0"/>
      </w:pPr>
      <w:r>
        <w:rPr>
          <w:rFonts w:ascii="Consolas" w:hAnsi="Consolas" w:cs="Consolas"/>
          <w:sz w:val="16"/>
        </w:rPr>
        <w:t xml:space="preserve">                      ]</w:t>
      </w:r>
    </w:p>
    <w:p w14:paraId="3E725B13" w14:textId="77777777" w:rsidR="000B4E5D" w:rsidRDefault="00000000">
      <w:pPr>
        <w:spacing w:after="0"/>
      </w:pPr>
      <w:r>
        <w:rPr>
          <w:rFonts w:ascii="Consolas" w:hAnsi="Consolas" w:cs="Consolas"/>
          <w:sz w:val="16"/>
        </w:rPr>
        <w:t xml:space="preserve">                    },</w:t>
      </w:r>
    </w:p>
    <w:p w14:paraId="441CBE98" w14:textId="77777777" w:rsidR="000B4E5D" w:rsidRDefault="00000000">
      <w:pPr>
        <w:spacing w:after="0"/>
      </w:pPr>
      <w:r>
        <w:rPr>
          <w:rFonts w:ascii="Consolas" w:hAnsi="Consolas" w:cs="Consolas"/>
          <w:sz w:val="16"/>
        </w:rPr>
        <w:t xml:space="preserve">                    "cpu": {</w:t>
      </w:r>
    </w:p>
    <w:p w14:paraId="1DC8AD21" w14:textId="77777777" w:rsidR="000B4E5D" w:rsidRDefault="00000000">
      <w:pPr>
        <w:spacing w:after="0"/>
      </w:pPr>
      <w:r>
        <w:rPr>
          <w:rFonts w:ascii="Consolas" w:hAnsi="Consolas" w:cs="Consolas"/>
          <w:sz w:val="16"/>
        </w:rPr>
        <w:t xml:space="preserve">                      "type": "number",</w:t>
      </w:r>
    </w:p>
    <w:p w14:paraId="36A691A6" w14:textId="77777777" w:rsidR="000B4E5D" w:rsidRDefault="00000000">
      <w:pPr>
        <w:spacing w:after="0"/>
      </w:pPr>
      <w:r>
        <w:rPr>
          <w:rFonts w:ascii="Consolas" w:hAnsi="Consolas" w:cs="Consolas"/>
          <w:sz w:val="16"/>
        </w:rPr>
        <w:t xml:space="preserve">                      "minimum": 0.25,</w:t>
      </w:r>
    </w:p>
    <w:p w14:paraId="2F2E4BCC" w14:textId="77777777" w:rsidR="000B4E5D" w:rsidRDefault="00000000">
      <w:pPr>
        <w:spacing w:after="0"/>
      </w:pPr>
      <w:r>
        <w:rPr>
          <w:rFonts w:ascii="Consolas" w:hAnsi="Consolas" w:cs="Consolas"/>
          <w:sz w:val="16"/>
        </w:rPr>
        <w:t xml:space="preserve">                      "maximum": 4</w:t>
      </w:r>
    </w:p>
    <w:p w14:paraId="1E1E9752" w14:textId="77777777" w:rsidR="000B4E5D" w:rsidRDefault="00000000">
      <w:pPr>
        <w:spacing w:after="0"/>
      </w:pPr>
      <w:r>
        <w:rPr>
          <w:rFonts w:ascii="Consolas" w:hAnsi="Consolas" w:cs="Consolas"/>
          <w:sz w:val="16"/>
        </w:rPr>
        <w:t xml:space="preserve">                    },</w:t>
      </w:r>
    </w:p>
    <w:p w14:paraId="169FDFD6" w14:textId="77777777" w:rsidR="000B4E5D" w:rsidRDefault="00000000">
      <w:pPr>
        <w:spacing w:after="0"/>
      </w:pPr>
      <w:r>
        <w:rPr>
          <w:rFonts w:ascii="Consolas" w:hAnsi="Consolas" w:cs="Consolas"/>
          <w:sz w:val="16"/>
        </w:rPr>
        <w:t xml:space="preserve">                    "memory": {</w:t>
      </w:r>
    </w:p>
    <w:p w14:paraId="0E5ACD51" w14:textId="77777777" w:rsidR="000B4E5D" w:rsidRDefault="00000000">
      <w:pPr>
        <w:spacing w:after="0"/>
      </w:pPr>
      <w:r>
        <w:rPr>
          <w:rFonts w:ascii="Consolas" w:hAnsi="Consolas" w:cs="Consolas"/>
          <w:sz w:val="16"/>
        </w:rPr>
        <w:t xml:space="preserve">                      "type": "string",</w:t>
      </w:r>
    </w:p>
    <w:p w14:paraId="4C835539" w14:textId="77777777" w:rsidR="000B4E5D" w:rsidRDefault="00000000">
      <w:pPr>
        <w:spacing w:after="0"/>
      </w:pPr>
      <w:r>
        <w:rPr>
          <w:rFonts w:ascii="Consolas" w:hAnsi="Consolas" w:cs="Consolas"/>
          <w:sz w:val="16"/>
        </w:rPr>
        <w:t xml:space="preserve">                      "pattern": "^[0-9]+Gi$"</w:t>
      </w:r>
    </w:p>
    <w:p w14:paraId="65693968" w14:textId="77777777" w:rsidR="000B4E5D" w:rsidRDefault="00000000">
      <w:pPr>
        <w:spacing w:after="0"/>
      </w:pPr>
      <w:r>
        <w:rPr>
          <w:rFonts w:ascii="Consolas" w:hAnsi="Consolas" w:cs="Consolas"/>
          <w:sz w:val="16"/>
        </w:rPr>
        <w:t xml:space="preserve">                    },</w:t>
      </w:r>
    </w:p>
    <w:p w14:paraId="10CC327C" w14:textId="77777777" w:rsidR="000B4E5D" w:rsidRDefault="00000000">
      <w:pPr>
        <w:spacing w:after="0"/>
      </w:pPr>
      <w:r>
        <w:rPr>
          <w:rFonts w:ascii="Consolas" w:hAnsi="Consolas" w:cs="Consolas"/>
          <w:sz w:val="16"/>
        </w:rPr>
        <w:t xml:space="preserve">                    "parallelism": {</w:t>
      </w:r>
    </w:p>
    <w:p w14:paraId="04B98183" w14:textId="77777777" w:rsidR="000B4E5D" w:rsidRDefault="00000000">
      <w:pPr>
        <w:spacing w:after="0"/>
      </w:pPr>
      <w:r>
        <w:rPr>
          <w:rFonts w:ascii="Consolas" w:hAnsi="Consolas" w:cs="Consolas"/>
          <w:sz w:val="16"/>
        </w:rPr>
        <w:lastRenderedPageBreak/>
        <w:t xml:space="preserve">                      "type": "integer",</w:t>
      </w:r>
    </w:p>
    <w:p w14:paraId="5BAA367C" w14:textId="77777777" w:rsidR="000B4E5D" w:rsidRDefault="00000000">
      <w:pPr>
        <w:spacing w:after="0"/>
      </w:pPr>
      <w:r>
        <w:rPr>
          <w:rFonts w:ascii="Consolas" w:hAnsi="Consolas" w:cs="Consolas"/>
          <w:sz w:val="16"/>
        </w:rPr>
        <w:t xml:space="preserve">                      "minimum": 1,</w:t>
      </w:r>
    </w:p>
    <w:p w14:paraId="2BF92038" w14:textId="77777777" w:rsidR="000B4E5D" w:rsidRDefault="00000000">
      <w:pPr>
        <w:spacing w:after="0"/>
      </w:pPr>
      <w:r>
        <w:rPr>
          <w:rFonts w:ascii="Consolas" w:hAnsi="Consolas" w:cs="Consolas"/>
          <w:sz w:val="16"/>
        </w:rPr>
        <w:t xml:space="preserve">                      "maximum": 200</w:t>
      </w:r>
    </w:p>
    <w:p w14:paraId="0F55D0C6" w14:textId="77777777" w:rsidR="000B4E5D" w:rsidRDefault="00000000">
      <w:pPr>
        <w:spacing w:after="0"/>
      </w:pPr>
      <w:r>
        <w:rPr>
          <w:rFonts w:ascii="Consolas" w:hAnsi="Consolas" w:cs="Consolas"/>
          <w:sz w:val="16"/>
        </w:rPr>
        <w:t xml:space="preserve">                    },</w:t>
      </w:r>
    </w:p>
    <w:p w14:paraId="6A36F9E5" w14:textId="77777777" w:rsidR="000B4E5D" w:rsidRDefault="00000000">
      <w:pPr>
        <w:spacing w:after="0"/>
      </w:pPr>
      <w:r>
        <w:rPr>
          <w:rFonts w:ascii="Consolas" w:hAnsi="Consolas" w:cs="Consolas"/>
          <w:sz w:val="16"/>
        </w:rPr>
        <w:t xml:space="preserve">                    "replica_timeout": {</w:t>
      </w:r>
    </w:p>
    <w:p w14:paraId="5A1DA859" w14:textId="77777777" w:rsidR="000B4E5D" w:rsidRDefault="00000000">
      <w:pPr>
        <w:spacing w:after="0"/>
      </w:pPr>
      <w:r>
        <w:rPr>
          <w:rFonts w:ascii="Consolas" w:hAnsi="Consolas" w:cs="Consolas"/>
          <w:sz w:val="16"/>
        </w:rPr>
        <w:t xml:space="preserve">                      "type": "integer",</w:t>
      </w:r>
    </w:p>
    <w:p w14:paraId="3ED03639" w14:textId="77777777" w:rsidR="000B4E5D" w:rsidRDefault="00000000">
      <w:pPr>
        <w:spacing w:after="0"/>
      </w:pPr>
      <w:r>
        <w:rPr>
          <w:rFonts w:ascii="Consolas" w:hAnsi="Consolas" w:cs="Consolas"/>
          <w:sz w:val="16"/>
        </w:rPr>
        <w:t xml:space="preserve">                      "minimum": 60,</w:t>
      </w:r>
    </w:p>
    <w:p w14:paraId="54BD0505" w14:textId="77777777" w:rsidR="000B4E5D" w:rsidRDefault="00000000">
      <w:pPr>
        <w:spacing w:after="0"/>
      </w:pPr>
      <w:r>
        <w:rPr>
          <w:rFonts w:ascii="Consolas" w:hAnsi="Consolas" w:cs="Consolas"/>
          <w:sz w:val="16"/>
        </w:rPr>
        <w:t xml:space="preserve">                      "maximum": 86400</w:t>
      </w:r>
    </w:p>
    <w:p w14:paraId="72766243" w14:textId="77777777" w:rsidR="000B4E5D" w:rsidRDefault="00000000">
      <w:pPr>
        <w:spacing w:after="0"/>
      </w:pPr>
      <w:r>
        <w:rPr>
          <w:rFonts w:ascii="Consolas" w:hAnsi="Consolas" w:cs="Consolas"/>
          <w:sz w:val="16"/>
        </w:rPr>
        <w:t xml:space="preserve">                    },</w:t>
      </w:r>
    </w:p>
    <w:p w14:paraId="42A48F30" w14:textId="77777777" w:rsidR="000B4E5D" w:rsidRDefault="00000000">
      <w:pPr>
        <w:spacing w:after="0"/>
      </w:pPr>
      <w:r>
        <w:rPr>
          <w:rFonts w:ascii="Consolas" w:hAnsi="Consolas" w:cs="Consolas"/>
          <w:sz w:val="16"/>
        </w:rPr>
        <w:t xml:space="preserve">                    "node_identity": {</w:t>
      </w:r>
    </w:p>
    <w:p w14:paraId="3E15FF2D" w14:textId="77777777" w:rsidR="000B4E5D" w:rsidRDefault="00000000">
      <w:pPr>
        <w:spacing w:after="0"/>
      </w:pPr>
      <w:r>
        <w:rPr>
          <w:rFonts w:ascii="Consolas" w:hAnsi="Consolas" w:cs="Consolas"/>
          <w:sz w:val="16"/>
        </w:rPr>
        <w:t xml:space="preserve">                      "type": "string",</w:t>
      </w:r>
    </w:p>
    <w:p w14:paraId="6CEB39E9" w14:textId="77777777" w:rsidR="000B4E5D" w:rsidRDefault="00000000">
      <w:pPr>
        <w:spacing w:after="0"/>
      </w:pPr>
      <w:r>
        <w:rPr>
          <w:rFonts w:ascii="Consolas" w:hAnsi="Consolas" w:cs="Consolas"/>
          <w:sz w:val="16"/>
        </w:rPr>
        <w:t xml:space="preserve">                      "enum": [</w:t>
      </w:r>
    </w:p>
    <w:p w14:paraId="17199450" w14:textId="77777777" w:rsidR="000B4E5D" w:rsidRDefault="00000000">
      <w:pPr>
        <w:spacing w:after="0"/>
      </w:pPr>
      <w:r>
        <w:rPr>
          <w:rFonts w:ascii="Consolas" w:hAnsi="Consolas" w:cs="Consolas"/>
          <w:sz w:val="16"/>
        </w:rPr>
        <w:t xml:space="preserve">                        "pipeline-control",</w:t>
      </w:r>
    </w:p>
    <w:p w14:paraId="4B5B6D7F" w14:textId="77777777" w:rsidR="000B4E5D" w:rsidRDefault="00000000">
      <w:pPr>
        <w:spacing w:after="0"/>
      </w:pPr>
      <w:r>
        <w:rPr>
          <w:rFonts w:ascii="Consolas" w:hAnsi="Consolas" w:cs="Consolas"/>
          <w:sz w:val="16"/>
        </w:rPr>
        <w:t xml:space="preserve">                        "pipeline-worker"</w:t>
      </w:r>
    </w:p>
    <w:p w14:paraId="0D846FF7" w14:textId="77777777" w:rsidR="000B4E5D" w:rsidRDefault="00000000">
      <w:pPr>
        <w:spacing w:after="0"/>
      </w:pPr>
      <w:r>
        <w:rPr>
          <w:rFonts w:ascii="Consolas" w:hAnsi="Consolas" w:cs="Consolas"/>
          <w:sz w:val="16"/>
        </w:rPr>
        <w:t xml:space="preserve">                      ]</w:t>
      </w:r>
    </w:p>
    <w:p w14:paraId="2CC80D81" w14:textId="77777777" w:rsidR="000B4E5D" w:rsidRDefault="00000000">
      <w:pPr>
        <w:spacing w:after="0"/>
      </w:pPr>
      <w:r>
        <w:rPr>
          <w:rFonts w:ascii="Consolas" w:hAnsi="Consolas" w:cs="Consolas"/>
          <w:sz w:val="16"/>
        </w:rPr>
        <w:t xml:space="preserve">                    },</w:t>
      </w:r>
    </w:p>
    <w:p w14:paraId="11BADF3D" w14:textId="77777777" w:rsidR="000B4E5D" w:rsidRDefault="00000000">
      <w:pPr>
        <w:spacing w:after="0"/>
      </w:pPr>
      <w:r>
        <w:rPr>
          <w:rFonts w:ascii="Consolas" w:hAnsi="Consolas" w:cs="Consolas"/>
          <w:sz w:val="16"/>
        </w:rPr>
        <w:t xml:space="preserve">                    "managed_identity_name": {</w:t>
      </w:r>
    </w:p>
    <w:p w14:paraId="4912E4AD" w14:textId="77777777" w:rsidR="000B4E5D" w:rsidRDefault="00000000">
      <w:pPr>
        <w:spacing w:after="0"/>
      </w:pPr>
      <w:r>
        <w:rPr>
          <w:rFonts w:ascii="Consolas" w:hAnsi="Consolas" w:cs="Consolas"/>
          <w:sz w:val="16"/>
        </w:rPr>
        <w:t xml:space="preserve">                      "type": "string",</w:t>
      </w:r>
    </w:p>
    <w:p w14:paraId="74DB9F8E" w14:textId="77777777" w:rsidR="000B4E5D" w:rsidRDefault="00000000">
      <w:pPr>
        <w:spacing w:after="0"/>
      </w:pPr>
      <w:r>
        <w:rPr>
          <w:rFonts w:ascii="Consolas" w:hAnsi="Consolas" w:cs="Consolas"/>
          <w:sz w:val="16"/>
        </w:rPr>
        <w:t xml:space="preserve">                      "pattern": "^mi-[a-z0-9-]{1,60}$"</w:t>
      </w:r>
    </w:p>
    <w:p w14:paraId="2884FB34" w14:textId="77777777" w:rsidR="000B4E5D" w:rsidRDefault="00000000">
      <w:pPr>
        <w:spacing w:after="0"/>
      </w:pPr>
      <w:r>
        <w:rPr>
          <w:rFonts w:ascii="Consolas" w:hAnsi="Consolas" w:cs="Consolas"/>
          <w:sz w:val="16"/>
        </w:rPr>
        <w:t xml:space="preserve">                    },</w:t>
      </w:r>
    </w:p>
    <w:p w14:paraId="10A5D408" w14:textId="77777777" w:rsidR="000B4E5D" w:rsidRDefault="00000000">
      <w:pPr>
        <w:spacing w:after="0"/>
      </w:pPr>
      <w:r>
        <w:rPr>
          <w:rFonts w:ascii="Consolas" w:hAnsi="Consolas" w:cs="Consolas"/>
          <w:sz w:val="16"/>
        </w:rPr>
        <w:t xml:space="preserve">                    "key_vault_uri": {</w:t>
      </w:r>
    </w:p>
    <w:p w14:paraId="44C3FE17" w14:textId="77777777" w:rsidR="000B4E5D" w:rsidRDefault="00000000">
      <w:pPr>
        <w:spacing w:after="0"/>
      </w:pPr>
      <w:r>
        <w:rPr>
          <w:rFonts w:ascii="Consolas" w:hAnsi="Consolas" w:cs="Consolas"/>
          <w:sz w:val="16"/>
        </w:rPr>
        <w:t xml:space="preserve">                      "type": "string",</w:t>
      </w:r>
    </w:p>
    <w:p w14:paraId="2DF78143" w14:textId="77777777" w:rsidR="000B4E5D" w:rsidRDefault="00000000">
      <w:pPr>
        <w:spacing w:after="0"/>
      </w:pPr>
      <w:r>
        <w:rPr>
          <w:rFonts w:ascii="Consolas" w:hAnsi="Consolas" w:cs="Consolas"/>
          <w:sz w:val="16"/>
        </w:rPr>
        <w:t xml:space="preserve">                      "format": "uri"</w:t>
      </w:r>
    </w:p>
    <w:p w14:paraId="0B26B711" w14:textId="77777777" w:rsidR="000B4E5D" w:rsidRDefault="00000000">
      <w:pPr>
        <w:spacing w:after="0"/>
      </w:pPr>
      <w:r>
        <w:rPr>
          <w:rFonts w:ascii="Consolas" w:hAnsi="Consolas" w:cs="Consolas"/>
          <w:sz w:val="16"/>
        </w:rPr>
        <w:t xml:space="preserve">                    },</w:t>
      </w:r>
    </w:p>
    <w:p w14:paraId="6749C4D7" w14:textId="77777777" w:rsidR="000B4E5D" w:rsidRDefault="00000000">
      <w:pPr>
        <w:spacing w:after="0"/>
      </w:pPr>
      <w:r>
        <w:rPr>
          <w:rFonts w:ascii="Consolas" w:hAnsi="Consolas" w:cs="Consolas"/>
          <w:sz w:val="16"/>
        </w:rPr>
        <w:t xml:space="preserve">                    "container_libraries": {</w:t>
      </w:r>
    </w:p>
    <w:p w14:paraId="141158C1" w14:textId="77777777" w:rsidR="000B4E5D" w:rsidRDefault="00000000">
      <w:pPr>
        <w:spacing w:after="0"/>
      </w:pPr>
      <w:r>
        <w:rPr>
          <w:rFonts w:ascii="Consolas" w:hAnsi="Consolas" w:cs="Consolas"/>
          <w:sz w:val="16"/>
        </w:rPr>
        <w:t xml:space="preserve">                      "type": "array",</w:t>
      </w:r>
    </w:p>
    <w:p w14:paraId="7886A61F" w14:textId="77777777" w:rsidR="000B4E5D" w:rsidRDefault="00000000">
      <w:pPr>
        <w:spacing w:after="0"/>
      </w:pPr>
      <w:r>
        <w:rPr>
          <w:rFonts w:ascii="Consolas" w:hAnsi="Consolas" w:cs="Consolas"/>
          <w:sz w:val="16"/>
        </w:rPr>
        <w:t xml:space="preserve">                      "description": "Repo-relative source directories to COPY into the docker build context and pip-install inside the image. Each entry names a shared-lib source tree (e.g. 'ChatHealthyLib'). The Dockerfile MUST have a matching COPY &lt;path&gt; /app/&lt;path&gt; and RUN pip install line for every listed entry; deploy chain uses this list to know which repo subtrees to stage.",</w:t>
      </w:r>
    </w:p>
    <w:p w14:paraId="609FF470" w14:textId="77777777" w:rsidR="000B4E5D" w:rsidRDefault="00000000">
      <w:pPr>
        <w:spacing w:after="0"/>
      </w:pPr>
      <w:r>
        <w:rPr>
          <w:rFonts w:ascii="Consolas" w:hAnsi="Consolas" w:cs="Consolas"/>
          <w:sz w:val="16"/>
        </w:rPr>
        <w:t xml:space="preserve">                      "items": {</w:t>
      </w:r>
    </w:p>
    <w:p w14:paraId="73714C38" w14:textId="77777777" w:rsidR="000B4E5D" w:rsidRDefault="00000000">
      <w:pPr>
        <w:spacing w:after="0"/>
      </w:pPr>
      <w:r>
        <w:rPr>
          <w:rFonts w:ascii="Consolas" w:hAnsi="Consolas" w:cs="Consolas"/>
          <w:sz w:val="16"/>
        </w:rPr>
        <w:t xml:space="preserve">                        "type": "string",</w:t>
      </w:r>
    </w:p>
    <w:p w14:paraId="5C85F0E2" w14:textId="77777777" w:rsidR="000B4E5D" w:rsidRDefault="00000000">
      <w:pPr>
        <w:spacing w:after="0"/>
      </w:pPr>
      <w:r>
        <w:rPr>
          <w:rFonts w:ascii="Consolas" w:hAnsi="Consolas" w:cs="Consolas"/>
          <w:sz w:val="16"/>
        </w:rPr>
        <w:t xml:space="preserve">                        "pattern": "^[A-Za-z0-9_./-]+$"</w:t>
      </w:r>
    </w:p>
    <w:p w14:paraId="197707B6" w14:textId="77777777" w:rsidR="000B4E5D" w:rsidRDefault="00000000">
      <w:pPr>
        <w:spacing w:after="0"/>
      </w:pPr>
      <w:r>
        <w:rPr>
          <w:rFonts w:ascii="Consolas" w:hAnsi="Consolas" w:cs="Consolas"/>
          <w:sz w:val="16"/>
        </w:rPr>
        <w:t xml:space="preserve">                      },</w:t>
      </w:r>
    </w:p>
    <w:p w14:paraId="066FA364" w14:textId="77777777" w:rsidR="000B4E5D" w:rsidRDefault="00000000">
      <w:pPr>
        <w:spacing w:after="0"/>
      </w:pPr>
      <w:r>
        <w:rPr>
          <w:rFonts w:ascii="Consolas" w:hAnsi="Consolas" w:cs="Consolas"/>
          <w:sz w:val="16"/>
        </w:rPr>
        <w:t xml:space="preserve">                      "minItems": 0,</w:t>
      </w:r>
    </w:p>
    <w:p w14:paraId="03DBF7BE" w14:textId="77777777" w:rsidR="000B4E5D" w:rsidRDefault="00000000">
      <w:pPr>
        <w:spacing w:after="0"/>
      </w:pPr>
      <w:r>
        <w:rPr>
          <w:rFonts w:ascii="Consolas" w:hAnsi="Consolas" w:cs="Consolas"/>
          <w:sz w:val="16"/>
        </w:rPr>
        <w:t xml:space="preserve">                      "uniqueItems": true</w:t>
      </w:r>
    </w:p>
    <w:p w14:paraId="28BBE148" w14:textId="77777777" w:rsidR="000B4E5D" w:rsidRDefault="00000000">
      <w:pPr>
        <w:spacing w:after="0"/>
      </w:pPr>
      <w:r>
        <w:rPr>
          <w:rFonts w:ascii="Consolas" w:hAnsi="Consolas" w:cs="Consolas"/>
          <w:sz w:val="16"/>
        </w:rPr>
        <w:t xml:space="preserve">                    }</w:t>
      </w:r>
    </w:p>
    <w:p w14:paraId="4ABE55E8" w14:textId="77777777" w:rsidR="000B4E5D" w:rsidRDefault="00000000">
      <w:pPr>
        <w:spacing w:after="0"/>
      </w:pPr>
      <w:r>
        <w:rPr>
          <w:rFonts w:ascii="Consolas" w:hAnsi="Consolas" w:cs="Consolas"/>
          <w:sz w:val="16"/>
        </w:rPr>
        <w:t xml:space="preserve">                  }</w:t>
      </w:r>
    </w:p>
    <w:p w14:paraId="02F27B74" w14:textId="77777777" w:rsidR="000B4E5D" w:rsidRDefault="00000000">
      <w:pPr>
        <w:spacing w:after="0"/>
      </w:pPr>
      <w:r>
        <w:rPr>
          <w:rFonts w:ascii="Consolas" w:hAnsi="Consolas" w:cs="Consolas"/>
          <w:sz w:val="16"/>
        </w:rPr>
        <w:t xml:space="preserve">                },</w:t>
      </w:r>
    </w:p>
    <w:p w14:paraId="2B76C046" w14:textId="77777777" w:rsidR="000B4E5D" w:rsidRDefault="00000000">
      <w:pPr>
        <w:spacing w:after="0"/>
      </w:pPr>
      <w:r>
        <w:rPr>
          <w:rFonts w:ascii="Consolas" w:hAnsi="Consolas" w:cs="Consolas"/>
          <w:sz w:val="16"/>
        </w:rPr>
        <w:t xml:space="preserve">                "azure_container_registry": {</w:t>
      </w:r>
    </w:p>
    <w:p w14:paraId="05BAFA94" w14:textId="77777777" w:rsidR="000B4E5D" w:rsidRDefault="00000000">
      <w:pPr>
        <w:spacing w:after="0"/>
      </w:pPr>
      <w:r>
        <w:rPr>
          <w:rFonts w:ascii="Consolas" w:hAnsi="Consolas" w:cs="Consolas"/>
          <w:sz w:val="16"/>
        </w:rPr>
        <w:t xml:space="preserve">                  "type": "object",</w:t>
      </w:r>
    </w:p>
    <w:p w14:paraId="712BAC45" w14:textId="77777777" w:rsidR="000B4E5D" w:rsidRDefault="00000000">
      <w:pPr>
        <w:spacing w:after="0"/>
      </w:pPr>
      <w:r>
        <w:rPr>
          <w:rFonts w:ascii="Consolas" w:hAnsi="Consolas" w:cs="Consolas"/>
          <w:sz w:val="16"/>
        </w:rPr>
        <w:t xml:space="preserve">                  "additionalProperties": false,</w:t>
      </w:r>
    </w:p>
    <w:p w14:paraId="337CCF39" w14:textId="77777777" w:rsidR="000B4E5D" w:rsidRDefault="00000000">
      <w:pPr>
        <w:spacing w:after="0"/>
      </w:pPr>
      <w:r>
        <w:rPr>
          <w:rFonts w:ascii="Consolas" w:hAnsi="Consolas" w:cs="Consolas"/>
          <w:sz w:val="16"/>
        </w:rPr>
        <w:t xml:space="preserve">                  "description": "Azure Container Registry coordinates for this env binding. Present iff target_kind=='azure_container_registry'. registry_name is the ACR short name (login server derived as &lt;registry_name&gt;.azurecr.io); resource_group is the Azure RG that owns it. image_tag_convention documents the deploy-time tag shape (F-012 v7 §5 mandates git_head_sha as the tag).",</w:t>
      </w:r>
    </w:p>
    <w:p w14:paraId="562696CC" w14:textId="77777777" w:rsidR="000B4E5D" w:rsidRDefault="00000000">
      <w:pPr>
        <w:spacing w:after="0"/>
      </w:pPr>
      <w:r>
        <w:rPr>
          <w:rFonts w:ascii="Consolas" w:hAnsi="Consolas" w:cs="Consolas"/>
          <w:sz w:val="16"/>
        </w:rPr>
        <w:t xml:space="preserve">                  "required": [</w:t>
      </w:r>
    </w:p>
    <w:p w14:paraId="2173E8D4" w14:textId="77777777" w:rsidR="000B4E5D" w:rsidRDefault="00000000">
      <w:pPr>
        <w:spacing w:after="0"/>
      </w:pPr>
      <w:r>
        <w:rPr>
          <w:rFonts w:ascii="Consolas" w:hAnsi="Consolas" w:cs="Consolas"/>
          <w:sz w:val="16"/>
        </w:rPr>
        <w:t xml:space="preserve">                    "registry_name",</w:t>
      </w:r>
    </w:p>
    <w:p w14:paraId="76B7C2E3" w14:textId="77777777" w:rsidR="000B4E5D" w:rsidRDefault="00000000">
      <w:pPr>
        <w:spacing w:after="0"/>
      </w:pPr>
      <w:r>
        <w:rPr>
          <w:rFonts w:ascii="Consolas" w:hAnsi="Consolas" w:cs="Consolas"/>
          <w:sz w:val="16"/>
        </w:rPr>
        <w:t xml:space="preserve">                    "resource_group"</w:t>
      </w:r>
    </w:p>
    <w:p w14:paraId="02BC6F50" w14:textId="77777777" w:rsidR="000B4E5D" w:rsidRDefault="00000000">
      <w:pPr>
        <w:spacing w:after="0"/>
      </w:pPr>
      <w:r>
        <w:rPr>
          <w:rFonts w:ascii="Consolas" w:hAnsi="Consolas" w:cs="Consolas"/>
          <w:sz w:val="16"/>
        </w:rPr>
        <w:t xml:space="preserve">                  ],</w:t>
      </w:r>
    </w:p>
    <w:p w14:paraId="1206F275" w14:textId="77777777" w:rsidR="000B4E5D" w:rsidRDefault="00000000">
      <w:pPr>
        <w:spacing w:after="0"/>
      </w:pPr>
      <w:r>
        <w:rPr>
          <w:rFonts w:ascii="Consolas" w:hAnsi="Consolas" w:cs="Consolas"/>
          <w:sz w:val="16"/>
        </w:rPr>
        <w:t xml:space="preserve">                  "properties": {</w:t>
      </w:r>
    </w:p>
    <w:p w14:paraId="2F90344B" w14:textId="77777777" w:rsidR="000B4E5D" w:rsidRDefault="00000000">
      <w:pPr>
        <w:spacing w:after="0"/>
      </w:pPr>
      <w:r>
        <w:rPr>
          <w:rFonts w:ascii="Consolas" w:hAnsi="Consolas" w:cs="Consolas"/>
          <w:sz w:val="16"/>
        </w:rPr>
        <w:t xml:space="preserve">                    "registry_name": {</w:t>
      </w:r>
    </w:p>
    <w:p w14:paraId="4A32FE28" w14:textId="77777777" w:rsidR="000B4E5D" w:rsidRDefault="00000000">
      <w:pPr>
        <w:spacing w:after="0"/>
      </w:pPr>
      <w:r>
        <w:rPr>
          <w:rFonts w:ascii="Consolas" w:hAnsi="Consolas" w:cs="Consolas"/>
          <w:sz w:val="16"/>
        </w:rPr>
        <w:t xml:space="preserve">                      "type": "string",</w:t>
      </w:r>
    </w:p>
    <w:p w14:paraId="214D275D" w14:textId="77777777" w:rsidR="000B4E5D" w:rsidRDefault="00000000">
      <w:pPr>
        <w:spacing w:after="0"/>
      </w:pPr>
      <w:r>
        <w:rPr>
          <w:rFonts w:ascii="Consolas" w:hAnsi="Consolas" w:cs="Consolas"/>
          <w:sz w:val="16"/>
        </w:rPr>
        <w:t xml:space="preserve">                      "minLength": 1,</w:t>
      </w:r>
    </w:p>
    <w:p w14:paraId="27EBE4AB" w14:textId="77777777" w:rsidR="000B4E5D" w:rsidRDefault="00000000">
      <w:pPr>
        <w:spacing w:after="0"/>
      </w:pPr>
      <w:r>
        <w:rPr>
          <w:rFonts w:ascii="Consolas" w:hAnsi="Consolas" w:cs="Consolas"/>
          <w:sz w:val="16"/>
        </w:rPr>
        <w:t xml:space="preserve">                      "maxLength": 50,</w:t>
      </w:r>
    </w:p>
    <w:p w14:paraId="1FB02B58" w14:textId="77777777" w:rsidR="000B4E5D" w:rsidRDefault="00000000">
      <w:pPr>
        <w:spacing w:after="0"/>
      </w:pPr>
      <w:r>
        <w:rPr>
          <w:rFonts w:ascii="Consolas" w:hAnsi="Consolas" w:cs="Consolas"/>
          <w:sz w:val="16"/>
        </w:rPr>
        <w:t xml:space="preserve">                      "pattern": "^[a-zA-Z0-9]+$"</w:t>
      </w:r>
    </w:p>
    <w:p w14:paraId="447BA3CA" w14:textId="77777777" w:rsidR="000B4E5D" w:rsidRDefault="00000000">
      <w:pPr>
        <w:spacing w:after="0"/>
      </w:pPr>
      <w:r>
        <w:rPr>
          <w:rFonts w:ascii="Consolas" w:hAnsi="Consolas" w:cs="Consolas"/>
          <w:sz w:val="16"/>
        </w:rPr>
        <w:t xml:space="preserve">                    },</w:t>
      </w:r>
    </w:p>
    <w:p w14:paraId="56474789" w14:textId="77777777" w:rsidR="000B4E5D" w:rsidRDefault="00000000">
      <w:pPr>
        <w:spacing w:after="0"/>
      </w:pPr>
      <w:r>
        <w:rPr>
          <w:rFonts w:ascii="Consolas" w:hAnsi="Consolas" w:cs="Consolas"/>
          <w:sz w:val="16"/>
        </w:rPr>
        <w:t xml:space="preserve">                    "resource_group": {</w:t>
      </w:r>
    </w:p>
    <w:p w14:paraId="079033BB" w14:textId="77777777" w:rsidR="000B4E5D" w:rsidRDefault="00000000">
      <w:pPr>
        <w:spacing w:after="0"/>
      </w:pPr>
      <w:r>
        <w:rPr>
          <w:rFonts w:ascii="Consolas" w:hAnsi="Consolas" w:cs="Consolas"/>
          <w:sz w:val="16"/>
        </w:rPr>
        <w:t xml:space="preserve">                      "type": "string",</w:t>
      </w:r>
    </w:p>
    <w:p w14:paraId="421D420F" w14:textId="77777777" w:rsidR="000B4E5D" w:rsidRDefault="00000000">
      <w:pPr>
        <w:spacing w:after="0"/>
      </w:pPr>
      <w:r>
        <w:rPr>
          <w:rFonts w:ascii="Consolas" w:hAnsi="Consolas" w:cs="Consolas"/>
          <w:sz w:val="16"/>
        </w:rPr>
        <w:t xml:space="preserve">                      "minLength": 1,</w:t>
      </w:r>
    </w:p>
    <w:p w14:paraId="777C0AF8" w14:textId="77777777" w:rsidR="000B4E5D" w:rsidRDefault="00000000">
      <w:pPr>
        <w:spacing w:after="0"/>
      </w:pPr>
      <w:r>
        <w:rPr>
          <w:rFonts w:ascii="Consolas" w:hAnsi="Consolas" w:cs="Consolas"/>
          <w:sz w:val="16"/>
        </w:rPr>
        <w:t xml:space="preserve">                      "maxLength": 256</w:t>
      </w:r>
    </w:p>
    <w:p w14:paraId="6CBDBDE8" w14:textId="77777777" w:rsidR="000B4E5D" w:rsidRDefault="00000000">
      <w:pPr>
        <w:spacing w:after="0"/>
      </w:pPr>
      <w:r>
        <w:rPr>
          <w:rFonts w:ascii="Consolas" w:hAnsi="Consolas" w:cs="Consolas"/>
          <w:sz w:val="16"/>
        </w:rPr>
        <w:lastRenderedPageBreak/>
        <w:t xml:space="preserve">                    },</w:t>
      </w:r>
    </w:p>
    <w:p w14:paraId="462B6A30" w14:textId="77777777" w:rsidR="000B4E5D" w:rsidRDefault="00000000">
      <w:pPr>
        <w:spacing w:after="0"/>
      </w:pPr>
      <w:r>
        <w:rPr>
          <w:rFonts w:ascii="Consolas" w:hAnsi="Consolas" w:cs="Consolas"/>
          <w:sz w:val="16"/>
        </w:rPr>
        <w:t xml:space="preserve">                    "image_tag_convention": {</w:t>
      </w:r>
    </w:p>
    <w:p w14:paraId="0A95857D" w14:textId="77777777" w:rsidR="000B4E5D" w:rsidRDefault="00000000">
      <w:pPr>
        <w:spacing w:after="0"/>
      </w:pPr>
      <w:r>
        <w:rPr>
          <w:rFonts w:ascii="Consolas" w:hAnsi="Consolas" w:cs="Consolas"/>
          <w:sz w:val="16"/>
        </w:rPr>
        <w:t xml:space="preserve">                      "type": "string",</w:t>
      </w:r>
    </w:p>
    <w:p w14:paraId="252EBBEB" w14:textId="77777777" w:rsidR="000B4E5D" w:rsidRDefault="00000000">
      <w:pPr>
        <w:spacing w:after="0"/>
      </w:pPr>
      <w:r>
        <w:rPr>
          <w:rFonts w:ascii="Consolas" w:hAnsi="Consolas" w:cs="Consolas"/>
          <w:sz w:val="16"/>
        </w:rPr>
        <w:t xml:space="preserve">                      "description": "Deploy-time image tag convention. Free-text documentation; the deploy script uses this to construct tags. F-012 v7 §5 mandates 'git_head_sha' for ACR tags.",</w:t>
      </w:r>
    </w:p>
    <w:p w14:paraId="0CEBDFFF" w14:textId="77777777" w:rsidR="000B4E5D" w:rsidRDefault="00000000">
      <w:pPr>
        <w:spacing w:after="0"/>
      </w:pPr>
      <w:r>
        <w:rPr>
          <w:rFonts w:ascii="Consolas" w:hAnsi="Consolas" w:cs="Consolas"/>
          <w:sz w:val="16"/>
        </w:rPr>
        <w:t xml:space="preserve">                      "minLength": 1,</w:t>
      </w:r>
    </w:p>
    <w:p w14:paraId="4FFCE0E6" w14:textId="77777777" w:rsidR="000B4E5D" w:rsidRDefault="00000000">
      <w:pPr>
        <w:spacing w:after="0"/>
      </w:pPr>
      <w:r>
        <w:rPr>
          <w:rFonts w:ascii="Consolas" w:hAnsi="Consolas" w:cs="Consolas"/>
          <w:sz w:val="16"/>
        </w:rPr>
        <w:t xml:space="preserve">                      "maxLength": 256</w:t>
      </w:r>
    </w:p>
    <w:p w14:paraId="334CB84A" w14:textId="77777777" w:rsidR="000B4E5D" w:rsidRDefault="00000000">
      <w:pPr>
        <w:spacing w:after="0"/>
      </w:pPr>
      <w:r>
        <w:rPr>
          <w:rFonts w:ascii="Consolas" w:hAnsi="Consolas" w:cs="Consolas"/>
          <w:sz w:val="16"/>
        </w:rPr>
        <w:t xml:space="preserve">                    }</w:t>
      </w:r>
    </w:p>
    <w:p w14:paraId="2146B578" w14:textId="77777777" w:rsidR="000B4E5D" w:rsidRDefault="00000000">
      <w:pPr>
        <w:spacing w:after="0"/>
      </w:pPr>
      <w:r>
        <w:rPr>
          <w:rFonts w:ascii="Consolas" w:hAnsi="Consolas" w:cs="Consolas"/>
          <w:sz w:val="16"/>
        </w:rPr>
        <w:t xml:space="preserve">                  }</w:t>
      </w:r>
    </w:p>
    <w:p w14:paraId="30AC741E" w14:textId="77777777" w:rsidR="000B4E5D" w:rsidRDefault="00000000">
      <w:pPr>
        <w:spacing w:after="0"/>
      </w:pPr>
      <w:r>
        <w:rPr>
          <w:rFonts w:ascii="Consolas" w:hAnsi="Consolas" w:cs="Consolas"/>
          <w:sz w:val="16"/>
        </w:rPr>
        <w:t xml:space="preserve">                },</w:t>
      </w:r>
    </w:p>
    <w:p w14:paraId="62EF6D3A" w14:textId="77777777" w:rsidR="000B4E5D" w:rsidRDefault="00000000">
      <w:pPr>
        <w:spacing w:after="0"/>
      </w:pPr>
      <w:r>
        <w:rPr>
          <w:rFonts w:ascii="Consolas" w:hAnsi="Consolas" w:cs="Consolas"/>
          <w:sz w:val="16"/>
        </w:rPr>
        <w:t xml:space="preserve">                "azure_key_vault": {</w:t>
      </w:r>
    </w:p>
    <w:p w14:paraId="163E2B1B" w14:textId="77777777" w:rsidR="000B4E5D" w:rsidRDefault="00000000">
      <w:pPr>
        <w:spacing w:after="0"/>
      </w:pPr>
      <w:r>
        <w:rPr>
          <w:rFonts w:ascii="Consolas" w:hAnsi="Consolas" w:cs="Consolas"/>
          <w:sz w:val="16"/>
        </w:rPr>
        <w:t xml:space="preserve">                  "type": "object",</w:t>
      </w:r>
    </w:p>
    <w:p w14:paraId="6A0866E6" w14:textId="77777777" w:rsidR="000B4E5D" w:rsidRDefault="00000000">
      <w:pPr>
        <w:spacing w:after="0"/>
      </w:pPr>
      <w:r>
        <w:rPr>
          <w:rFonts w:ascii="Consolas" w:hAnsi="Consolas" w:cs="Consolas"/>
          <w:sz w:val="16"/>
        </w:rPr>
        <w:t xml:space="preserve">                  "additionalProperties": false,</w:t>
      </w:r>
    </w:p>
    <w:p w14:paraId="5F607951" w14:textId="77777777" w:rsidR="000B4E5D" w:rsidRDefault="00000000">
      <w:pPr>
        <w:spacing w:after="0"/>
      </w:pPr>
      <w:r>
        <w:rPr>
          <w:rFonts w:ascii="Consolas" w:hAnsi="Consolas" w:cs="Consolas"/>
          <w:sz w:val="16"/>
        </w:rPr>
        <w:t xml:space="preserve">                  "description": "Azure Key Vault coordinates for this env binding. Present iff target_kind=='azure_key_vault'. vault_name is the short name (URI derived as https://&lt;vault_name&gt;.vault.azure.net/); resource_group is the RG that owns it. Deploy verifies presence + configuration; never creates.",</w:t>
      </w:r>
    </w:p>
    <w:p w14:paraId="131B0A9F" w14:textId="77777777" w:rsidR="000B4E5D" w:rsidRDefault="00000000">
      <w:pPr>
        <w:spacing w:after="0"/>
      </w:pPr>
      <w:r>
        <w:rPr>
          <w:rFonts w:ascii="Consolas" w:hAnsi="Consolas" w:cs="Consolas"/>
          <w:sz w:val="16"/>
        </w:rPr>
        <w:t xml:space="preserve">                  "required": [</w:t>
      </w:r>
    </w:p>
    <w:p w14:paraId="0F732259" w14:textId="77777777" w:rsidR="000B4E5D" w:rsidRDefault="00000000">
      <w:pPr>
        <w:spacing w:after="0"/>
      </w:pPr>
      <w:r>
        <w:rPr>
          <w:rFonts w:ascii="Consolas" w:hAnsi="Consolas" w:cs="Consolas"/>
          <w:sz w:val="16"/>
        </w:rPr>
        <w:t xml:space="preserve">                    "vault_name",</w:t>
      </w:r>
    </w:p>
    <w:p w14:paraId="4EF966BB" w14:textId="77777777" w:rsidR="000B4E5D" w:rsidRDefault="00000000">
      <w:pPr>
        <w:spacing w:after="0"/>
      </w:pPr>
      <w:r>
        <w:rPr>
          <w:rFonts w:ascii="Consolas" w:hAnsi="Consolas" w:cs="Consolas"/>
          <w:sz w:val="16"/>
        </w:rPr>
        <w:t xml:space="preserve">                    "resource_group"</w:t>
      </w:r>
    </w:p>
    <w:p w14:paraId="50E6E8D4" w14:textId="77777777" w:rsidR="000B4E5D" w:rsidRDefault="00000000">
      <w:pPr>
        <w:spacing w:after="0"/>
      </w:pPr>
      <w:r>
        <w:rPr>
          <w:rFonts w:ascii="Consolas" w:hAnsi="Consolas" w:cs="Consolas"/>
          <w:sz w:val="16"/>
        </w:rPr>
        <w:t xml:space="preserve">                  ],</w:t>
      </w:r>
    </w:p>
    <w:p w14:paraId="457EDF23" w14:textId="77777777" w:rsidR="000B4E5D" w:rsidRDefault="00000000">
      <w:pPr>
        <w:spacing w:after="0"/>
      </w:pPr>
      <w:r>
        <w:rPr>
          <w:rFonts w:ascii="Consolas" w:hAnsi="Consolas" w:cs="Consolas"/>
          <w:sz w:val="16"/>
        </w:rPr>
        <w:t xml:space="preserve">                  "properties": {</w:t>
      </w:r>
    </w:p>
    <w:p w14:paraId="2F431E8D" w14:textId="77777777" w:rsidR="000B4E5D" w:rsidRDefault="00000000">
      <w:pPr>
        <w:spacing w:after="0"/>
      </w:pPr>
      <w:r>
        <w:rPr>
          <w:rFonts w:ascii="Consolas" w:hAnsi="Consolas" w:cs="Consolas"/>
          <w:sz w:val="16"/>
        </w:rPr>
        <w:t xml:space="preserve">                    "vault_name": {</w:t>
      </w:r>
    </w:p>
    <w:p w14:paraId="3CF7E316" w14:textId="77777777" w:rsidR="000B4E5D" w:rsidRDefault="00000000">
      <w:pPr>
        <w:spacing w:after="0"/>
      </w:pPr>
      <w:r>
        <w:rPr>
          <w:rFonts w:ascii="Consolas" w:hAnsi="Consolas" w:cs="Consolas"/>
          <w:sz w:val="16"/>
        </w:rPr>
        <w:t xml:space="preserve">                      "type": "string",</w:t>
      </w:r>
    </w:p>
    <w:p w14:paraId="0CCF90FF" w14:textId="77777777" w:rsidR="000B4E5D" w:rsidRDefault="00000000">
      <w:pPr>
        <w:spacing w:after="0"/>
      </w:pPr>
      <w:r>
        <w:rPr>
          <w:rFonts w:ascii="Consolas" w:hAnsi="Consolas" w:cs="Consolas"/>
          <w:sz w:val="16"/>
        </w:rPr>
        <w:t xml:space="preserve">                      "minLength": 1,</w:t>
      </w:r>
    </w:p>
    <w:p w14:paraId="11FA3D7D" w14:textId="77777777" w:rsidR="000B4E5D" w:rsidRDefault="00000000">
      <w:pPr>
        <w:spacing w:after="0"/>
      </w:pPr>
      <w:r>
        <w:rPr>
          <w:rFonts w:ascii="Consolas" w:hAnsi="Consolas" w:cs="Consolas"/>
          <w:sz w:val="16"/>
        </w:rPr>
        <w:t xml:space="preserve">                      "maxLength": 24,</w:t>
      </w:r>
    </w:p>
    <w:p w14:paraId="48159663" w14:textId="77777777" w:rsidR="000B4E5D" w:rsidRDefault="00000000">
      <w:pPr>
        <w:spacing w:after="0"/>
      </w:pPr>
      <w:r>
        <w:rPr>
          <w:rFonts w:ascii="Consolas" w:hAnsi="Consolas" w:cs="Consolas"/>
          <w:sz w:val="16"/>
        </w:rPr>
        <w:t xml:space="preserve">                      "pattern": "^[a-zA-Z0-9-]+$"</w:t>
      </w:r>
    </w:p>
    <w:p w14:paraId="7F3733B8" w14:textId="77777777" w:rsidR="000B4E5D" w:rsidRDefault="00000000">
      <w:pPr>
        <w:spacing w:after="0"/>
      </w:pPr>
      <w:r>
        <w:rPr>
          <w:rFonts w:ascii="Consolas" w:hAnsi="Consolas" w:cs="Consolas"/>
          <w:sz w:val="16"/>
        </w:rPr>
        <w:t xml:space="preserve">                    },</w:t>
      </w:r>
    </w:p>
    <w:p w14:paraId="03C81F4C" w14:textId="77777777" w:rsidR="000B4E5D" w:rsidRDefault="00000000">
      <w:pPr>
        <w:spacing w:after="0"/>
      </w:pPr>
      <w:r>
        <w:rPr>
          <w:rFonts w:ascii="Consolas" w:hAnsi="Consolas" w:cs="Consolas"/>
          <w:sz w:val="16"/>
        </w:rPr>
        <w:t xml:space="preserve">                    "resource_group": {</w:t>
      </w:r>
    </w:p>
    <w:p w14:paraId="2F65470E" w14:textId="77777777" w:rsidR="000B4E5D" w:rsidRDefault="00000000">
      <w:pPr>
        <w:spacing w:after="0"/>
      </w:pPr>
      <w:r>
        <w:rPr>
          <w:rFonts w:ascii="Consolas" w:hAnsi="Consolas" w:cs="Consolas"/>
          <w:sz w:val="16"/>
        </w:rPr>
        <w:t xml:space="preserve">                      "type": "string",</w:t>
      </w:r>
    </w:p>
    <w:p w14:paraId="5B63B083" w14:textId="77777777" w:rsidR="000B4E5D" w:rsidRDefault="00000000">
      <w:pPr>
        <w:spacing w:after="0"/>
      </w:pPr>
      <w:r>
        <w:rPr>
          <w:rFonts w:ascii="Consolas" w:hAnsi="Consolas" w:cs="Consolas"/>
          <w:sz w:val="16"/>
        </w:rPr>
        <w:t xml:space="preserve">                      "minLength": 1,</w:t>
      </w:r>
    </w:p>
    <w:p w14:paraId="1A7775EC" w14:textId="77777777" w:rsidR="000B4E5D" w:rsidRDefault="00000000">
      <w:pPr>
        <w:spacing w:after="0"/>
      </w:pPr>
      <w:r>
        <w:rPr>
          <w:rFonts w:ascii="Consolas" w:hAnsi="Consolas" w:cs="Consolas"/>
          <w:sz w:val="16"/>
        </w:rPr>
        <w:t xml:space="preserve">                      "maxLength": 256</w:t>
      </w:r>
    </w:p>
    <w:p w14:paraId="73F39A86" w14:textId="77777777" w:rsidR="000B4E5D" w:rsidRDefault="00000000">
      <w:pPr>
        <w:spacing w:after="0"/>
      </w:pPr>
      <w:r>
        <w:rPr>
          <w:rFonts w:ascii="Consolas" w:hAnsi="Consolas" w:cs="Consolas"/>
          <w:sz w:val="16"/>
        </w:rPr>
        <w:t xml:space="preserve">                    },</w:t>
      </w:r>
    </w:p>
    <w:p w14:paraId="637C04EF" w14:textId="77777777" w:rsidR="000B4E5D" w:rsidRDefault="00000000">
      <w:pPr>
        <w:spacing w:after="0"/>
      </w:pPr>
      <w:r>
        <w:rPr>
          <w:rFonts w:ascii="Consolas" w:hAnsi="Consolas" w:cs="Consolas"/>
          <w:sz w:val="16"/>
        </w:rPr>
        <w:t xml:space="preserve">                    "firewall_default_action": {</w:t>
      </w:r>
    </w:p>
    <w:p w14:paraId="27D62136" w14:textId="77777777" w:rsidR="000B4E5D" w:rsidRDefault="00000000">
      <w:pPr>
        <w:spacing w:after="0"/>
      </w:pPr>
      <w:r>
        <w:rPr>
          <w:rFonts w:ascii="Consolas" w:hAnsi="Consolas" w:cs="Consolas"/>
          <w:sz w:val="16"/>
        </w:rPr>
        <w:t xml:space="preserve">                      "type": "string",</w:t>
      </w:r>
    </w:p>
    <w:p w14:paraId="5CC4ED08" w14:textId="77777777" w:rsidR="000B4E5D" w:rsidRDefault="00000000">
      <w:pPr>
        <w:spacing w:after="0"/>
      </w:pPr>
      <w:r>
        <w:rPr>
          <w:rFonts w:ascii="Consolas" w:hAnsi="Consolas" w:cs="Consolas"/>
          <w:sz w:val="16"/>
        </w:rPr>
        <w:t xml:space="preserve">                      "description": "Expected KV firewall default action. Deploy verifies this matches the live configuration.",</w:t>
      </w:r>
    </w:p>
    <w:p w14:paraId="09C632A3" w14:textId="77777777" w:rsidR="000B4E5D" w:rsidRDefault="00000000">
      <w:pPr>
        <w:spacing w:after="0"/>
      </w:pPr>
      <w:r>
        <w:rPr>
          <w:rFonts w:ascii="Consolas" w:hAnsi="Consolas" w:cs="Consolas"/>
          <w:sz w:val="16"/>
        </w:rPr>
        <w:t xml:space="preserve">                      "enum": [</w:t>
      </w:r>
    </w:p>
    <w:p w14:paraId="13914BD1" w14:textId="77777777" w:rsidR="000B4E5D" w:rsidRDefault="00000000">
      <w:pPr>
        <w:spacing w:after="0"/>
      </w:pPr>
      <w:r>
        <w:rPr>
          <w:rFonts w:ascii="Consolas" w:hAnsi="Consolas" w:cs="Consolas"/>
          <w:sz w:val="16"/>
        </w:rPr>
        <w:t xml:space="preserve">                        "Deny",</w:t>
      </w:r>
    </w:p>
    <w:p w14:paraId="48165808" w14:textId="77777777" w:rsidR="000B4E5D" w:rsidRDefault="00000000">
      <w:pPr>
        <w:spacing w:after="0"/>
      </w:pPr>
      <w:r>
        <w:rPr>
          <w:rFonts w:ascii="Consolas" w:hAnsi="Consolas" w:cs="Consolas"/>
          <w:sz w:val="16"/>
        </w:rPr>
        <w:t xml:space="preserve">                        "Allow"</w:t>
      </w:r>
    </w:p>
    <w:p w14:paraId="1C3C1335" w14:textId="77777777" w:rsidR="000B4E5D" w:rsidRDefault="00000000">
      <w:pPr>
        <w:spacing w:after="0"/>
      </w:pPr>
      <w:r>
        <w:rPr>
          <w:rFonts w:ascii="Consolas" w:hAnsi="Consolas" w:cs="Consolas"/>
          <w:sz w:val="16"/>
        </w:rPr>
        <w:t xml:space="preserve">                      ]</w:t>
      </w:r>
    </w:p>
    <w:p w14:paraId="47B9AC19" w14:textId="77777777" w:rsidR="000B4E5D" w:rsidRDefault="00000000">
      <w:pPr>
        <w:spacing w:after="0"/>
      </w:pPr>
      <w:r>
        <w:rPr>
          <w:rFonts w:ascii="Consolas" w:hAnsi="Consolas" w:cs="Consolas"/>
          <w:sz w:val="16"/>
        </w:rPr>
        <w:t xml:space="preserve">                    }</w:t>
      </w:r>
    </w:p>
    <w:p w14:paraId="390C1EBD" w14:textId="77777777" w:rsidR="000B4E5D" w:rsidRDefault="00000000">
      <w:pPr>
        <w:spacing w:after="0"/>
      </w:pPr>
      <w:r>
        <w:rPr>
          <w:rFonts w:ascii="Consolas" w:hAnsi="Consolas" w:cs="Consolas"/>
          <w:sz w:val="16"/>
        </w:rPr>
        <w:t xml:space="preserve">                  }</w:t>
      </w:r>
    </w:p>
    <w:p w14:paraId="21040277" w14:textId="77777777" w:rsidR="000B4E5D" w:rsidRDefault="00000000">
      <w:pPr>
        <w:spacing w:after="0"/>
      </w:pPr>
      <w:r>
        <w:rPr>
          <w:rFonts w:ascii="Consolas" w:hAnsi="Consolas" w:cs="Consolas"/>
          <w:sz w:val="16"/>
        </w:rPr>
        <w:t xml:space="preserve">                },</w:t>
      </w:r>
    </w:p>
    <w:p w14:paraId="31DF65D9" w14:textId="77777777" w:rsidR="000B4E5D" w:rsidRDefault="00000000">
      <w:pPr>
        <w:spacing w:after="0"/>
      </w:pPr>
      <w:r>
        <w:rPr>
          <w:rFonts w:ascii="Consolas" w:hAnsi="Consolas" w:cs="Consolas"/>
          <w:sz w:val="16"/>
        </w:rPr>
        <w:t xml:space="preserve">                "azure_storage_account": {</w:t>
      </w:r>
    </w:p>
    <w:p w14:paraId="62530EC5" w14:textId="77777777" w:rsidR="000B4E5D" w:rsidRDefault="00000000">
      <w:pPr>
        <w:spacing w:after="0"/>
      </w:pPr>
      <w:r>
        <w:rPr>
          <w:rFonts w:ascii="Consolas" w:hAnsi="Consolas" w:cs="Consolas"/>
          <w:sz w:val="16"/>
        </w:rPr>
        <w:t xml:space="preserve">                  "type": "object",</w:t>
      </w:r>
    </w:p>
    <w:p w14:paraId="276A8CB6" w14:textId="77777777" w:rsidR="000B4E5D" w:rsidRDefault="00000000">
      <w:pPr>
        <w:spacing w:after="0"/>
      </w:pPr>
      <w:r>
        <w:rPr>
          <w:rFonts w:ascii="Consolas" w:hAnsi="Consolas" w:cs="Consolas"/>
          <w:sz w:val="16"/>
        </w:rPr>
        <w:t xml:space="preserve">                  "additionalProperties": false,</w:t>
      </w:r>
    </w:p>
    <w:p w14:paraId="3DA4E03C" w14:textId="77777777" w:rsidR="000B4E5D" w:rsidRDefault="00000000">
      <w:pPr>
        <w:spacing w:after="0"/>
      </w:pPr>
      <w:r>
        <w:rPr>
          <w:rFonts w:ascii="Consolas" w:hAnsi="Consolas" w:cs="Consolas"/>
          <w:sz w:val="16"/>
        </w:rPr>
        <w:t xml:space="preserve">                  "description": "Azure Storage Account coordinates for this env binding. Present iff target_kind=='azure_storage_account'. account_name is the storage short name; resource_group is the RG. Deploy verifies presence + configuration; never creates.",</w:t>
      </w:r>
    </w:p>
    <w:p w14:paraId="793B2786" w14:textId="77777777" w:rsidR="000B4E5D" w:rsidRDefault="00000000">
      <w:pPr>
        <w:spacing w:after="0"/>
      </w:pPr>
      <w:r>
        <w:rPr>
          <w:rFonts w:ascii="Consolas" w:hAnsi="Consolas" w:cs="Consolas"/>
          <w:sz w:val="16"/>
        </w:rPr>
        <w:t xml:space="preserve">                  "required": [</w:t>
      </w:r>
    </w:p>
    <w:p w14:paraId="6D6835B0" w14:textId="77777777" w:rsidR="000B4E5D" w:rsidRDefault="00000000">
      <w:pPr>
        <w:spacing w:after="0"/>
      </w:pPr>
      <w:r>
        <w:rPr>
          <w:rFonts w:ascii="Consolas" w:hAnsi="Consolas" w:cs="Consolas"/>
          <w:sz w:val="16"/>
        </w:rPr>
        <w:t xml:space="preserve">                    "account_name",</w:t>
      </w:r>
    </w:p>
    <w:p w14:paraId="51E0A470" w14:textId="77777777" w:rsidR="000B4E5D" w:rsidRDefault="00000000">
      <w:pPr>
        <w:spacing w:after="0"/>
      </w:pPr>
      <w:r>
        <w:rPr>
          <w:rFonts w:ascii="Consolas" w:hAnsi="Consolas" w:cs="Consolas"/>
          <w:sz w:val="16"/>
        </w:rPr>
        <w:t xml:space="preserve">                    "resource_group"</w:t>
      </w:r>
    </w:p>
    <w:p w14:paraId="32112E23" w14:textId="77777777" w:rsidR="000B4E5D" w:rsidRDefault="00000000">
      <w:pPr>
        <w:spacing w:after="0"/>
      </w:pPr>
      <w:r>
        <w:rPr>
          <w:rFonts w:ascii="Consolas" w:hAnsi="Consolas" w:cs="Consolas"/>
          <w:sz w:val="16"/>
        </w:rPr>
        <w:t xml:space="preserve">                  ],</w:t>
      </w:r>
    </w:p>
    <w:p w14:paraId="5823B933" w14:textId="77777777" w:rsidR="000B4E5D" w:rsidRDefault="00000000">
      <w:pPr>
        <w:spacing w:after="0"/>
      </w:pPr>
      <w:r>
        <w:rPr>
          <w:rFonts w:ascii="Consolas" w:hAnsi="Consolas" w:cs="Consolas"/>
          <w:sz w:val="16"/>
        </w:rPr>
        <w:t xml:space="preserve">                  "properties": {</w:t>
      </w:r>
    </w:p>
    <w:p w14:paraId="6D84B41D" w14:textId="77777777" w:rsidR="000B4E5D" w:rsidRDefault="00000000">
      <w:pPr>
        <w:spacing w:after="0"/>
      </w:pPr>
      <w:r>
        <w:rPr>
          <w:rFonts w:ascii="Consolas" w:hAnsi="Consolas" w:cs="Consolas"/>
          <w:sz w:val="16"/>
        </w:rPr>
        <w:t xml:space="preserve">                    "account_name": {</w:t>
      </w:r>
    </w:p>
    <w:p w14:paraId="16FEAD88" w14:textId="77777777" w:rsidR="000B4E5D" w:rsidRDefault="00000000">
      <w:pPr>
        <w:spacing w:after="0"/>
      </w:pPr>
      <w:r>
        <w:rPr>
          <w:rFonts w:ascii="Consolas" w:hAnsi="Consolas" w:cs="Consolas"/>
          <w:sz w:val="16"/>
        </w:rPr>
        <w:t xml:space="preserve">                      "type": "string",</w:t>
      </w:r>
    </w:p>
    <w:p w14:paraId="4353EA96" w14:textId="77777777" w:rsidR="000B4E5D" w:rsidRDefault="00000000">
      <w:pPr>
        <w:spacing w:after="0"/>
      </w:pPr>
      <w:r>
        <w:rPr>
          <w:rFonts w:ascii="Consolas" w:hAnsi="Consolas" w:cs="Consolas"/>
          <w:sz w:val="16"/>
        </w:rPr>
        <w:t xml:space="preserve">                      "minLength": 3,</w:t>
      </w:r>
    </w:p>
    <w:p w14:paraId="055B4E78" w14:textId="77777777" w:rsidR="000B4E5D" w:rsidRDefault="00000000">
      <w:pPr>
        <w:spacing w:after="0"/>
      </w:pPr>
      <w:r>
        <w:rPr>
          <w:rFonts w:ascii="Consolas" w:hAnsi="Consolas" w:cs="Consolas"/>
          <w:sz w:val="16"/>
        </w:rPr>
        <w:t xml:space="preserve">                      "maxLength": 24,</w:t>
      </w:r>
    </w:p>
    <w:p w14:paraId="1ADDFA22" w14:textId="77777777" w:rsidR="000B4E5D" w:rsidRDefault="00000000">
      <w:pPr>
        <w:spacing w:after="0"/>
      </w:pPr>
      <w:r>
        <w:rPr>
          <w:rFonts w:ascii="Consolas" w:hAnsi="Consolas" w:cs="Consolas"/>
          <w:sz w:val="16"/>
        </w:rPr>
        <w:t xml:space="preserve">                      "pattern": "^[a-z0-9]+$"</w:t>
      </w:r>
    </w:p>
    <w:p w14:paraId="50D1A817" w14:textId="77777777" w:rsidR="000B4E5D" w:rsidRDefault="00000000">
      <w:pPr>
        <w:spacing w:after="0"/>
      </w:pPr>
      <w:r>
        <w:rPr>
          <w:rFonts w:ascii="Consolas" w:hAnsi="Consolas" w:cs="Consolas"/>
          <w:sz w:val="16"/>
        </w:rPr>
        <w:t xml:space="preserve">                    },</w:t>
      </w:r>
    </w:p>
    <w:p w14:paraId="162A6DF9" w14:textId="77777777" w:rsidR="000B4E5D" w:rsidRDefault="00000000">
      <w:pPr>
        <w:spacing w:after="0"/>
      </w:pPr>
      <w:r>
        <w:rPr>
          <w:rFonts w:ascii="Consolas" w:hAnsi="Consolas" w:cs="Consolas"/>
          <w:sz w:val="16"/>
        </w:rPr>
        <w:lastRenderedPageBreak/>
        <w:t xml:space="preserve">                    "resource_group": {</w:t>
      </w:r>
    </w:p>
    <w:p w14:paraId="74C9A758" w14:textId="77777777" w:rsidR="000B4E5D" w:rsidRDefault="00000000">
      <w:pPr>
        <w:spacing w:after="0"/>
      </w:pPr>
      <w:r>
        <w:rPr>
          <w:rFonts w:ascii="Consolas" w:hAnsi="Consolas" w:cs="Consolas"/>
          <w:sz w:val="16"/>
        </w:rPr>
        <w:t xml:space="preserve">                      "type": "string",</w:t>
      </w:r>
    </w:p>
    <w:p w14:paraId="7725DC84" w14:textId="77777777" w:rsidR="000B4E5D" w:rsidRDefault="00000000">
      <w:pPr>
        <w:spacing w:after="0"/>
      </w:pPr>
      <w:r>
        <w:rPr>
          <w:rFonts w:ascii="Consolas" w:hAnsi="Consolas" w:cs="Consolas"/>
          <w:sz w:val="16"/>
        </w:rPr>
        <w:t xml:space="preserve">                      "minLength": 1,</w:t>
      </w:r>
    </w:p>
    <w:p w14:paraId="0289B668" w14:textId="77777777" w:rsidR="000B4E5D" w:rsidRDefault="00000000">
      <w:pPr>
        <w:spacing w:after="0"/>
      </w:pPr>
      <w:r>
        <w:rPr>
          <w:rFonts w:ascii="Consolas" w:hAnsi="Consolas" w:cs="Consolas"/>
          <w:sz w:val="16"/>
        </w:rPr>
        <w:t xml:space="preserve">                      "maxLength": 256</w:t>
      </w:r>
    </w:p>
    <w:p w14:paraId="78277065" w14:textId="77777777" w:rsidR="000B4E5D" w:rsidRDefault="00000000">
      <w:pPr>
        <w:spacing w:after="0"/>
      </w:pPr>
      <w:r>
        <w:rPr>
          <w:rFonts w:ascii="Consolas" w:hAnsi="Consolas" w:cs="Consolas"/>
          <w:sz w:val="16"/>
        </w:rPr>
        <w:t xml:space="preserve">                    },</w:t>
      </w:r>
    </w:p>
    <w:p w14:paraId="1C0FD0E0" w14:textId="77777777" w:rsidR="000B4E5D" w:rsidRDefault="00000000">
      <w:pPr>
        <w:spacing w:after="0"/>
      </w:pPr>
      <w:r>
        <w:rPr>
          <w:rFonts w:ascii="Consolas" w:hAnsi="Consolas" w:cs="Consolas"/>
          <w:sz w:val="16"/>
        </w:rPr>
        <w:t xml:space="preserve">                    "blob_containers": {</w:t>
      </w:r>
    </w:p>
    <w:p w14:paraId="25CCE76F" w14:textId="77777777" w:rsidR="000B4E5D" w:rsidRDefault="00000000">
      <w:pPr>
        <w:spacing w:after="0"/>
      </w:pPr>
      <w:r>
        <w:rPr>
          <w:rFonts w:ascii="Consolas" w:hAnsi="Consolas" w:cs="Consolas"/>
          <w:sz w:val="16"/>
        </w:rPr>
        <w:t xml:space="preserve">                      "type": "array",</w:t>
      </w:r>
    </w:p>
    <w:p w14:paraId="40D760CB" w14:textId="77777777" w:rsidR="000B4E5D" w:rsidRDefault="00000000">
      <w:pPr>
        <w:spacing w:after="0"/>
      </w:pPr>
      <w:r>
        <w:rPr>
          <w:rFonts w:ascii="Consolas" w:hAnsi="Consolas" w:cs="Consolas"/>
          <w:sz w:val="16"/>
        </w:rPr>
        <w:t xml:space="preserve">                      "description": "Blob containers deploy creates inside this pre-existing storage account (per F-012 v9 §4.3). Each entry declares one container's full configuration.",</w:t>
      </w:r>
    </w:p>
    <w:p w14:paraId="21A932ED" w14:textId="77777777" w:rsidR="000B4E5D" w:rsidRDefault="00000000">
      <w:pPr>
        <w:spacing w:after="0"/>
      </w:pPr>
      <w:r>
        <w:rPr>
          <w:rFonts w:ascii="Consolas" w:hAnsi="Consolas" w:cs="Consolas"/>
          <w:sz w:val="16"/>
        </w:rPr>
        <w:t xml:space="preserve">                      "uniqueItems": true,</w:t>
      </w:r>
    </w:p>
    <w:p w14:paraId="73136624" w14:textId="77777777" w:rsidR="000B4E5D" w:rsidRDefault="00000000">
      <w:pPr>
        <w:spacing w:after="0"/>
      </w:pPr>
      <w:r>
        <w:rPr>
          <w:rFonts w:ascii="Consolas" w:hAnsi="Consolas" w:cs="Consolas"/>
          <w:sz w:val="16"/>
        </w:rPr>
        <w:t xml:space="preserve">                      "items": {</w:t>
      </w:r>
    </w:p>
    <w:p w14:paraId="4A426E2F" w14:textId="77777777" w:rsidR="000B4E5D" w:rsidRDefault="00000000">
      <w:pPr>
        <w:spacing w:after="0"/>
      </w:pPr>
      <w:r>
        <w:rPr>
          <w:rFonts w:ascii="Consolas" w:hAnsi="Consolas" w:cs="Consolas"/>
          <w:sz w:val="16"/>
        </w:rPr>
        <w:t xml:space="preserve">                        "type": "object",</w:t>
      </w:r>
    </w:p>
    <w:p w14:paraId="7189EBB2" w14:textId="77777777" w:rsidR="000B4E5D" w:rsidRDefault="00000000">
      <w:pPr>
        <w:spacing w:after="0"/>
      </w:pPr>
      <w:r>
        <w:rPr>
          <w:rFonts w:ascii="Consolas" w:hAnsi="Consolas" w:cs="Consolas"/>
          <w:sz w:val="16"/>
        </w:rPr>
        <w:t xml:space="preserve">                        "additionalProperties": false,</w:t>
      </w:r>
    </w:p>
    <w:p w14:paraId="5323F7B6" w14:textId="77777777" w:rsidR="000B4E5D" w:rsidRDefault="00000000">
      <w:pPr>
        <w:spacing w:after="0"/>
      </w:pPr>
      <w:r>
        <w:rPr>
          <w:rFonts w:ascii="Consolas" w:hAnsi="Consolas" w:cs="Consolas"/>
          <w:sz w:val="16"/>
        </w:rPr>
        <w:t xml:space="preserve">                        "required": [</w:t>
      </w:r>
    </w:p>
    <w:p w14:paraId="25E2D843" w14:textId="77777777" w:rsidR="000B4E5D" w:rsidRDefault="00000000">
      <w:pPr>
        <w:spacing w:after="0"/>
      </w:pPr>
      <w:r>
        <w:rPr>
          <w:rFonts w:ascii="Consolas" w:hAnsi="Consolas" w:cs="Consolas"/>
          <w:sz w:val="16"/>
        </w:rPr>
        <w:t xml:space="preserve">                          "name",</w:t>
      </w:r>
    </w:p>
    <w:p w14:paraId="0A8F3F56" w14:textId="77777777" w:rsidR="000B4E5D" w:rsidRDefault="00000000">
      <w:pPr>
        <w:spacing w:after="0"/>
      </w:pPr>
      <w:r>
        <w:rPr>
          <w:rFonts w:ascii="Consolas" w:hAnsi="Consolas" w:cs="Consolas"/>
          <w:sz w:val="16"/>
        </w:rPr>
        <w:t xml:space="preserve">                          "purpose"</w:t>
      </w:r>
    </w:p>
    <w:p w14:paraId="347D742D" w14:textId="77777777" w:rsidR="000B4E5D" w:rsidRDefault="00000000">
      <w:pPr>
        <w:spacing w:after="0"/>
      </w:pPr>
      <w:r>
        <w:rPr>
          <w:rFonts w:ascii="Consolas" w:hAnsi="Consolas" w:cs="Consolas"/>
          <w:sz w:val="16"/>
        </w:rPr>
        <w:t xml:space="preserve">                        ],</w:t>
      </w:r>
    </w:p>
    <w:p w14:paraId="4BDEA316" w14:textId="77777777" w:rsidR="000B4E5D" w:rsidRDefault="00000000">
      <w:pPr>
        <w:spacing w:after="0"/>
      </w:pPr>
      <w:r>
        <w:rPr>
          <w:rFonts w:ascii="Consolas" w:hAnsi="Consolas" w:cs="Consolas"/>
          <w:sz w:val="16"/>
        </w:rPr>
        <w:t xml:space="preserve">                        "properties": {</w:t>
      </w:r>
    </w:p>
    <w:p w14:paraId="37235A6F" w14:textId="77777777" w:rsidR="000B4E5D" w:rsidRDefault="00000000">
      <w:pPr>
        <w:spacing w:after="0"/>
      </w:pPr>
      <w:r>
        <w:rPr>
          <w:rFonts w:ascii="Consolas" w:hAnsi="Consolas" w:cs="Consolas"/>
          <w:sz w:val="16"/>
        </w:rPr>
        <w:t xml:space="preserve">                          "name": {</w:t>
      </w:r>
    </w:p>
    <w:p w14:paraId="62512D30" w14:textId="77777777" w:rsidR="000B4E5D" w:rsidRDefault="00000000">
      <w:pPr>
        <w:spacing w:after="0"/>
      </w:pPr>
      <w:r>
        <w:rPr>
          <w:rFonts w:ascii="Consolas" w:hAnsi="Consolas" w:cs="Consolas"/>
          <w:sz w:val="16"/>
        </w:rPr>
        <w:t xml:space="preserve">                            "type": "string",</w:t>
      </w:r>
    </w:p>
    <w:p w14:paraId="5F3F749C" w14:textId="77777777" w:rsidR="000B4E5D" w:rsidRDefault="00000000">
      <w:pPr>
        <w:spacing w:after="0"/>
      </w:pPr>
      <w:r>
        <w:rPr>
          <w:rFonts w:ascii="Consolas" w:hAnsi="Consolas" w:cs="Consolas"/>
          <w:sz w:val="16"/>
        </w:rPr>
        <w:t xml:space="preserve">                            "pattern": "^[a-z0-9][a-z0-9-]{2,62}$"</w:t>
      </w:r>
    </w:p>
    <w:p w14:paraId="20696D46" w14:textId="77777777" w:rsidR="000B4E5D" w:rsidRDefault="00000000">
      <w:pPr>
        <w:spacing w:after="0"/>
      </w:pPr>
      <w:r>
        <w:rPr>
          <w:rFonts w:ascii="Consolas" w:hAnsi="Consolas" w:cs="Consolas"/>
          <w:sz w:val="16"/>
        </w:rPr>
        <w:t xml:space="preserve">                          },</w:t>
      </w:r>
    </w:p>
    <w:p w14:paraId="0791DFCA" w14:textId="77777777" w:rsidR="000B4E5D" w:rsidRDefault="00000000">
      <w:pPr>
        <w:spacing w:after="0"/>
      </w:pPr>
      <w:r>
        <w:rPr>
          <w:rFonts w:ascii="Consolas" w:hAnsi="Consolas" w:cs="Consolas"/>
          <w:sz w:val="16"/>
        </w:rPr>
        <w:t xml:space="preserve">                          "purpose": {</w:t>
      </w:r>
    </w:p>
    <w:p w14:paraId="0242F532" w14:textId="77777777" w:rsidR="000B4E5D" w:rsidRDefault="00000000">
      <w:pPr>
        <w:spacing w:after="0"/>
      </w:pPr>
      <w:r>
        <w:rPr>
          <w:rFonts w:ascii="Consolas" w:hAnsi="Consolas" w:cs="Consolas"/>
          <w:sz w:val="16"/>
        </w:rPr>
        <w:t xml:space="preserve">                            "enum": [</w:t>
      </w:r>
    </w:p>
    <w:p w14:paraId="5DC5241A" w14:textId="77777777" w:rsidR="000B4E5D" w:rsidRDefault="00000000">
      <w:pPr>
        <w:spacing w:after="0"/>
      </w:pPr>
      <w:r>
        <w:rPr>
          <w:rFonts w:ascii="Consolas" w:hAnsi="Consolas" w:cs="Consolas"/>
          <w:sz w:val="16"/>
        </w:rPr>
        <w:t xml:space="preserve">                              "logs",</w:t>
      </w:r>
    </w:p>
    <w:p w14:paraId="6F06E857" w14:textId="77777777" w:rsidR="000B4E5D" w:rsidRDefault="00000000">
      <w:pPr>
        <w:spacing w:after="0"/>
      </w:pPr>
      <w:r>
        <w:rPr>
          <w:rFonts w:ascii="Consolas" w:hAnsi="Consolas" w:cs="Consolas"/>
          <w:sz w:val="16"/>
        </w:rPr>
        <w:t xml:space="preserve">                              "sources",</w:t>
      </w:r>
    </w:p>
    <w:p w14:paraId="770C3BDA" w14:textId="77777777" w:rsidR="000B4E5D" w:rsidRDefault="00000000">
      <w:pPr>
        <w:spacing w:after="0"/>
      </w:pPr>
      <w:r>
        <w:rPr>
          <w:rFonts w:ascii="Consolas" w:hAnsi="Consolas" w:cs="Consolas"/>
          <w:sz w:val="16"/>
        </w:rPr>
        <w:t xml:space="preserve">                              "staging",</w:t>
      </w:r>
    </w:p>
    <w:p w14:paraId="2B6109EA" w14:textId="77777777" w:rsidR="000B4E5D" w:rsidRDefault="00000000">
      <w:pPr>
        <w:spacing w:after="0"/>
      </w:pPr>
      <w:r>
        <w:rPr>
          <w:rFonts w:ascii="Consolas" w:hAnsi="Consolas" w:cs="Consolas"/>
          <w:sz w:val="16"/>
        </w:rPr>
        <w:t xml:space="preserve">                              "reports"</w:t>
      </w:r>
    </w:p>
    <w:p w14:paraId="44C62941" w14:textId="77777777" w:rsidR="000B4E5D" w:rsidRDefault="00000000">
      <w:pPr>
        <w:spacing w:after="0"/>
      </w:pPr>
      <w:r>
        <w:rPr>
          <w:rFonts w:ascii="Consolas" w:hAnsi="Consolas" w:cs="Consolas"/>
          <w:sz w:val="16"/>
        </w:rPr>
        <w:t xml:space="preserve">                            ]</w:t>
      </w:r>
    </w:p>
    <w:p w14:paraId="012974E4" w14:textId="77777777" w:rsidR="000B4E5D" w:rsidRDefault="00000000">
      <w:pPr>
        <w:spacing w:after="0"/>
      </w:pPr>
      <w:r>
        <w:rPr>
          <w:rFonts w:ascii="Consolas" w:hAnsi="Consolas" w:cs="Consolas"/>
          <w:sz w:val="16"/>
        </w:rPr>
        <w:t xml:space="preserve">                          },</w:t>
      </w:r>
    </w:p>
    <w:p w14:paraId="2E75ECE0" w14:textId="77777777" w:rsidR="000B4E5D" w:rsidRDefault="00000000">
      <w:pPr>
        <w:spacing w:after="0"/>
      </w:pPr>
      <w:r>
        <w:rPr>
          <w:rFonts w:ascii="Consolas" w:hAnsi="Consolas" w:cs="Consolas"/>
          <w:sz w:val="16"/>
        </w:rPr>
        <w:t xml:space="preserve">                          "retention_days": {</w:t>
      </w:r>
    </w:p>
    <w:p w14:paraId="7D0D20FE" w14:textId="77777777" w:rsidR="000B4E5D" w:rsidRDefault="00000000">
      <w:pPr>
        <w:spacing w:after="0"/>
      </w:pPr>
      <w:r>
        <w:rPr>
          <w:rFonts w:ascii="Consolas" w:hAnsi="Consolas" w:cs="Consolas"/>
          <w:sz w:val="16"/>
        </w:rPr>
        <w:t xml:space="preserve">                            "type": "integer",</w:t>
      </w:r>
    </w:p>
    <w:p w14:paraId="7BB7B0E2" w14:textId="77777777" w:rsidR="000B4E5D" w:rsidRDefault="00000000">
      <w:pPr>
        <w:spacing w:after="0"/>
      </w:pPr>
      <w:r>
        <w:rPr>
          <w:rFonts w:ascii="Consolas" w:hAnsi="Consolas" w:cs="Consolas"/>
          <w:sz w:val="16"/>
        </w:rPr>
        <w:t xml:space="preserve">                            "minimum": 1,</w:t>
      </w:r>
    </w:p>
    <w:p w14:paraId="5109D964" w14:textId="77777777" w:rsidR="000B4E5D" w:rsidRDefault="00000000">
      <w:pPr>
        <w:spacing w:after="0"/>
      </w:pPr>
      <w:r>
        <w:rPr>
          <w:rFonts w:ascii="Consolas" w:hAnsi="Consolas" w:cs="Consolas"/>
          <w:sz w:val="16"/>
        </w:rPr>
        <w:t xml:space="preserve">                            "maximum": 3650</w:t>
      </w:r>
    </w:p>
    <w:p w14:paraId="01E5C4F2" w14:textId="77777777" w:rsidR="000B4E5D" w:rsidRDefault="00000000">
      <w:pPr>
        <w:spacing w:after="0"/>
      </w:pPr>
      <w:r>
        <w:rPr>
          <w:rFonts w:ascii="Consolas" w:hAnsi="Consolas" w:cs="Consolas"/>
          <w:sz w:val="16"/>
        </w:rPr>
        <w:t xml:space="preserve">                          },</w:t>
      </w:r>
    </w:p>
    <w:p w14:paraId="66C135CE" w14:textId="77777777" w:rsidR="000B4E5D" w:rsidRDefault="00000000">
      <w:pPr>
        <w:spacing w:after="0"/>
      </w:pPr>
      <w:r>
        <w:rPr>
          <w:rFonts w:ascii="Consolas" w:hAnsi="Consolas" w:cs="Consolas"/>
          <w:sz w:val="16"/>
        </w:rPr>
        <w:t xml:space="preserve">                          "path_prefixes": {</w:t>
      </w:r>
    </w:p>
    <w:p w14:paraId="1D39FB07" w14:textId="77777777" w:rsidR="000B4E5D" w:rsidRDefault="00000000">
      <w:pPr>
        <w:spacing w:after="0"/>
      </w:pPr>
      <w:r>
        <w:rPr>
          <w:rFonts w:ascii="Consolas" w:hAnsi="Consolas" w:cs="Consolas"/>
          <w:sz w:val="16"/>
        </w:rPr>
        <w:t xml:space="preserve">                            "type": "array",</w:t>
      </w:r>
    </w:p>
    <w:p w14:paraId="54600832" w14:textId="77777777" w:rsidR="000B4E5D" w:rsidRDefault="00000000">
      <w:pPr>
        <w:spacing w:after="0"/>
      </w:pPr>
      <w:r>
        <w:rPr>
          <w:rFonts w:ascii="Consolas" w:hAnsi="Consolas" w:cs="Consolas"/>
          <w:sz w:val="16"/>
        </w:rPr>
        <w:t xml:space="preserve">                            "description": "Reserved top-level path prefixes inside this container, one per application or pipeline that writes to it.",</w:t>
      </w:r>
    </w:p>
    <w:p w14:paraId="0327390A" w14:textId="77777777" w:rsidR="000B4E5D" w:rsidRDefault="00000000">
      <w:pPr>
        <w:spacing w:after="0"/>
      </w:pPr>
      <w:r>
        <w:rPr>
          <w:rFonts w:ascii="Consolas" w:hAnsi="Consolas" w:cs="Consolas"/>
          <w:sz w:val="16"/>
        </w:rPr>
        <w:t xml:space="preserve">                            "items": {</w:t>
      </w:r>
    </w:p>
    <w:p w14:paraId="12C3E411" w14:textId="77777777" w:rsidR="000B4E5D" w:rsidRDefault="00000000">
      <w:pPr>
        <w:spacing w:after="0"/>
      </w:pPr>
      <w:r>
        <w:rPr>
          <w:rFonts w:ascii="Consolas" w:hAnsi="Consolas" w:cs="Consolas"/>
          <w:sz w:val="16"/>
        </w:rPr>
        <w:t xml:space="preserve">                              "type": "string",</w:t>
      </w:r>
    </w:p>
    <w:p w14:paraId="001112D5" w14:textId="77777777" w:rsidR="000B4E5D" w:rsidRDefault="00000000">
      <w:pPr>
        <w:spacing w:after="0"/>
      </w:pPr>
      <w:r>
        <w:rPr>
          <w:rFonts w:ascii="Consolas" w:hAnsi="Consolas" w:cs="Consolas"/>
          <w:sz w:val="16"/>
        </w:rPr>
        <w:t xml:space="preserve">                              "pattern": "^[a-z0-9-]{1,64}$"</w:t>
      </w:r>
    </w:p>
    <w:p w14:paraId="2A0C37C4" w14:textId="77777777" w:rsidR="000B4E5D" w:rsidRDefault="00000000">
      <w:pPr>
        <w:spacing w:after="0"/>
      </w:pPr>
      <w:r>
        <w:rPr>
          <w:rFonts w:ascii="Consolas" w:hAnsi="Consolas" w:cs="Consolas"/>
          <w:sz w:val="16"/>
        </w:rPr>
        <w:t xml:space="preserve">                            },</w:t>
      </w:r>
    </w:p>
    <w:p w14:paraId="31C4317F" w14:textId="77777777" w:rsidR="000B4E5D" w:rsidRDefault="00000000">
      <w:pPr>
        <w:spacing w:after="0"/>
      </w:pPr>
      <w:r>
        <w:rPr>
          <w:rFonts w:ascii="Consolas" w:hAnsi="Consolas" w:cs="Consolas"/>
          <w:sz w:val="16"/>
        </w:rPr>
        <w:t xml:space="preserve">                            "uniqueItems": true</w:t>
      </w:r>
    </w:p>
    <w:p w14:paraId="4EABADB4" w14:textId="77777777" w:rsidR="000B4E5D" w:rsidRDefault="00000000">
      <w:pPr>
        <w:spacing w:after="0"/>
      </w:pPr>
      <w:r>
        <w:rPr>
          <w:rFonts w:ascii="Consolas" w:hAnsi="Consolas" w:cs="Consolas"/>
          <w:sz w:val="16"/>
        </w:rPr>
        <w:t xml:space="preserve">                          }</w:t>
      </w:r>
    </w:p>
    <w:p w14:paraId="2B33A0B1" w14:textId="77777777" w:rsidR="000B4E5D" w:rsidRDefault="00000000">
      <w:pPr>
        <w:spacing w:after="0"/>
      </w:pPr>
      <w:r>
        <w:rPr>
          <w:rFonts w:ascii="Consolas" w:hAnsi="Consolas" w:cs="Consolas"/>
          <w:sz w:val="16"/>
        </w:rPr>
        <w:t xml:space="preserve">                        }</w:t>
      </w:r>
    </w:p>
    <w:p w14:paraId="76A87905" w14:textId="77777777" w:rsidR="000B4E5D" w:rsidRDefault="00000000">
      <w:pPr>
        <w:spacing w:after="0"/>
      </w:pPr>
      <w:r>
        <w:rPr>
          <w:rFonts w:ascii="Consolas" w:hAnsi="Consolas" w:cs="Consolas"/>
          <w:sz w:val="16"/>
        </w:rPr>
        <w:t xml:space="preserve">                      }</w:t>
      </w:r>
    </w:p>
    <w:p w14:paraId="3837A309" w14:textId="77777777" w:rsidR="000B4E5D" w:rsidRDefault="00000000">
      <w:pPr>
        <w:spacing w:after="0"/>
      </w:pPr>
      <w:r>
        <w:rPr>
          <w:rFonts w:ascii="Consolas" w:hAnsi="Consolas" w:cs="Consolas"/>
          <w:sz w:val="16"/>
        </w:rPr>
        <w:t xml:space="preserve">                    }</w:t>
      </w:r>
    </w:p>
    <w:p w14:paraId="4976719A" w14:textId="77777777" w:rsidR="000B4E5D" w:rsidRDefault="00000000">
      <w:pPr>
        <w:spacing w:after="0"/>
      </w:pPr>
      <w:r>
        <w:rPr>
          <w:rFonts w:ascii="Consolas" w:hAnsi="Consolas" w:cs="Consolas"/>
          <w:sz w:val="16"/>
        </w:rPr>
        <w:t xml:space="preserve">                  }</w:t>
      </w:r>
    </w:p>
    <w:p w14:paraId="5FF0F8E9" w14:textId="77777777" w:rsidR="000B4E5D" w:rsidRDefault="00000000">
      <w:pPr>
        <w:spacing w:after="0"/>
      </w:pPr>
      <w:r>
        <w:rPr>
          <w:rFonts w:ascii="Consolas" w:hAnsi="Consolas" w:cs="Consolas"/>
          <w:sz w:val="16"/>
        </w:rPr>
        <w:t xml:space="preserve">                },</w:t>
      </w:r>
    </w:p>
    <w:p w14:paraId="3A89E5ED" w14:textId="77777777" w:rsidR="000B4E5D" w:rsidRDefault="00000000">
      <w:pPr>
        <w:spacing w:after="0"/>
      </w:pPr>
      <w:r>
        <w:rPr>
          <w:rFonts w:ascii="Consolas" w:hAnsi="Consolas" w:cs="Consolas"/>
          <w:sz w:val="16"/>
        </w:rPr>
        <w:t xml:space="preserve">                "branch": {</w:t>
      </w:r>
    </w:p>
    <w:p w14:paraId="5746826C" w14:textId="77777777" w:rsidR="000B4E5D" w:rsidRDefault="00000000">
      <w:pPr>
        <w:spacing w:after="0"/>
      </w:pPr>
      <w:r>
        <w:rPr>
          <w:rFonts w:ascii="Consolas" w:hAnsi="Consolas" w:cs="Consolas"/>
          <w:sz w:val="16"/>
        </w:rPr>
        <w:t xml:space="preserve">                  "type": "string",</w:t>
      </w:r>
    </w:p>
    <w:p w14:paraId="47065475" w14:textId="77777777" w:rsidR="000B4E5D" w:rsidRDefault="00000000">
      <w:pPr>
        <w:spacing w:after="0"/>
      </w:pPr>
      <w:r>
        <w:rPr>
          <w:rFonts w:ascii="Consolas" w:hAnsi="Consolas" w:cs="Consolas"/>
          <w:sz w:val="16"/>
        </w:rPr>
        <w:t xml:space="preserve">                  "description": "Source-code git branch this env_binding deploys from. Required for target_kind whose deploy destination is git-branch-bound (cloudflare_pages_project, github_actions_workflow_runner). The deploy script MUST read the branch from this field and MUST NOT carry a hard-coded branch map (REQ-T-050). Pattern: a valid git ref name fragment without leading slash or `..` segments.",</w:t>
      </w:r>
    </w:p>
    <w:p w14:paraId="58E2E392" w14:textId="77777777" w:rsidR="000B4E5D" w:rsidRDefault="00000000">
      <w:pPr>
        <w:spacing w:after="0"/>
      </w:pPr>
      <w:r>
        <w:rPr>
          <w:rFonts w:ascii="Consolas" w:hAnsi="Consolas" w:cs="Consolas"/>
          <w:sz w:val="16"/>
        </w:rPr>
        <w:t xml:space="preserve">                  "pattern": "^[a-zA-Z0-9_./-]+$",</w:t>
      </w:r>
    </w:p>
    <w:p w14:paraId="1341346E" w14:textId="77777777" w:rsidR="000B4E5D" w:rsidRDefault="00000000">
      <w:pPr>
        <w:spacing w:after="0"/>
      </w:pPr>
      <w:r>
        <w:rPr>
          <w:rFonts w:ascii="Consolas" w:hAnsi="Consolas" w:cs="Consolas"/>
          <w:sz w:val="16"/>
        </w:rPr>
        <w:t xml:space="preserve">                  "minLength": 1,</w:t>
      </w:r>
    </w:p>
    <w:p w14:paraId="47851203" w14:textId="77777777" w:rsidR="000B4E5D" w:rsidRDefault="00000000">
      <w:pPr>
        <w:spacing w:after="0"/>
      </w:pPr>
      <w:r>
        <w:rPr>
          <w:rFonts w:ascii="Consolas" w:hAnsi="Consolas" w:cs="Consolas"/>
          <w:sz w:val="16"/>
        </w:rPr>
        <w:t xml:space="preserve">                  "maxLength": 256</w:t>
      </w:r>
    </w:p>
    <w:p w14:paraId="5710E3D1" w14:textId="77777777" w:rsidR="000B4E5D" w:rsidRDefault="00000000">
      <w:pPr>
        <w:spacing w:after="0"/>
      </w:pPr>
      <w:r>
        <w:rPr>
          <w:rFonts w:ascii="Consolas" w:hAnsi="Consolas" w:cs="Consolas"/>
          <w:sz w:val="16"/>
        </w:rPr>
        <w:t xml:space="preserve">                },</w:t>
      </w:r>
    </w:p>
    <w:p w14:paraId="3E00A3E4" w14:textId="77777777" w:rsidR="000B4E5D" w:rsidRDefault="00000000">
      <w:pPr>
        <w:spacing w:after="0"/>
      </w:pPr>
      <w:r>
        <w:rPr>
          <w:rFonts w:ascii="Consolas" w:hAnsi="Consolas" w:cs="Consolas"/>
          <w:sz w:val="16"/>
        </w:rPr>
        <w:lastRenderedPageBreak/>
        <w:t xml:space="preserve">                "azure_vnet": {</w:t>
      </w:r>
    </w:p>
    <w:p w14:paraId="399C28F0" w14:textId="77777777" w:rsidR="000B4E5D" w:rsidRDefault="00000000">
      <w:pPr>
        <w:spacing w:after="0"/>
      </w:pPr>
      <w:r>
        <w:rPr>
          <w:rFonts w:ascii="Consolas" w:hAnsi="Consolas" w:cs="Consolas"/>
          <w:sz w:val="16"/>
        </w:rPr>
        <w:t xml:space="preserve">                  "type": "object",</w:t>
      </w:r>
    </w:p>
    <w:p w14:paraId="36DB4120" w14:textId="77777777" w:rsidR="000B4E5D" w:rsidRDefault="00000000">
      <w:pPr>
        <w:spacing w:after="0"/>
      </w:pPr>
      <w:r>
        <w:rPr>
          <w:rFonts w:ascii="Consolas" w:hAnsi="Consolas" w:cs="Consolas"/>
          <w:sz w:val="16"/>
        </w:rPr>
        <w:t xml:space="preserve">                  "additionalProperties": false,</w:t>
      </w:r>
    </w:p>
    <w:p w14:paraId="145E3C79" w14:textId="77777777" w:rsidR="000B4E5D" w:rsidRDefault="00000000">
      <w:pPr>
        <w:spacing w:after="0"/>
      </w:pPr>
      <w:r>
        <w:rPr>
          <w:rFonts w:ascii="Consolas" w:hAnsi="Consolas" w:cs="Consolas"/>
          <w:sz w:val="16"/>
        </w:rPr>
        <w:t xml:space="preserve">                  "description": "Azure VNET coordinates for this env binding. Present iff target_kind=='azure_vnet'. vnet_name is the VNET short name; resource_group is the RG. Deploy verifies presence and empty-shell state; every child fact (subnets, NSG rules, IP allocations, service endpoints, DNS zones) is manifest-declared here via the subnets[] array below.",</w:t>
      </w:r>
    </w:p>
    <w:p w14:paraId="7E42AB3F" w14:textId="77777777" w:rsidR="000B4E5D" w:rsidRDefault="00000000">
      <w:pPr>
        <w:spacing w:after="0"/>
      </w:pPr>
      <w:r>
        <w:rPr>
          <w:rFonts w:ascii="Consolas" w:hAnsi="Consolas" w:cs="Consolas"/>
          <w:sz w:val="16"/>
        </w:rPr>
        <w:t xml:space="preserve">                  "required": [</w:t>
      </w:r>
    </w:p>
    <w:p w14:paraId="5EB0800E" w14:textId="77777777" w:rsidR="000B4E5D" w:rsidRDefault="00000000">
      <w:pPr>
        <w:spacing w:after="0"/>
      </w:pPr>
      <w:r>
        <w:rPr>
          <w:rFonts w:ascii="Consolas" w:hAnsi="Consolas" w:cs="Consolas"/>
          <w:sz w:val="16"/>
        </w:rPr>
        <w:t xml:space="preserve">                    "vnet_name",</w:t>
      </w:r>
    </w:p>
    <w:p w14:paraId="342D6FC7" w14:textId="77777777" w:rsidR="000B4E5D" w:rsidRDefault="00000000">
      <w:pPr>
        <w:spacing w:after="0"/>
      </w:pPr>
      <w:r>
        <w:rPr>
          <w:rFonts w:ascii="Consolas" w:hAnsi="Consolas" w:cs="Consolas"/>
          <w:sz w:val="16"/>
        </w:rPr>
        <w:t xml:space="preserve">                    "resource_group",</w:t>
      </w:r>
    </w:p>
    <w:p w14:paraId="4E260533" w14:textId="77777777" w:rsidR="000B4E5D" w:rsidRDefault="00000000">
      <w:pPr>
        <w:spacing w:after="0"/>
      </w:pPr>
      <w:r>
        <w:rPr>
          <w:rFonts w:ascii="Consolas" w:hAnsi="Consolas" w:cs="Consolas"/>
          <w:sz w:val="16"/>
        </w:rPr>
        <w:t xml:space="preserve">                    "subnets"</w:t>
      </w:r>
    </w:p>
    <w:p w14:paraId="23A2628D" w14:textId="77777777" w:rsidR="000B4E5D" w:rsidRDefault="00000000">
      <w:pPr>
        <w:spacing w:after="0"/>
      </w:pPr>
      <w:r>
        <w:rPr>
          <w:rFonts w:ascii="Consolas" w:hAnsi="Consolas" w:cs="Consolas"/>
          <w:sz w:val="16"/>
        </w:rPr>
        <w:t xml:space="preserve">                  ],</w:t>
      </w:r>
    </w:p>
    <w:p w14:paraId="27AB79B7" w14:textId="77777777" w:rsidR="000B4E5D" w:rsidRDefault="00000000">
      <w:pPr>
        <w:spacing w:after="0"/>
      </w:pPr>
      <w:r>
        <w:rPr>
          <w:rFonts w:ascii="Consolas" w:hAnsi="Consolas" w:cs="Consolas"/>
          <w:sz w:val="16"/>
        </w:rPr>
        <w:t xml:space="preserve">                  "properties": {</w:t>
      </w:r>
    </w:p>
    <w:p w14:paraId="786927AF" w14:textId="77777777" w:rsidR="000B4E5D" w:rsidRDefault="00000000">
      <w:pPr>
        <w:spacing w:after="0"/>
      </w:pPr>
      <w:r>
        <w:rPr>
          <w:rFonts w:ascii="Consolas" w:hAnsi="Consolas" w:cs="Consolas"/>
          <w:sz w:val="16"/>
        </w:rPr>
        <w:t xml:space="preserve">                    "vnet_name": {</w:t>
      </w:r>
    </w:p>
    <w:p w14:paraId="75246C57" w14:textId="77777777" w:rsidR="000B4E5D" w:rsidRDefault="00000000">
      <w:pPr>
        <w:spacing w:after="0"/>
      </w:pPr>
      <w:r>
        <w:rPr>
          <w:rFonts w:ascii="Consolas" w:hAnsi="Consolas" w:cs="Consolas"/>
          <w:sz w:val="16"/>
        </w:rPr>
        <w:t xml:space="preserve">                      "type": "string",</w:t>
      </w:r>
    </w:p>
    <w:p w14:paraId="115D4AE8" w14:textId="77777777" w:rsidR="000B4E5D" w:rsidRDefault="00000000">
      <w:pPr>
        <w:spacing w:after="0"/>
      </w:pPr>
      <w:r>
        <w:rPr>
          <w:rFonts w:ascii="Consolas" w:hAnsi="Consolas" w:cs="Consolas"/>
          <w:sz w:val="16"/>
        </w:rPr>
        <w:t xml:space="preserve">                      "minLength": 1,</w:t>
      </w:r>
    </w:p>
    <w:p w14:paraId="430F5F27" w14:textId="77777777" w:rsidR="000B4E5D" w:rsidRDefault="00000000">
      <w:pPr>
        <w:spacing w:after="0"/>
      </w:pPr>
      <w:r>
        <w:rPr>
          <w:rFonts w:ascii="Consolas" w:hAnsi="Consolas" w:cs="Consolas"/>
          <w:sz w:val="16"/>
        </w:rPr>
        <w:t xml:space="preserve">                      "maxLength": 256</w:t>
      </w:r>
    </w:p>
    <w:p w14:paraId="3FC22FD6" w14:textId="77777777" w:rsidR="000B4E5D" w:rsidRDefault="00000000">
      <w:pPr>
        <w:spacing w:after="0"/>
      </w:pPr>
      <w:r>
        <w:rPr>
          <w:rFonts w:ascii="Consolas" w:hAnsi="Consolas" w:cs="Consolas"/>
          <w:sz w:val="16"/>
        </w:rPr>
        <w:t xml:space="preserve">                    },</w:t>
      </w:r>
    </w:p>
    <w:p w14:paraId="17B20853" w14:textId="77777777" w:rsidR="000B4E5D" w:rsidRDefault="00000000">
      <w:pPr>
        <w:spacing w:after="0"/>
      </w:pPr>
      <w:r>
        <w:rPr>
          <w:rFonts w:ascii="Consolas" w:hAnsi="Consolas" w:cs="Consolas"/>
          <w:sz w:val="16"/>
        </w:rPr>
        <w:t xml:space="preserve">                    "resource_group": {</w:t>
      </w:r>
    </w:p>
    <w:p w14:paraId="23F61AFE" w14:textId="77777777" w:rsidR="000B4E5D" w:rsidRDefault="00000000">
      <w:pPr>
        <w:spacing w:after="0"/>
      </w:pPr>
      <w:r>
        <w:rPr>
          <w:rFonts w:ascii="Consolas" w:hAnsi="Consolas" w:cs="Consolas"/>
          <w:sz w:val="16"/>
        </w:rPr>
        <w:t xml:space="preserve">                      "type": "string",</w:t>
      </w:r>
    </w:p>
    <w:p w14:paraId="337636A6" w14:textId="77777777" w:rsidR="000B4E5D" w:rsidRDefault="00000000">
      <w:pPr>
        <w:spacing w:after="0"/>
      </w:pPr>
      <w:r>
        <w:rPr>
          <w:rFonts w:ascii="Consolas" w:hAnsi="Consolas" w:cs="Consolas"/>
          <w:sz w:val="16"/>
        </w:rPr>
        <w:t xml:space="preserve">                      "minLength": 1,</w:t>
      </w:r>
    </w:p>
    <w:p w14:paraId="591B56DE" w14:textId="77777777" w:rsidR="000B4E5D" w:rsidRDefault="00000000">
      <w:pPr>
        <w:spacing w:after="0"/>
      </w:pPr>
      <w:r>
        <w:rPr>
          <w:rFonts w:ascii="Consolas" w:hAnsi="Consolas" w:cs="Consolas"/>
          <w:sz w:val="16"/>
        </w:rPr>
        <w:t xml:space="preserve">                      "maxLength": 256</w:t>
      </w:r>
    </w:p>
    <w:p w14:paraId="08E07751" w14:textId="77777777" w:rsidR="000B4E5D" w:rsidRDefault="00000000">
      <w:pPr>
        <w:spacing w:after="0"/>
      </w:pPr>
      <w:r>
        <w:rPr>
          <w:rFonts w:ascii="Consolas" w:hAnsi="Consolas" w:cs="Consolas"/>
          <w:sz w:val="16"/>
        </w:rPr>
        <w:t xml:space="preserve">                    },</w:t>
      </w:r>
    </w:p>
    <w:p w14:paraId="264E0AC9" w14:textId="77777777" w:rsidR="000B4E5D" w:rsidRDefault="00000000">
      <w:pPr>
        <w:spacing w:after="0"/>
      </w:pPr>
      <w:r>
        <w:rPr>
          <w:rFonts w:ascii="Consolas" w:hAnsi="Consolas" w:cs="Consolas"/>
          <w:sz w:val="16"/>
        </w:rPr>
        <w:t xml:space="preserve">                    "subnets": {</w:t>
      </w:r>
    </w:p>
    <w:p w14:paraId="1B0088E1" w14:textId="77777777" w:rsidR="000B4E5D" w:rsidRDefault="00000000">
      <w:pPr>
        <w:spacing w:after="0"/>
      </w:pPr>
      <w:r>
        <w:rPr>
          <w:rFonts w:ascii="Consolas" w:hAnsi="Consolas" w:cs="Consolas"/>
          <w:sz w:val="16"/>
        </w:rPr>
        <w:t xml:space="preserve">                      "type": "array",</w:t>
      </w:r>
    </w:p>
    <w:p w14:paraId="7E8FDAA1" w14:textId="77777777" w:rsidR="000B4E5D" w:rsidRDefault="00000000">
      <w:pPr>
        <w:spacing w:after="0"/>
      </w:pPr>
      <w:r>
        <w:rPr>
          <w:rFonts w:ascii="Consolas" w:hAnsi="Consolas" w:cs="Consolas"/>
          <w:sz w:val="16"/>
        </w:rPr>
        <w:t xml:space="preserve">                      "description": "Subnets manifest-declared inside this pre-existing VNET.",</w:t>
      </w:r>
    </w:p>
    <w:p w14:paraId="6FC349D9" w14:textId="77777777" w:rsidR="000B4E5D" w:rsidRDefault="00000000">
      <w:pPr>
        <w:spacing w:after="0"/>
      </w:pPr>
      <w:r>
        <w:rPr>
          <w:rFonts w:ascii="Consolas" w:hAnsi="Consolas" w:cs="Consolas"/>
          <w:sz w:val="16"/>
        </w:rPr>
        <w:t xml:space="preserve">                      "uniqueItems": true,</w:t>
      </w:r>
    </w:p>
    <w:p w14:paraId="31F4F14F" w14:textId="77777777" w:rsidR="000B4E5D" w:rsidRDefault="00000000">
      <w:pPr>
        <w:spacing w:after="0"/>
      </w:pPr>
      <w:r>
        <w:rPr>
          <w:rFonts w:ascii="Consolas" w:hAnsi="Consolas" w:cs="Consolas"/>
          <w:sz w:val="16"/>
        </w:rPr>
        <w:t xml:space="preserve">                      "items": {</w:t>
      </w:r>
    </w:p>
    <w:p w14:paraId="1CDA37B2" w14:textId="77777777" w:rsidR="000B4E5D" w:rsidRDefault="00000000">
      <w:pPr>
        <w:spacing w:after="0"/>
      </w:pPr>
      <w:r>
        <w:rPr>
          <w:rFonts w:ascii="Consolas" w:hAnsi="Consolas" w:cs="Consolas"/>
          <w:sz w:val="16"/>
        </w:rPr>
        <w:t xml:space="preserve">                        "type": "object",</w:t>
      </w:r>
    </w:p>
    <w:p w14:paraId="7A9772E4" w14:textId="77777777" w:rsidR="000B4E5D" w:rsidRDefault="00000000">
      <w:pPr>
        <w:spacing w:after="0"/>
      </w:pPr>
      <w:r>
        <w:rPr>
          <w:rFonts w:ascii="Consolas" w:hAnsi="Consolas" w:cs="Consolas"/>
          <w:sz w:val="16"/>
        </w:rPr>
        <w:t xml:space="preserve">                        "additionalProperties": false,</w:t>
      </w:r>
    </w:p>
    <w:p w14:paraId="1F1F7CC2" w14:textId="77777777" w:rsidR="000B4E5D" w:rsidRDefault="00000000">
      <w:pPr>
        <w:spacing w:after="0"/>
      </w:pPr>
      <w:r>
        <w:rPr>
          <w:rFonts w:ascii="Consolas" w:hAnsi="Consolas" w:cs="Consolas"/>
          <w:sz w:val="16"/>
        </w:rPr>
        <w:t xml:space="preserve">                        "required": [</w:t>
      </w:r>
    </w:p>
    <w:p w14:paraId="1601CF8F" w14:textId="77777777" w:rsidR="000B4E5D" w:rsidRDefault="00000000">
      <w:pPr>
        <w:spacing w:after="0"/>
      </w:pPr>
      <w:r>
        <w:rPr>
          <w:rFonts w:ascii="Consolas" w:hAnsi="Consolas" w:cs="Consolas"/>
          <w:sz w:val="16"/>
        </w:rPr>
        <w:t xml:space="preserve">                          "name",</w:t>
      </w:r>
    </w:p>
    <w:p w14:paraId="5E845373" w14:textId="77777777" w:rsidR="000B4E5D" w:rsidRDefault="00000000">
      <w:pPr>
        <w:spacing w:after="0"/>
      </w:pPr>
      <w:r>
        <w:rPr>
          <w:rFonts w:ascii="Consolas" w:hAnsi="Consolas" w:cs="Consolas"/>
          <w:sz w:val="16"/>
        </w:rPr>
        <w:t xml:space="preserve">                          "address_prefix"</w:t>
      </w:r>
    </w:p>
    <w:p w14:paraId="15824CF4" w14:textId="77777777" w:rsidR="000B4E5D" w:rsidRDefault="00000000">
      <w:pPr>
        <w:spacing w:after="0"/>
      </w:pPr>
      <w:r>
        <w:rPr>
          <w:rFonts w:ascii="Consolas" w:hAnsi="Consolas" w:cs="Consolas"/>
          <w:sz w:val="16"/>
        </w:rPr>
        <w:t xml:space="preserve">                        ],</w:t>
      </w:r>
    </w:p>
    <w:p w14:paraId="42CEEEE1" w14:textId="77777777" w:rsidR="000B4E5D" w:rsidRDefault="00000000">
      <w:pPr>
        <w:spacing w:after="0"/>
      </w:pPr>
      <w:r>
        <w:rPr>
          <w:rFonts w:ascii="Consolas" w:hAnsi="Consolas" w:cs="Consolas"/>
          <w:sz w:val="16"/>
        </w:rPr>
        <w:t xml:space="preserve">                        "properties": {</w:t>
      </w:r>
    </w:p>
    <w:p w14:paraId="17AEF719" w14:textId="77777777" w:rsidR="000B4E5D" w:rsidRDefault="00000000">
      <w:pPr>
        <w:spacing w:after="0"/>
      </w:pPr>
      <w:r>
        <w:rPr>
          <w:rFonts w:ascii="Consolas" w:hAnsi="Consolas" w:cs="Consolas"/>
          <w:sz w:val="16"/>
        </w:rPr>
        <w:t xml:space="preserve">                          "name": {</w:t>
      </w:r>
    </w:p>
    <w:p w14:paraId="2E4A26E4" w14:textId="77777777" w:rsidR="000B4E5D" w:rsidRDefault="00000000">
      <w:pPr>
        <w:spacing w:after="0"/>
      </w:pPr>
      <w:r>
        <w:rPr>
          <w:rFonts w:ascii="Consolas" w:hAnsi="Consolas" w:cs="Consolas"/>
          <w:sz w:val="16"/>
        </w:rPr>
        <w:t xml:space="preserve">                            "type": "string",</w:t>
      </w:r>
    </w:p>
    <w:p w14:paraId="6DC2C421" w14:textId="77777777" w:rsidR="000B4E5D" w:rsidRDefault="00000000">
      <w:pPr>
        <w:spacing w:after="0"/>
      </w:pPr>
      <w:r>
        <w:rPr>
          <w:rFonts w:ascii="Consolas" w:hAnsi="Consolas" w:cs="Consolas"/>
          <w:sz w:val="16"/>
        </w:rPr>
        <w:t xml:space="preserve">                            "pattern": "^snet-[a-z0-9-]{1,60}$"</w:t>
      </w:r>
    </w:p>
    <w:p w14:paraId="63EB14E1" w14:textId="77777777" w:rsidR="000B4E5D" w:rsidRDefault="00000000">
      <w:pPr>
        <w:spacing w:after="0"/>
      </w:pPr>
      <w:r>
        <w:rPr>
          <w:rFonts w:ascii="Consolas" w:hAnsi="Consolas" w:cs="Consolas"/>
          <w:sz w:val="16"/>
        </w:rPr>
        <w:t xml:space="preserve">                          },</w:t>
      </w:r>
    </w:p>
    <w:p w14:paraId="4C8CF559" w14:textId="77777777" w:rsidR="000B4E5D" w:rsidRDefault="00000000">
      <w:pPr>
        <w:spacing w:after="0"/>
      </w:pPr>
      <w:r>
        <w:rPr>
          <w:rFonts w:ascii="Consolas" w:hAnsi="Consolas" w:cs="Consolas"/>
          <w:sz w:val="16"/>
        </w:rPr>
        <w:t xml:space="preserve">                          "address_prefix": {</w:t>
      </w:r>
    </w:p>
    <w:p w14:paraId="56AD299A" w14:textId="77777777" w:rsidR="000B4E5D" w:rsidRDefault="00000000">
      <w:pPr>
        <w:spacing w:after="0"/>
      </w:pPr>
      <w:r>
        <w:rPr>
          <w:rFonts w:ascii="Consolas" w:hAnsi="Consolas" w:cs="Consolas"/>
          <w:sz w:val="16"/>
        </w:rPr>
        <w:t xml:space="preserve">                            "type": "string",</w:t>
      </w:r>
    </w:p>
    <w:p w14:paraId="4C21E3B8" w14:textId="77777777" w:rsidR="000B4E5D" w:rsidRDefault="00000000">
      <w:pPr>
        <w:spacing w:after="0"/>
      </w:pPr>
      <w:r>
        <w:rPr>
          <w:rFonts w:ascii="Consolas" w:hAnsi="Consolas" w:cs="Consolas"/>
          <w:sz w:val="16"/>
        </w:rPr>
        <w:t xml:space="preserve">                            "pattern": "^[0-9.]+/[0-9]+$"</w:t>
      </w:r>
    </w:p>
    <w:p w14:paraId="4B29DD77" w14:textId="77777777" w:rsidR="000B4E5D" w:rsidRDefault="00000000">
      <w:pPr>
        <w:spacing w:after="0"/>
      </w:pPr>
      <w:r>
        <w:rPr>
          <w:rFonts w:ascii="Consolas" w:hAnsi="Consolas" w:cs="Consolas"/>
          <w:sz w:val="16"/>
        </w:rPr>
        <w:t xml:space="preserve">                          },</w:t>
      </w:r>
    </w:p>
    <w:p w14:paraId="2021ECFB" w14:textId="77777777" w:rsidR="000B4E5D" w:rsidRDefault="00000000">
      <w:pPr>
        <w:spacing w:after="0"/>
      </w:pPr>
      <w:r>
        <w:rPr>
          <w:rFonts w:ascii="Consolas" w:hAnsi="Consolas" w:cs="Consolas"/>
          <w:sz w:val="16"/>
        </w:rPr>
        <w:t xml:space="preserve">                          "purpose": {</w:t>
      </w:r>
    </w:p>
    <w:p w14:paraId="508D2F5A" w14:textId="77777777" w:rsidR="000B4E5D" w:rsidRDefault="00000000">
      <w:pPr>
        <w:spacing w:after="0"/>
      </w:pPr>
      <w:r>
        <w:rPr>
          <w:rFonts w:ascii="Consolas" w:hAnsi="Consolas" w:cs="Consolas"/>
          <w:sz w:val="16"/>
        </w:rPr>
        <w:t xml:space="preserve">                            "type": "string",</w:t>
      </w:r>
    </w:p>
    <w:p w14:paraId="535E6530" w14:textId="77777777" w:rsidR="000B4E5D" w:rsidRDefault="00000000">
      <w:pPr>
        <w:spacing w:after="0"/>
      </w:pPr>
      <w:r>
        <w:rPr>
          <w:rFonts w:ascii="Consolas" w:hAnsi="Consolas" w:cs="Consolas"/>
          <w:sz w:val="16"/>
        </w:rPr>
        <w:t xml:space="preserve">                            "description": "Documentary label for this subnet's role in the deployment topology (e.g. 'aca_env_infrastructure', 'pipeline_worker_pool', 'atlas_private_endpoint_landing'). Free-string; the value is not used by dispatch code, it's a readability aid so the manifest self-documents the physical architecture.",</w:t>
      </w:r>
    </w:p>
    <w:p w14:paraId="675CC5F1" w14:textId="77777777" w:rsidR="000B4E5D" w:rsidRDefault="00000000">
      <w:pPr>
        <w:spacing w:after="0"/>
      </w:pPr>
      <w:r>
        <w:rPr>
          <w:rFonts w:ascii="Consolas" w:hAnsi="Consolas" w:cs="Consolas"/>
          <w:sz w:val="16"/>
        </w:rPr>
        <w:t xml:space="preserve">                            "minLength": 1,</w:t>
      </w:r>
    </w:p>
    <w:p w14:paraId="6D2290C8" w14:textId="77777777" w:rsidR="000B4E5D" w:rsidRDefault="00000000">
      <w:pPr>
        <w:spacing w:after="0"/>
      </w:pPr>
      <w:r>
        <w:rPr>
          <w:rFonts w:ascii="Consolas" w:hAnsi="Consolas" w:cs="Consolas"/>
          <w:sz w:val="16"/>
        </w:rPr>
        <w:t xml:space="preserve">                            "maxLength": 256</w:t>
      </w:r>
    </w:p>
    <w:p w14:paraId="62192784" w14:textId="77777777" w:rsidR="000B4E5D" w:rsidRDefault="00000000">
      <w:pPr>
        <w:spacing w:after="0"/>
      </w:pPr>
      <w:r>
        <w:rPr>
          <w:rFonts w:ascii="Consolas" w:hAnsi="Consolas" w:cs="Consolas"/>
          <w:sz w:val="16"/>
        </w:rPr>
        <w:t xml:space="preserve">                          },</w:t>
      </w:r>
    </w:p>
    <w:p w14:paraId="7A0DCB4A" w14:textId="77777777" w:rsidR="000B4E5D" w:rsidRDefault="00000000">
      <w:pPr>
        <w:spacing w:after="0"/>
      </w:pPr>
      <w:r>
        <w:rPr>
          <w:rFonts w:ascii="Consolas" w:hAnsi="Consolas" w:cs="Consolas"/>
          <w:sz w:val="16"/>
        </w:rPr>
        <w:t xml:space="preserve">                          "reserved_nic_pools": {</w:t>
      </w:r>
    </w:p>
    <w:p w14:paraId="7E3CDC00" w14:textId="77777777" w:rsidR="000B4E5D" w:rsidRDefault="00000000">
      <w:pPr>
        <w:spacing w:after="0"/>
      </w:pPr>
      <w:r>
        <w:rPr>
          <w:rFonts w:ascii="Consolas" w:hAnsi="Consolas" w:cs="Consolas"/>
          <w:sz w:val="16"/>
        </w:rPr>
        <w:t xml:space="preserve">                            "type": "array",</w:t>
      </w:r>
    </w:p>
    <w:p w14:paraId="7FD0F198" w14:textId="77777777" w:rsidR="000B4E5D" w:rsidRDefault="00000000">
      <w:pPr>
        <w:spacing w:after="0"/>
      </w:pPr>
      <w:r>
        <w:rPr>
          <w:rFonts w:ascii="Consolas" w:hAnsi="Consolas" w:cs="Consolas"/>
          <w:sz w:val="16"/>
        </w:rPr>
        <w:t xml:space="preserve">                            "description": "Zero or more pre-provisioned static-IP NIC pools inside this subnet. Each pool is a homogeneous set of unbound NICs serving one component. Multiple pools per subnet allow retiring old pools alongside creating new ones (a retire pool carries action=='delete'). Each pool independently declares its lifecycle action.",</w:t>
      </w:r>
    </w:p>
    <w:p w14:paraId="0DD14F54" w14:textId="77777777" w:rsidR="000B4E5D" w:rsidRDefault="00000000">
      <w:pPr>
        <w:spacing w:after="0"/>
      </w:pPr>
      <w:r>
        <w:rPr>
          <w:rFonts w:ascii="Consolas" w:hAnsi="Consolas" w:cs="Consolas"/>
          <w:sz w:val="16"/>
        </w:rPr>
        <w:t xml:space="preserve">                            "uniqueItems": true,</w:t>
      </w:r>
    </w:p>
    <w:p w14:paraId="31DD0DC7" w14:textId="77777777" w:rsidR="000B4E5D" w:rsidRDefault="00000000">
      <w:pPr>
        <w:spacing w:after="0"/>
      </w:pPr>
      <w:r>
        <w:rPr>
          <w:rFonts w:ascii="Consolas" w:hAnsi="Consolas" w:cs="Consolas"/>
          <w:sz w:val="16"/>
        </w:rPr>
        <w:t xml:space="preserve">                            "items": {</w:t>
      </w:r>
    </w:p>
    <w:p w14:paraId="086650FB" w14:textId="77777777" w:rsidR="000B4E5D" w:rsidRDefault="00000000">
      <w:pPr>
        <w:spacing w:after="0"/>
      </w:pPr>
      <w:r>
        <w:rPr>
          <w:rFonts w:ascii="Consolas" w:hAnsi="Consolas" w:cs="Consolas"/>
          <w:sz w:val="16"/>
        </w:rPr>
        <w:t xml:space="preserve">                              "type": "object",</w:t>
      </w:r>
    </w:p>
    <w:p w14:paraId="583D5DD0" w14:textId="77777777" w:rsidR="000B4E5D" w:rsidRDefault="00000000">
      <w:pPr>
        <w:spacing w:after="0"/>
      </w:pPr>
      <w:r>
        <w:rPr>
          <w:rFonts w:ascii="Consolas" w:hAnsi="Consolas" w:cs="Consolas"/>
          <w:sz w:val="16"/>
        </w:rPr>
        <w:lastRenderedPageBreak/>
        <w:t xml:space="preserve">                              "additionalProperties": false,</w:t>
      </w:r>
    </w:p>
    <w:p w14:paraId="4544C9FB" w14:textId="77777777" w:rsidR="000B4E5D" w:rsidRDefault="00000000">
      <w:pPr>
        <w:spacing w:after="0"/>
      </w:pPr>
      <w:r>
        <w:rPr>
          <w:rFonts w:ascii="Consolas" w:hAnsi="Consolas" w:cs="Consolas"/>
          <w:sz w:val="16"/>
        </w:rPr>
        <w:t xml:space="preserve">                              "description": "One NIC pool. Deploy creates `count` NICs with static private IPs starting at `&lt;subnet_prefix&gt;.&lt;ip_offset_start&gt;`; names are `&lt;name_prefix&gt;&lt;N&gt;` (1-indexed) when count&gt;1, or `&lt;name_prefix&gt;` when count==1. NICs stay unbound at rest; runtime code claims one, spawns a VM on it, releases it when done. Naming convention: `{ComponentName}_vnetNode` (no substrate name like 'ACA' in the component name).",</w:t>
      </w:r>
    </w:p>
    <w:p w14:paraId="7B057EB7" w14:textId="77777777" w:rsidR="000B4E5D" w:rsidRDefault="00000000">
      <w:pPr>
        <w:spacing w:after="0"/>
      </w:pPr>
      <w:r>
        <w:rPr>
          <w:rFonts w:ascii="Consolas" w:hAnsi="Consolas" w:cs="Consolas"/>
          <w:sz w:val="16"/>
        </w:rPr>
        <w:t xml:space="preserve">                              "required": [</w:t>
      </w:r>
    </w:p>
    <w:p w14:paraId="1CDB3F33" w14:textId="77777777" w:rsidR="000B4E5D" w:rsidRDefault="00000000">
      <w:pPr>
        <w:spacing w:after="0"/>
      </w:pPr>
      <w:r>
        <w:rPr>
          <w:rFonts w:ascii="Consolas" w:hAnsi="Consolas" w:cs="Consolas"/>
          <w:sz w:val="16"/>
        </w:rPr>
        <w:t xml:space="preserve">                                "count",</w:t>
      </w:r>
    </w:p>
    <w:p w14:paraId="22143FCD" w14:textId="77777777" w:rsidR="000B4E5D" w:rsidRDefault="00000000">
      <w:pPr>
        <w:spacing w:after="0"/>
      </w:pPr>
      <w:r>
        <w:rPr>
          <w:rFonts w:ascii="Consolas" w:hAnsi="Consolas" w:cs="Consolas"/>
          <w:sz w:val="16"/>
        </w:rPr>
        <w:t xml:space="preserve">                                "name_prefix",</w:t>
      </w:r>
    </w:p>
    <w:p w14:paraId="7DE05EC1" w14:textId="77777777" w:rsidR="000B4E5D" w:rsidRDefault="00000000">
      <w:pPr>
        <w:spacing w:after="0"/>
      </w:pPr>
      <w:r>
        <w:rPr>
          <w:rFonts w:ascii="Consolas" w:hAnsi="Consolas" w:cs="Consolas"/>
          <w:sz w:val="16"/>
        </w:rPr>
        <w:t xml:space="preserve">                                "allocation",</w:t>
      </w:r>
    </w:p>
    <w:p w14:paraId="23A016AA" w14:textId="77777777" w:rsidR="000B4E5D" w:rsidRDefault="00000000">
      <w:pPr>
        <w:spacing w:after="0"/>
      </w:pPr>
      <w:r>
        <w:rPr>
          <w:rFonts w:ascii="Consolas" w:hAnsi="Consolas" w:cs="Consolas"/>
          <w:sz w:val="16"/>
        </w:rPr>
        <w:t xml:space="preserve">                                "ip_offset_start"</w:t>
      </w:r>
    </w:p>
    <w:p w14:paraId="4F9237AC" w14:textId="77777777" w:rsidR="000B4E5D" w:rsidRDefault="00000000">
      <w:pPr>
        <w:spacing w:after="0"/>
      </w:pPr>
      <w:r>
        <w:rPr>
          <w:rFonts w:ascii="Consolas" w:hAnsi="Consolas" w:cs="Consolas"/>
          <w:sz w:val="16"/>
        </w:rPr>
        <w:t xml:space="preserve">                              ],</w:t>
      </w:r>
    </w:p>
    <w:p w14:paraId="376E9900" w14:textId="77777777" w:rsidR="000B4E5D" w:rsidRDefault="00000000">
      <w:pPr>
        <w:spacing w:after="0"/>
      </w:pPr>
      <w:r>
        <w:rPr>
          <w:rFonts w:ascii="Consolas" w:hAnsi="Consolas" w:cs="Consolas"/>
          <w:sz w:val="16"/>
        </w:rPr>
        <w:t xml:space="preserve">                              "properties": {</w:t>
      </w:r>
    </w:p>
    <w:p w14:paraId="28F074D6" w14:textId="77777777" w:rsidR="000B4E5D" w:rsidRDefault="00000000">
      <w:pPr>
        <w:spacing w:after="0"/>
      </w:pPr>
      <w:r>
        <w:rPr>
          <w:rFonts w:ascii="Consolas" w:hAnsi="Consolas" w:cs="Consolas"/>
          <w:sz w:val="16"/>
        </w:rPr>
        <w:t xml:space="preserve">                                "count": {</w:t>
      </w:r>
    </w:p>
    <w:p w14:paraId="2BBEF56F" w14:textId="77777777" w:rsidR="000B4E5D" w:rsidRDefault="00000000">
      <w:pPr>
        <w:spacing w:after="0"/>
      </w:pPr>
      <w:r>
        <w:rPr>
          <w:rFonts w:ascii="Consolas" w:hAnsi="Consolas" w:cs="Consolas"/>
          <w:sz w:val="16"/>
        </w:rPr>
        <w:t xml:space="preserve">                                  "type": "integer",</w:t>
      </w:r>
    </w:p>
    <w:p w14:paraId="57DA65EF" w14:textId="77777777" w:rsidR="000B4E5D" w:rsidRDefault="00000000">
      <w:pPr>
        <w:spacing w:after="0"/>
      </w:pPr>
      <w:r>
        <w:rPr>
          <w:rFonts w:ascii="Consolas" w:hAnsi="Consolas" w:cs="Consolas"/>
          <w:sz w:val="16"/>
        </w:rPr>
        <w:t xml:space="preserve">                                  "minimum": 1,</w:t>
      </w:r>
    </w:p>
    <w:p w14:paraId="70856E05" w14:textId="77777777" w:rsidR="000B4E5D" w:rsidRDefault="00000000">
      <w:pPr>
        <w:spacing w:after="0"/>
      </w:pPr>
      <w:r>
        <w:rPr>
          <w:rFonts w:ascii="Consolas" w:hAnsi="Consolas" w:cs="Consolas"/>
          <w:sz w:val="16"/>
        </w:rPr>
        <w:t xml:space="preserve">                                  "maximum": 1000</w:t>
      </w:r>
    </w:p>
    <w:p w14:paraId="49DA9ABF" w14:textId="77777777" w:rsidR="000B4E5D" w:rsidRDefault="00000000">
      <w:pPr>
        <w:spacing w:after="0"/>
      </w:pPr>
      <w:r>
        <w:rPr>
          <w:rFonts w:ascii="Consolas" w:hAnsi="Consolas" w:cs="Consolas"/>
          <w:sz w:val="16"/>
        </w:rPr>
        <w:t xml:space="preserve">                                },</w:t>
      </w:r>
    </w:p>
    <w:p w14:paraId="626F5EA3" w14:textId="77777777" w:rsidR="000B4E5D" w:rsidRDefault="00000000">
      <w:pPr>
        <w:spacing w:after="0"/>
      </w:pPr>
      <w:r>
        <w:rPr>
          <w:rFonts w:ascii="Consolas" w:hAnsi="Consolas" w:cs="Consolas"/>
          <w:sz w:val="16"/>
        </w:rPr>
        <w:t xml:space="preserve">                                "name_prefix": {</w:t>
      </w:r>
    </w:p>
    <w:p w14:paraId="658E7778" w14:textId="77777777" w:rsidR="000B4E5D" w:rsidRDefault="00000000">
      <w:pPr>
        <w:spacing w:after="0"/>
      </w:pPr>
      <w:r>
        <w:rPr>
          <w:rFonts w:ascii="Consolas" w:hAnsi="Consolas" w:cs="Consolas"/>
          <w:sz w:val="16"/>
        </w:rPr>
        <w:t xml:space="preserve">                                  "type": "string",</w:t>
      </w:r>
    </w:p>
    <w:p w14:paraId="258A11C9" w14:textId="77777777" w:rsidR="000B4E5D" w:rsidRDefault="00000000">
      <w:pPr>
        <w:spacing w:after="0"/>
      </w:pPr>
      <w:r>
        <w:rPr>
          <w:rFonts w:ascii="Consolas" w:hAnsi="Consolas" w:cs="Consolas"/>
          <w:sz w:val="16"/>
        </w:rPr>
        <w:t xml:space="preserve">                                  "pattern": "^[A-Za-z][A-Za-z0-9_-]{0,63}$"</w:t>
      </w:r>
    </w:p>
    <w:p w14:paraId="3CD901AB" w14:textId="77777777" w:rsidR="000B4E5D" w:rsidRDefault="00000000">
      <w:pPr>
        <w:spacing w:after="0"/>
      </w:pPr>
      <w:r>
        <w:rPr>
          <w:rFonts w:ascii="Consolas" w:hAnsi="Consolas" w:cs="Consolas"/>
          <w:sz w:val="16"/>
        </w:rPr>
        <w:t xml:space="preserve">                                },</w:t>
      </w:r>
    </w:p>
    <w:p w14:paraId="6C21D90E" w14:textId="77777777" w:rsidR="000B4E5D" w:rsidRDefault="00000000">
      <w:pPr>
        <w:spacing w:after="0"/>
      </w:pPr>
      <w:r>
        <w:rPr>
          <w:rFonts w:ascii="Consolas" w:hAnsi="Consolas" w:cs="Consolas"/>
          <w:sz w:val="16"/>
        </w:rPr>
        <w:t xml:space="preserve">                                "allocation": {</w:t>
      </w:r>
    </w:p>
    <w:p w14:paraId="6990E96A" w14:textId="77777777" w:rsidR="000B4E5D" w:rsidRDefault="00000000">
      <w:pPr>
        <w:spacing w:after="0"/>
      </w:pPr>
      <w:r>
        <w:rPr>
          <w:rFonts w:ascii="Consolas" w:hAnsi="Consolas" w:cs="Consolas"/>
          <w:sz w:val="16"/>
        </w:rPr>
        <w:t xml:space="preserve">                                  "enum": [</w:t>
      </w:r>
    </w:p>
    <w:p w14:paraId="7757871C" w14:textId="77777777" w:rsidR="000B4E5D" w:rsidRDefault="00000000">
      <w:pPr>
        <w:spacing w:after="0"/>
      </w:pPr>
      <w:r>
        <w:rPr>
          <w:rFonts w:ascii="Consolas" w:hAnsi="Consolas" w:cs="Consolas"/>
          <w:sz w:val="16"/>
        </w:rPr>
        <w:t xml:space="preserve">                                    "static",</w:t>
      </w:r>
    </w:p>
    <w:p w14:paraId="73E723D2" w14:textId="77777777" w:rsidR="000B4E5D" w:rsidRDefault="00000000">
      <w:pPr>
        <w:spacing w:after="0"/>
      </w:pPr>
      <w:r>
        <w:rPr>
          <w:rFonts w:ascii="Consolas" w:hAnsi="Consolas" w:cs="Consolas"/>
          <w:sz w:val="16"/>
        </w:rPr>
        <w:t xml:space="preserve">                                    "dynamic"</w:t>
      </w:r>
    </w:p>
    <w:p w14:paraId="055629CD" w14:textId="77777777" w:rsidR="000B4E5D" w:rsidRDefault="00000000">
      <w:pPr>
        <w:spacing w:after="0"/>
      </w:pPr>
      <w:r>
        <w:rPr>
          <w:rFonts w:ascii="Consolas" w:hAnsi="Consolas" w:cs="Consolas"/>
          <w:sz w:val="16"/>
        </w:rPr>
        <w:t xml:space="preserve">                                  ]</w:t>
      </w:r>
    </w:p>
    <w:p w14:paraId="558E5059" w14:textId="77777777" w:rsidR="000B4E5D" w:rsidRDefault="00000000">
      <w:pPr>
        <w:spacing w:after="0"/>
      </w:pPr>
      <w:r>
        <w:rPr>
          <w:rFonts w:ascii="Consolas" w:hAnsi="Consolas" w:cs="Consolas"/>
          <w:sz w:val="16"/>
        </w:rPr>
        <w:t xml:space="preserve">                                },</w:t>
      </w:r>
    </w:p>
    <w:p w14:paraId="4FAD4CFC" w14:textId="77777777" w:rsidR="000B4E5D" w:rsidRDefault="00000000">
      <w:pPr>
        <w:spacing w:after="0"/>
      </w:pPr>
      <w:r>
        <w:rPr>
          <w:rFonts w:ascii="Consolas" w:hAnsi="Consolas" w:cs="Consolas"/>
          <w:sz w:val="16"/>
        </w:rPr>
        <w:t xml:space="preserve">                                "ip_offset_start": {</w:t>
      </w:r>
    </w:p>
    <w:p w14:paraId="466F338B" w14:textId="77777777" w:rsidR="000B4E5D" w:rsidRDefault="00000000">
      <w:pPr>
        <w:spacing w:after="0"/>
      </w:pPr>
      <w:r>
        <w:rPr>
          <w:rFonts w:ascii="Consolas" w:hAnsi="Consolas" w:cs="Consolas"/>
          <w:sz w:val="16"/>
        </w:rPr>
        <w:t xml:space="preserve">                                  "type": "integer",</w:t>
      </w:r>
    </w:p>
    <w:p w14:paraId="331926BA" w14:textId="77777777" w:rsidR="000B4E5D" w:rsidRDefault="00000000">
      <w:pPr>
        <w:spacing w:after="0"/>
      </w:pPr>
      <w:r>
        <w:rPr>
          <w:rFonts w:ascii="Consolas" w:hAnsi="Consolas" w:cs="Consolas"/>
          <w:sz w:val="16"/>
        </w:rPr>
        <w:t xml:space="preserve">                                  "description": "First host octet within the subnet. Azure reserves .0-.3 in every subnet, so this MUST be &gt;= 4.",</w:t>
      </w:r>
    </w:p>
    <w:p w14:paraId="66EF6F21" w14:textId="77777777" w:rsidR="000B4E5D" w:rsidRDefault="00000000">
      <w:pPr>
        <w:spacing w:after="0"/>
      </w:pPr>
      <w:r>
        <w:rPr>
          <w:rFonts w:ascii="Consolas" w:hAnsi="Consolas" w:cs="Consolas"/>
          <w:sz w:val="16"/>
        </w:rPr>
        <w:t xml:space="preserve">                                  "minimum": 4,</w:t>
      </w:r>
    </w:p>
    <w:p w14:paraId="0A8742B9" w14:textId="77777777" w:rsidR="000B4E5D" w:rsidRDefault="00000000">
      <w:pPr>
        <w:spacing w:after="0"/>
      </w:pPr>
      <w:r>
        <w:rPr>
          <w:rFonts w:ascii="Consolas" w:hAnsi="Consolas" w:cs="Consolas"/>
          <w:sz w:val="16"/>
        </w:rPr>
        <w:t xml:space="preserve">                                  "maximum": 65535</w:t>
      </w:r>
    </w:p>
    <w:p w14:paraId="02175EBF" w14:textId="77777777" w:rsidR="000B4E5D" w:rsidRDefault="00000000">
      <w:pPr>
        <w:spacing w:after="0"/>
      </w:pPr>
      <w:r>
        <w:rPr>
          <w:rFonts w:ascii="Consolas" w:hAnsi="Consolas" w:cs="Consolas"/>
          <w:sz w:val="16"/>
        </w:rPr>
        <w:t xml:space="preserve">                                },</w:t>
      </w:r>
    </w:p>
    <w:p w14:paraId="559A66F4" w14:textId="77777777" w:rsidR="000B4E5D" w:rsidRDefault="00000000">
      <w:pPr>
        <w:spacing w:after="0"/>
      </w:pPr>
      <w:r>
        <w:rPr>
          <w:rFonts w:ascii="Consolas" w:hAnsi="Consolas" w:cs="Consolas"/>
          <w:sz w:val="16"/>
        </w:rPr>
        <w:t xml:space="preserve">                                "runtime_consumers": {</w:t>
      </w:r>
    </w:p>
    <w:p w14:paraId="1F6C86DF" w14:textId="77777777" w:rsidR="000B4E5D" w:rsidRDefault="00000000">
      <w:pPr>
        <w:spacing w:after="0"/>
      </w:pPr>
      <w:r>
        <w:rPr>
          <w:rFonts w:ascii="Consolas" w:hAnsi="Consolas" w:cs="Consolas"/>
          <w:sz w:val="16"/>
        </w:rPr>
        <w:t xml:space="preserve">                                  "$ref": "#/$defs/runtime_consumers"</w:t>
      </w:r>
    </w:p>
    <w:p w14:paraId="217ED688" w14:textId="77777777" w:rsidR="000B4E5D" w:rsidRDefault="00000000">
      <w:pPr>
        <w:spacing w:after="0"/>
      </w:pPr>
      <w:r>
        <w:rPr>
          <w:rFonts w:ascii="Consolas" w:hAnsi="Consolas" w:cs="Consolas"/>
          <w:sz w:val="16"/>
        </w:rPr>
        <w:t xml:space="preserve">                                },</w:t>
      </w:r>
    </w:p>
    <w:p w14:paraId="19F8D7C1" w14:textId="77777777" w:rsidR="000B4E5D" w:rsidRDefault="00000000">
      <w:pPr>
        <w:spacing w:after="0"/>
      </w:pPr>
      <w:r>
        <w:rPr>
          <w:rFonts w:ascii="Consolas" w:hAnsi="Consolas" w:cs="Consolas"/>
          <w:sz w:val="16"/>
        </w:rPr>
        <w:t xml:space="preserve">                                "action": {</w:t>
      </w:r>
    </w:p>
    <w:p w14:paraId="7A79D15D" w14:textId="77777777" w:rsidR="000B4E5D" w:rsidRDefault="00000000">
      <w:pPr>
        <w:spacing w:after="0"/>
      </w:pPr>
      <w:r>
        <w:rPr>
          <w:rFonts w:ascii="Consolas" w:hAnsi="Consolas" w:cs="Consolas"/>
          <w:sz w:val="16"/>
        </w:rPr>
        <w:t xml:space="preserve">                                  "$ref": "#/$defs/record_action"</w:t>
      </w:r>
    </w:p>
    <w:p w14:paraId="2E61DD37" w14:textId="77777777" w:rsidR="000B4E5D" w:rsidRDefault="00000000">
      <w:pPr>
        <w:spacing w:after="0"/>
      </w:pPr>
      <w:r>
        <w:rPr>
          <w:rFonts w:ascii="Consolas" w:hAnsi="Consolas" w:cs="Consolas"/>
          <w:sz w:val="16"/>
        </w:rPr>
        <w:t xml:space="preserve">                                },</w:t>
      </w:r>
    </w:p>
    <w:p w14:paraId="7B704757" w14:textId="77777777" w:rsidR="000B4E5D" w:rsidRDefault="00000000">
      <w:pPr>
        <w:spacing w:after="0"/>
      </w:pPr>
      <w:r>
        <w:rPr>
          <w:rFonts w:ascii="Consolas" w:hAnsi="Consolas" w:cs="Consolas"/>
          <w:sz w:val="16"/>
        </w:rPr>
        <w:t xml:space="preserve">                                "from_name_prefix": {</w:t>
      </w:r>
    </w:p>
    <w:p w14:paraId="1D6DD5EF" w14:textId="77777777" w:rsidR="000B4E5D" w:rsidRDefault="00000000">
      <w:pPr>
        <w:spacing w:after="0"/>
      </w:pPr>
      <w:r>
        <w:rPr>
          <w:rFonts w:ascii="Consolas" w:hAnsi="Consolas" w:cs="Consolas"/>
          <w:sz w:val="16"/>
        </w:rPr>
        <w:t xml:space="preserve">                                  "type": "string",</w:t>
      </w:r>
    </w:p>
    <w:p w14:paraId="19B4F915" w14:textId="77777777" w:rsidR="000B4E5D" w:rsidRDefault="00000000">
      <w:pPr>
        <w:spacing w:after="0"/>
      </w:pPr>
      <w:r>
        <w:rPr>
          <w:rFonts w:ascii="Consolas" w:hAnsi="Consolas" w:cs="Consolas"/>
          <w:sz w:val="16"/>
        </w:rPr>
        <w:t xml:space="preserve">                                  "description": "Required when action=='rename'. Old name_prefix to migrate FROM.",</w:t>
      </w:r>
    </w:p>
    <w:p w14:paraId="4EC46A80" w14:textId="77777777" w:rsidR="000B4E5D" w:rsidRDefault="00000000">
      <w:pPr>
        <w:spacing w:after="0"/>
      </w:pPr>
      <w:r>
        <w:rPr>
          <w:rFonts w:ascii="Consolas" w:hAnsi="Consolas" w:cs="Consolas"/>
          <w:sz w:val="16"/>
        </w:rPr>
        <w:t xml:space="preserve">                                  "pattern": "^[A-Za-z][A-Za-z0-9_-]{0,63}$"</w:t>
      </w:r>
    </w:p>
    <w:p w14:paraId="6036A277" w14:textId="77777777" w:rsidR="000B4E5D" w:rsidRDefault="00000000">
      <w:pPr>
        <w:spacing w:after="0"/>
      </w:pPr>
      <w:r>
        <w:rPr>
          <w:rFonts w:ascii="Consolas" w:hAnsi="Consolas" w:cs="Consolas"/>
          <w:sz w:val="16"/>
        </w:rPr>
        <w:t xml:space="preserve">                                }</w:t>
      </w:r>
    </w:p>
    <w:p w14:paraId="2B0393A3" w14:textId="77777777" w:rsidR="000B4E5D" w:rsidRDefault="00000000">
      <w:pPr>
        <w:spacing w:after="0"/>
      </w:pPr>
      <w:r>
        <w:rPr>
          <w:rFonts w:ascii="Consolas" w:hAnsi="Consolas" w:cs="Consolas"/>
          <w:sz w:val="16"/>
        </w:rPr>
        <w:t xml:space="preserve">                              }</w:t>
      </w:r>
    </w:p>
    <w:p w14:paraId="434396FA" w14:textId="77777777" w:rsidR="000B4E5D" w:rsidRDefault="00000000">
      <w:pPr>
        <w:spacing w:after="0"/>
      </w:pPr>
      <w:r>
        <w:rPr>
          <w:rFonts w:ascii="Consolas" w:hAnsi="Consolas" w:cs="Consolas"/>
          <w:sz w:val="16"/>
        </w:rPr>
        <w:t xml:space="preserve">                            }</w:t>
      </w:r>
    </w:p>
    <w:p w14:paraId="1303C898" w14:textId="77777777" w:rsidR="000B4E5D" w:rsidRDefault="00000000">
      <w:pPr>
        <w:spacing w:after="0"/>
      </w:pPr>
      <w:r>
        <w:rPr>
          <w:rFonts w:ascii="Consolas" w:hAnsi="Consolas" w:cs="Consolas"/>
          <w:sz w:val="16"/>
        </w:rPr>
        <w:t xml:space="preserve">                          },</w:t>
      </w:r>
    </w:p>
    <w:p w14:paraId="1333258B" w14:textId="77777777" w:rsidR="000B4E5D" w:rsidRDefault="00000000">
      <w:pPr>
        <w:spacing w:after="0"/>
      </w:pPr>
      <w:r>
        <w:rPr>
          <w:rFonts w:ascii="Consolas" w:hAnsi="Consolas" w:cs="Consolas"/>
          <w:sz w:val="16"/>
        </w:rPr>
        <w:t xml:space="preserve">                          "delegations": {</w:t>
      </w:r>
    </w:p>
    <w:p w14:paraId="2C34136C" w14:textId="77777777" w:rsidR="000B4E5D" w:rsidRDefault="00000000">
      <w:pPr>
        <w:spacing w:after="0"/>
      </w:pPr>
      <w:r>
        <w:rPr>
          <w:rFonts w:ascii="Consolas" w:hAnsi="Consolas" w:cs="Consolas"/>
          <w:sz w:val="16"/>
        </w:rPr>
        <w:t xml:space="preserve">                            "type": "array",</w:t>
      </w:r>
    </w:p>
    <w:p w14:paraId="64D9EC7A" w14:textId="77777777" w:rsidR="000B4E5D" w:rsidRDefault="00000000">
      <w:pPr>
        <w:spacing w:after="0"/>
      </w:pPr>
      <w:r>
        <w:rPr>
          <w:rFonts w:ascii="Consolas" w:hAnsi="Consolas" w:cs="Consolas"/>
          <w:sz w:val="16"/>
        </w:rPr>
        <w:t xml:space="preserve">                            "items": {</w:t>
      </w:r>
    </w:p>
    <w:p w14:paraId="1751E0C9" w14:textId="77777777" w:rsidR="000B4E5D" w:rsidRDefault="00000000">
      <w:pPr>
        <w:spacing w:after="0"/>
      </w:pPr>
      <w:r>
        <w:rPr>
          <w:rFonts w:ascii="Consolas" w:hAnsi="Consolas" w:cs="Consolas"/>
          <w:sz w:val="16"/>
        </w:rPr>
        <w:t xml:space="preserve">                              "type": "string",</w:t>
      </w:r>
    </w:p>
    <w:p w14:paraId="3B29380A" w14:textId="77777777" w:rsidR="000B4E5D" w:rsidRDefault="00000000">
      <w:pPr>
        <w:spacing w:after="0"/>
      </w:pPr>
      <w:r>
        <w:rPr>
          <w:rFonts w:ascii="Consolas" w:hAnsi="Consolas" w:cs="Consolas"/>
          <w:sz w:val="16"/>
        </w:rPr>
        <w:t xml:space="preserve">                              "minLength": 1,</w:t>
      </w:r>
    </w:p>
    <w:p w14:paraId="3757BA3D" w14:textId="77777777" w:rsidR="000B4E5D" w:rsidRDefault="00000000">
      <w:pPr>
        <w:spacing w:after="0"/>
      </w:pPr>
      <w:r>
        <w:rPr>
          <w:rFonts w:ascii="Consolas" w:hAnsi="Consolas" w:cs="Consolas"/>
          <w:sz w:val="16"/>
        </w:rPr>
        <w:t xml:space="preserve">                              "maxLength": 256</w:t>
      </w:r>
    </w:p>
    <w:p w14:paraId="3B909180" w14:textId="77777777" w:rsidR="000B4E5D" w:rsidRDefault="00000000">
      <w:pPr>
        <w:spacing w:after="0"/>
      </w:pPr>
      <w:r>
        <w:rPr>
          <w:rFonts w:ascii="Consolas" w:hAnsi="Consolas" w:cs="Consolas"/>
          <w:sz w:val="16"/>
        </w:rPr>
        <w:t xml:space="preserve">                            },</w:t>
      </w:r>
    </w:p>
    <w:p w14:paraId="342A9F16" w14:textId="77777777" w:rsidR="000B4E5D" w:rsidRDefault="00000000">
      <w:pPr>
        <w:spacing w:after="0"/>
      </w:pPr>
      <w:r>
        <w:rPr>
          <w:rFonts w:ascii="Consolas" w:hAnsi="Consolas" w:cs="Consolas"/>
          <w:sz w:val="16"/>
        </w:rPr>
        <w:t xml:space="preserve">                            "uniqueItems": true</w:t>
      </w:r>
    </w:p>
    <w:p w14:paraId="6225E2AF" w14:textId="77777777" w:rsidR="000B4E5D" w:rsidRDefault="00000000">
      <w:pPr>
        <w:spacing w:after="0"/>
      </w:pPr>
      <w:r>
        <w:rPr>
          <w:rFonts w:ascii="Consolas" w:hAnsi="Consolas" w:cs="Consolas"/>
          <w:sz w:val="16"/>
        </w:rPr>
        <w:t xml:space="preserve">                          },</w:t>
      </w:r>
    </w:p>
    <w:p w14:paraId="62764FA7" w14:textId="77777777" w:rsidR="000B4E5D" w:rsidRDefault="00000000">
      <w:pPr>
        <w:spacing w:after="0"/>
      </w:pPr>
      <w:r>
        <w:rPr>
          <w:rFonts w:ascii="Consolas" w:hAnsi="Consolas" w:cs="Consolas"/>
          <w:sz w:val="16"/>
        </w:rPr>
        <w:t xml:space="preserve">                          "service_endpoints": {</w:t>
      </w:r>
    </w:p>
    <w:p w14:paraId="6FDAB213" w14:textId="77777777" w:rsidR="000B4E5D" w:rsidRDefault="00000000">
      <w:pPr>
        <w:spacing w:after="0"/>
      </w:pPr>
      <w:r>
        <w:rPr>
          <w:rFonts w:ascii="Consolas" w:hAnsi="Consolas" w:cs="Consolas"/>
          <w:sz w:val="16"/>
        </w:rPr>
        <w:t xml:space="preserve">                            "type": "array",</w:t>
      </w:r>
    </w:p>
    <w:p w14:paraId="33EE7F22" w14:textId="77777777" w:rsidR="000B4E5D" w:rsidRDefault="00000000">
      <w:pPr>
        <w:spacing w:after="0"/>
      </w:pPr>
      <w:r>
        <w:rPr>
          <w:rFonts w:ascii="Consolas" w:hAnsi="Consolas" w:cs="Consolas"/>
          <w:sz w:val="16"/>
        </w:rPr>
        <w:lastRenderedPageBreak/>
        <w:t xml:space="preserve">                            "items": {</w:t>
      </w:r>
    </w:p>
    <w:p w14:paraId="5F901B7C" w14:textId="77777777" w:rsidR="000B4E5D" w:rsidRDefault="00000000">
      <w:pPr>
        <w:spacing w:after="0"/>
      </w:pPr>
      <w:r>
        <w:rPr>
          <w:rFonts w:ascii="Consolas" w:hAnsi="Consolas" w:cs="Consolas"/>
          <w:sz w:val="16"/>
        </w:rPr>
        <w:t xml:space="preserve">                              "type": "string",</w:t>
      </w:r>
    </w:p>
    <w:p w14:paraId="367B3F9C" w14:textId="77777777" w:rsidR="000B4E5D" w:rsidRDefault="00000000">
      <w:pPr>
        <w:spacing w:after="0"/>
      </w:pPr>
      <w:r>
        <w:rPr>
          <w:rFonts w:ascii="Consolas" w:hAnsi="Consolas" w:cs="Consolas"/>
          <w:sz w:val="16"/>
        </w:rPr>
        <w:t xml:space="preserve">                              "minLength": 1,</w:t>
      </w:r>
    </w:p>
    <w:p w14:paraId="31441C2A" w14:textId="77777777" w:rsidR="000B4E5D" w:rsidRDefault="00000000">
      <w:pPr>
        <w:spacing w:after="0"/>
      </w:pPr>
      <w:r>
        <w:rPr>
          <w:rFonts w:ascii="Consolas" w:hAnsi="Consolas" w:cs="Consolas"/>
          <w:sz w:val="16"/>
        </w:rPr>
        <w:t xml:space="preserve">                              "maxLength": 256</w:t>
      </w:r>
    </w:p>
    <w:p w14:paraId="1CF93E98" w14:textId="77777777" w:rsidR="000B4E5D" w:rsidRDefault="00000000">
      <w:pPr>
        <w:spacing w:after="0"/>
      </w:pPr>
      <w:r>
        <w:rPr>
          <w:rFonts w:ascii="Consolas" w:hAnsi="Consolas" w:cs="Consolas"/>
          <w:sz w:val="16"/>
        </w:rPr>
        <w:t xml:space="preserve">                            },</w:t>
      </w:r>
    </w:p>
    <w:p w14:paraId="20E2FDB3" w14:textId="77777777" w:rsidR="000B4E5D" w:rsidRDefault="00000000">
      <w:pPr>
        <w:spacing w:after="0"/>
      </w:pPr>
      <w:r>
        <w:rPr>
          <w:rFonts w:ascii="Consolas" w:hAnsi="Consolas" w:cs="Consolas"/>
          <w:sz w:val="16"/>
        </w:rPr>
        <w:t xml:space="preserve">                            "uniqueItems": true</w:t>
      </w:r>
    </w:p>
    <w:p w14:paraId="3F2B8382" w14:textId="77777777" w:rsidR="000B4E5D" w:rsidRDefault="00000000">
      <w:pPr>
        <w:spacing w:after="0"/>
      </w:pPr>
      <w:r>
        <w:rPr>
          <w:rFonts w:ascii="Consolas" w:hAnsi="Consolas" w:cs="Consolas"/>
          <w:sz w:val="16"/>
        </w:rPr>
        <w:t xml:space="preserve">                          }</w:t>
      </w:r>
    </w:p>
    <w:p w14:paraId="0360F702" w14:textId="77777777" w:rsidR="000B4E5D" w:rsidRDefault="00000000">
      <w:pPr>
        <w:spacing w:after="0"/>
      </w:pPr>
      <w:r>
        <w:rPr>
          <w:rFonts w:ascii="Consolas" w:hAnsi="Consolas" w:cs="Consolas"/>
          <w:sz w:val="16"/>
        </w:rPr>
        <w:t xml:space="preserve">                        }</w:t>
      </w:r>
    </w:p>
    <w:p w14:paraId="39F0C6F7" w14:textId="77777777" w:rsidR="000B4E5D" w:rsidRDefault="00000000">
      <w:pPr>
        <w:spacing w:after="0"/>
      </w:pPr>
      <w:r>
        <w:rPr>
          <w:rFonts w:ascii="Consolas" w:hAnsi="Consolas" w:cs="Consolas"/>
          <w:sz w:val="16"/>
        </w:rPr>
        <w:t xml:space="preserve">                      }</w:t>
      </w:r>
    </w:p>
    <w:p w14:paraId="650DD742" w14:textId="77777777" w:rsidR="000B4E5D" w:rsidRDefault="00000000">
      <w:pPr>
        <w:spacing w:after="0"/>
      </w:pPr>
      <w:r>
        <w:rPr>
          <w:rFonts w:ascii="Consolas" w:hAnsi="Consolas" w:cs="Consolas"/>
          <w:sz w:val="16"/>
        </w:rPr>
        <w:t xml:space="preserve">                    },</w:t>
      </w:r>
    </w:p>
    <w:p w14:paraId="5F07DD89" w14:textId="77777777" w:rsidR="000B4E5D" w:rsidRDefault="00000000">
      <w:pPr>
        <w:spacing w:after="0"/>
      </w:pPr>
      <w:r>
        <w:rPr>
          <w:rFonts w:ascii="Consolas" w:hAnsi="Consolas" w:cs="Consolas"/>
          <w:sz w:val="16"/>
        </w:rPr>
        <w:t xml:space="preserve">                    "private_endpoints": {</w:t>
      </w:r>
    </w:p>
    <w:p w14:paraId="4BCAB373" w14:textId="77777777" w:rsidR="000B4E5D" w:rsidRDefault="00000000">
      <w:pPr>
        <w:spacing w:after="0"/>
      </w:pPr>
      <w:r>
        <w:rPr>
          <w:rFonts w:ascii="Consolas" w:hAnsi="Consolas" w:cs="Consolas"/>
          <w:sz w:val="16"/>
        </w:rPr>
        <w:t xml:space="preserve">                      "type": "array",</w:t>
      </w:r>
    </w:p>
    <w:p w14:paraId="3A532515" w14:textId="77777777" w:rsidR="000B4E5D" w:rsidRDefault="00000000">
      <w:pPr>
        <w:spacing w:after="0"/>
      </w:pPr>
      <w:r>
        <w:rPr>
          <w:rFonts w:ascii="Consolas" w:hAnsi="Consolas" w:cs="Consolas"/>
          <w:sz w:val="16"/>
        </w:rPr>
        <w:t xml:space="preserve">                      "description": "Azure Private Endpoint nodes inside this VNET. Each entry declares one PE that lands in a named subnet and connects to a peer target (typically an Atlas target's private_endpoint_service). Deploy provisions the PE; DNS auto-populates via the matching private_dns_zone node below (group_id links them).",</w:t>
      </w:r>
    </w:p>
    <w:p w14:paraId="22C27C75" w14:textId="77777777" w:rsidR="000B4E5D" w:rsidRDefault="00000000">
      <w:pPr>
        <w:spacing w:after="0"/>
      </w:pPr>
      <w:r>
        <w:rPr>
          <w:rFonts w:ascii="Consolas" w:hAnsi="Consolas" w:cs="Consolas"/>
          <w:sz w:val="16"/>
        </w:rPr>
        <w:t xml:space="preserve">                      "uniqueItems": true,</w:t>
      </w:r>
    </w:p>
    <w:p w14:paraId="1A2D6893" w14:textId="77777777" w:rsidR="000B4E5D" w:rsidRDefault="00000000">
      <w:pPr>
        <w:spacing w:after="0"/>
      </w:pPr>
      <w:r>
        <w:rPr>
          <w:rFonts w:ascii="Consolas" w:hAnsi="Consolas" w:cs="Consolas"/>
          <w:sz w:val="16"/>
        </w:rPr>
        <w:t xml:space="preserve">                      "items": {</w:t>
      </w:r>
    </w:p>
    <w:p w14:paraId="5B11A199" w14:textId="77777777" w:rsidR="000B4E5D" w:rsidRDefault="00000000">
      <w:pPr>
        <w:spacing w:after="0"/>
      </w:pPr>
      <w:r>
        <w:rPr>
          <w:rFonts w:ascii="Consolas" w:hAnsi="Consolas" w:cs="Consolas"/>
          <w:sz w:val="16"/>
        </w:rPr>
        <w:t xml:space="preserve">                        "type": "object",</w:t>
      </w:r>
    </w:p>
    <w:p w14:paraId="4E714E63" w14:textId="77777777" w:rsidR="000B4E5D" w:rsidRDefault="00000000">
      <w:pPr>
        <w:spacing w:after="0"/>
      </w:pPr>
      <w:r>
        <w:rPr>
          <w:rFonts w:ascii="Consolas" w:hAnsi="Consolas" w:cs="Consolas"/>
          <w:sz w:val="16"/>
        </w:rPr>
        <w:t xml:space="preserve">                        "additionalProperties": false,</w:t>
      </w:r>
    </w:p>
    <w:p w14:paraId="6BD903B4" w14:textId="77777777" w:rsidR="000B4E5D" w:rsidRDefault="00000000">
      <w:pPr>
        <w:spacing w:after="0"/>
      </w:pPr>
      <w:r>
        <w:rPr>
          <w:rFonts w:ascii="Consolas" w:hAnsi="Consolas" w:cs="Consolas"/>
          <w:sz w:val="16"/>
        </w:rPr>
        <w:t xml:space="preserve">                        "required": [</w:t>
      </w:r>
    </w:p>
    <w:p w14:paraId="7F700520" w14:textId="77777777" w:rsidR="000B4E5D" w:rsidRDefault="00000000">
      <w:pPr>
        <w:spacing w:after="0"/>
      </w:pPr>
      <w:r>
        <w:rPr>
          <w:rFonts w:ascii="Consolas" w:hAnsi="Consolas" w:cs="Consolas"/>
          <w:sz w:val="16"/>
        </w:rPr>
        <w:t xml:space="preserve">                          "private_endpoint_name",</w:t>
      </w:r>
    </w:p>
    <w:p w14:paraId="07819CD5" w14:textId="77777777" w:rsidR="000B4E5D" w:rsidRDefault="00000000">
      <w:pPr>
        <w:spacing w:after="0"/>
      </w:pPr>
      <w:r>
        <w:rPr>
          <w:rFonts w:ascii="Consolas" w:hAnsi="Consolas" w:cs="Consolas"/>
          <w:sz w:val="16"/>
        </w:rPr>
        <w:t xml:space="preserve">                          "subnet_name",</w:t>
      </w:r>
    </w:p>
    <w:p w14:paraId="126A42C4" w14:textId="77777777" w:rsidR="000B4E5D" w:rsidRDefault="00000000">
      <w:pPr>
        <w:spacing w:after="0"/>
      </w:pPr>
      <w:r>
        <w:rPr>
          <w:rFonts w:ascii="Consolas" w:hAnsi="Consolas" w:cs="Consolas"/>
          <w:sz w:val="16"/>
        </w:rPr>
        <w:t xml:space="preserve">                          "peer_target_id",</w:t>
      </w:r>
    </w:p>
    <w:p w14:paraId="11901333" w14:textId="77777777" w:rsidR="000B4E5D" w:rsidRDefault="00000000">
      <w:pPr>
        <w:spacing w:after="0"/>
      </w:pPr>
      <w:r>
        <w:rPr>
          <w:rFonts w:ascii="Consolas" w:hAnsi="Consolas" w:cs="Consolas"/>
          <w:sz w:val="16"/>
        </w:rPr>
        <w:t xml:space="preserve">                          "group_id"</w:t>
      </w:r>
    </w:p>
    <w:p w14:paraId="5F3D55A1" w14:textId="77777777" w:rsidR="000B4E5D" w:rsidRDefault="00000000">
      <w:pPr>
        <w:spacing w:after="0"/>
      </w:pPr>
      <w:r>
        <w:rPr>
          <w:rFonts w:ascii="Consolas" w:hAnsi="Consolas" w:cs="Consolas"/>
          <w:sz w:val="16"/>
        </w:rPr>
        <w:t xml:space="preserve">                        ],</w:t>
      </w:r>
    </w:p>
    <w:p w14:paraId="4F0AF3FA" w14:textId="77777777" w:rsidR="000B4E5D" w:rsidRDefault="00000000">
      <w:pPr>
        <w:spacing w:after="0"/>
      </w:pPr>
      <w:r>
        <w:rPr>
          <w:rFonts w:ascii="Consolas" w:hAnsi="Consolas" w:cs="Consolas"/>
          <w:sz w:val="16"/>
        </w:rPr>
        <w:t xml:space="preserve">                        "properties": {</w:t>
      </w:r>
    </w:p>
    <w:p w14:paraId="723EACA3" w14:textId="77777777" w:rsidR="000B4E5D" w:rsidRDefault="00000000">
      <w:pPr>
        <w:spacing w:after="0"/>
      </w:pPr>
      <w:r>
        <w:rPr>
          <w:rFonts w:ascii="Consolas" w:hAnsi="Consolas" w:cs="Consolas"/>
          <w:sz w:val="16"/>
        </w:rPr>
        <w:t xml:space="preserve">                          "private_endpoint_name": {</w:t>
      </w:r>
    </w:p>
    <w:p w14:paraId="6971DBDA" w14:textId="77777777" w:rsidR="000B4E5D" w:rsidRDefault="00000000">
      <w:pPr>
        <w:spacing w:after="0"/>
      </w:pPr>
      <w:r>
        <w:rPr>
          <w:rFonts w:ascii="Consolas" w:hAnsi="Consolas" w:cs="Consolas"/>
          <w:sz w:val="16"/>
        </w:rPr>
        <w:t xml:space="preserve">                            "type": "string",</w:t>
      </w:r>
    </w:p>
    <w:p w14:paraId="500C371A" w14:textId="77777777" w:rsidR="000B4E5D" w:rsidRDefault="00000000">
      <w:pPr>
        <w:spacing w:after="0"/>
      </w:pPr>
      <w:r>
        <w:rPr>
          <w:rFonts w:ascii="Consolas" w:hAnsi="Consolas" w:cs="Consolas"/>
          <w:sz w:val="16"/>
        </w:rPr>
        <w:t xml:space="preserve">                            "pattern": "^pe-[a-z0-9-]{1,60}$"</w:t>
      </w:r>
    </w:p>
    <w:p w14:paraId="7FAAB26A" w14:textId="77777777" w:rsidR="000B4E5D" w:rsidRDefault="00000000">
      <w:pPr>
        <w:spacing w:after="0"/>
      </w:pPr>
      <w:r>
        <w:rPr>
          <w:rFonts w:ascii="Consolas" w:hAnsi="Consolas" w:cs="Consolas"/>
          <w:sz w:val="16"/>
        </w:rPr>
        <w:t xml:space="preserve">                          },</w:t>
      </w:r>
    </w:p>
    <w:p w14:paraId="528B81C5" w14:textId="77777777" w:rsidR="000B4E5D" w:rsidRDefault="00000000">
      <w:pPr>
        <w:spacing w:after="0"/>
      </w:pPr>
      <w:r>
        <w:rPr>
          <w:rFonts w:ascii="Consolas" w:hAnsi="Consolas" w:cs="Consolas"/>
          <w:sz w:val="16"/>
        </w:rPr>
        <w:t xml:space="preserve">                          "subnet_name": {</w:t>
      </w:r>
    </w:p>
    <w:p w14:paraId="4CFE46BF" w14:textId="77777777" w:rsidR="000B4E5D" w:rsidRDefault="00000000">
      <w:pPr>
        <w:spacing w:after="0"/>
      </w:pPr>
      <w:r>
        <w:rPr>
          <w:rFonts w:ascii="Consolas" w:hAnsi="Consolas" w:cs="Consolas"/>
          <w:sz w:val="16"/>
        </w:rPr>
        <w:t xml:space="preserve">                            "type": "string",</w:t>
      </w:r>
    </w:p>
    <w:p w14:paraId="51ECE19B" w14:textId="77777777" w:rsidR="000B4E5D" w:rsidRDefault="00000000">
      <w:pPr>
        <w:spacing w:after="0"/>
      </w:pPr>
      <w:r>
        <w:rPr>
          <w:rFonts w:ascii="Consolas" w:hAnsi="Consolas" w:cs="Consolas"/>
          <w:sz w:val="16"/>
        </w:rPr>
        <w:t xml:space="preserve">                            "pattern": "^snet-[a-z0-9-]{1,60}$"</w:t>
      </w:r>
    </w:p>
    <w:p w14:paraId="0797D772" w14:textId="77777777" w:rsidR="000B4E5D" w:rsidRDefault="00000000">
      <w:pPr>
        <w:spacing w:after="0"/>
      </w:pPr>
      <w:r>
        <w:rPr>
          <w:rFonts w:ascii="Consolas" w:hAnsi="Consolas" w:cs="Consolas"/>
          <w:sz w:val="16"/>
        </w:rPr>
        <w:t xml:space="preserve">                          },</w:t>
      </w:r>
    </w:p>
    <w:p w14:paraId="6730E59C" w14:textId="77777777" w:rsidR="000B4E5D" w:rsidRDefault="00000000">
      <w:pPr>
        <w:spacing w:after="0"/>
      </w:pPr>
      <w:r>
        <w:rPr>
          <w:rFonts w:ascii="Consolas" w:hAnsi="Consolas" w:cs="Consolas"/>
          <w:sz w:val="16"/>
        </w:rPr>
        <w:t xml:space="preserve">                          "peer_target_id": {</w:t>
      </w:r>
    </w:p>
    <w:p w14:paraId="59E59086" w14:textId="77777777" w:rsidR="000B4E5D" w:rsidRDefault="00000000">
      <w:pPr>
        <w:spacing w:after="0"/>
      </w:pPr>
      <w:r>
        <w:rPr>
          <w:rFonts w:ascii="Consolas" w:hAnsi="Consolas" w:cs="Consolas"/>
          <w:sz w:val="16"/>
        </w:rPr>
        <w:t xml:space="preserve">                            "type": "string",</w:t>
      </w:r>
    </w:p>
    <w:p w14:paraId="56E65260" w14:textId="77777777" w:rsidR="000B4E5D" w:rsidRDefault="00000000">
      <w:pPr>
        <w:spacing w:after="0"/>
      </w:pPr>
      <w:r>
        <w:rPr>
          <w:rFonts w:ascii="Consolas" w:hAnsi="Consolas" w:cs="Consolas"/>
          <w:sz w:val="16"/>
        </w:rPr>
        <w:t xml:space="preserve">                            "description": "target_id of the peer this endpoint connects to. Deploy resolves the peer's Atlas-side (or other-substrate-side) endpoint service resource id from the peer target's sub-block.",</w:t>
      </w:r>
    </w:p>
    <w:p w14:paraId="5CF303B7" w14:textId="77777777" w:rsidR="000B4E5D" w:rsidRDefault="00000000">
      <w:pPr>
        <w:spacing w:after="0"/>
      </w:pPr>
      <w:r>
        <w:rPr>
          <w:rFonts w:ascii="Consolas" w:hAnsi="Consolas" w:cs="Consolas"/>
          <w:sz w:val="16"/>
        </w:rPr>
        <w:t xml:space="preserve">                            "pattern": "^target_[a-z0-9_]{1,64}$"</w:t>
      </w:r>
    </w:p>
    <w:p w14:paraId="71E27153" w14:textId="77777777" w:rsidR="000B4E5D" w:rsidRDefault="00000000">
      <w:pPr>
        <w:spacing w:after="0"/>
      </w:pPr>
      <w:r>
        <w:rPr>
          <w:rFonts w:ascii="Consolas" w:hAnsi="Consolas" w:cs="Consolas"/>
          <w:sz w:val="16"/>
        </w:rPr>
        <w:t xml:space="preserve">                          },</w:t>
      </w:r>
    </w:p>
    <w:p w14:paraId="172261EF" w14:textId="77777777" w:rsidR="000B4E5D" w:rsidRDefault="00000000">
      <w:pPr>
        <w:spacing w:after="0"/>
      </w:pPr>
      <w:r>
        <w:rPr>
          <w:rFonts w:ascii="Consolas" w:hAnsi="Consolas" w:cs="Consolas"/>
          <w:sz w:val="16"/>
        </w:rPr>
        <w:t xml:space="preserve">                          "group_id": {</w:t>
      </w:r>
    </w:p>
    <w:p w14:paraId="1D13CD24" w14:textId="77777777" w:rsidR="000B4E5D" w:rsidRDefault="00000000">
      <w:pPr>
        <w:spacing w:after="0"/>
      </w:pPr>
      <w:r>
        <w:rPr>
          <w:rFonts w:ascii="Consolas" w:hAnsi="Consolas" w:cs="Consolas"/>
          <w:sz w:val="16"/>
        </w:rPr>
        <w:t xml:space="preserve">                            "type": "string",</w:t>
      </w:r>
    </w:p>
    <w:p w14:paraId="1BB1A437" w14:textId="77777777" w:rsidR="000B4E5D" w:rsidRDefault="00000000">
      <w:pPr>
        <w:spacing w:after="0"/>
      </w:pPr>
      <w:r>
        <w:rPr>
          <w:rFonts w:ascii="Consolas" w:hAnsi="Consolas" w:cs="Consolas"/>
          <w:sz w:val="16"/>
        </w:rPr>
        <w:t xml:space="preserve">                            "description": "Private Link sub-resource / group id (e.g. 'mongodb' for Atlas MongoDB, 'blob' for Azure Storage blob). Governs which peer service the endpoint connects to and drives Azure Private DNS zone auto-population.",</w:t>
      </w:r>
    </w:p>
    <w:p w14:paraId="08F5860F" w14:textId="77777777" w:rsidR="000B4E5D" w:rsidRDefault="00000000">
      <w:pPr>
        <w:spacing w:after="0"/>
      </w:pPr>
      <w:r>
        <w:rPr>
          <w:rFonts w:ascii="Consolas" w:hAnsi="Consolas" w:cs="Consolas"/>
          <w:sz w:val="16"/>
        </w:rPr>
        <w:t xml:space="preserve">                            "minLength": 1,</w:t>
      </w:r>
    </w:p>
    <w:p w14:paraId="4E24AA24" w14:textId="77777777" w:rsidR="000B4E5D" w:rsidRDefault="00000000">
      <w:pPr>
        <w:spacing w:after="0"/>
      </w:pPr>
      <w:r>
        <w:rPr>
          <w:rFonts w:ascii="Consolas" w:hAnsi="Consolas" w:cs="Consolas"/>
          <w:sz w:val="16"/>
        </w:rPr>
        <w:t xml:space="preserve">                            "maxLength": 64</w:t>
      </w:r>
    </w:p>
    <w:p w14:paraId="6FA005DC" w14:textId="77777777" w:rsidR="000B4E5D" w:rsidRDefault="00000000">
      <w:pPr>
        <w:spacing w:after="0"/>
      </w:pPr>
      <w:r>
        <w:rPr>
          <w:rFonts w:ascii="Consolas" w:hAnsi="Consolas" w:cs="Consolas"/>
          <w:sz w:val="16"/>
        </w:rPr>
        <w:t xml:space="preserve">                          },</w:t>
      </w:r>
    </w:p>
    <w:p w14:paraId="690DC081" w14:textId="77777777" w:rsidR="000B4E5D" w:rsidRDefault="00000000">
      <w:pPr>
        <w:spacing w:after="0"/>
      </w:pPr>
      <w:r>
        <w:rPr>
          <w:rFonts w:ascii="Consolas" w:hAnsi="Consolas" w:cs="Consolas"/>
          <w:sz w:val="16"/>
        </w:rPr>
        <w:t xml:space="preserve">                          "runtime_consumers": {</w:t>
      </w:r>
    </w:p>
    <w:p w14:paraId="4F9F112B" w14:textId="77777777" w:rsidR="000B4E5D" w:rsidRDefault="00000000">
      <w:pPr>
        <w:spacing w:after="0"/>
      </w:pPr>
      <w:r>
        <w:rPr>
          <w:rFonts w:ascii="Consolas" w:hAnsi="Consolas" w:cs="Consolas"/>
          <w:sz w:val="16"/>
        </w:rPr>
        <w:t xml:space="preserve">                            "$ref": "#/$defs/runtime_consumers"</w:t>
      </w:r>
    </w:p>
    <w:p w14:paraId="24628593" w14:textId="77777777" w:rsidR="000B4E5D" w:rsidRDefault="00000000">
      <w:pPr>
        <w:spacing w:after="0"/>
      </w:pPr>
      <w:r>
        <w:rPr>
          <w:rFonts w:ascii="Consolas" w:hAnsi="Consolas" w:cs="Consolas"/>
          <w:sz w:val="16"/>
        </w:rPr>
        <w:t xml:space="preserve">                          }</w:t>
      </w:r>
    </w:p>
    <w:p w14:paraId="72AB21E7" w14:textId="77777777" w:rsidR="000B4E5D" w:rsidRDefault="00000000">
      <w:pPr>
        <w:spacing w:after="0"/>
      </w:pPr>
      <w:r>
        <w:rPr>
          <w:rFonts w:ascii="Consolas" w:hAnsi="Consolas" w:cs="Consolas"/>
          <w:sz w:val="16"/>
        </w:rPr>
        <w:t xml:space="preserve">                        }</w:t>
      </w:r>
    </w:p>
    <w:p w14:paraId="2A40A264" w14:textId="77777777" w:rsidR="000B4E5D" w:rsidRDefault="00000000">
      <w:pPr>
        <w:spacing w:after="0"/>
      </w:pPr>
      <w:r>
        <w:rPr>
          <w:rFonts w:ascii="Consolas" w:hAnsi="Consolas" w:cs="Consolas"/>
          <w:sz w:val="16"/>
        </w:rPr>
        <w:t xml:space="preserve">                      }</w:t>
      </w:r>
    </w:p>
    <w:p w14:paraId="0CA29964" w14:textId="77777777" w:rsidR="000B4E5D" w:rsidRDefault="00000000">
      <w:pPr>
        <w:spacing w:after="0"/>
      </w:pPr>
      <w:r>
        <w:rPr>
          <w:rFonts w:ascii="Consolas" w:hAnsi="Consolas" w:cs="Consolas"/>
          <w:sz w:val="16"/>
        </w:rPr>
        <w:t xml:space="preserve">                    },</w:t>
      </w:r>
    </w:p>
    <w:p w14:paraId="54E35A9B" w14:textId="77777777" w:rsidR="000B4E5D" w:rsidRDefault="00000000">
      <w:pPr>
        <w:spacing w:after="0"/>
      </w:pPr>
      <w:r>
        <w:rPr>
          <w:rFonts w:ascii="Consolas" w:hAnsi="Consolas" w:cs="Consolas"/>
          <w:sz w:val="16"/>
        </w:rPr>
        <w:t xml:space="preserve">                    "private_dns_zones": {</w:t>
      </w:r>
    </w:p>
    <w:p w14:paraId="3117DEE0" w14:textId="77777777" w:rsidR="000B4E5D" w:rsidRDefault="00000000">
      <w:pPr>
        <w:spacing w:after="0"/>
      </w:pPr>
      <w:r>
        <w:rPr>
          <w:rFonts w:ascii="Consolas" w:hAnsi="Consolas" w:cs="Consolas"/>
          <w:sz w:val="16"/>
        </w:rPr>
        <w:t xml:space="preserve">                      "type": "array",</w:t>
      </w:r>
    </w:p>
    <w:p w14:paraId="7BCE06CC" w14:textId="77777777" w:rsidR="000B4E5D" w:rsidRDefault="00000000">
      <w:pPr>
        <w:spacing w:after="0"/>
      </w:pPr>
      <w:r>
        <w:rPr>
          <w:rFonts w:ascii="Consolas" w:hAnsi="Consolas" w:cs="Consolas"/>
          <w:sz w:val="16"/>
        </w:rPr>
        <w:t xml:space="preserve">                      "description": "Azure Private DNS zone nodes served to this VNET's residents. Each entry declares one zone (e.g. 'privatelink.mongodb.net'). Deploy creates the zone in the same RG as the VNET, </w:t>
      </w:r>
      <w:r>
        <w:rPr>
          <w:rFonts w:ascii="Consolas" w:hAnsi="Consolas" w:cs="Consolas"/>
          <w:sz w:val="16"/>
        </w:rPr>
        <w:lastRenderedPageBreak/>
        <w:t>links it to this VNET, and enables private-endpoint-DNS-integration so A-records auto-populate as private_endpoints[] entries with matching group_id come online.",</w:t>
      </w:r>
    </w:p>
    <w:p w14:paraId="29E7AEA1" w14:textId="77777777" w:rsidR="000B4E5D" w:rsidRDefault="00000000">
      <w:pPr>
        <w:spacing w:after="0"/>
      </w:pPr>
      <w:r>
        <w:rPr>
          <w:rFonts w:ascii="Consolas" w:hAnsi="Consolas" w:cs="Consolas"/>
          <w:sz w:val="16"/>
        </w:rPr>
        <w:t xml:space="preserve">                      "uniqueItems": true,</w:t>
      </w:r>
    </w:p>
    <w:p w14:paraId="38232D55" w14:textId="77777777" w:rsidR="000B4E5D" w:rsidRDefault="00000000">
      <w:pPr>
        <w:spacing w:after="0"/>
      </w:pPr>
      <w:r>
        <w:rPr>
          <w:rFonts w:ascii="Consolas" w:hAnsi="Consolas" w:cs="Consolas"/>
          <w:sz w:val="16"/>
        </w:rPr>
        <w:t xml:space="preserve">                      "items": {</w:t>
      </w:r>
    </w:p>
    <w:p w14:paraId="388EDD5C" w14:textId="77777777" w:rsidR="000B4E5D" w:rsidRDefault="00000000">
      <w:pPr>
        <w:spacing w:after="0"/>
      </w:pPr>
      <w:r>
        <w:rPr>
          <w:rFonts w:ascii="Consolas" w:hAnsi="Consolas" w:cs="Consolas"/>
          <w:sz w:val="16"/>
        </w:rPr>
        <w:t xml:space="preserve">                        "type": "object",</w:t>
      </w:r>
    </w:p>
    <w:p w14:paraId="5BCEF733" w14:textId="77777777" w:rsidR="000B4E5D" w:rsidRDefault="00000000">
      <w:pPr>
        <w:spacing w:after="0"/>
      </w:pPr>
      <w:r>
        <w:rPr>
          <w:rFonts w:ascii="Consolas" w:hAnsi="Consolas" w:cs="Consolas"/>
          <w:sz w:val="16"/>
        </w:rPr>
        <w:t xml:space="preserve">                        "additionalProperties": false,</w:t>
      </w:r>
    </w:p>
    <w:p w14:paraId="2DEE4522" w14:textId="77777777" w:rsidR="000B4E5D" w:rsidRDefault="00000000">
      <w:pPr>
        <w:spacing w:after="0"/>
      </w:pPr>
      <w:r>
        <w:rPr>
          <w:rFonts w:ascii="Consolas" w:hAnsi="Consolas" w:cs="Consolas"/>
          <w:sz w:val="16"/>
        </w:rPr>
        <w:t xml:space="preserve">                        "required": [</w:t>
      </w:r>
    </w:p>
    <w:p w14:paraId="28DEE885" w14:textId="77777777" w:rsidR="000B4E5D" w:rsidRDefault="00000000">
      <w:pPr>
        <w:spacing w:after="0"/>
      </w:pPr>
      <w:r>
        <w:rPr>
          <w:rFonts w:ascii="Consolas" w:hAnsi="Consolas" w:cs="Consolas"/>
          <w:sz w:val="16"/>
        </w:rPr>
        <w:t xml:space="preserve">                          "zone_name"</w:t>
      </w:r>
    </w:p>
    <w:p w14:paraId="0A8AEE84" w14:textId="77777777" w:rsidR="000B4E5D" w:rsidRDefault="00000000">
      <w:pPr>
        <w:spacing w:after="0"/>
      </w:pPr>
      <w:r>
        <w:rPr>
          <w:rFonts w:ascii="Consolas" w:hAnsi="Consolas" w:cs="Consolas"/>
          <w:sz w:val="16"/>
        </w:rPr>
        <w:t xml:space="preserve">                        ],</w:t>
      </w:r>
    </w:p>
    <w:p w14:paraId="0EECFA46" w14:textId="77777777" w:rsidR="000B4E5D" w:rsidRDefault="00000000">
      <w:pPr>
        <w:spacing w:after="0"/>
      </w:pPr>
      <w:r>
        <w:rPr>
          <w:rFonts w:ascii="Consolas" w:hAnsi="Consolas" w:cs="Consolas"/>
          <w:sz w:val="16"/>
        </w:rPr>
        <w:t xml:space="preserve">                        "properties": {</w:t>
      </w:r>
    </w:p>
    <w:p w14:paraId="344A0B60" w14:textId="77777777" w:rsidR="000B4E5D" w:rsidRDefault="00000000">
      <w:pPr>
        <w:spacing w:after="0"/>
      </w:pPr>
      <w:r>
        <w:rPr>
          <w:rFonts w:ascii="Consolas" w:hAnsi="Consolas" w:cs="Consolas"/>
          <w:sz w:val="16"/>
        </w:rPr>
        <w:t xml:space="preserve">                          "zone_name": {</w:t>
      </w:r>
    </w:p>
    <w:p w14:paraId="17A32158" w14:textId="77777777" w:rsidR="000B4E5D" w:rsidRDefault="00000000">
      <w:pPr>
        <w:spacing w:after="0"/>
      </w:pPr>
      <w:r>
        <w:rPr>
          <w:rFonts w:ascii="Consolas" w:hAnsi="Consolas" w:cs="Consolas"/>
          <w:sz w:val="16"/>
        </w:rPr>
        <w:t xml:space="preserve">                            "type": "string",</w:t>
      </w:r>
    </w:p>
    <w:p w14:paraId="6842DAAC" w14:textId="77777777" w:rsidR="000B4E5D" w:rsidRDefault="00000000">
      <w:pPr>
        <w:spacing w:after="0"/>
      </w:pPr>
      <w:r>
        <w:rPr>
          <w:rFonts w:ascii="Consolas" w:hAnsi="Consolas" w:cs="Consolas"/>
          <w:sz w:val="16"/>
        </w:rPr>
        <w:t xml:space="preserve">                            "description": "Full DNS zone name (e.g. 'privatelink.mongodb.net').",</w:t>
      </w:r>
    </w:p>
    <w:p w14:paraId="67CBF10B" w14:textId="77777777" w:rsidR="000B4E5D" w:rsidRDefault="00000000">
      <w:pPr>
        <w:spacing w:after="0"/>
      </w:pPr>
      <w:r>
        <w:rPr>
          <w:rFonts w:ascii="Consolas" w:hAnsi="Consolas" w:cs="Consolas"/>
          <w:sz w:val="16"/>
        </w:rPr>
        <w:t xml:space="preserve">                            "minLength": 1,</w:t>
      </w:r>
    </w:p>
    <w:p w14:paraId="15EB16CE" w14:textId="77777777" w:rsidR="000B4E5D" w:rsidRDefault="00000000">
      <w:pPr>
        <w:spacing w:after="0"/>
      </w:pPr>
      <w:r>
        <w:rPr>
          <w:rFonts w:ascii="Consolas" w:hAnsi="Consolas" w:cs="Consolas"/>
          <w:sz w:val="16"/>
        </w:rPr>
        <w:t xml:space="preserve">                            "maxLength": 256</w:t>
      </w:r>
    </w:p>
    <w:p w14:paraId="76D68E36" w14:textId="77777777" w:rsidR="000B4E5D" w:rsidRDefault="00000000">
      <w:pPr>
        <w:spacing w:after="0"/>
      </w:pPr>
      <w:r>
        <w:rPr>
          <w:rFonts w:ascii="Consolas" w:hAnsi="Consolas" w:cs="Consolas"/>
          <w:sz w:val="16"/>
        </w:rPr>
        <w:t xml:space="preserve">                          }</w:t>
      </w:r>
    </w:p>
    <w:p w14:paraId="201AA25C" w14:textId="77777777" w:rsidR="000B4E5D" w:rsidRDefault="00000000">
      <w:pPr>
        <w:spacing w:after="0"/>
      </w:pPr>
      <w:r>
        <w:rPr>
          <w:rFonts w:ascii="Consolas" w:hAnsi="Consolas" w:cs="Consolas"/>
          <w:sz w:val="16"/>
        </w:rPr>
        <w:t xml:space="preserve">                        }</w:t>
      </w:r>
    </w:p>
    <w:p w14:paraId="38D356E6" w14:textId="77777777" w:rsidR="000B4E5D" w:rsidRDefault="00000000">
      <w:pPr>
        <w:spacing w:after="0"/>
      </w:pPr>
      <w:r>
        <w:rPr>
          <w:rFonts w:ascii="Consolas" w:hAnsi="Consolas" w:cs="Consolas"/>
          <w:sz w:val="16"/>
        </w:rPr>
        <w:t xml:space="preserve">                      }</w:t>
      </w:r>
    </w:p>
    <w:p w14:paraId="1EB9873B" w14:textId="77777777" w:rsidR="000B4E5D" w:rsidRDefault="00000000">
      <w:pPr>
        <w:spacing w:after="0"/>
      </w:pPr>
      <w:r>
        <w:rPr>
          <w:rFonts w:ascii="Consolas" w:hAnsi="Consolas" w:cs="Consolas"/>
          <w:sz w:val="16"/>
        </w:rPr>
        <w:t xml:space="preserve">                    }</w:t>
      </w:r>
    </w:p>
    <w:p w14:paraId="4E859576" w14:textId="77777777" w:rsidR="000B4E5D" w:rsidRDefault="00000000">
      <w:pPr>
        <w:spacing w:after="0"/>
      </w:pPr>
      <w:r>
        <w:rPr>
          <w:rFonts w:ascii="Consolas" w:hAnsi="Consolas" w:cs="Consolas"/>
          <w:sz w:val="16"/>
        </w:rPr>
        <w:t xml:space="preserve">                  }</w:t>
      </w:r>
    </w:p>
    <w:p w14:paraId="75C39E17" w14:textId="77777777" w:rsidR="000B4E5D" w:rsidRDefault="00000000">
      <w:pPr>
        <w:spacing w:after="0"/>
      </w:pPr>
      <w:r>
        <w:rPr>
          <w:rFonts w:ascii="Consolas" w:hAnsi="Consolas" w:cs="Consolas"/>
          <w:sz w:val="16"/>
        </w:rPr>
        <w:t xml:space="preserve">                },</w:t>
      </w:r>
    </w:p>
    <w:p w14:paraId="6C94CA78" w14:textId="77777777" w:rsidR="000B4E5D" w:rsidRDefault="00000000">
      <w:pPr>
        <w:spacing w:after="0"/>
      </w:pPr>
      <w:r>
        <w:rPr>
          <w:rFonts w:ascii="Consolas" w:hAnsi="Consolas" w:cs="Consolas"/>
          <w:sz w:val="16"/>
        </w:rPr>
        <w:t xml:space="preserve">                "atlas": {</w:t>
      </w:r>
    </w:p>
    <w:p w14:paraId="23285003" w14:textId="77777777" w:rsidR="000B4E5D" w:rsidRDefault="00000000">
      <w:pPr>
        <w:spacing w:after="0"/>
      </w:pPr>
      <w:r>
        <w:rPr>
          <w:rFonts w:ascii="Consolas" w:hAnsi="Consolas" w:cs="Consolas"/>
          <w:sz w:val="16"/>
        </w:rPr>
        <w:t xml:space="preserve">                  "type": "object",</w:t>
      </w:r>
    </w:p>
    <w:p w14:paraId="5C9244A7" w14:textId="77777777" w:rsidR="000B4E5D" w:rsidRDefault="00000000">
      <w:pPr>
        <w:spacing w:after="0"/>
      </w:pPr>
      <w:r>
        <w:rPr>
          <w:rFonts w:ascii="Consolas" w:hAnsi="Consolas" w:cs="Consolas"/>
          <w:sz w:val="16"/>
        </w:rPr>
        <w:t xml:space="preserve">                  "additionalProperties": false,</w:t>
      </w:r>
    </w:p>
    <w:p w14:paraId="72609208" w14:textId="77777777" w:rsidR="000B4E5D" w:rsidRDefault="00000000">
      <w:pPr>
        <w:spacing w:after="0"/>
      </w:pPr>
      <w:r>
        <w:rPr>
          <w:rFonts w:ascii="Consolas" w:hAnsi="Consolas" w:cs="Consolas"/>
          <w:sz w:val="16"/>
        </w:rPr>
        <w:t xml:space="preserve">                  "description": "MongoDB Atlas coordinates for this env binding. Present iff target_kind=='atlas'. Encapsulates every fact about our Atlas usage that we deploy: the cluster we point to, how the cluster accepts inbound (accepted_access[]), and the Atlas-side private endpoint service that the Azure-side private endpoint handshakes with. Deploy-time authentication is NOT declared here — the deploy handler reads Atlas Admin credentials directly from Code/.env on the operator's workstation (kept out of the manifest per the 'nothing in deployment_architecture.json that we are not deploying' rule).",</w:t>
      </w:r>
    </w:p>
    <w:p w14:paraId="7DCF352A" w14:textId="77777777" w:rsidR="000B4E5D" w:rsidRDefault="00000000">
      <w:pPr>
        <w:spacing w:after="0"/>
      </w:pPr>
      <w:r>
        <w:rPr>
          <w:rFonts w:ascii="Consolas" w:hAnsi="Consolas" w:cs="Consolas"/>
          <w:sz w:val="16"/>
        </w:rPr>
        <w:t xml:space="preserve">                  "required": [</w:t>
      </w:r>
    </w:p>
    <w:p w14:paraId="11377AA1" w14:textId="77777777" w:rsidR="000B4E5D" w:rsidRDefault="00000000">
      <w:pPr>
        <w:spacing w:after="0"/>
      </w:pPr>
      <w:r>
        <w:rPr>
          <w:rFonts w:ascii="Consolas" w:hAnsi="Consolas" w:cs="Consolas"/>
          <w:sz w:val="16"/>
        </w:rPr>
        <w:t xml:space="preserve">                    "cluster"</w:t>
      </w:r>
    </w:p>
    <w:p w14:paraId="18683B65" w14:textId="77777777" w:rsidR="000B4E5D" w:rsidRDefault="00000000">
      <w:pPr>
        <w:spacing w:after="0"/>
      </w:pPr>
      <w:r>
        <w:rPr>
          <w:rFonts w:ascii="Consolas" w:hAnsi="Consolas" w:cs="Consolas"/>
          <w:sz w:val="16"/>
        </w:rPr>
        <w:t xml:space="preserve">                  ],</w:t>
      </w:r>
    </w:p>
    <w:p w14:paraId="71BB616A" w14:textId="77777777" w:rsidR="000B4E5D" w:rsidRDefault="00000000">
      <w:pPr>
        <w:spacing w:after="0"/>
      </w:pPr>
      <w:r>
        <w:rPr>
          <w:rFonts w:ascii="Consolas" w:hAnsi="Consolas" w:cs="Consolas"/>
          <w:sz w:val="16"/>
        </w:rPr>
        <w:t xml:space="preserve">                  "properties": {</w:t>
      </w:r>
    </w:p>
    <w:p w14:paraId="3C95038A" w14:textId="77777777" w:rsidR="000B4E5D" w:rsidRDefault="00000000">
      <w:pPr>
        <w:spacing w:after="0"/>
      </w:pPr>
      <w:r>
        <w:rPr>
          <w:rFonts w:ascii="Consolas" w:hAnsi="Consolas" w:cs="Consolas"/>
          <w:sz w:val="16"/>
        </w:rPr>
        <w:t xml:space="preserve">                    "cluster": {</w:t>
      </w:r>
    </w:p>
    <w:p w14:paraId="3BB58B7E" w14:textId="77777777" w:rsidR="000B4E5D" w:rsidRDefault="00000000">
      <w:pPr>
        <w:spacing w:after="0"/>
      </w:pPr>
      <w:r>
        <w:rPr>
          <w:rFonts w:ascii="Consolas" w:hAnsi="Consolas" w:cs="Consolas"/>
          <w:sz w:val="16"/>
        </w:rPr>
        <w:t xml:space="preserve">                      "type": "object",</w:t>
      </w:r>
    </w:p>
    <w:p w14:paraId="3EB529C1" w14:textId="77777777" w:rsidR="000B4E5D" w:rsidRDefault="00000000">
      <w:pPr>
        <w:spacing w:after="0"/>
      </w:pPr>
      <w:r>
        <w:rPr>
          <w:rFonts w:ascii="Consolas" w:hAnsi="Consolas" w:cs="Consolas"/>
          <w:sz w:val="16"/>
        </w:rPr>
        <w:t xml:space="preserve">                      "additionalProperties": false,</w:t>
      </w:r>
    </w:p>
    <w:p w14:paraId="470FA7CE" w14:textId="77777777" w:rsidR="000B4E5D" w:rsidRDefault="00000000">
      <w:pPr>
        <w:spacing w:after="0"/>
      </w:pPr>
      <w:r>
        <w:rPr>
          <w:rFonts w:ascii="Consolas" w:hAnsi="Consolas" w:cs="Consolas"/>
          <w:sz w:val="16"/>
        </w:rPr>
        <w:t xml:space="preserve">                      "description": "The Atlas cluster node. Deploy verifies presence; runtime consumers claim connections against it.",</w:t>
      </w:r>
    </w:p>
    <w:p w14:paraId="3EA569BF" w14:textId="77777777" w:rsidR="000B4E5D" w:rsidRDefault="00000000">
      <w:pPr>
        <w:spacing w:after="0"/>
      </w:pPr>
      <w:r>
        <w:rPr>
          <w:rFonts w:ascii="Consolas" w:hAnsi="Consolas" w:cs="Consolas"/>
          <w:sz w:val="16"/>
        </w:rPr>
        <w:t xml:space="preserve">                      "required": [</w:t>
      </w:r>
    </w:p>
    <w:p w14:paraId="6AD68B0B" w14:textId="77777777" w:rsidR="000B4E5D" w:rsidRDefault="00000000">
      <w:pPr>
        <w:spacing w:after="0"/>
      </w:pPr>
      <w:r>
        <w:rPr>
          <w:rFonts w:ascii="Consolas" w:hAnsi="Consolas" w:cs="Consolas"/>
          <w:sz w:val="16"/>
        </w:rPr>
        <w:t xml:space="preserve">                        "cluster_name"</w:t>
      </w:r>
    </w:p>
    <w:p w14:paraId="43A109DA" w14:textId="77777777" w:rsidR="000B4E5D" w:rsidRDefault="00000000">
      <w:pPr>
        <w:spacing w:after="0"/>
      </w:pPr>
      <w:r>
        <w:rPr>
          <w:rFonts w:ascii="Consolas" w:hAnsi="Consolas" w:cs="Consolas"/>
          <w:sz w:val="16"/>
        </w:rPr>
        <w:t xml:space="preserve">                      ],</w:t>
      </w:r>
    </w:p>
    <w:p w14:paraId="1403B68E" w14:textId="77777777" w:rsidR="000B4E5D" w:rsidRDefault="00000000">
      <w:pPr>
        <w:spacing w:after="0"/>
      </w:pPr>
      <w:r>
        <w:rPr>
          <w:rFonts w:ascii="Consolas" w:hAnsi="Consolas" w:cs="Consolas"/>
          <w:sz w:val="16"/>
        </w:rPr>
        <w:t xml:space="preserve">                      "properties": {</w:t>
      </w:r>
    </w:p>
    <w:p w14:paraId="6D7F2E90" w14:textId="77777777" w:rsidR="000B4E5D" w:rsidRDefault="00000000">
      <w:pPr>
        <w:spacing w:after="0"/>
      </w:pPr>
      <w:r>
        <w:rPr>
          <w:rFonts w:ascii="Consolas" w:hAnsi="Consolas" w:cs="Consolas"/>
          <w:sz w:val="16"/>
        </w:rPr>
        <w:t xml:space="preserve">                        "cluster_name": {</w:t>
      </w:r>
    </w:p>
    <w:p w14:paraId="432A475E" w14:textId="77777777" w:rsidR="000B4E5D" w:rsidRDefault="00000000">
      <w:pPr>
        <w:spacing w:after="0"/>
      </w:pPr>
      <w:r>
        <w:rPr>
          <w:rFonts w:ascii="Consolas" w:hAnsi="Consolas" w:cs="Consolas"/>
          <w:sz w:val="16"/>
        </w:rPr>
        <w:t xml:space="preserve">                          "type": "string",</w:t>
      </w:r>
    </w:p>
    <w:p w14:paraId="4800C122" w14:textId="77777777" w:rsidR="000B4E5D" w:rsidRDefault="00000000">
      <w:pPr>
        <w:spacing w:after="0"/>
      </w:pPr>
      <w:r>
        <w:rPr>
          <w:rFonts w:ascii="Consolas" w:hAnsi="Consolas" w:cs="Consolas"/>
          <w:sz w:val="16"/>
        </w:rPr>
        <w:t xml:space="preserve">                          "minLength": 1,</w:t>
      </w:r>
    </w:p>
    <w:p w14:paraId="5FFE02FA" w14:textId="77777777" w:rsidR="000B4E5D" w:rsidRDefault="00000000">
      <w:pPr>
        <w:spacing w:after="0"/>
      </w:pPr>
      <w:r>
        <w:rPr>
          <w:rFonts w:ascii="Consolas" w:hAnsi="Consolas" w:cs="Consolas"/>
          <w:sz w:val="16"/>
        </w:rPr>
        <w:t xml:space="preserve">                          "maxLength": 256</w:t>
      </w:r>
    </w:p>
    <w:p w14:paraId="2EC5118E" w14:textId="77777777" w:rsidR="000B4E5D" w:rsidRDefault="00000000">
      <w:pPr>
        <w:spacing w:after="0"/>
      </w:pPr>
      <w:r>
        <w:rPr>
          <w:rFonts w:ascii="Consolas" w:hAnsi="Consolas" w:cs="Consolas"/>
          <w:sz w:val="16"/>
        </w:rPr>
        <w:t xml:space="preserve">                        },</w:t>
      </w:r>
    </w:p>
    <w:p w14:paraId="593F3B2B" w14:textId="77777777" w:rsidR="000B4E5D" w:rsidRDefault="00000000">
      <w:pPr>
        <w:spacing w:after="0"/>
      </w:pPr>
      <w:r>
        <w:rPr>
          <w:rFonts w:ascii="Consolas" w:hAnsi="Consolas" w:cs="Consolas"/>
          <w:sz w:val="16"/>
        </w:rPr>
        <w:t xml:space="preserve">                        "runtime_consumers": {</w:t>
      </w:r>
    </w:p>
    <w:p w14:paraId="69CDBE81" w14:textId="77777777" w:rsidR="000B4E5D" w:rsidRDefault="00000000">
      <w:pPr>
        <w:spacing w:after="0"/>
      </w:pPr>
      <w:r>
        <w:rPr>
          <w:rFonts w:ascii="Consolas" w:hAnsi="Consolas" w:cs="Consolas"/>
          <w:sz w:val="16"/>
        </w:rPr>
        <w:t xml:space="preserve">                          "$ref": "#/$defs/runtime_consumers"</w:t>
      </w:r>
    </w:p>
    <w:p w14:paraId="15124B8F" w14:textId="77777777" w:rsidR="000B4E5D" w:rsidRDefault="00000000">
      <w:pPr>
        <w:spacing w:after="0"/>
      </w:pPr>
      <w:r>
        <w:rPr>
          <w:rFonts w:ascii="Consolas" w:hAnsi="Consolas" w:cs="Consolas"/>
          <w:sz w:val="16"/>
        </w:rPr>
        <w:t xml:space="preserve">                        }</w:t>
      </w:r>
    </w:p>
    <w:p w14:paraId="79E9679D" w14:textId="77777777" w:rsidR="000B4E5D" w:rsidRDefault="00000000">
      <w:pPr>
        <w:spacing w:after="0"/>
      </w:pPr>
      <w:r>
        <w:rPr>
          <w:rFonts w:ascii="Consolas" w:hAnsi="Consolas" w:cs="Consolas"/>
          <w:sz w:val="16"/>
        </w:rPr>
        <w:t xml:space="preserve">                      }</w:t>
      </w:r>
    </w:p>
    <w:p w14:paraId="0A38FADC" w14:textId="77777777" w:rsidR="000B4E5D" w:rsidRDefault="00000000">
      <w:pPr>
        <w:spacing w:after="0"/>
      </w:pPr>
      <w:r>
        <w:rPr>
          <w:rFonts w:ascii="Consolas" w:hAnsi="Consolas" w:cs="Consolas"/>
          <w:sz w:val="16"/>
        </w:rPr>
        <w:t xml:space="preserve">                    },</w:t>
      </w:r>
    </w:p>
    <w:p w14:paraId="46FC711C" w14:textId="77777777" w:rsidR="000B4E5D" w:rsidRDefault="00000000">
      <w:pPr>
        <w:spacing w:after="0"/>
      </w:pPr>
      <w:r>
        <w:rPr>
          <w:rFonts w:ascii="Consolas" w:hAnsi="Consolas" w:cs="Consolas"/>
          <w:sz w:val="16"/>
        </w:rPr>
        <w:t xml:space="preserve">                    "accepted_access": {</w:t>
      </w:r>
    </w:p>
    <w:p w14:paraId="5D8C18EF" w14:textId="77777777" w:rsidR="000B4E5D" w:rsidRDefault="00000000">
      <w:pPr>
        <w:spacing w:after="0"/>
      </w:pPr>
      <w:r>
        <w:rPr>
          <w:rFonts w:ascii="Consolas" w:hAnsi="Consolas" w:cs="Consolas"/>
          <w:sz w:val="16"/>
        </w:rPr>
        <w:t xml:space="preserve">                      "type": "array",</w:t>
      </w:r>
    </w:p>
    <w:p w14:paraId="62A579E4" w14:textId="77777777" w:rsidR="000B4E5D" w:rsidRDefault="00000000">
      <w:pPr>
        <w:spacing w:after="0"/>
      </w:pPr>
      <w:r>
        <w:rPr>
          <w:rFonts w:ascii="Consolas" w:hAnsi="Consolas" w:cs="Consolas"/>
          <w:sz w:val="16"/>
        </w:rPr>
        <w:t xml:space="preserve">                      "description": "Access methods the cluster ACCEPTS inbound. ip_allowlist and private_endpoint may coexist; deploy reconciles Atlas config against this list.",</w:t>
      </w:r>
    </w:p>
    <w:p w14:paraId="0141FD58" w14:textId="77777777" w:rsidR="000B4E5D" w:rsidRDefault="00000000">
      <w:pPr>
        <w:spacing w:after="0"/>
      </w:pPr>
      <w:r>
        <w:rPr>
          <w:rFonts w:ascii="Consolas" w:hAnsi="Consolas" w:cs="Consolas"/>
          <w:sz w:val="16"/>
        </w:rPr>
        <w:t xml:space="preserve">                      "uniqueItems": true,</w:t>
      </w:r>
    </w:p>
    <w:p w14:paraId="5BA0C074" w14:textId="77777777" w:rsidR="000B4E5D" w:rsidRDefault="00000000">
      <w:pPr>
        <w:spacing w:after="0"/>
      </w:pPr>
      <w:r>
        <w:rPr>
          <w:rFonts w:ascii="Consolas" w:hAnsi="Consolas" w:cs="Consolas"/>
          <w:sz w:val="16"/>
        </w:rPr>
        <w:t xml:space="preserve">                      "items": {</w:t>
      </w:r>
    </w:p>
    <w:p w14:paraId="410417C8" w14:textId="77777777" w:rsidR="000B4E5D" w:rsidRDefault="00000000">
      <w:pPr>
        <w:spacing w:after="0"/>
      </w:pPr>
      <w:r>
        <w:rPr>
          <w:rFonts w:ascii="Consolas" w:hAnsi="Consolas" w:cs="Consolas"/>
          <w:sz w:val="16"/>
        </w:rPr>
        <w:t xml:space="preserve">                        "type": "object",</w:t>
      </w:r>
    </w:p>
    <w:p w14:paraId="55111957" w14:textId="77777777" w:rsidR="000B4E5D" w:rsidRDefault="00000000">
      <w:pPr>
        <w:spacing w:after="0"/>
      </w:pPr>
      <w:r>
        <w:rPr>
          <w:rFonts w:ascii="Consolas" w:hAnsi="Consolas" w:cs="Consolas"/>
          <w:sz w:val="16"/>
        </w:rPr>
        <w:t xml:space="preserve">                        "additionalProperties": false,</w:t>
      </w:r>
    </w:p>
    <w:p w14:paraId="0C05F59A" w14:textId="77777777" w:rsidR="000B4E5D" w:rsidRDefault="00000000">
      <w:pPr>
        <w:spacing w:after="0"/>
      </w:pPr>
      <w:r>
        <w:rPr>
          <w:rFonts w:ascii="Consolas" w:hAnsi="Consolas" w:cs="Consolas"/>
          <w:sz w:val="16"/>
        </w:rPr>
        <w:lastRenderedPageBreak/>
        <w:t xml:space="preserve">                        "required": [</w:t>
      </w:r>
    </w:p>
    <w:p w14:paraId="5BABC400" w14:textId="77777777" w:rsidR="000B4E5D" w:rsidRDefault="00000000">
      <w:pPr>
        <w:spacing w:after="0"/>
      </w:pPr>
      <w:r>
        <w:rPr>
          <w:rFonts w:ascii="Consolas" w:hAnsi="Consolas" w:cs="Consolas"/>
          <w:sz w:val="16"/>
        </w:rPr>
        <w:t xml:space="preserve">                          "kind"</w:t>
      </w:r>
    </w:p>
    <w:p w14:paraId="678B1089" w14:textId="77777777" w:rsidR="000B4E5D" w:rsidRDefault="00000000">
      <w:pPr>
        <w:spacing w:after="0"/>
      </w:pPr>
      <w:r>
        <w:rPr>
          <w:rFonts w:ascii="Consolas" w:hAnsi="Consolas" w:cs="Consolas"/>
          <w:sz w:val="16"/>
        </w:rPr>
        <w:t xml:space="preserve">                        ],</w:t>
      </w:r>
    </w:p>
    <w:p w14:paraId="5D063E1F" w14:textId="77777777" w:rsidR="000B4E5D" w:rsidRDefault="00000000">
      <w:pPr>
        <w:spacing w:after="0"/>
      </w:pPr>
      <w:r>
        <w:rPr>
          <w:rFonts w:ascii="Consolas" w:hAnsi="Consolas" w:cs="Consolas"/>
          <w:sz w:val="16"/>
        </w:rPr>
        <w:t xml:space="preserve">                        "properties": {</w:t>
      </w:r>
    </w:p>
    <w:p w14:paraId="538A09BF" w14:textId="77777777" w:rsidR="000B4E5D" w:rsidRDefault="00000000">
      <w:pPr>
        <w:spacing w:after="0"/>
      </w:pPr>
      <w:r>
        <w:rPr>
          <w:rFonts w:ascii="Consolas" w:hAnsi="Consolas" w:cs="Consolas"/>
          <w:sz w:val="16"/>
        </w:rPr>
        <w:t xml:space="preserve">                          "kind": {</w:t>
      </w:r>
    </w:p>
    <w:p w14:paraId="71A4C019" w14:textId="77777777" w:rsidR="000B4E5D" w:rsidRDefault="00000000">
      <w:pPr>
        <w:spacing w:after="0"/>
      </w:pPr>
      <w:r>
        <w:rPr>
          <w:rFonts w:ascii="Consolas" w:hAnsi="Consolas" w:cs="Consolas"/>
          <w:sz w:val="16"/>
        </w:rPr>
        <w:t xml:space="preserve">                            "enum": [</w:t>
      </w:r>
    </w:p>
    <w:p w14:paraId="586A6582" w14:textId="77777777" w:rsidR="000B4E5D" w:rsidRDefault="00000000">
      <w:pPr>
        <w:spacing w:after="0"/>
      </w:pPr>
      <w:r>
        <w:rPr>
          <w:rFonts w:ascii="Consolas" w:hAnsi="Consolas" w:cs="Consolas"/>
          <w:sz w:val="16"/>
        </w:rPr>
        <w:t xml:space="preserve">                              "ip_allowlist",</w:t>
      </w:r>
    </w:p>
    <w:p w14:paraId="04C511C2" w14:textId="77777777" w:rsidR="000B4E5D" w:rsidRDefault="00000000">
      <w:pPr>
        <w:spacing w:after="0"/>
      </w:pPr>
      <w:r>
        <w:rPr>
          <w:rFonts w:ascii="Consolas" w:hAnsi="Consolas" w:cs="Consolas"/>
          <w:sz w:val="16"/>
        </w:rPr>
        <w:t xml:space="preserve">                              "private_endpoint"</w:t>
      </w:r>
    </w:p>
    <w:p w14:paraId="1746F7AD" w14:textId="77777777" w:rsidR="000B4E5D" w:rsidRDefault="00000000">
      <w:pPr>
        <w:spacing w:after="0"/>
      </w:pPr>
      <w:r>
        <w:rPr>
          <w:rFonts w:ascii="Consolas" w:hAnsi="Consolas" w:cs="Consolas"/>
          <w:sz w:val="16"/>
        </w:rPr>
        <w:t xml:space="preserve">                            ]</w:t>
      </w:r>
    </w:p>
    <w:p w14:paraId="1898642B" w14:textId="77777777" w:rsidR="000B4E5D" w:rsidRDefault="00000000">
      <w:pPr>
        <w:spacing w:after="0"/>
      </w:pPr>
      <w:r>
        <w:rPr>
          <w:rFonts w:ascii="Consolas" w:hAnsi="Consolas" w:cs="Consolas"/>
          <w:sz w:val="16"/>
        </w:rPr>
        <w:t xml:space="preserve">                          },</w:t>
      </w:r>
    </w:p>
    <w:p w14:paraId="29478191" w14:textId="77777777" w:rsidR="000B4E5D" w:rsidRDefault="00000000">
      <w:pPr>
        <w:spacing w:after="0"/>
      </w:pPr>
      <w:r>
        <w:rPr>
          <w:rFonts w:ascii="Consolas" w:hAnsi="Consolas" w:cs="Consolas"/>
          <w:sz w:val="16"/>
        </w:rPr>
        <w:t xml:space="preserve">                          "entries": {</w:t>
      </w:r>
    </w:p>
    <w:p w14:paraId="37425724" w14:textId="77777777" w:rsidR="000B4E5D" w:rsidRDefault="00000000">
      <w:pPr>
        <w:spacing w:after="0"/>
      </w:pPr>
      <w:r>
        <w:rPr>
          <w:rFonts w:ascii="Consolas" w:hAnsi="Consolas" w:cs="Consolas"/>
          <w:sz w:val="16"/>
        </w:rPr>
        <w:t xml:space="preserve">                            "type": "array",</w:t>
      </w:r>
    </w:p>
    <w:p w14:paraId="0715D427" w14:textId="77777777" w:rsidR="000B4E5D" w:rsidRDefault="00000000">
      <w:pPr>
        <w:spacing w:after="0"/>
      </w:pPr>
      <w:r>
        <w:rPr>
          <w:rFonts w:ascii="Consolas" w:hAnsi="Consolas" w:cs="Consolas"/>
          <w:sz w:val="16"/>
        </w:rPr>
        <w:t xml:space="preserve">                            "description": "For kind=='ip_allowlist' only. Inbound CIDR entries.",</w:t>
      </w:r>
    </w:p>
    <w:p w14:paraId="6B788800" w14:textId="77777777" w:rsidR="000B4E5D" w:rsidRDefault="00000000">
      <w:pPr>
        <w:spacing w:after="0"/>
      </w:pPr>
      <w:r>
        <w:rPr>
          <w:rFonts w:ascii="Consolas" w:hAnsi="Consolas" w:cs="Consolas"/>
          <w:sz w:val="16"/>
        </w:rPr>
        <w:t xml:space="preserve">                            "items": {</w:t>
      </w:r>
    </w:p>
    <w:p w14:paraId="0A064BCF" w14:textId="77777777" w:rsidR="000B4E5D" w:rsidRDefault="00000000">
      <w:pPr>
        <w:spacing w:after="0"/>
      </w:pPr>
      <w:r>
        <w:rPr>
          <w:rFonts w:ascii="Consolas" w:hAnsi="Consolas" w:cs="Consolas"/>
          <w:sz w:val="16"/>
        </w:rPr>
        <w:t xml:space="preserve">                              "type": "object",</w:t>
      </w:r>
    </w:p>
    <w:p w14:paraId="2E96F594" w14:textId="77777777" w:rsidR="000B4E5D" w:rsidRDefault="00000000">
      <w:pPr>
        <w:spacing w:after="0"/>
      </w:pPr>
      <w:r>
        <w:rPr>
          <w:rFonts w:ascii="Consolas" w:hAnsi="Consolas" w:cs="Consolas"/>
          <w:sz w:val="16"/>
        </w:rPr>
        <w:t xml:space="preserve">                              "additionalProperties": false,</w:t>
      </w:r>
    </w:p>
    <w:p w14:paraId="7057FD23" w14:textId="77777777" w:rsidR="000B4E5D" w:rsidRDefault="00000000">
      <w:pPr>
        <w:spacing w:after="0"/>
      </w:pPr>
      <w:r>
        <w:rPr>
          <w:rFonts w:ascii="Consolas" w:hAnsi="Consolas" w:cs="Consolas"/>
          <w:sz w:val="16"/>
        </w:rPr>
        <w:t xml:space="preserve">                              "required": [</w:t>
      </w:r>
    </w:p>
    <w:p w14:paraId="7A9727C4" w14:textId="77777777" w:rsidR="000B4E5D" w:rsidRDefault="00000000">
      <w:pPr>
        <w:spacing w:after="0"/>
      </w:pPr>
      <w:r>
        <w:rPr>
          <w:rFonts w:ascii="Consolas" w:hAnsi="Consolas" w:cs="Consolas"/>
          <w:sz w:val="16"/>
        </w:rPr>
        <w:t xml:space="preserve">                                "cidr"</w:t>
      </w:r>
    </w:p>
    <w:p w14:paraId="13DD7461" w14:textId="77777777" w:rsidR="000B4E5D" w:rsidRDefault="00000000">
      <w:pPr>
        <w:spacing w:after="0"/>
      </w:pPr>
      <w:r>
        <w:rPr>
          <w:rFonts w:ascii="Consolas" w:hAnsi="Consolas" w:cs="Consolas"/>
          <w:sz w:val="16"/>
        </w:rPr>
        <w:t xml:space="preserve">                              ],</w:t>
      </w:r>
    </w:p>
    <w:p w14:paraId="31C66F8D" w14:textId="77777777" w:rsidR="000B4E5D" w:rsidRDefault="00000000">
      <w:pPr>
        <w:spacing w:after="0"/>
      </w:pPr>
      <w:r>
        <w:rPr>
          <w:rFonts w:ascii="Consolas" w:hAnsi="Consolas" w:cs="Consolas"/>
          <w:sz w:val="16"/>
        </w:rPr>
        <w:t xml:space="preserve">                              "properties": {</w:t>
      </w:r>
    </w:p>
    <w:p w14:paraId="24B2448C" w14:textId="77777777" w:rsidR="000B4E5D" w:rsidRDefault="00000000">
      <w:pPr>
        <w:spacing w:after="0"/>
      </w:pPr>
      <w:r>
        <w:rPr>
          <w:rFonts w:ascii="Consolas" w:hAnsi="Consolas" w:cs="Consolas"/>
          <w:sz w:val="16"/>
        </w:rPr>
        <w:t xml:space="preserve">                                "cidr": {</w:t>
      </w:r>
    </w:p>
    <w:p w14:paraId="65FC7DE8" w14:textId="77777777" w:rsidR="000B4E5D" w:rsidRDefault="00000000">
      <w:pPr>
        <w:spacing w:after="0"/>
      </w:pPr>
      <w:r>
        <w:rPr>
          <w:rFonts w:ascii="Consolas" w:hAnsi="Consolas" w:cs="Consolas"/>
          <w:sz w:val="16"/>
        </w:rPr>
        <w:t xml:space="preserve">                                  "type": "string",</w:t>
      </w:r>
    </w:p>
    <w:p w14:paraId="22771F53" w14:textId="77777777" w:rsidR="000B4E5D" w:rsidRDefault="00000000">
      <w:pPr>
        <w:spacing w:after="0"/>
      </w:pPr>
      <w:r>
        <w:rPr>
          <w:rFonts w:ascii="Consolas" w:hAnsi="Consolas" w:cs="Consolas"/>
          <w:sz w:val="16"/>
        </w:rPr>
        <w:t xml:space="preserve">                                  "minLength": 1,</w:t>
      </w:r>
    </w:p>
    <w:p w14:paraId="4EF97829" w14:textId="77777777" w:rsidR="000B4E5D" w:rsidRDefault="00000000">
      <w:pPr>
        <w:spacing w:after="0"/>
      </w:pPr>
      <w:r>
        <w:rPr>
          <w:rFonts w:ascii="Consolas" w:hAnsi="Consolas" w:cs="Consolas"/>
          <w:sz w:val="16"/>
        </w:rPr>
        <w:t xml:space="preserve">                                  "maxLength": 64</w:t>
      </w:r>
    </w:p>
    <w:p w14:paraId="5383A1E6" w14:textId="77777777" w:rsidR="000B4E5D" w:rsidRDefault="00000000">
      <w:pPr>
        <w:spacing w:after="0"/>
      </w:pPr>
      <w:r>
        <w:rPr>
          <w:rFonts w:ascii="Consolas" w:hAnsi="Consolas" w:cs="Consolas"/>
          <w:sz w:val="16"/>
        </w:rPr>
        <w:t xml:space="preserve">                                },</w:t>
      </w:r>
    </w:p>
    <w:p w14:paraId="7BE6C8B2" w14:textId="77777777" w:rsidR="000B4E5D" w:rsidRDefault="00000000">
      <w:pPr>
        <w:spacing w:after="0"/>
      </w:pPr>
      <w:r>
        <w:rPr>
          <w:rFonts w:ascii="Consolas" w:hAnsi="Consolas" w:cs="Consolas"/>
          <w:sz w:val="16"/>
        </w:rPr>
        <w:t xml:space="preserve">                                "comment": {</w:t>
      </w:r>
    </w:p>
    <w:p w14:paraId="5FAE5431" w14:textId="77777777" w:rsidR="000B4E5D" w:rsidRDefault="00000000">
      <w:pPr>
        <w:spacing w:after="0"/>
      </w:pPr>
      <w:r>
        <w:rPr>
          <w:rFonts w:ascii="Consolas" w:hAnsi="Consolas" w:cs="Consolas"/>
          <w:sz w:val="16"/>
        </w:rPr>
        <w:t xml:space="preserve">                                  "type": "string",</w:t>
      </w:r>
    </w:p>
    <w:p w14:paraId="3DE0BBA2" w14:textId="77777777" w:rsidR="000B4E5D" w:rsidRDefault="00000000">
      <w:pPr>
        <w:spacing w:after="0"/>
      </w:pPr>
      <w:r>
        <w:rPr>
          <w:rFonts w:ascii="Consolas" w:hAnsi="Consolas" w:cs="Consolas"/>
          <w:sz w:val="16"/>
        </w:rPr>
        <w:t xml:space="preserve">                                  "maxLength": 1024</w:t>
      </w:r>
    </w:p>
    <w:p w14:paraId="718B1BE7" w14:textId="77777777" w:rsidR="000B4E5D" w:rsidRDefault="00000000">
      <w:pPr>
        <w:spacing w:after="0"/>
      </w:pPr>
      <w:r>
        <w:rPr>
          <w:rFonts w:ascii="Consolas" w:hAnsi="Consolas" w:cs="Consolas"/>
          <w:sz w:val="16"/>
        </w:rPr>
        <w:t xml:space="preserve">                                }</w:t>
      </w:r>
    </w:p>
    <w:p w14:paraId="00BA55E6" w14:textId="77777777" w:rsidR="000B4E5D" w:rsidRDefault="00000000">
      <w:pPr>
        <w:spacing w:after="0"/>
      </w:pPr>
      <w:r>
        <w:rPr>
          <w:rFonts w:ascii="Consolas" w:hAnsi="Consolas" w:cs="Consolas"/>
          <w:sz w:val="16"/>
        </w:rPr>
        <w:t xml:space="preserve">                              }</w:t>
      </w:r>
    </w:p>
    <w:p w14:paraId="077DF81A" w14:textId="77777777" w:rsidR="000B4E5D" w:rsidRDefault="00000000">
      <w:pPr>
        <w:spacing w:after="0"/>
      </w:pPr>
      <w:r>
        <w:rPr>
          <w:rFonts w:ascii="Consolas" w:hAnsi="Consolas" w:cs="Consolas"/>
          <w:sz w:val="16"/>
        </w:rPr>
        <w:t xml:space="preserve">                            }</w:t>
      </w:r>
    </w:p>
    <w:p w14:paraId="06A3C2FC" w14:textId="77777777" w:rsidR="000B4E5D" w:rsidRDefault="00000000">
      <w:pPr>
        <w:spacing w:after="0"/>
      </w:pPr>
      <w:r>
        <w:rPr>
          <w:rFonts w:ascii="Consolas" w:hAnsi="Consolas" w:cs="Consolas"/>
          <w:sz w:val="16"/>
        </w:rPr>
        <w:t xml:space="preserve">                          }</w:t>
      </w:r>
    </w:p>
    <w:p w14:paraId="537BEBBD" w14:textId="77777777" w:rsidR="000B4E5D" w:rsidRDefault="00000000">
      <w:pPr>
        <w:spacing w:after="0"/>
      </w:pPr>
      <w:r>
        <w:rPr>
          <w:rFonts w:ascii="Consolas" w:hAnsi="Consolas" w:cs="Consolas"/>
          <w:sz w:val="16"/>
        </w:rPr>
        <w:t xml:space="preserve">                        }</w:t>
      </w:r>
    </w:p>
    <w:p w14:paraId="540F9DF8" w14:textId="77777777" w:rsidR="000B4E5D" w:rsidRDefault="00000000">
      <w:pPr>
        <w:spacing w:after="0"/>
      </w:pPr>
      <w:r>
        <w:rPr>
          <w:rFonts w:ascii="Consolas" w:hAnsi="Consolas" w:cs="Consolas"/>
          <w:sz w:val="16"/>
        </w:rPr>
        <w:t xml:space="preserve">                      }</w:t>
      </w:r>
    </w:p>
    <w:p w14:paraId="762C0F41" w14:textId="77777777" w:rsidR="000B4E5D" w:rsidRDefault="00000000">
      <w:pPr>
        <w:spacing w:after="0"/>
      </w:pPr>
      <w:r>
        <w:rPr>
          <w:rFonts w:ascii="Consolas" w:hAnsi="Consolas" w:cs="Consolas"/>
          <w:sz w:val="16"/>
        </w:rPr>
        <w:t xml:space="preserve">                    },</w:t>
      </w:r>
    </w:p>
    <w:p w14:paraId="13521A7D" w14:textId="77777777" w:rsidR="000B4E5D" w:rsidRDefault="00000000">
      <w:pPr>
        <w:spacing w:after="0"/>
      </w:pPr>
      <w:r>
        <w:rPr>
          <w:rFonts w:ascii="Consolas" w:hAnsi="Consolas" w:cs="Consolas"/>
          <w:sz w:val="16"/>
        </w:rPr>
        <w:t xml:space="preserve">                    "private_endpoint_service": {</w:t>
      </w:r>
    </w:p>
    <w:p w14:paraId="4FCEFA36" w14:textId="77777777" w:rsidR="000B4E5D" w:rsidRDefault="00000000">
      <w:pPr>
        <w:spacing w:after="0"/>
      </w:pPr>
      <w:r>
        <w:rPr>
          <w:rFonts w:ascii="Consolas" w:hAnsi="Consolas" w:cs="Consolas"/>
          <w:sz w:val="16"/>
        </w:rPr>
        <w:t xml:space="preserve">                      "type": "object",</w:t>
      </w:r>
    </w:p>
    <w:p w14:paraId="5261CA6C" w14:textId="77777777" w:rsidR="000B4E5D" w:rsidRDefault="00000000">
      <w:pPr>
        <w:spacing w:after="0"/>
      </w:pPr>
      <w:r>
        <w:rPr>
          <w:rFonts w:ascii="Consolas" w:hAnsi="Consolas" w:cs="Consolas"/>
          <w:sz w:val="16"/>
        </w:rPr>
        <w:t xml:space="preserve">                      "additionalProperties": false,</w:t>
      </w:r>
    </w:p>
    <w:p w14:paraId="0C9F8527" w14:textId="77777777" w:rsidR="000B4E5D" w:rsidRDefault="00000000">
      <w:pPr>
        <w:spacing w:after="0"/>
      </w:pPr>
      <w:r>
        <w:rPr>
          <w:rFonts w:ascii="Consolas" w:hAnsi="Consolas" w:cs="Consolas"/>
          <w:sz w:val="16"/>
        </w:rPr>
        <w:t xml:space="preserve">                      "description": "Atlas-side of the Azure Private Link handshake. Deploy calls the Atlas Admin API to create the endpoint service for the declared provider+region and records the returned endpoint service resource id (Azure-side private endpoint peer_target_id references THIS target and reads the service id from here).",</w:t>
      </w:r>
    </w:p>
    <w:p w14:paraId="5EC3DC91" w14:textId="77777777" w:rsidR="000B4E5D" w:rsidRDefault="00000000">
      <w:pPr>
        <w:spacing w:after="0"/>
      </w:pPr>
      <w:r>
        <w:rPr>
          <w:rFonts w:ascii="Consolas" w:hAnsi="Consolas" w:cs="Consolas"/>
          <w:sz w:val="16"/>
        </w:rPr>
        <w:t xml:space="preserve">                      "required": [</w:t>
      </w:r>
    </w:p>
    <w:p w14:paraId="1AF197BF" w14:textId="77777777" w:rsidR="000B4E5D" w:rsidRDefault="00000000">
      <w:pPr>
        <w:spacing w:after="0"/>
      </w:pPr>
      <w:r>
        <w:rPr>
          <w:rFonts w:ascii="Consolas" w:hAnsi="Consolas" w:cs="Consolas"/>
          <w:sz w:val="16"/>
        </w:rPr>
        <w:t xml:space="preserve">                        "provider",</w:t>
      </w:r>
    </w:p>
    <w:p w14:paraId="41573189" w14:textId="77777777" w:rsidR="000B4E5D" w:rsidRDefault="00000000">
      <w:pPr>
        <w:spacing w:after="0"/>
      </w:pPr>
      <w:r>
        <w:rPr>
          <w:rFonts w:ascii="Consolas" w:hAnsi="Consolas" w:cs="Consolas"/>
          <w:sz w:val="16"/>
        </w:rPr>
        <w:t xml:space="preserve">                        "region"</w:t>
      </w:r>
    </w:p>
    <w:p w14:paraId="4914229F" w14:textId="77777777" w:rsidR="000B4E5D" w:rsidRDefault="00000000">
      <w:pPr>
        <w:spacing w:after="0"/>
      </w:pPr>
      <w:r>
        <w:rPr>
          <w:rFonts w:ascii="Consolas" w:hAnsi="Consolas" w:cs="Consolas"/>
          <w:sz w:val="16"/>
        </w:rPr>
        <w:t xml:space="preserve">                      ],</w:t>
      </w:r>
    </w:p>
    <w:p w14:paraId="2480FD0A" w14:textId="77777777" w:rsidR="000B4E5D" w:rsidRDefault="00000000">
      <w:pPr>
        <w:spacing w:after="0"/>
      </w:pPr>
      <w:r>
        <w:rPr>
          <w:rFonts w:ascii="Consolas" w:hAnsi="Consolas" w:cs="Consolas"/>
          <w:sz w:val="16"/>
        </w:rPr>
        <w:t xml:space="preserve">                      "properties": {</w:t>
      </w:r>
    </w:p>
    <w:p w14:paraId="037822DB" w14:textId="77777777" w:rsidR="000B4E5D" w:rsidRDefault="00000000">
      <w:pPr>
        <w:spacing w:after="0"/>
      </w:pPr>
      <w:r>
        <w:rPr>
          <w:rFonts w:ascii="Consolas" w:hAnsi="Consolas" w:cs="Consolas"/>
          <w:sz w:val="16"/>
        </w:rPr>
        <w:t xml:space="preserve">                        "provider": {</w:t>
      </w:r>
    </w:p>
    <w:p w14:paraId="32DDE435" w14:textId="77777777" w:rsidR="000B4E5D" w:rsidRDefault="00000000">
      <w:pPr>
        <w:spacing w:after="0"/>
      </w:pPr>
      <w:r>
        <w:rPr>
          <w:rFonts w:ascii="Consolas" w:hAnsi="Consolas" w:cs="Consolas"/>
          <w:sz w:val="16"/>
        </w:rPr>
        <w:t xml:space="preserve">                          "enum": [</w:t>
      </w:r>
    </w:p>
    <w:p w14:paraId="05888506" w14:textId="77777777" w:rsidR="000B4E5D" w:rsidRDefault="00000000">
      <w:pPr>
        <w:spacing w:after="0"/>
      </w:pPr>
      <w:r>
        <w:rPr>
          <w:rFonts w:ascii="Consolas" w:hAnsi="Consolas" w:cs="Consolas"/>
          <w:sz w:val="16"/>
        </w:rPr>
        <w:t xml:space="preserve">                            "AZURE",</w:t>
      </w:r>
    </w:p>
    <w:p w14:paraId="6163DA65" w14:textId="77777777" w:rsidR="000B4E5D" w:rsidRDefault="00000000">
      <w:pPr>
        <w:spacing w:after="0"/>
      </w:pPr>
      <w:r>
        <w:rPr>
          <w:rFonts w:ascii="Consolas" w:hAnsi="Consolas" w:cs="Consolas"/>
          <w:sz w:val="16"/>
        </w:rPr>
        <w:t xml:space="preserve">                            "AWS",</w:t>
      </w:r>
    </w:p>
    <w:p w14:paraId="4EBE3CC4" w14:textId="77777777" w:rsidR="000B4E5D" w:rsidRDefault="00000000">
      <w:pPr>
        <w:spacing w:after="0"/>
      </w:pPr>
      <w:r>
        <w:rPr>
          <w:rFonts w:ascii="Consolas" w:hAnsi="Consolas" w:cs="Consolas"/>
          <w:sz w:val="16"/>
        </w:rPr>
        <w:t xml:space="preserve">                            "GCP"</w:t>
      </w:r>
    </w:p>
    <w:p w14:paraId="732E1081" w14:textId="77777777" w:rsidR="000B4E5D" w:rsidRDefault="00000000">
      <w:pPr>
        <w:spacing w:after="0"/>
      </w:pPr>
      <w:r>
        <w:rPr>
          <w:rFonts w:ascii="Consolas" w:hAnsi="Consolas" w:cs="Consolas"/>
          <w:sz w:val="16"/>
        </w:rPr>
        <w:t xml:space="preserve">                          ]</w:t>
      </w:r>
    </w:p>
    <w:p w14:paraId="493C14E1" w14:textId="77777777" w:rsidR="000B4E5D" w:rsidRDefault="00000000">
      <w:pPr>
        <w:spacing w:after="0"/>
      </w:pPr>
      <w:r>
        <w:rPr>
          <w:rFonts w:ascii="Consolas" w:hAnsi="Consolas" w:cs="Consolas"/>
          <w:sz w:val="16"/>
        </w:rPr>
        <w:t xml:space="preserve">                        },</w:t>
      </w:r>
    </w:p>
    <w:p w14:paraId="20F9EADC" w14:textId="77777777" w:rsidR="000B4E5D" w:rsidRDefault="00000000">
      <w:pPr>
        <w:spacing w:after="0"/>
      </w:pPr>
      <w:r>
        <w:rPr>
          <w:rFonts w:ascii="Consolas" w:hAnsi="Consolas" w:cs="Consolas"/>
          <w:sz w:val="16"/>
        </w:rPr>
        <w:t xml:space="preserve">                        "region": {</w:t>
      </w:r>
    </w:p>
    <w:p w14:paraId="2EB3BBB6" w14:textId="77777777" w:rsidR="000B4E5D" w:rsidRDefault="00000000">
      <w:pPr>
        <w:spacing w:after="0"/>
      </w:pPr>
      <w:r>
        <w:rPr>
          <w:rFonts w:ascii="Consolas" w:hAnsi="Consolas" w:cs="Consolas"/>
          <w:sz w:val="16"/>
        </w:rPr>
        <w:t xml:space="preserve">                          "type": "string",</w:t>
      </w:r>
    </w:p>
    <w:p w14:paraId="4034FB07" w14:textId="77777777" w:rsidR="000B4E5D" w:rsidRDefault="00000000">
      <w:pPr>
        <w:spacing w:after="0"/>
      </w:pPr>
      <w:r>
        <w:rPr>
          <w:rFonts w:ascii="Consolas" w:hAnsi="Consolas" w:cs="Consolas"/>
          <w:sz w:val="16"/>
        </w:rPr>
        <w:t xml:space="preserve">                          "minLength": 1,</w:t>
      </w:r>
    </w:p>
    <w:p w14:paraId="4B8F0113" w14:textId="77777777" w:rsidR="000B4E5D" w:rsidRDefault="00000000">
      <w:pPr>
        <w:spacing w:after="0"/>
      </w:pPr>
      <w:r>
        <w:rPr>
          <w:rFonts w:ascii="Consolas" w:hAnsi="Consolas" w:cs="Consolas"/>
          <w:sz w:val="16"/>
        </w:rPr>
        <w:t xml:space="preserve">                          "maxLength": 64</w:t>
      </w:r>
    </w:p>
    <w:p w14:paraId="48292552" w14:textId="77777777" w:rsidR="000B4E5D" w:rsidRDefault="00000000">
      <w:pPr>
        <w:spacing w:after="0"/>
      </w:pPr>
      <w:r>
        <w:rPr>
          <w:rFonts w:ascii="Consolas" w:hAnsi="Consolas" w:cs="Consolas"/>
          <w:sz w:val="16"/>
        </w:rPr>
        <w:t xml:space="preserve">                        },</w:t>
      </w:r>
    </w:p>
    <w:p w14:paraId="6D899872" w14:textId="77777777" w:rsidR="000B4E5D" w:rsidRDefault="00000000">
      <w:pPr>
        <w:spacing w:after="0"/>
      </w:pPr>
      <w:r>
        <w:rPr>
          <w:rFonts w:ascii="Consolas" w:hAnsi="Consolas" w:cs="Consolas"/>
          <w:sz w:val="16"/>
        </w:rPr>
        <w:t xml:space="preserve">                        "runtime_consumers": {</w:t>
      </w:r>
    </w:p>
    <w:p w14:paraId="52AA4F90" w14:textId="77777777" w:rsidR="000B4E5D" w:rsidRDefault="00000000">
      <w:pPr>
        <w:spacing w:after="0"/>
      </w:pPr>
      <w:r>
        <w:rPr>
          <w:rFonts w:ascii="Consolas" w:hAnsi="Consolas" w:cs="Consolas"/>
          <w:sz w:val="16"/>
        </w:rPr>
        <w:t xml:space="preserve">                          "$ref": "#/$defs/runtime_consumers"</w:t>
      </w:r>
    </w:p>
    <w:p w14:paraId="6ABB34C8" w14:textId="77777777" w:rsidR="000B4E5D" w:rsidRDefault="00000000">
      <w:pPr>
        <w:spacing w:after="0"/>
      </w:pPr>
      <w:r>
        <w:rPr>
          <w:rFonts w:ascii="Consolas" w:hAnsi="Consolas" w:cs="Consolas"/>
          <w:sz w:val="16"/>
        </w:rPr>
        <w:lastRenderedPageBreak/>
        <w:t xml:space="preserve">                        }</w:t>
      </w:r>
    </w:p>
    <w:p w14:paraId="2AE4C4F5" w14:textId="77777777" w:rsidR="000B4E5D" w:rsidRDefault="00000000">
      <w:pPr>
        <w:spacing w:after="0"/>
      </w:pPr>
      <w:r>
        <w:rPr>
          <w:rFonts w:ascii="Consolas" w:hAnsi="Consolas" w:cs="Consolas"/>
          <w:sz w:val="16"/>
        </w:rPr>
        <w:t xml:space="preserve">                      }</w:t>
      </w:r>
    </w:p>
    <w:p w14:paraId="2564BEDA" w14:textId="77777777" w:rsidR="000B4E5D" w:rsidRDefault="00000000">
      <w:pPr>
        <w:spacing w:after="0"/>
      </w:pPr>
      <w:r>
        <w:rPr>
          <w:rFonts w:ascii="Consolas" w:hAnsi="Consolas" w:cs="Consolas"/>
          <w:sz w:val="16"/>
        </w:rPr>
        <w:t xml:space="preserve">                    }</w:t>
      </w:r>
    </w:p>
    <w:p w14:paraId="24FA6E7D" w14:textId="77777777" w:rsidR="000B4E5D" w:rsidRDefault="00000000">
      <w:pPr>
        <w:spacing w:after="0"/>
      </w:pPr>
      <w:r>
        <w:rPr>
          <w:rFonts w:ascii="Consolas" w:hAnsi="Consolas" w:cs="Consolas"/>
          <w:sz w:val="16"/>
        </w:rPr>
        <w:t xml:space="preserve">                  }</w:t>
      </w:r>
    </w:p>
    <w:p w14:paraId="366D7B37" w14:textId="77777777" w:rsidR="000B4E5D" w:rsidRDefault="00000000">
      <w:pPr>
        <w:spacing w:after="0"/>
      </w:pPr>
      <w:r>
        <w:rPr>
          <w:rFonts w:ascii="Consolas" w:hAnsi="Consolas" w:cs="Consolas"/>
          <w:sz w:val="16"/>
        </w:rPr>
        <w:t xml:space="preserve">                },</w:t>
      </w:r>
    </w:p>
    <w:p w14:paraId="211CC39A" w14:textId="77777777" w:rsidR="000B4E5D" w:rsidRDefault="00000000">
      <w:pPr>
        <w:spacing w:after="0"/>
      </w:pPr>
      <w:r>
        <w:rPr>
          <w:rFonts w:ascii="Consolas" w:hAnsi="Consolas" w:cs="Consolas"/>
          <w:sz w:val="16"/>
        </w:rPr>
        <w:t xml:space="preserve">                "azure_resource_group": {</w:t>
      </w:r>
    </w:p>
    <w:p w14:paraId="67889D85" w14:textId="77777777" w:rsidR="000B4E5D" w:rsidRDefault="00000000">
      <w:pPr>
        <w:spacing w:after="0"/>
      </w:pPr>
      <w:r>
        <w:rPr>
          <w:rFonts w:ascii="Consolas" w:hAnsi="Consolas" w:cs="Consolas"/>
          <w:sz w:val="16"/>
        </w:rPr>
        <w:t xml:space="preserve">                  "type": "object",</w:t>
      </w:r>
    </w:p>
    <w:p w14:paraId="7F0FE874" w14:textId="77777777" w:rsidR="000B4E5D" w:rsidRDefault="00000000">
      <w:pPr>
        <w:spacing w:after="0"/>
      </w:pPr>
      <w:r>
        <w:rPr>
          <w:rFonts w:ascii="Consolas" w:hAnsi="Consolas" w:cs="Consolas"/>
          <w:sz w:val="16"/>
        </w:rPr>
        <w:t xml:space="preserve">                  "additionalProperties": false,</w:t>
      </w:r>
    </w:p>
    <w:p w14:paraId="2055B4FC" w14:textId="77777777" w:rsidR="000B4E5D" w:rsidRDefault="00000000">
      <w:pPr>
        <w:spacing w:after="0"/>
      </w:pPr>
      <w:r>
        <w:rPr>
          <w:rFonts w:ascii="Consolas" w:hAnsi="Consolas" w:cs="Consolas"/>
          <w:sz w:val="16"/>
        </w:rPr>
        <w:t xml:space="preserve">                  "description": "Resource group coordinates for this env binding. Present iff target_kind=='azure_resource_group'. Deploy verifies presence and empty-shell state; the RG is a top-level shell owning every other Azure resource in this env.",</w:t>
      </w:r>
    </w:p>
    <w:p w14:paraId="130CF15B" w14:textId="77777777" w:rsidR="000B4E5D" w:rsidRDefault="00000000">
      <w:pPr>
        <w:spacing w:after="0"/>
      </w:pPr>
      <w:r>
        <w:rPr>
          <w:rFonts w:ascii="Consolas" w:hAnsi="Consolas" w:cs="Consolas"/>
          <w:sz w:val="16"/>
        </w:rPr>
        <w:t xml:space="preserve">                  "required": [</w:t>
      </w:r>
    </w:p>
    <w:p w14:paraId="7293E04F" w14:textId="77777777" w:rsidR="000B4E5D" w:rsidRDefault="00000000">
      <w:pPr>
        <w:spacing w:after="0"/>
      </w:pPr>
      <w:r>
        <w:rPr>
          <w:rFonts w:ascii="Consolas" w:hAnsi="Consolas" w:cs="Consolas"/>
          <w:sz w:val="16"/>
        </w:rPr>
        <w:t xml:space="preserve">                    "name",</w:t>
      </w:r>
    </w:p>
    <w:p w14:paraId="2E113601" w14:textId="77777777" w:rsidR="000B4E5D" w:rsidRDefault="00000000">
      <w:pPr>
        <w:spacing w:after="0"/>
      </w:pPr>
      <w:r>
        <w:rPr>
          <w:rFonts w:ascii="Consolas" w:hAnsi="Consolas" w:cs="Consolas"/>
          <w:sz w:val="16"/>
        </w:rPr>
        <w:t xml:space="preserve">                    "location"</w:t>
      </w:r>
    </w:p>
    <w:p w14:paraId="65518F37" w14:textId="77777777" w:rsidR="000B4E5D" w:rsidRDefault="00000000">
      <w:pPr>
        <w:spacing w:after="0"/>
      </w:pPr>
      <w:r>
        <w:rPr>
          <w:rFonts w:ascii="Consolas" w:hAnsi="Consolas" w:cs="Consolas"/>
          <w:sz w:val="16"/>
        </w:rPr>
        <w:t xml:space="preserve">                  ],</w:t>
      </w:r>
    </w:p>
    <w:p w14:paraId="04F01C6E" w14:textId="77777777" w:rsidR="000B4E5D" w:rsidRDefault="00000000">
      <w:pPr>
        <w:spacing w:after="0"/>
      </w:pPr>
      <w:r>
        <w:rPr>
          <w:rFonts w:ascii="Consolas" w:hAnsi="Consolas" w:cs="Consolas"/>
          <w:sz w:val="16"/>
        </w:rPr>
        <w:t xml:space="preserve">                  "properties": {</w:t>
      </w:r>
    </w:p>
    <w:p w14:paraId="0A7F6D93" w14:textId="77777777" w:rsidR="000B4E5D" w:rsidRDefault="00000000">
      <w:pPr>
        <w:spacing w:after="0"/>
      </w:pPr>
      <w:r>
        <w:rPr>
          <w:rFonts w:ascii="Consolas" w:hAnsi="Consolas" w:cs="Consolas"/>
          <w:sz w:val="16"/>
        </w:rPr>
        <w:t xml:space="preserve">                    "name": {</w:t>
      </w:r>
    </w:p>
    <w:p w14:paraId="559B4A10" w14:textId="77777777" w:rsidR="000B4E5D" w:rsidRDefault="00000000">
      <w:pPr>
        <w:spacing w:after="0"/>
      </w:pPr>
      <w:r>
        <w:rPr>
          <w:rFonts w:ascii="Consolas" w:hAnsi="Consolas" w:cs="Consolas"/>
          <w:sz w:val="16"/>
        </w:rPr>
        <w:t xml:space="preserve">                      "type": "string",</w:t>
      </w:r>
    </w:p>
    <w:p w14:paraId="4175215A" w14:textId="77777777" w:rsidR="000B4E5D" w:rsidRDefault="00000000">
      <w:pPr>
        <w:spacing w:after="0"/>
      </w:pPr>
      <w:r>
        <w:rPr>
          <w:rFonts w:ascii="Consolas" w:hAnsi="Consolas" w:cs="Consolas"/>
          <w:sz w:val="16"/>
        </w:rPr>
        <w:t xml:space="preserve">                      "pattern": "^rg-[a-z0-9-]{1,88}$"</w:t>
      </w:r>
    </w:p>
    <w:p w14:paraId="458D55DB" w14:textId="77777777" w:rsidR="000B4E5D" w:rsidRDefault="00000000">
      <w:pPr>
        <w:spacing w:after="0"/>
      </w:pPr>
      <w:r>
        <w:rPr>
          <w:rFonts w:ascii="Consolas" w:hAnsi="Consolas" w:cs="Consolas"/>
          <w:sz w:val="16"/>
        </w:rPr>
        <w:t xml:space="preserve">                    },</w:t>
      </w:r>
    </w:p>
    <w:p w14:paraId="5A239C6E" w14:textId="77777777" w:rsidR="000B4E5D" w:rsidRDefault="00000000">
      <w:pPr>
        <w:spacing w:after="0"/>
      </w:pPr>
      <w:r>
        <w:rPr>
          <w:rFonts w:ascii="Consolas" w:hAnsi="Consolas" w:cs="Consolas"/>
          <w:sz w:val="16"/>
        </w:rPr>
        <w:t xml:space="preserve">                    "location": {</w:t>
      </w:r>
    </w:p>
    <w:p w14:paraId="23351B0E" w14:textId="77777777" w:rsidR="000B4E5D" w:rsidRDefault="00000000">
      <w:pPr>
        <w:spacing w:after="0"/>
      </w:pPr>
      <w:r>
        <w:rPr>
          <w:rFonts w:ascii="Consolas" w:hAnsi="Consolas" w:cs="Consolas"/>
          <w:sz w:val="16"/>
        </w:rPr>
        <w:t xml:space="preserve">                      "type": "string",</w:t>
      </w:r>
    </w:p>
    <w:p w14:paraId="475B9B90" w14:textId="77777777" w:rsidR="000B4E5D" w:rsidRDefault="00000000">
      <w:pPr>
        <w:spacing w:after="0"/>
      </w:pPr>
      <w:r>
        <w:rPr>
          <w:rFonts w:ascii="Consolas" w:hAnsi="Consolas" w:cs="Consolas"/>
          <w:sz w:val="16"/>
        </w:rPr>
        <w:t xml:space="preserve">                      "minLength": 1,</w:t>
      </w:r>
    </w:p>
    <w:p w14:paraId="206BB4FD" w14:textId="77777777" w:rsidR="000B4E5D" w:rsidRDefault="00000000">
      <w:pPr>
        <w:spacing w:after="0"/>
      </w:pPr>
      <w:r>
        <w:rPr>
          <w:rFonts w:ascii="Consolas" w:hAnsi="Consolas" w:cs="Consolas"/>
          <w:sz w:val="16"/>
        </w:rPr>
        <w:t xml:space="preserve">                      "maxLength": 64</w:t>
      </w:r>
    </w:p>
    <w:p w14:paraId="5F0B00EF" w14:textId="77777777" w:rsidR="000B4E5D" w:rsidRDefault="00000000">
      <w:pPr>
        <w:spacing w:after="0"/>
      </w:pPr>
      <w:r>
        <w:rPr>
          <w:rFonts w:ascii="Consolas" w:hAnsi="Consolas" w:cs="Consolas"/>
          <w:sz w:val="16"/>
        </w:rPr>
        <w:t xml:space="preserve">                    }</w:t>
      </w:r>
    </w:p>
    <w:p w14:paraId="442FC56A" w14:textId="77777777" w:rsidR="000B4E5D" w:rsidRDefault="00000000">
      <w:pPr>
        <w:spacing w:after="0"/>
      </w:pPr>
      <w:r>
        <w:rPr>
          <w:rFonts w:ascii="Consolas" w:hAnsi="Consolas" w:cs="Consolas"/>
          <w:sz w:val="16"/>
        </w:rPr>
        <w:t xml:space="preserve">                  }</w:t>
      </w:r>
    </w:p>
    <w:p w14:paraId="77B53F42" w14:textId="77777777" w:rsidR="000B4E5D" w:rsidRDefault="00000000">
      <w:pPr>
        <w:spacing w:after="0"/>
      </w:pPr>
      <w:r>
        <w:rPr>
          <w:rFonts w:ascii="Consolas" w:hAnsi="Consolas" w:cs="Consolas"/>
          <w:sz w:val="16"/>
        </w:rPr>
        <w:t xml:space="preserve">                },</w:t>
      </w:r>
    </w:p>
    <w:p w14:paraId="7F48B950" w14:textId="77777777" w:rsidR="000B4E5D" w:rsidRDefault="00000000">
      <w:pPr>
        <w:spacing w:after="0"/>
      </w:pPr>
      <w:r>
        <w:rPr>
          <w:rFonts w:ascii="Consolas" w:hAnsi="Consolas" w:cs="Consolas"/>
          <w:sz w:val="16"/>
        </w:rPr>
        <w:t xml:space="preserve">                "identity": {</w:t>
      </w:r>
    </w:p>
    <w:p w14:paraId="23FA3976" w14:textId="77777777" w:rsidR="000B4E5D" w:rsidRDefault="00000000">
      <w:pPr>
        <w:spacing w:after="0"/>
      </w:pPr>
      <w:r>
        <w:rPr>
          <w:rFonts w:ascii="Consolas" w:hAnsi="Consolas" w:cs="Consolas"/>
          <w:sz w:val="16"/>
        </w:rPr>
        <w:t xml:space="preserve">                  "type": "object",</w:t>
      </w:r>
    </w:p>
    <w:p w14:paraId="517B2009" w14:textId="77777777" w:rsidR="000B4E5D" w:rsidRDefault="00000000">
      <w:pPr>
        <w:spacing w:after="0"/>
      </w:pPr>
      <w:r>
        <w:rPr>
          <w:rFonts w:ascii="Consolas" w:hAnsi="Consolas" w:cs="Consolas"/>
          <w:sz w:val="16"/>
        </w:rPr>
        <w:t xml:space="preserve">                  "additionalProperties": false,</w:t>
      </w:r>
    </w:p>
    <w:p w14:paraId="7B88CDA3" w14:textId="77777777" w:rsidR="000B4E5D" w:rsidRDefault="00000000">
      <w:pPr>
        <w:spacing w:after="0"/>
      </w:pPr>
      <w:r>
        <w:rPr>
          <w:rFonts w:ascii="Consolas" w:hAnsi="Consolas" w:cs="Consolas"/>
          <w:sz w:val="16"/>
        </w:rPr>
        <w:t xml:space="preserve">                  "description": "Identity coordinates for this env binding. Present iff target_kind=='identity'. The identity_class discriminator selects which class-specific fields deploy uses.",</w:t>
      </w:r>
    </w:p>
    <w:p w14:paraId="4A45D449" w14:textId="77777777" w:rsidR="000B4E5D" w:rsidRDefault="00000000">
      <w:pPr>
        <w:spacing w:after="0"/>
      </w:pPr>
      <w:r>
        <w:rPr>
          <w:rFonts w:ascii="Consolas" w:hAnsi="Consolas" w:cs="Consolas"/>
          <w:sz w:val="16"/>
        </w:rPr>
        <w:t xml:space="preserve">                  "required": [</w:t>
      </w:r>
    </w:p>
    <w:p w14:paraId="73EDC7E9" w14:textId="77777777" w:rsidR="000B4E5D" w:rsidRDefault="00000000">
      <w:pPr>
        <w:spacing w:after="0"/>
      </w:pPr>
      <w:r>
        <w:rPr>
          <w:rFonts w:ascii="Consolas" w:hAnsi="Consolas" w:cs="Consolas"/>
          <w:sz w:val="16"/>
        </w:rPr>
        <w:t xml:space="preserve">                    "identity_class",</w:t>
      </w:r>
    </w:p>
    <w:p w14:paraId="041B3C38" w14:textId="77777777" w:rsidR="000B4E5D" w:rsidRDefault="00000000">
      <w:pPr>
        <w:spacing w:after="0"/>
      </w:pPr>
      <w:r>
        <w:rPr>
          <w:rFonts w:ascii="Consolas" w:hAnsi="Consolas" w:cs="Consolas"/>
          <w:sz w:val="16"/>
        </w:rPr>
        <w:t xml:space="preserve">                    "name"</w:t>
      </w:r>
    </w:p>
    <w:p w14:paraId="23E1EC83" w14:textId="77777777" w:rsidR="000B4E5D" w:rsidRDefault="00000000">
      <w:pPr>
        <w:spacing w:after="0"/>
      </w:pPr>
      <w:r>
        <w:rPr>
          <w:rFonts w:ascii="Consolas" w:hAnsi="Consolas" w:cs="Consolas"/>
          <w:sz w:val="16"/>
        </w:rPr>
        <w:t xml:space="preserve">                  ],</w:t>
      </w:r>
    </w:p>
    <w:p w14:paraId="2D3B31F6" w14:textId="77777777" w:rsidR="000B4E5D" w:rsidRDefault="00000000">
      <w:pPr>
        <w:spacing w:after="0"/>
      </w:pPr>
      <w:r>
        <w:rPr>
          <w:rFonts w:ascii="Consolas" w:hAnsi="Consolas" w:cs="Consolas"/>
          <w:sz w:val="16"/>
        </w:rPr>
        <w:t xml:space="preserve">                  "properties": {</w:t>
      </w:r>
    </w:p>
    <w:p w14:paraId="52F87213" w14:textId="77777777" w:rsidR="000B4E5D" w:rsidRDefault="00000000">
      <w:pPr>
        <w:spacing w:after="0"/>
      </w:pPr>
      <w:r>
        <w:rPr>
          <w:rFonts w:ascii="Consolas" w:hAnsi="Consolas" w:cs="Consolas"/>
          <w:sz w:val="16"/>
        </w:rPr>
        <w:t xml:space="preserve">                    "identity_class": {</w:t>
      </w:r>
    </w:p>
    <w:p w14:paraId="203D163A" w14:textId="77777777" w:rsidR="000B4E5D" w:rsidRDefault="00000000">
      <w:pPr>
        <w:spacing w:after="0"/>
      </w:pPr>
      <w:r>
        <w:rPr>
          <w:rFonts w:ascii="Consolas" w:hAnsi="Consolas" w:cs="Consolas"/>
          <w:sz w:val="16"/>
        </w:rPr>
        <w:t xml:space="preserve">                      "enum": [</w:t>
      </w:r>
    </w:p>
    <w:p w14:paraId="628A61F2" w14:textId="77777777" w:rsidR="000B4E5D" w:rsidRDefault="00000000">
      <w:pPr>
        <w:spacing w:after="0"/>
      </w:pPr>
      <w:r>
        <w:rPr>
          <w:rFonts w:ascii="Consolas" w:hAnsi="Consolas" w:cs="Consolas"/>
          <w:sz w:val="16"/>
        </w:rPr>
        <w:t xml:space="preserve">                        "managed_identity",</w:t>
      </w:r>
    </w:p>
    <w:p w14:paraId="71DC6790" w14:textId="77777777" w:rsidR="000B4E5D" w:rsidRDefault="00000000">
      <w:pPr>
        <w:spacing w:after="0"/>
      </w:pPr>
      <w:r>
        <w:rPr>
          <w:rFonts w:ascii="Consolas" w:hAnsi="Consolas" w:cs="Consolas"/>
          <w:sz w:val="16"/>
        </w:rPr>
        <w:t xml:space="preserve">                        "user",</w:t>
      </w:r>
    </w:p>
    <w:p w14:paraId="2F7DF9AC" w14:textId="77777777" w:rsidR="000B4E5D" w:rsidRDefault="00000000">
      <w:pPr>
        <w:spacing w:after="0"/>
      </w:pPr>
      <w:r>
        <w:rPr>
          <w:rFonts w:ascii="Consolas" w:hAnsi="Consolas" w:cs="Consolas"/>
          <w:sz w:val="16"/>
        </w:rPr>
        <w:t xml:space="preserve">                        "service_principal"</w:t>
      </w:r>
    </w:p>
    <w:p w14:paraId="0EE006CA" w14:textId="77777777" w:rsidR="000B4E5D" w:rsidRDefault="00000000">
      <w:pPr>
        <w:spacing w:after="0"/>
      </w:pPr>
      <w:r>
        <w:rPr>
          <w:rFonts w:ascii="Consolas" w:hAnsi="Consolas" w:cs="Consolas"/>
          <w:sz w:val="16"/>
        </w:rPr>
        <w:t xml:space="preserve">                      ]</w:t>
      </w:r>
    </w:p>
    <w:p w14:paraId="43713BEA" w14:textId="77777777" w:rsidR="000B4E5D" w:rsidRDefault="00000000">
      <w:pPr>
        <w:spacing w:after="0"/>
      </w:pPr>
      <w:r>
        <w:rPr>
          <w:rFonts w:ascii="Consolas" w:hAnsi="Consolas" w:cs="Consolas"/>
          <w:sz w:val="16"/>
        </w:rPr>
        <w:t xml:space="preserve">                    },</w:t>
      </w:r>
    </w:p>
    <w:p w14:paraId="6A145340" w14:textId="77777777" w:rsidR="000B4E5D" w:rsidRDefault="00000000">
      <w:pPr>
        <w:spacing w:after="0"/>
      </w:pPr>
      <w:r>
        <w:rPr>
          <w:rFonts w:ascii="Consolas" w:hAnsi="Consolas" w:cs="Consolas"/>
          <w:sz w:val="16"/>
        </w:rPr>
        <w:t xml:space="preserve">                    "name": {</w:t>
      </w:r>
    </w:p>
    <w:p w14:paraId="28CAB6E3" w14:textId="77777777" w:rsidR="000B4E5D" w:rsidRDefault="00000000">
      <w:pPr>
        <w:spacing w:after="0"/>
      </w:pPr>
      <w:r>
        <w:rPr>
          <w:rFonts w:ascii="Consolas" w:hAnsi="Consolas" w:cs="Consolas"/>
          <w:sz w:val="16"/>
        </w:rPr>
        <w:t xml:space="preserve">                      "type": "string",</w:t>
      </w:r>
    </w:p>
    <w:p w14:paraId="03D6E6E1" w14:textId="77777777" w:rsidR="000B4E5D" w:rsidRDefault="00000000">
      <w:pPr>
        <w:spacing w:after="0"/>
      </w:pPr>
      <w:r>
        <w:rPr>
          <w:rFonts w:ascii="Consolas" w:hAnsi="Consolas" w:cs="Consolas"/>
          <w:sz w:val="16"/>
        </w:rPr>
        <w:t xml:space="preserve">                      "minLength": 1,</w:t>
      </w:r>
    </w:p>
    <w:p w14:paraId="6663F2FE" w14:textId="77777777" w:rsidR="000B4E5D" w:rsidRDefault="00000000">
      <w:pPr>
        <w:spacing w:after="0"/>
      </w:pPr>
      <w:r>
        <w:rPr>
          <w:rFonts w:ascii="Consolas" w:hAnsi="Consolas" w:cs="Consolas"/>
          <w:sz w:val="16"/>
        </w:rPr>
        <w:t xml:space="preserve">                      "maxLength": 256</w:t>
      </w:r>
    </w:p>
    <w:p w14:paraId="236DEF63" w14:textId="77777777" w:rsidR="000B4E5D" w:rsidRDefault="00000000">
      <w:pPr>
        <w:spacing w:after="0"/>
      </w:pPr>
      <w:r>
        <w:rPr>
          <w:rFonts w:ascii="Consolas" w:hAnsi="Consolas" w:cs="Consolas"/>
          <w:sz w:val="16"/>
        </w:rPr>
        <w:t xml:space="preserve">                    },</w:t>
      </w:r>
    </w:p>
    <w:p w14:paraId="4B857F22" w14:textId="77777777" w:rsidR="000B4E5D" w:rsidRDefault="00000000">
      <w:pPr>
        <w:spacing w:after="0"/>
      </w:pPr>
      <w:r>
        <w:rPr>
          <w:rFonts w:ascii="Consolas" w:hAnsi="Consolas" w:cs="Consolas"/>
          <w:sz w:val="16"/>
        </w:rPr>
        <w:t xml:space="preserve">                    "user_principal_name": {</w:t>
      </w:r>
    </w:p>
    <w:p w14:paraId="5B6B10D8" w14:textId="77777777" w:rsidR="000B4E5D" w:rsidRDefault="00000000">
      <w:pPr>
        <w:spacing w:after="0"/>
      </w:pPr>
      <w:r>
        <w:rPr>
          <w:rFonts w:ascii="Consolas" w:hAnsi="Consolas" w:cs="Consolas"/>
          <w:sz w:val="16"/>
        </w:rPr>
        <w:t xml:space="preserve">                      "type": "string",</w:t>
      </w:r>
    </w:p>
    <w:p w14:paraId="357211F9" w14:textId="77777777" w:rsidR="000B4E5D" w:rsidRDefault="00000000">
      <w:pPr>
        <w:spacing w:after="0"/>
      </w:pPr>
      <w:r>
        <w:rPr>
          <w:rFonts w:ascii="Consolas" w:hAnsi="Consolas" w:cs="Consolas"/>
          <w:sz w:val="16"/>
        </w:rPr>
        <w:t xml:space="preserve">                      "format": "email"</w:t>
      </w:r>
    </w:p>
    <w:p w14:paraId="74285FAF" w14:textId="77777777" w:rsidR="000B4E5D" w:rsidRDefault="00000000">
      <w:pPr>
        <w:spacing w:after="0"/>
      </w:pPr>
      <w:r>
        <w:rPr>
          <w:rFonts w:ascii="Consolas" w:hAnsi="Consolas" w:cs="Consolas"/>
          <w:sz w:val="16"/>
        </w:rPr>
        <w:t xml:space="preserve">                    },</w:t>
      </w:r>
    </w:p>
    <w:p w14:paraId="4BEBC1CC" w14:textId="77777777" w:rsidR="000B4E5D" w:rsidRDefault="00000000">
      <w:pPr>
        <w:spacing w:after="0"/>
      </w:pPr>
      <w:r>
        <w:rPr>
          <w:rFonts w:ascii="Consolas" w:hAnsi="Consolas" w:cs="Consolas"/>
          <w:sz w:val="16"/>
        </w:rPr>
        <w:t xml:space="preserve">                    "tenant_id": {</w:t>
      </w:r>
    </w:p>
    <w:p w14:paraId="2E768774" w14:textId="77777777" w:rsidR="000B4E5D" w:rsidRDefault="00000000">
      <w:pPr>
        <w:spacing w:after="0"/>
      </w:pPr>
      <w:r>
        <w:rPr>
          <w:rFonts w:ascii="Consolas" w:hAnsi="Consolas" w:cs="Consolas"/>
          <w:sz w:val="16"/>
        </w:rPr>
        <w:t xml:space="preserve">                      "type": "string",</w:t>
      </w:r>
    </w:p>
    <w:p w14:paraId="1437268A" w14:textId="77777777" w:rsidR="000B4E5D" w:rsidRDefault="00000000">
      <w:pPr>
        <w:spacing w:after="0"/>
      </w:pPr>
      <w:r>
        <w:rPr>
          <w:rFonts w:ascii="Consolas" w:hAnsi="Consolas" w:cs="Consolas"/>
          <w:sz w:val="16"/>
        </w:rPr>
        <w:t xml:space="preserve">                      "pattern": "^[0-9a-f]{8}-[0-9a-f]{4}-[0-9a-f]{4}-[0-9a-f]{4}-[0-9a-f]{12}$"</w:t>
      </w:r>
    </w:p>
    <w:p w14:paraId="22CE34DB" w14:textId="77777777" w:rsidR="000B4E5D" w:rsidRDefault="00000000">
      <w:pPr>
        <w:spacing w:after="0"/>
      </w:pPr>
      <w:r>
        <w:rPr>
          <w:rFonts w:ascii="Consolas" w:hAnsi="Consolas" w:cs="Consolas"/>
          <w:sz w:val="16"/>
        </w:rPr>
        <w:t xml:space="preserve">                    },</w:t>
      </w:r>
    </w:p>
    <w:p w14:paraId="5BCE7C4A" w14:textId="77777777" w:rsidR="000B4E5D" w:rsidRDefault="00000000">
      <w:pPr>
        <w:spacing w:after="0"/>
      </w:pPr>
      <w:r>
        <w:rPr>
          <w:rFonts w:ascii="Consolas" w:hAnsi="Consolas" w:cs="Consolas"/>
          <w:sz w:val="16"/>
        </w:rPr>
        <w:t xml:space="preserve">                    "resource_group": {</w:t>
      </w:r>
    </w:p>
    <w:p w14:paraId="1B830EB5" w14:textId="77777777" w:rsidR="000B4E5D" w:rsidRDefault="00000000">
      <w:pPr>
        <w:spacing w:after="0"/>
      </w:pPr>
      <w:r>
        <w:rPr>
          <w:rFonts w:ascii="Consolas" w:hAnsi="Consolas" w:cs="Consolas"/>
          <w:sz w:val="16"/>
        </w:rPr>
        <w:t xml:space="preserve">                      "type": "string",</w:t>
      </w:r>
    </w:p>
    <w:p w14:paraId="0DD7F7D8" w14:textId="77777777" w:rsidR="000B4E5D" w:rsidRDefault="00000000">
      <w:pPr>
        <w:spacing w:after="0"/>
      </w:pPr>
      <w:r>
        <w:rPr>
          <w:rFonts w:ascii="Consolas" w:hAnsi="Consolas" w:cs="Consolas"/>
          <w:sz w:val="16"/>
        </w:rPr>
        <w:t xml:space="preserve">                      "minLength": 1,</w:t>
      </w:r>
    </w:p>
    <w:p w14:paraId="314BD4E3" w14:textId="77777777" w:rsidR="000B4E5D" w:rsidRDefault="00000000">
      <w:pPr>
        <w:spacing w:after="0"/>
      </w:pPr>
      <w:r>
        <w:rPr>
          <w:rFonts w:ascii="Consolas" w:hAnsi="Consolas" w:cs="Consolas"/>
          <w:sz w:val="16"/>
        </w:rPr>
        <w:t xml:space="preserve">                      "maxLength": 256</w:t>
      </w:r>
    </w:p>
    <w:p w14:paraId="4532E3E1" w14:textId="77777777" w:rsidR="000B4E5D" w:rsidRDefault="00000000">
      <w:pPr>
        <w:spacing w:after="0"/>
      </w:pPr>
      <w:r>
        <w:rPr>
          <w:rFonts w:ascii="Consolas" w:hAnsi="Consolas" w:cs="Consolas"/>
          <w:sz w:val="16"/>
        </w:rPr>
        <w:lastRenderedPageBreak/>
        <w:t xml:space="preserve">                    }</w:t>
      </w:r>
    </w:p>
    <w:p w14:paraId="4C5CF94B" w14:textId="77777777" w:rsidR="000B4E5D" w:rsidRDefault="00000000">
      <w:pPr>
        <w:spacing w:after="0"/>
      </w:pPr>
      <w:r>
        <w:rPr>
          <w:rFonts w:ascii="Consolas" w:hAnsi="Consolas" w:cs="Consolas"/>
          <w:sz w:val="16"/>
        </w:rPr>
        <w:t xml:space="preserve">                  },</w:t>
      </w:r>
    </w:p>
    <w:p w14:paraId="25D481D2" w14:textId="77777777" w:rsidR="000B4E5D" w:rsidRDefault="00000000">
      <w:pPr>
        <w:spacing w:after="0"/>
      </w:pPr>
      <w:r>
        <w:rPr>
          <w:rFonts w:ascii="Consolas" w:hAnsi="Consolas" w:cs="Consolas"/>
          <w:sz w:val="16"/>
        </w:rPr>
        <w:t xml:space="preserve">                  "allOf": [</w:t>
      </w:r>
    </w:p>
    <w:p w14:paraId="64852B61" w14:textId="77777777" w:rsidR="000B4E5D" w:rsidRDefault="00000000">
      <w:pPr>
        <w:spacing w:after="0"/>
      </w:pPr>
      <w:r>
        <w:rPr>
          <w:rFonts w:ascii="Consolas" w:hAnsi="Consolas" w:cs="Consolas"/>
          <w:sz w:val="16"/>
        </w:rPr>
        <w:t xml:space="preserve">                    {</w:t>
      </w:r>
    </w:p>
    <w:p w14:paraId="63DE1D20" w14:textId="77777777" w:rsidR="000B4E5D" w:rsidRDefault="00000000">
      <w:pPr>
        <w:spacing w:after="0"/>
      </w:pPr>
      <w:r>
        <w:rPr>
          <w:rFonts w:ascii="Consolas" w:hAnsi="Consolas" w:cs="Consolas"/>
          <w:sz w:val="16"/>
        </w:rPr>
        <w:t xml:space="preserve">                      "if": {</w:t>
      </w:r>
    </w:p>
    <w:p w14:paraId="5B103C40" w14:textId="77777777" w:rsidR="000B4E5D" w:rsidRDefault="00000000">
      <w:pPr>
        <w:spacing w:after="0"/>
      </w:pPr>
      <w:r>
        <w:rPr>
          <w:rFonts w:ascii="Consolas" w:hAnsi="Consolas" w:cs="Consolas"/>
          <w:sz w:val="16"/>
        </w:rPr>
        <w:t xml:space="preserve">                        "properties": {</w:t>
      </w:r>
    </w:p>
    <w:p w14:paraId="18E4451C" w14:textId="77777777" w:rsidR="000B4E5D" w:rsidRDefault="00000000">
      <w:pPr>
        <w:spacing w:after="0"/>
      </w:pPr>
      <w:r>
        <w:rPr>
          <w:rFonts w:ascii="Consolas" w:hAnsi="Consolas" w:cs="Consolas"/>
          <w:sz w:val="16"/>
        </w:rPr>
        <w:t xml:space="preserve">                          "identity_class": {</w:t>
      </w:r>
    </w:p>
    <w:p w14:paraId="083BFF31" w14:textId="77777777" w:rsidR="000B4E5D" w:rsidRDefault="00000000">
      <w:pPr>
        <w:spacing w:after="0"/>
      </w:pPr>
      <w:r>
        <w:rPr>
          <w:rFonts w:ascii="Consolas" w:hAnsi="Consolas" w:cs="Consolas"/>
          <w:sz w:val="16"/>
        </w:rPr>
        <w:t xml:space="preserve">                            "const": "azure_managed_identity"</w:t>
      </w:r>
    </w:p>
    <w:p w14:paraId="00B9C13D" w14:textId="77777777" w:rsidR="000B4E5D" w:rsidRDefault="00000000">
      <w:pPr>
        <w:spacing w:after="0"/>
      </w:pPr>
      <w:r>
        <w:rPr>
          <w:rFonts w:ascii="Consolas" w:hAnsi="Consolas" w:cs="Consolas"/>
          <w:sz w:val="16"/>
        </w:rPr>
        <w:t xml:space="preserve">                          }</w:t>
      </w:r>
    </w:p>
    <w:p w14:paraId="7136EABE" w14:textId="77777777" w:rsidR="000B4E5D" w:rsidRDefault="00000000">
      <w:pPr>
        <w:spacing w:after="0"/>
      </w:pPr>
      <w:r>
        <w:rPr>
          <w:rFonts w:ascii="Consolas" w:hAnsi="Consolas" w:cs="Consolas"/>
          <w:sz w:val="16"/>
        </w:rPr>
        <w:t xml:space="preserve">                        }</w:t>
      </w:r>
    </w:p>
    <w:p w14:paraId="62D873F5" w14:textId="77777777" w:rsidR="000B4E5D" w:rsidRDefault="00000000">
      <w:pPr>
        <w:spacing w:after="0"/>
      </w:pPr>
      <w:r>
        <w:rPr>
          <w:rFonts w:ascii="Consolas" w:hAnsi="Consolas" w:cs="Consolas"/>
          <w:sz w:val="16"/>
        </w:rPr>
        <w:t xml:space="preserve">                      },</w:t>
      </w:r>
    </w:p>
    <w:p w14:paraId="24E569D4" w14:textId="77777777" w:rsidR="000B4E5D" w:rsidRDefault="00000000">
      <w:pPr>
        <w:spacing w:after="0"/>
      </w:pPr>
      <w:r>
        <w:rPr>
          <w:rFonts w:ascii="Consolas" w:hAnsi="Consolas" w:cs="Consolas"/>
          <w:sz w:val="16"/>
        </w:rPr>
        <w:t xml:space="preserve">                      "then": {</w:t>
      </w:r>
    </w:p>
    <w:p w14:paraId="1019AC1B" w14:textId="77777777" w:rsidR="000B4E5D" w:rsidRDefault="00000000">
      <w:pPr>
        <w:spacing w:after="0"/>
      </w:pPr>
      <w:r>
        <w:rPr>
          <w:rFonts w:ascii="Consolas" w:hAnsi="Consolas" w:cs="Consolas"/>
          <w:sz w:val="16"/>
        </w:rPr>
        <w:t xml:space="preserve">                        "required": [</w:t>
      </w:r>
    </w:p>
    <w:p w14:paraId="43EC433A" w14:textId="77777777" w:rsidR="000B4E5D" w:rsidRDefault="00000000">
      <w:pPr>
        <w:spacing w:after="0"/>
      </w:pPr>
      <w:r>
        <w:rPr>
          <w:rFonts w:ascii="Consolas" w:hAnsi="Consolas" w:cs="Consolas"/>
          <w:sz w:val="16"/>
        </w:rPr>
        <w:t xml:space="preserve">                          "resource_group"</w:t>
      </w:r>
    </w:p>
    <w:p w14:paraId="59DBE37B" w14:textId="77777777" w:rsidR="000B4E5D" w:rsidRDefault="00000000">
      <w:pPr>
        <w:spacing w:after="0"/>
      </w:pPr>
      <w:r>
        <w:rPr>
          <w:rFonts w:ascii="Consolas" w:hAnsi="Consolas" w:cs="Consolas"/>
          <w:sz w:val="16"/>
        </w:rPr>
        <w:t xml:space="preserve">                        ]</w:t>
      </w:r>
    </w:p>
    <w:p w14:paraId="63B2D699" w14:textId="77777777" w:rsidR="000B4E5D" w:rsidRDefault="00000000">
      <w:pPr>
        <w:spacing w:after="0"/>
      </w:pPr>
      <w:r>
        <w:rPr>
          <w:rFonts w:ascii="Consolas" w:hAnsi="Consolas" w:cs="Consolas"/>
          <w:sz w:val="16"/>
        </w:rPr>
        <w:t xml:space="preserve">                      }</w:t>
      </w:r>
    </w:p>
    <w:p w14:paraId="5EDFA185" w14:textId="77777777" w:rsidR="000B4E5D" w:rsidRDefault="00000000">
      <w:pPr>
        <w:spacing w:after="0"/>
      </w:pPr>
      <w:r>
        <w:rPr>
          <w:rFonts w:ascii="Consolas" w:hAnsi="Consolas" w:cs="Consolas"/>
          <w:sz w:val="16"/>
        </w:rPr>
        <w:t xml:space="preserve">                    },</w:t>
      </w:r>
    </w:p>
    <w:p w14:paraId="44444169" w14:textId="77777777" w:rsidR="000B4E5D" w:rsidRDefault="00000000">
      <w:pPr>
        <w:spacing w:after="0"/>
      </w:pPr>
      <w:r>
        <w:rPr>
          <w:rFonts w:ascii="Consolas" w:hAnsi="Consolas" w:cs="Consolas"/>
          <w:sz w:val="16"/>
        </w:rPr>
        <w:t xml:space="preserve">                    {</w:t>
      </w:r>
    </w:p>
    <w:p w14:paraId="098E27AC" w14:textId="77777777" w:rsidR="000B4E5D" w:rsidRDefault="00000000">
      <w:pPr>
        <w:spacing w:after="0"/>
      </w:pPr>
      <w:r>
        <w:rPr>
          <w:rFonts w:ascii="Consolas" w:hAnsi="Consolas" w:cs="Consolas"/>
          <w:sz w:val="16"/>
        </w:rPr>
        <w:t xml:space="preserve">                      "if": {</w:t>
      </w:r>
    </w:p>
    <w:p w14:paraId="2D94B2C0" w14:textId="77777777" w:rsidR="000B4E5D" w:rsidRDefault="00000000">
      <w:pPr>
        <w:spacing w:after="0"/>
      </w:pPr>
      <w:r>
        <w:rPr>
          <w:rFonts w:ascii="Consolas" w:hAnsi="Consolas" w:cs="Consolas"/>
          <w:sz w:val="16"/>
        </w:rPr>
        <w:t xml:space="preserve">                        "properties": {</w:t>
      </w:r>
    </w:p>
    <w:p w14:paraId="3C9A2B3E" w14:textId="77777777" w:rsidR="000B4E5D" w:rsidRDefault="00000000">
      <w:pPr>
        <w:spacing w:after="0"/>
      </w:pPr>
      <w:r>
        <w:rPr>
          <w:rFonts w:ascii="Consolas" w:hAnsi="Consolas" w:cs="Consolas"/>
          <w:sz w:val="16"/>
        </w:rPr>
        <w:t xml:space="preserve">                          "identity_class": {</w:t>
      </w:r>
    </w:p>
    <w:p w14:paraId="0179CBE9" w14:textId="77777777" w:rsidR="000B4E5D" w:rsidRDefault="00000000">
      <w:pPr>
        <w:spacing w:after="0"/>
      </w:pPr>
      <w:r>
        <w:rPr>
          <w:rFonts w:ascii="Consolas" w:hAnsi="Consolas" w:cs="Consolas"/>
          <w:sz w:val="16"/>
        </w:rPr>
        <w:t xml:space="preserve">                            "const": "entra_user"</w:t>
      </w:r>
    </w:p>
    <w:p w14:paraId="389049B7" w14:textId="77777777" w:rsidR="000B4E5D" w:rsidRDefault="00000000">
      <w:pPr>
        <w:spacing w:after="0"/>
      </w:pPr>
      <w:r>
        <w:rPr>
          <w:rFonts w:ascii="Consolas" w:hAnsi="Consolas" w:cs="Consolas"/>
          <w:sz w:val="16"/>
        </w:rPr>
        <w:t xml:space="preserve">                          }</w:t>
      </w:r>
    </w:p>
    <w:p w14:paraId="1268C16F" w14:textId="77777777" w:rsidR="000B4E5D" w:rsidRDefault="00000000">
      <w:pPr>
        <w:spacing w:after="0"/>
      </w:pPr>
      <w:r>
        <w:rPr>
          <w:rFonts w:ascii="Consolas" w:hAnsi="Consolas" w:cs="Consolas"/>
          <w:sz w:val="16"/>
        </w:rPr>
        <w:t xml:space="preserve">                        }</w:t>
      </w:r>
    </w:p>
    <w:p w14:paraId="57D176FF" w14:textId="77777777" w:rsidR="000B4E5D" w:rsidRDefault="00000000">
      <w:pPr>
        <w:spacing w:after="0"/>
      </w:pPr>
      <w:r>
        <w:rPr>
          <w:rFonts w:ascii="Consolas" w:hAnsi="Consolas" w:cs="Consolas"/>
          <w:sz w:val="16"/>
        </w:rPr>
        <w:t xml:space="preserve">                      },</w:t>
      </w:r>
    </w:p>
    <w:p w14:paraId="19CEECE8" w14:textId="77777777" w:rsidR="000B4E5D" w:rsidRDefault="00000000">
      <w:pPr>
        <w:spacing w:after="0"/>
      </w:pPr>
      <w:r>
        <w:rPr>
          <w:rFonts w:ascii="Consolas" w:hAnsi="Consolas" w:cs="Consolas"/>
          <w:sz w:val="16"/>
        </w:rPr>
        <w:t xml:space="preserve">                      "then": {</w:t>
      </w:r>
    </w:p>
    <w:p w14:paraId="326332B6" w14:textId="77777777" w:rsidR="000B4E5D" w:rsidRDefault="00000000">
      <w:pPr>
        <w:spacing w:after="0"/>
      </w:pPr>
      <w:r>
        <w:rPr>
          <w:rFonts w:ascii="Consolas" w:hAnsi="Consolas" w:cs="Consolas"/>
          <w:sz w:val="16"/>
        </w:rPr>
        <w:t xml:space="preserve">                        "required": [</w:t>
      </w:r>
    </w:p>
    <w:p w14:paraId="229D2CF6" w14:textId="77777777" w:rsidR="000B4E5D" w:rsidRDefault="00000000">
      <w:pPr>
        <w:spacing w:after="0"/>
      </w:pPr>
      <w:r>
        <w:rPr>
          <w:rFonts w:ascii="Consolas" w:hAnsi="Consolas" w:cs="Consolas"/>
          <w:sz w:val="16"/>
        </w:rPr>
        <w:t xml:space="preserve">                          "user_principal_name",</w:t>
      </w:r>
    </w:p>
    <w:p w14:paraId="02D29FBB" w14:textId="77777777" w:rsidR="000B4E5D" w:rsidRDefault="00000000">
      <w:pPr>
        <w:spacing w:after="0"/>
      </w:pPr>
      <w:r>
        <w:rPr>
          <w:rFonts w:ascii="Consolas" w:hAnsi="Consolas" w:cs="Consolas"/>
          <w:sz w:val="16"/>
        </w:rPr>
        <w:t xml:space="preserve">                          "tenant_id"</w:t>
      </w:r>
    </w:p>
    <w:p w14:paraId="65466B8C" w14:textId="77777777" w:rsidR="000B4E5D" w:rsidRDefault="00000000">
      <w:pPr>
        <w:spacing w:after="0"/>
      </w:pPr>
      <w:r>
        <w:rPr>
          <w:rFonts w:ascii="Consolas" w:hAnsi="Consolas" w:cs="Consolas"/>
          <w:sz w:val="16"/>
        </w:rPr>
        <w:t xml:space="preserve">                        ]</w:t>
      </w:r>
    </w:p>
    <w:p w14:paraId="5998D6EA" w14:textId="77777777" w:rsidR="000B4E5D" w:rsidRDefault="00000000">
      <w:pPr>
        <w:spacing w:after="0"/>
      </w:pPr>
      <w:r>
        <w:rPr>
          <w:rFonts w:ascii="Consolas" w:hAnsi="Consolas" w:cs="Consolas"/>
          <w:sz w:val="16"/>
        </w:rPr>
        <w:t xml:space="preserve">                      }</w:t>
      </w:r>
    </w:p>
    <w:p w14:paraId="5779C5EB" w14:textId="77777777" w:rsidR="000B4E5D" w:rsidRDefault="00000000">
      <w:pPr>
        <w:spacing w:after="0"/>
      </w:pPr>
      <w:r>
        <w:rPr>
          <w:rFonts w:ascii="Consolas" w:hAnsi="Consolas" w:cs="Consolas"/>
          <w:sz w:val="16"/>
        </w:rPr>
        <w:t xml:space="preserve">                    },</w:t>
      </w:r>
    </w:p>
    <w:p w14:paraId="75AAAC53" w14:textId="77777777" w:rsidR="000B4E5D" w:rsidRDefault="00000000">
      <w:pPr>
        <w:spacing w:after="0"/>
      </w:pPr>
      <w:r>
        <w:rPr>
          <w:rFonts w:ascii="Consolas" w:hAnsi="Consolas" w:cs="Consolas"/>
          <w:sz w:val="16"/>
        </w:rPr>
        <w:t xml:space="preserve">                    {</w:t>
      </w:r>
    </w:p>
    <w:p w14:paraId="2FA1D1D5" w14:textId="77777777" w:rsidR="000B4E5D" w:rsidRDefault="00000000">
      <w:pPr>
        <w:spacing w:after="0"/>
      </w:pPr>
      <w:r>
        <w:rPr>
          <w:rFonts w:ascii="Consolas" w:hAnsi="Consolas" w:cs="Consolas"/>
          <w:sz w:val="16"/>
        </w:rPr>
        <w:t xml:space="preserve">                      "if": {</w:t>
      </w:r>
    </w:p>
    <w:p w14:paraId="6DFB9E96" w14:textId="77777777" w:rsidR="000B4E5D" w:rsidRDefault="00000000">
      <w:pPr>
        <w:spacing w:after="0"/>
      </w:pPr>
      <w:r>
        <w:rPr>
          <w:rFonts w:ascii="Consolas" w:hAnsi="Consolas" w:cs="Consolas"/>
          <w:sz w:val="16"/>
        </w:rPr>
        <w:t xml:space="preserve">                        "properties": {</w:t>
      </w:r>
    </w:p>
    <w:p w14:paraId="68FFC1E6" w14:textId="77777777" w:rsidR="000B4E5D" w:rsidRDefault="00000000">
      <w:pPr>
        <w:spacing w:after="0"/>
      </w:pPr>
      <w:r>
        <w:rPr>
          <w:rFonts w:ascii="Consolas" w:hAnsi="Consolas" w:cs="Consolas"/>
          <w:sz w:val="16"/>
        </w:rPr>
        <w:t xml:space="preserve">                          "identity_class": {</w:t>
      </w:r>
    </w:p>
    <w:p w14:paraId="36BE737D" w14:textId="77777777" w:rsidR="000B4E5D" w:rsidRDefault="00000000">
      <w:pPr>
        <w:spacing w:after="0"/>
      </w:pPr>
      <w:r>
        <w:rPr>
          <w:rFonts w:ascii="Consolas" w:hAnsi="Consolas" w:cs="Consolas"/>
          <w:sz w:val="16"/>
        </w:rPr>
        <w:t xml:space="preserve">                            "const": "azure_service_principal"</w:t>
      </w:r>
    </w:p>
    <w:p w14:paraId="43616192" w14:textId="77777777" w:rsidR="000B4E5D" w:rsidRDefault="00000000">
      <w:pPr>
        <w:spacing w:after="0"/>
      </w:pPr>
      <w:r>
        <w:rPr>
          <w:rFonts w:ascii="Consolas" w:hAnsi="Consolas" w:cs="Consolas"/>
          <w:sz w:val="16"/>
        </w:rPr>
        <w:t xml:space="preserve">                          }</w:t>
      </w:r>
    </w:p>
    <w:p w14:paraId="09E8EBBE" w14:textId="77777777" w:rsidR="000B4E5D" w:rsidRDefault="00000000">
      <w:pPr>
        <w:spacing w:after="0"/>
      </w:pPr>
      <w:r>
        <w:rPr>
          <w:rFonts w:ascii="Consolas" w:hAnsi="Consolas" w:cs="Consolas"/>
          <w:sz w:val="16"/>
        </w:rPr>
        <w:t xml:space="preserve">                        }</w:t>
      </w:r>
    </w:p>
    <w:p w14:paraId="47A8995C" w14:textId="77777777" w:rsidR="000B4E5D" w:rsidRDefault="00000000">
      <w:pPr>
        <w:spacing w:after="0"/>
      </w:pPr>
      <w:r>
        <w:rPr>
          <w:rFonts w:ascii="Consolas" w:hAnsi="Consolas" w:cs="Consolas"/>
          <w:sz w:val="16"/>
        </w:rPr>
        <w:t xml:space="preserve">                      },</w:t>
      </w:r>
    </w:p>
    <w:p w14:paraId="2A104740" w14:textId="77777777" w:rsidR="000B4E5D" w:rsidRDefault="00000000">
      <w:pPr>
        <w:spacing w:after="0"/>
      </w:pPr>
      <w:r>
        <w:rPr>
          <w:rFonts w:ascii="Consolas" w:hAnsi="Consolas" w:cs="Consolas"/>
          <w:sz w:val="16"/>
        </w:rPr>
        <w:t xml:space="preserve">                      "then": {</w:t>
      </w:r>
    </w:p>
    <w:p w14:paraId="4D8A1A25" w14:textId="77777777" w:rsidR="000B4E5D" w:rsidRDefault="00000000">
      <w:pPr>
        <w:spacing w:after="0"/>
      </w:pPr>
      <w:r>
        <w:rPr>
          <w:rFonts w:ascii="Consolas" w:hAnsi="Consolas" w:cs="Consolas"/>
          <w:sz w:val="16"/>
        </w:rPr>
        <w:t xml:space="preserve">                        "required": [</w:t>
      </w:r>
    </w:p>
    <w:p w14:paraId="4619EA9D" w14:textId="77777777" w:rsidR="000B4E5D" w:rsidRDefault="00000000">
      <w:pPr>
        <w:spacing w:after="0"/>
      </w:pPr>
      <w:r>
        <w:rPr>
          <w:rFonts w:ascii="Consolas" w:hAnsi="Consolas" w:cs="Consolas"/>
          <w:sz w:val="16"/>
        </w:rPr>
        <w:t xml:space="preserve">                          "tenant_id"</w:t>
      </w:r>
    </w:p>
    <w:p w14:paraId="6B4A5576" w14:textId="77777777" w:rsidR="000B4E5D" w:rsidRDefault="00000000">
      <w:pPr>
        <w:spacing w:after="0"/>
      </w:pPr>
      <w:r>
        <w:rPr>
          <w:rFonts w:ascii="Consolas" w:hAnsi="Consolas" w:cs="Consolas"/>
          <w:sz w:val="16"/>
        </w:rPr>
        <w:t xml:space="preserve">                        ]</w:t>
      </w:r>
    </w:p>
    <w:p w14:paraId="1DBD7433" w14:textId="77777777" w:rsidR="000B4E5D" w:rsidRDefault="00000000">
      <w:pPr>
        <w:spacing w:after="0"/>
      </w:pPr>
      <w:r>
        <w:rPr>
          <w:rFonts w:ascii="Consolas" w:hAnsi="Consolas" w:cs="Consolas"/>
          <w:sz w:val="16"/>
        </w:rPr>
        <w:t xml:space="preserve">                      }</w:t>
      </w:r>
    </w:p>
    <w:p w14:paraId="081F8466" w14:textId="77777777" w:rsidR="000B4E5D" w:rsidRDefault="00000000">
      <w:pPr>
        <w:spacing w:after="0"/>
      </w:pPr>
      <w:r>
        <w:rPr>
          <w:rFonts w:ascii="Consolas" w:hAnsi="Consolas" w:cs="Consolas"/>
          <w:sz w:val="16"/>
        </w:rPr>
        <w:t xml:space="preserve">                    }</w:t>
      </w:r>
    </w:p>
    <w:p w14:paraId="3C26F58D" w14:textId="77777777" w:rsidR="000B4E5D" w:rsidRDefault="00000000">
      <w:pPr>
        <w:spacing w:after="0"/>
      </w:pPr>
      <w:r>
        <w:rPr>
          <w:rFonts w:ascii="Consolas" w:hAnsi="Consolas" w:cs="Consolas"/>
          <w:sz w:val="16"/>
        </w:rPr>
        <w:t xml:space="preserve">                  ]</w:t>
      </w:r>
    </w:p>
    <w:p w14:paraId="3DA6FA6A" w14:textId="77777777" w:rsidR="000B4E5D" w:rsidRDefault="00000000">
      <w:pPr>
        <w:spacing w:after="0"/>
      </w:pPr>
      <w:r>
        <w:rPr>
          <w:rFonts w:ascii="Consolas" w:hAnsi="Consolas" w:cs="Consolas"/>
          <w:sz w:val="16"/>
        </w:rPr>
        <w:t xml:space="preserve">                }</w:t>
      </w:r>
    </w:p>
    <w:p w14:paraId="49E18654" w14:textId="77777777" w:rsidR="000B4E5D" w:rsidRDefault="00000000">
      <w:pPr>
        <w:spacing w:after="0"/>
      </w:pPr>
      <w:r>
        <w:rPr>
          <w:rFonts w:ascii="Consolas" w:hAnsi="Consolas" w:cs="Consolas"/>
          <w:sz w:val="16"/>
        </w:rPr>
        <w:t xml:space="preserve">              }</w:t>
      </w:r>
    </w:p>
    <w:p w14:paraId="6BEB2BD7" w14:textId="77777777" w:rsidR="000B4E5D" w:rsidRDefault="00000000">
      <w:pPr>
        <w:spacing w:after="0"/>
      </w:pPr>
      <w:r>
        <w:rPr>
          <w:rFonts w:ascii="Consolas" w:hAnsi="Consolas" w:cs="Consolas"/>
          <w:sz w:val="16"/>
        </w:rPr>
        <w:t xml:space="preserve">            }</w:t>
      </w:r>
    </w:p>
    <w:p w14:paraId="37FDC374" w14:textId="77777777" w:rsidR="000B4E5D" w:rsidRDefault="00000000">
      <w:pPr>
        <w:spacing w:after="0"/>
      </w:pPr>
      <w:r>
        <w:rPr>
          <w:rFonts w:ascii="Consolas" w:hAnsi="Consolas" w:cs="Consolas"/>
          <w:sz w:val="16"/>
        </w:rPr>
        <w:t xml:space="preserve">          },</w:t>
      </w:r>
    </w:p>
    <w:p w14:paraId="1D4005CB" w14:textId="77777777" w:rsidR="000B4E5D" w:rsidRDefault="00000000">
      <w:pPr>
        <w:spacing w:after="0"/>
      </w:pPr>
      <w:r>
        <w:rPr>
          <w:rFonts w:ascii="Consolas" w:hAnsi="Consolas" w:cs="Consolas"/>
          <w:sz w:val="16"/>
        </w:rPr>
        <w:t xml:space="preserve">          "files": {</w:t>
      </w:r>
    </w:p>
    <w:p w14:paraId="3C2B0F9E" w14:textId="77777777" w:rsidR="000B4E5D" w:rsidRDefault="00000000">
      <w:pPr>
        <w:spacing w:after="0"/>
      </w:pPr>
      <w:r>
        <w:rPr>
          <w:rFonts w:ascii="Consolas" w:hAnsi="Consolas" w:cs="Consolas"/>
          <w:sz w:val="16"/>
        </w:rPr>
        <w:t xml:space="preserve">            "type": "array",</w:t>
      </w:r>
    </w:p>
    <w:p w14:paraId="5B02F631" w14:textId="77777777" w:rsidR="000B4E5D" w:rsidRDefault="00000000">
      <w:pPr>
        <w:spacing w:after="0"/>
      </w:pPr>
      <w:r>
        <w:rPr>
          <w:rFonts w:ascii="Consolas" w:hAnsi="Consolas" w:cs="Consolas"/>
          <w:sz w:val="16"/>
        </w:rPr>
        <w:t xml:space="preserve">            "description": "Every file the target ships, enumerated. disposition partitions entries into 'managed' (JSON owns the bytes via embedded_content; deploy materializes via the Extractor; Crosswalk validates byte-equality with the repo tree) and 'referenced' (only source_location is declared; deploy copies bytes from origin/&lt;branch&gt;'s git tree at deploy time; Crosswalk validates presence). MAY be empty for shared-infrastructure target_kinds (azure_automation_account) which carry no source files — those targets exist to declare entitlements and shared facts that other targets reference.",</w:t>
      </w:r>
    </w:p>
    <w:p w14:paraId="1BAB8ED1" w14:textId="77777777" w:rsidR="000B4E5D" w:rsidRDefault="00000000">
      <w:pPr>
        <w:spacing w:after="0"/>
      </w:pPr>
      <w:r>
        <w:rPr>
          <w:rFonts w:ascii="Consolas" w:hAnsi="Consolas" w:cs="Consolas"/>
          <w:sz w:val="16"/>
        </w:rPr>
        <w:t xml:space="preserve">            "minItems": 0,</w:t>
      </w:r>
    </w:p>
    <w:p w14:paraId="1F92B9AD" w14:textId="77777777" w:rsidR="000B4E5D" w:rsidRDefault="00000000">
      <w:pPr>
        <w:spacing w:after="0"/>
      </w:pPr>
      <w:r>
        <w:rPr>
          <w:rFonts w:ascii="Consolas" w:hAnsi="Consolas" w:cs="Consolas"/>
          <w:sz w:val="16"/>
        </w:rPr>
        <w:t xml:space="preserve">            "uniqueItems": true,</w:t>
      </w:r>
    </w:p>
    <w:p w14:paraId="5AE9DBD7" w14:textId="77777777" w:rsidR="000B4E5D" w:rsidRDefault="00000000">
      <w:pPr>
        <w:spacing w:after="0"/>
      </w:pPr>
      <w:r>
        <w:rPr>
          <w:rFonts w:ascii="Consolas" w:hAnsi="Consolas" w:cs="Consolas"/>
          <w:sz w:val="16"/>
        </w:rPr>
        <w:lastRenderedPageBreak/>
        <w:t xml:space="preserve">            "items": {</w:t>
      </w:r>
    </w:p>
    <w:p w14:paraId="58A3B792" w14:textId="77777777" w:rsidR="000B4E5D" w:rsidRDefault="00000000">
      <w:pPr>
        <w:spacing w:after="0"/>
      </w:pPr>
      <w:r>
        <w:rPr>
          <w:rFonts w:ascii="Consolas" w:hAnsi="Consolas" w:cs="Consolas"/>
          <w:sz w:val="16"/>
        </w:rPr>
        <w:t xml:space="preserve">              "type": "object",</w:t>
      </w:r>
    </w:p>
    <w:p w14:paraId="1BC64E88" w14:textId="77777777" w:rsidR="000B4E5D" w:rsidRDefault="00000000">
      <w:pPr>
        <w:spacing w:after="0"/>
      </w:pPr>
      <w:r>
        <w:rPr>
          <w:rFonts w:ascii="Consolas" w:hAnsi="Consolas" w:cs="Consolas"/>
          <w:sz w:val="16"/>
        </w:rPr>
        <w:t xml:space="preserve">              "additionalProperties": false,</w:t>
      </w:r>
    </w:p>
    <w:p w14:paraId="21BF7FDD" w14:textId="77777777" w:rsidR="000B4E5D" w:rsidRDefault="00000000">
      <w:pPr>
        <w:spacing w:after="0"/>
      </w:pPr>
      <w:r>
        <w:rPr>
          <w:rFonts w:ascii="Consolas" w:hAnsi="Consolas" w:cs="Consolas"/>
          <w:sz w:val="16"/>
        </w:rPr>
        <w:t xml:space="preserve">              "required": [</w:t>
      </w:r>
    </w:p>
    <w:p w14:paraId="4A990D90" w14:textId="77777777" w:rsidR="000B4E5D" w:rsidRDefault="00000000">
      <w:pPr>
        <w:spacing w:after="0"/>
      </w:pPr>
      <w:r>
        <w:rPr>
          <w:rFonts w:ascii="Consolas" w:hAnsi="Consolas" w:cs="Consolas"/>
          <w:sz w:val="16"/>
        </w:rPr>
        <w:t xml:space="preserve">                "feature_id",</w:t>
      </w:r>
    </w:p>
    <w:p w14:paraId="6CAA23B4" w14:textId="77777777" w:rsidR="000B4E5D" w:rsidRDefault="00000000">
      <w:pPr>
        <w:spacing w:after="0"/>
      </w:pPr>
      <w:r>
        <w:rPr>
          <w:rFonts w:ascii="Consolas" w:hAnsi="Consolas" w:cs="Consolas"/>
          <w:sz w:val="16"/>
        </w:rPr>
        <w:t xml:space="preserve">                "source_location",</w:t>
      </w:r>
    </w:p>
    <w:p w14:paraId="56289ACA" w14:textId="77777777" w:rsidR="000B4E5D" w:rsidRDefault="00000000">
      <w:pPr>
        <w:spacing w:after="0"/>
      </w:pPr>
      <w:r>
        <w:rPr>
          <w:rFonts w:ascii="Consolas" w:hAnsi="Consolas" w:cs="Consolas"/>
          <w:sz w:val="16"/>
        </w:rPr>
        <w:t xml:space="preserve">                "handler_type",</w:t>
      </w:r>
    </w:p>
    <w:p w14:paraId="6EC70E86" w14:textId="77777777" w:rsidR="000B4E5D" w:rsidRDefault="00000000">
      <w:pPr>
        <w:spacing w:after="0"/>
      </w:pPr>
      <w:r>
        <w:rPr>
          <w:rFonts w:ascii="Consolas" w:hAnsi="Consolas" w:cs="Consolas"/>
          <w:sz w:val="16"/>
        </w:rPr>
        <w:t xml:space="preserve">                "disposition"</w:t>
      </w:r>
    </w:p>
    <w:p w14:paraId="65850E08" w14:textId="77777777" w:rsidR="000B4E5D" w:rsidRDefault="00000000">
      <w:pPr>
        <w:spacing w:after="0"/>
      </w:pPr>
      <w:r>
        <w:rPr>
          <w:rFonts w:ascii="Consolas" w:hAnsi="Consolas" w:cs="Consolas"/>
          <w:sz w:val="16"/>
        </w:rPr>
        <w:t xml:space="preserve">              ],</w:t>
      </w:r>
    </w:p>
    <w:p w14:paraId="3C7843B7" w14:textId="77777777" w:rsidR="000B4E5D" w:rsidRDefault="00000000">
      <w:pPr>
        <w:spacing w:after="0"/>
      </w:pPr>
      <w:r>
        <w:rPr>
          <w:rFonts w:ascii="Consolas" w:hAnsi="Consolas" w:cs="Consolas"/>
          <w:sz w:val="16"/>
        </w:rPr>
        <w:t xml:space="preserve">              "properties": {</w:t>
      </w:r>
    </w:p>
    <w:p w14:paraId="6CCA9227" w14:textId="77777777" w:rsidR="000B4E5D" w:rsidRDefault="00000000">
      <w:pPr>
        <w:spacing w:after="0"/>
      </w:pPr>
      <w:r>
        <w:rPr>
          <w:rFonts w:ascii="Consolas" w:hAnsi="Consolas" w:cs="Consolas"/>
          <w:sz w:val="16"/>
        </w:rPr>
        <w:t xml:space="preserve">                "feature_id": {</w:t>
      </w:r>
    </w:p>
    <w:p w14:paraId="3255D7BB" w14:textId="77777777" w:rsidR="000B4E5D" w:rsidRDefault="00000000">
      <w:pPr>
        <w:spacing w:after="0"/>
      </w:pPr>
      <w:r>
        <w:rPr>
          <w:rFonts w:ascii="Consolas" w:hAnsi="Consolas" w:cs="Consolas"/>
          <w:sz w:val="16"/>
        </w:rPr>
        <w:t xml:space="preserve">                  "type": "string",</w:t>
      </w:r>
    </w:p>
    <w:p w14:paraId="2241FAA0" w14:textId="77777777" w:rsidR="000B4E5D" w:rsidRDefault="00000000">
      <w:pPr>
        <w:spacing w:after="0"/>
      </w:pPr>
      <w:r>
        <w:rPr>
          <w:rFonts w:ascii="Consolas" w:hAnsi="Consolas" w:cs="Consolas"/>
          <w:sz w:val="16"/>
        </w:rPr>
        <w:t xml:space="preserve">                  "description": "Syntactic shape only. References a feature in agile_backlog by regex; the schema does not enumerate which features exist. Source-of-truth for the regex: https://dev.chathealthy.ai/schemas/ChatHealthyAgileBacklogSchema.json (feature_id pattern).",</w:t>
      </w:r>
    </w:p>
    <w:p w14:paraId="58388FDC" w14:textId="77777777" w:rsidR="000B4E5D" w:rsidRDefault="00000000">
      <w:pPr>
        <w:spacing w:after="0"/>
      </w:pPr>
      <w:r>
        <w:rPr>
          <w:rFonts w:ascii="Consolas" w:hAnsi="Consolas" w:cs="Consolas"/>
          <w:sz w:val="16"/>
        </w:rPr>
        <w:t xml:space="preserve">                  "pattern": "^EPIC-[0-9]{3}-F-[0-9]{3}$"</w:t>
      </w:r>
    </w:p>
    <w:p w14:paraId="0CF3CC8F" w14:textId="77777777" w:rsidR="000B4E5D" w:rsidRDefault="00000000">
      <w:pPr>
        <w:spacing w:after="0"/>
      </w:pPr>
      <w:r>
        <w:rPr>
          <w:rFonts w:ascii="Consolas" w:hAnsi="Consolas" w:cs="Consolas"/>
          <w:sz w:val="16"/>
        </w:rPr>
        <w:t xml:space="preserve">                },</w:t>
      </w:r>
    </w:p>
    <w:p w14:paraId="7FFB310F" w14:textId="77777777" w:rsidR="000B4E5D" w:rsidRDefault="00000000">
      <w:pPr>
        <w:spacing w:after="0"/>
      </w:pPr>
      <w:r>
        <w:rPr>
          <w:rFonts w:ascii="Consolas" w:hAnsi="Consolas" w:cs="Consolas"/>
          <w:sz w:val="16"/>
        </w:rPr>
        <w:t xml:space="preserve">                "source_location": {</w:t>
      </w:r>
    </w:p>
    <w:p w14:paraId="6296059B" w14:textId="77777777" w:rsidR="000B4E5D" w:rsidRDefault="00000000">
      <w:pPr>
        <w:spacing w:after="0"/>
      </w:pPr>
      <w:r>
        <w:rPr>
          <w:rFonts w:ascii="Consolas" w:hAnsi="Consolas" w:cs="Consolas"/>
          <w:sz w:val="16"/>
        </w:rPr>
        <w:t xml:space="preserve">                  "type": "string",</w:t>
      </w:r>
    </w:p>
    <w:p w14:paraId="30620093" w14:textId="77777777" w:rsidR="000B4E5D" w:rsidRDefault="00000000">
      <w:pPr>
        <w:spacing w:after="0"/>
      </w:pPr>
      <w:r>
        <w:rPr>
          <w:rFonts w:ascii="Consolas" w:hAnsi="Consolas" w:cs="Consolas"/>
          <w:sz w:val="16"/>
        </w:rPr>
        <w:t xml:space="preserve">                  "description": "Repo-relative path at which the source file lives on disk. Forward slashes only. No leading slash. No '..' segments. No drive letters. Schema does not assume any particular directory layout for any feature.",</w:t>
      </w:r>
    </w:p>
    <w:p w14:paraId="3ABCC525" w14:textId="77777777" w:rsidR="000B4E5D" w:rsidRDefault="00000000">
      <w:pPr>
        <w:spacing w:after="0"/>
      </w:pPr>
      <w:r>
        <w:rPr>
          <w:rFonts w:ascii="Consolas" w:hAnsi="Consolas" w:cs="Consolas"/>
          <w:sz w:val="16"/>
        </w:rPr>
        <w:t xml:space="preserve">                  "pattern": "^(?!.*\\.\\.)[^\\\\:/][^\\\\:]*(?:/[^\\\\:/]+)*$",</w:t>
      </w:r>
    </w:p>
    <w:p w14:paraId="76E3E9B0" w14:textId="77777777" w:rsidR="000B4E5D" w:rsidRDefault="00000000">
      <w:pPr>
        <w:spacing w:after="0"/>
      </w:pPr>
      <w:r>
        <w:rPr>
          <w:rFonts w:ascii="Consolas" w:hAnsi="Consolas" w:cs="Consolas"/>
          <w:sz w:val="16"/>
        </w:rPr>
        <w:t xml:space="preserve">                  "maxLength": 1024</w:t>
      </w:r>
    </w:p>
    <w:p w14:paraId="20890F8F" w14:textId="77777777" w:rsidR="000B4E5D" w:rsidRDefault="00000000">
      <w:pPr>
        <w:spacing w:after="0"/>
      </w:pPr>
      <w:r>
        <w:rPr>
          <w:rFonts w:ascii="Consolas" w:hAnsi="Consolas" w:cs="Consolas"/>
          <w:sz w:val="16"/>
        </w:rPr>
        <w:t xml:space="preserve">                },</w:t>
      </w:r>
    </w:p>
    <w:p w14:paraId="452695EC" w14:textId="77777777" w:rsidR="000B4E5D" w:rsidRDefault="00000000">
      <w:pPr>
        <w:spacing w:after="0"/>
      </w:pPr>
      <w:r>
        <w:rPr>
          <w:rFonts w:ascii="Consolas" w:hAnsi="Consolas" w:cs="Consolas"/>
          <w:sz w:val="16"/>
        </w:rPr>
        <w:t xml:space="preserve">                "package": {</w:t>
      </w:r>
    </w:p>
    <w:p w14:paraId="745268AE" w14:textId="77777777" w:rsidR="000B4E5D" w:rsidRDefault="00000000">
      <w:pPr>
        <w:spacing w:after="0"/>
      </w:pPr>
      <w:r>
        <w:rPr>
          <w:rFonts w:ascii="Consolas" w:hAnsi="Consolas" w:cs="Consolas"/>
          <w:sz w:val="16"/>
        </w:rPr>
        <w:t xml:space="preserve">                  "type": "string",</w:t>
      </w:r>
    </w:p>
    <w:p w14:paraId="1886D546" w14:textId="77777777" w:rsidR="000B4E5D" w:rsidRDefault="00000000">
      <w:pPr>
        <w:spacing w:after="0"/>
      </w:pPr>
      <w:r>
        <w:rPr>
          <w:rFonts w:ascii="Consolas" w:hAnsi="Consolas" w:cs="Consolas"/>
          <w:sz w:val="16"/>
        </w:rPr>
        <w:t xml:space="preserve">                  "description": "The package this file record belongs to. Address of a record is (target, package, source_location). Free string; the value 'default' is used for records that belong to the target itself rather than a named package under it.",</w:t>
      </w:r>
    </w:p>
    <w:p w14:paraId="07B08DDD" w14:textId="77777777" w:rsidR="000B4E5D" w:rsidRDefault="00000000">
      <w:pPr>
        <w:spacing w:after="0"/>
      </w:pPr>
      <w:r>
        <w:rPr>
          <w:rFonts w:ascii="Consolas" w:hAnsi="Consolas" w:cs="Consolas"/>
          <w:sz w:val="16"/>
        </w:rPr>
        <w:t xml:space="preserve">                  "minLength": 1,</w:t>
      </w:r>
    </w:p>
    <w:p w14:paraId="1B3F09F0" w14:textId="77777777" w:rsidR="000B4E5D" w:rsidRDefault="00000000">
      <w:pPr>
        <w:spacing w:after="0"/>
      </w:pPr>
      <w:r>
        <w:rPr>
          <w:rFonts w:ascii="Consolas" w:hAnsi="Consolas" w:cs="Consolas"/>
          <w:sz w:val="16"/>
        </w:rPr>
        <w:t xml:space="preserve">                  "maxLength": 128</w:t>
      </w:r>
    </w:p>
    <w:p w14:paraId="5C6D0DEF" w14:textId="77777777" w:rsidR="000B4E5D" w:rsidRDefault="00000000">
      <w:pPr>
        <w:spacing w:after="0"/>
      </w:pPr>
      <w:r>
        <w:rPr>
          <w:rFonts w:ascii="Consolas" w:hAnsi="Consolas" w:cs="Consolas"/>
          <w:sz w:val="16"/>
        </w:rPr>
        <w:t xml:space="preserve">                },</w:t>
      </w:r>
    </w:p>
    <w:p w14:paraId="5EBC6A2E" w14:textId="77777777" w:rsidR="000B4E5D" w:rsidRDefault="00000000">
      <w:pPr>
        <w:spacing w:after="0"/>
      </w:pPr>
      <w:r>
        <w:rPr>
          <w:rFonts w:ascii="Consolas" w:hAnsi="Consolas" w:cs="Consolas"/>
          <w:sz w:val="16"/>
        </w:rPr>
        <w:t xml:space="preserve">                "handler_type": {</w:t>
      </w:r>
    </w:p>
    <w:p w14:paraId="7D42572D" w14:textId="77777777" w:rsidR="000B4E5D" w:rsidRDefault="00000000">
      <w:pPr>
        <w:spacing w:after="0"/>
      </w:pPr>
      <w:r>
        <w:rPr>
          <w:rFonts w:ascii="Consolas" w:hAnsi="Consolas" w:cs="Consolas"/>
          <w:sz w:val="16"/>
        </w:rPr>
        <w:t xml:space="preserve">                  "type": "string",</w:t>
      </w:r>
    </w:p>
    <w:p w14:paraId="75174BD6" w14:textId="77777777" w:rsidR="000B4E5D" w:rsidRDefault="00000000">
      <w:pPr>
        <w:spacing w:after="0"/>
      </w:pPr>
      <w:r>
        <w:rPr>
          <w:rFonts w:ascii="Consolas" w:hAnsi="Consolas" w:cs="Consolas"/>
          <w:sz w:val="16"/>
        </w:rPr>
        <w:t xml:space="preserve">                  "description": "Closed taxonomy of software handlers that process a file. Source-of-truth for this controlled vocabulary: this schema document itself. Values classify the file's processing class only.",</w:t>
      </w:r>
    </w:p>
    <w:p w14:paraId="19C53F90" w14:textId="77777777" w:rsidR="000B4E5D" w:rsidRDefault="00000000">
      <w:pPr>
        <w:spacing w:after="0"/>
      </w:pPr>
      <w:r>
        <w:rPr>
          <w:rFonts w:ascii="Consolas" w:hAnsi="Consolas" w:cs="Consolas"/>
          <w:sz w:val="16"/>
        </w:rPr>
        <w:t xml:space="preserve">                  "enum": [</w:t>
      </w:r>
    </w:p>
    <w:p w14:paraId="3F2443AA" w14:textId="77777777" w:rsidR="000B4E5D" w:rsidRDefault="00000000">
      <w:pPr>
        <w:spacing w:after="0"/>
      </w:pPr>
      <w:r>
        <w:rPr>
          <w:rFonts w:ascii="Consolas" w:hAnsi="Consolas" w:cs="Consolas"/>
          <w:sz w:val="16"/>
        </w:rPr>
        <w:t xml:space="preserve">                    "python_source",</w:t>
      </w:r>
    </w:p>
    <w:p w14:paraId="6D44AE1E" w14:textId="77777777" w:rsidR="000B4E5D" w:rsidRDefault="00000000">
      <w:pPr>
        <w:spacing w:after="0"/>
      </w:pPr>
      <w:r>
        <w:rPr>
          <w:rFonts w:ascii="Consolas" w:hAnsi="Consolas" w:cs="Consolas"/>
          <w:sz w:val="16"/>
        </w:rPr>
        <w:t xml:space="preserve">                    "python_test",</w:t>
      </w:r>
    </w:p>
    <w:p w14:paraId="7ED89B2C" w14:textId="77777777" w:rsidR="000B4E5D" w:rsidRDefault="00000000">
      <w:pPr>
        <w:spacing w:after="0"/>
      </w:pPr>
      <w:r>
        <w:rPr>
          <w:rFonts w:ascii="Consolas" w:hAnsi="Consolas" w:cs="Consolas"/>
          <w:sz w:val="16"/>
        </w:rPr>
        <w:t xml:space="preserve">                    "python_requirements",</w:t>
      </w:r>
    </w:p>
    <w:p w14:paraId="56C5E4F0" w14:textId="77777777" w:rsidR="000B4E5D" w:rsidRDefault="00000000">
      <w:pPr>
        <w:spacing w:after="0"/>
      </w:pPr>
      <w:r>
        <w:rPr>
          <w:rFonts w:ascii="Consolas" w:hAnsi="Consolas" w:cs="Consolas"/>
          <w:sz w:val="16"/>
        </w:rPr>
        <w:t xml:space="preserve">                    "dockerfile",</w:t>
      </w:r>
    </w:p>
    <w:p w14:paraId="00ECB211" w14:textId="77777777" w:rsidR="000B4E5D" w:rsidRDefault="00000000">
      <w:pPr>
        <w:spacing w:after="0"/>
      </w:pPr>
      <w:r>
        <w:rPr>
          <w:rFonts w:ascii="Consolas" w:hAnsi="Consolas" w:cs="Consolas"/>
          <w:sz w:val="16"/>
        </w:rPr>
        <w:t xml:space="preserve">                    "workflow_yaml",</w:t>
      </w:r>
    </w:p>
    <w:p w14:paraId="1377F8B7" w14:textId="77777777" w:rsidR="000B4E5D" w:rsidRDefault="00000000">
      <w:pPr>
        <w:spacing w:after="0"/>
      </w:pPr>
      <w:r>
        <w:rPr>
          <w:rFonts w:ascii="Consolas" w:hAnsi="Consolas" w:cs="Consolas"/>
          <w:sz w:val="16"/>
        </w:rPr>
        <w:t xml:space="preserve">                    "shell_script",</w:t>
      </w:r>
    </w:p>
    <w:p w14:paraId="7C8D4358" w14:textId="77777777" w:rsidR="000B4E5D" w:rsidRDefault="00000000">
      <w:pPr>
        <w:spacing w:after="0"/>
      </w:pPr>
      <w:r>
        <w:rPr>
          <w:rFonts w:ascii="Consolas" w:hAnsi="Consolas" w:cs="Consolas"/>
          <w:sz w:val="16"/>
        </w:rPr>
        <w:t xml:space="preserve">                    "bat_script",</w:t>
      </w:r>
    </w:p>
    <w:p w14:paraId="525D7B85" w14:textId="77777777" w:rsidR="000B4E5D" w:rsidRDefault="00000000">
      <w:pPr>
        <w:spacing w:after="0"/>
      </w:pPr>
      <w:r>
        <w:rPr>
          <w:rFonts w:ascii="Consolas" w:hAnsi="Consolas" w:cs="Consolas"/>
          <w:sz w:val="16"/>
        </w:rPr>
        <w:t xml:space="preserve">                    "markdown",</w:t>
      </w:r>
    </w:p>
    <w:p w14:paraId="675878CD" w14:textId="77777777" w:rsidR="000B4E5D" w:rsidRDefault="00000000">
      <w:pPr>
        <w:spacing w:after="0"/>
      </w:pPr>
      <w:r>
        <w:rPr>
          <w:rFonts w:ascii="Consolas" w:hAnsi="Consolas" w:cs="Consolas"/>
          <w:sz w:val="16"/>
        </w:rPr>
        <w:t xml:space="preserve">                    "json",</w:t>
      </w:r>
    </w:p>
    <w:p w14:paraId="481F485C" w14:textId="77777777" w:rsidR="000B4E5D" w:rsidRDefault="00000000">
      <w:pPr>
        <w:spacing w:after="0"/>
      </w:pPr>
      <w:r>
        <w:rPr>
          <w:rFonts w:ascii="Consolas" w:hAnsi="Consolas" w:cs="Consolas"/>
          <w:sz w:val="16"/>
        </w:rPr>
        <w:t xml:space="preserve">                    "static_asset",</w:t>
      </w:r>
    </w:p>
    <w:p w14:paraId="7327BCDF" w14:textId="77777777" w:rsidR="000B4E5D" w:rsidRDefault="00000000">
      <w:pPr>
        <w:spacing w:after="0"/>
      </w:pPr>
      <w:r>
        <w:rPr>
          <w:rFonts w:ascii="Consolas" w:hAnsi="Consolas" w:cs="Consolas"/>
          <w:sz w:val="16"/>
        </w:rPr>
        <w:t xml:space="preserve">                    "cert_or_key"</w:t>
      </w:r>
    </w:p>
    <w:p w14:paraId="5685B3D7" w14:textId="77777777" w:rsidR="000B4E5D" w:rsidRDefault="00000000">
      <w:pPr>
        <w:spacing w:after="0"/>
      </w:pPr>
      <w:r>
        <w:rPr>
          <w:rFonts w:ascii="Consolas" w:hAnsi="Consolas" w:cs="Consolas"/>
          <w:sz w:val="16"/>
        </w:rPr>
        <w:t xml:space="preserve">                  ]</w:t>
      </w:r>
    </w:p>
    <w:p w14:paraId="6251309F" w14:textId="77777777" w:rsidR="000B4E5D" w:rsidRDefault="00000000">
      <w:pPr>
        <w:spacing w:after="0"/>
      </w:pPr>
      <w:r>
        <w:rPr>
          <w:rFonts w:ascii="Consolas" w:hAnsi="Consolas" w:cs="Consolas"/>
          <w:sz w:val="16"/>
        </w:rPr>
        <w:t xml:space="preserve">                },</w:t>
      </w:r>
    </w:p>
    <w:p w14:paraId="5FC324B8" w14:textId="77777777" w:rsidR="000B4E5D" w:rsidRDefault="00000000">
      <w:pPr>
        <w:spacing w:after="0"/>
      </w:pPr>
      <w:r>
        <w:rPr>
          <w:rFonts w:ascii="Consolas" w:hAnsi="Consolas" w:cs="Consolas"/>
          <w:sz w:val="16"/>
        </w:rPr>
        <w:t xml:space="preserve">                "disposition": {</w:t>
      </w:r>
    </w:p>
    <w:p w14:paraId="5C648254" w14:textId="77777777" w:rsidR="000B4E5D" w:rsidRDefault="00000000">
      <w:pPr>
        <w:spacing w:after="0"/>
      </w:pPr>
      <w:r>
        <w:rPr>
          <w:rFonts w:ascii="Consolas" w:hAnsi="Consolas" w:cs="Consolas"/>
          <w:sz w:val="16"/>
        </w:rPr>
        <w:t xml:space="preserve">                  "type": "string",</w:t>
      </w:r>
    </w:p>
    <w:p w14:paraId="16E8C867" w14:textId="77777777" w:rsidR="000B4E5D" w:rsidRDefault="00000000">
      <w:pPr>
        <w:spacing w:after="0"/>
      </w:pPr>
      <w:r>
        <w:rPr>
          <w:rFonts w:ascii="Consolas" w:hAnsi="Consolas" w:cs="Consolas"/>
          <w:sz w:val="16"/>
        </w:rPr>
        <w:t xml:space="preserve">                  "description": "Closed taxonomy that decides who owns the file's bytes. 'managed' — the JSON owns the bytes verbatim in embedded_content; Extractor materializes; Crosswalk requires byte-equality with the repo tree. 'referenced' — only the source_location path is declared; deploy machinery copies the bytes from origin/&lt;branch&gt;'s git tree at deploy time; Crosswalk requires presence only. INVARIANT: when disposition=managed, embedded_content is required. When disposition=referenced, embedded_content MUST be absent.",</w:t>
      </w:r>
    </w:p>
    <w:p w14:paraId="7B5CE2DE" w14:textId="77777777" w:rsidR="000B4E5D" w:rsidRDefault="00000000">
      <w:pPr>
        <w:spacing w:after="0"/>
      </w:pPr>
      <w:r>
        <w:rPr>
          <w:rFonts w:ascii="Consolas" w:hAnsi="Consolas" w:cs="Consolas"/>
          <w:sz w:val="16"/>
        </w:rPr>
        <w:t xml:space="preserve">                  "enum": [</w:t>
      </w:r>
    </w:p>
    <w:p w14:paraId="35785B7B" w14:textId="77777777" w:rsidR="000B4E5D" w:rsidRDefault="00000000">
      <w:pPr>
        <w:spacing w:after="0"/>
      </w:pPr>
      <w:r>
        <w:rPr>
          <w:rFonts w:ascii="Consolas" w:hAnsi="Consolas" w:cs="Consolas"/>
          <w:sz w:val="16"/>
        </w:rPr>
        <w:lastRenderedPageBreak/>
        <w:t xml:space="preserve">                    "managed",</w:t>
      </w:r>
    </w:p>
    <w:p w14:paraId="655A48D6" w14:textId="77777777" w:rsidR="000B4E5D" w:rsidRDefault="00000000">
      <w:pPr>
        <w:spacing w:after="0"/>
      </w:pPr>
      <w:r>
        <w:rPr>
          <w:rFonts w:ascii="Consolas" w:hAnsi="Consolas" w:cs="Consolas"/>
          <w:sz w:val="16"/>
        </w:rPr>
        <w:t xml:space="preserve">                    "referenced"</w:t>
      </w:r>
    </w:p>
    <w:p w14:paraId="53A91AB3" w14:textId="77777777" w:rsidR="000B4E5D" w:rsidRDefault="00000000">
      <w:pPr>
        <w:spacing w:after="0"/>
      </w:pPr>
      <w:r>
        <w:rPr>
          <w:rFonts w:ascii="Consolas" w:hAnsi="Consolas" w:cs="Consolas"/>
          <w:sz w:val="16"/>
        </w:rPr>
        <w:t xml:space="preserve">                  ]</w:t>
      </w:r>
    </w:p>
    <w:p w14:paraId="19722084" w14:textId="77777777" w:rsidR="000B4E5D" w:rsidRDefault="00000000">
      <w:pPr>
        <w:spacing w:after="0"/>
      </w:pPr>
      <w:r>
        <w:rPr>
          <w:rFonts w:ascii="Consolas" w:hAnsi="Consolas" w:cs="Consolas"/>
          <w:sz w:val="16"/>
        </w:rPr>
        <w:t xml:space="preserve">                },</w:t>
      </w:r>
    </w:p>
    <w:p w14:paraId="4A56397A" w14:textId="77777777" w:rsidR="000B4E5D" w:rsidRDefault="00000000">
      <w:pPr>
        <w:spacing w:after="0"/>
      </w:pPr>
      <w:r>
        <w:rPr>
          <w:rFonts w:ascii="Consolas" w:hAnsi="Consolas" w:cs="Consolas"/>
          <w:sz w:val="16"/>
        </w:rPr>
        <w:t xml:space="preserve">                "embedded_content": {</w:t>
      </w:r>
    </w:p>
    <w:p w14:paraId="68E7C8C5" w14:textId="77777777" w:rsidR="000B4E5D" w:rsidRDefault="00000000">
      <w:pPr>
        <w:spacing w:after="0"/>
      </w:pPr>
      <w:r>
        <w:rPr>
          <w:rFonts w:ascii="Consolas" w:hAnsi="Consolas" w:cs="Consolas"/>
          <w:sz w:val="16"/>
        </w:rPr>
        <w:t xml:space="preserve">                  "type": "string",</w:t>
      </w:r>
    </w:p>
    <w:p w14:paraId="1F0E2A66" w14:textId="77777777" w:rsidR="000B4E5D" w:rsidRDefault="00000000">
      <w:pPr>
        <w:spacing w:after="0"/>
      </w:pPr>
      <w:r>
        <w:rPr>
          <w:rFonts w:ascii="Consolas" w:hAnsi="Consolas" w:cs="Consolas"/>
          <w:sz w:val="16"/>
        </w:rPr>
        <w:t xml:space="preserve">                  "description": "Verbatim source bytes of the file at source_location, captured as a JSON string. Required when disposition=managed; absent when disposition=referenced. Binary content is base64-encoded and prefixed with '__base64__:' by the Builder; the Extractor decodes that prefix back to raw bytes. For managed files of handler_type 'dockerfile' or 'workflow_yaml', embedded_content is the OUTPUT of rendering layout; it is not authored by hand."</w:t>
      </w:r>
    </w:p>
    <w:p w14:paraId="7D7D560E" w14:textId="77777777" w:rsidR="000B4E5D" w:rsidRDefault="00000000">
      <w:pPr>
        <w:spacing w:after="0"/>
      </w:pPr>
      <w:r>
        <w:rPr>
          <w:rFonts w:ascii="Consolas" w:hAnsi="Consolas" w:cs="Consolas"/>
          <w:sz w:val="16"/>
        </w:rPr>
        <w:t xml:space="preserve">                },</w:t>
      </w:r>
    </w:p>
    <w:p w14:paraId="4C5B5078" w14:textId="77777777" w:rsidR="000B4E5D" w:rsidRDefault="00000000">
      <w:pPr>
        <w:spacing w:after="0"/>
      </w:pPr>
      <w:r>
        <w:rPr>
          <w:rFonts w:ascii="Consolas" w:hAnsi="Consolas" w:cs="Consolas"/>
          <w:sz w:val="16"/>
        </w:rPr>
        <w:t xml:space="preserve">                "layout": {</w:t>
      </w:r>
    </w:p>
    <w:p w14:paraId="662AEF52" w14:textId="77777777" w:rsidR="000B4E5D" w:rsidRDefault="00000000">
      <w:pPr>
        <w:spacing w:after="0"/>
      </w:pPr>
      <w:r>
        <w:rPr>
          <w:rFonts w:ascii="Consolas" w:hAnsi="Consolas" w:cs="Consolas"/>
          <w:sz w:val="16"/>
        </w:rPr>
        <w:t xml:space="preserve">                  "type": [</w:t>
      </w:r>
    </w:p>
    <w:p w14:paraId="182C13EE" w14:textId="77777777" w:rsidR="000B4E5D" w:rsidRDefault="00000000">
      <w:pPr>
        <w:spacing w:after="0"/>
      </w:pPr>
      <w:r>
        <w:rPr>
          <w:rFonts w:ascii="Consolas" w:hAnsi="Consolas" w:cs="Consolas"/>
          <w:sz w:val="16"/>
        </w:rPr>
        <w:t xml:space="preserve">                    "object",</w:t>
      </w:r>
    </w:p>
    <w:p w14:paraId="6E053D97" w14:textId="77777777" w:rsidR="000B4E5D" w:rsidRDefault="00000000">
      <w:pPr>
        <w:spacing w:after="0"/>
      </w:pPr>
      <w:r>
        <w:rPr>
          <w:rFonts w:ascii="Consolas" w:hAnsi="Consolas" w:cs="Consolas"/>
          <w:sz w:val="16"/>
        </w:rPr>
        <w:t xml:space="preserve">                    "array"</w:t>
      </w:r>
    </w:p>
    <w:p w14:paraId="5A18C988" w14:textId="77777777" w:rsidR="000B4E5D" w:rsidRDefault="00000000">
      <w:pPr>
        <w:spacing w:after="0"/>
      </w:pPr>
      <w:r>
        <w:rPr>
          <w:rFonts w:ascii="Consolas" w:hAnsi="Consolas" w:cs="Consolas"/>
          <w:sz w:val="16"/>
        </w:rPr>
        <w:t xml:space="preserve">                  ],</w:t>
      </w:r>
    </w:p>
    <w:p w14:paraId="03F85408" w14:textId="77777777" w:rsidR="000B4E5D" w:rsidRDefault="00000000">
      <w:pPr>
        <w:spacing w:after="0"/>
      </w:pPr>
      <w:r>
        <w:rPr>
          <w:rFonts w:ascii="Consolas" w:hAnsi="Consolas" w:cs="Consolas"/>
          <w:sz w:val="16"/>
        </w:rPr>
        <w:t xml:space="preserve">                  "description": "Structured spec from which the Builder generates the file's bytes. The Builder is the only writer; no operator hand-edits the rendered file on disk. For handler_type='dockerfile' the spec is an ordered array of {instruction, args} objects (FROM/WORKDIR/COPY/RUN/ENV/EXPOSE/CMD); the renderer emits one Dockerfile line per entry. For handler_type='workflow_yaml' the spec is a GHA-workflow JSON object (on:/jobs:/env:/...); the renderer dumps it as YAML. Required when disposition='managed' AND handler_type in {'dockerfile','workflow_yaml'}. Forbidden when disposition='referenced'. Other managed handler types may declare a layout but the Builder will not (yet) generate for them."</w:t>
      </w:r>
    </w:p>
    <w:p w14:paraId="68BC606A" w14:textId="77777777" w:rsidR="000B4E5D" w:rsidRDefault="00000000">
      <w:pPr>
        <w:spacing w:after="0"/>
      </w:pPr>
      <w:r>
        <w:rPr>
          <w:rFonts w:ascii="Consolas" w:hAnsi="Consolas" w:cs="Consolas"/>
          <w:sz w:val="16"/>
        </w:rPr>
        <w:t xml:space="preserve">                },</w:t>
      </w:r>
    </w:p>
    <w:p w14:paraId="1DCBB47A" w14:textId="77777777" w:rsidR="000B4E5D" w:rsidRDefault="00000000">
      <w:pPr>
        <w:spacing w:after="0"/>
      </w:pPr>
      <w:r>
        <w:rPr>
          <w:rFonts w:ascii="Consolas" w:hAnsi="Consolas" w:cs="Consolas"/>
          <w:sz w:val="16"/>
        </w:rPr>
        <w:t xml:space="preserve">                "content_hash": {</w:t>
      </w:r>
    </w:p>
    <w:p w14:paraId="2AD76A5D" w14:textId="77777777" w:rsidR="000B4E5D" w:rsidRDefault="00000000">
      <w:pPr>
        <w:spacing w:after="0"/>
      </w:pPr>
      <w:r>
        <w:rPr>
          <w:rFonts w:ascii="Consolas" w:hAnsi="Consolas" w:cs="Consolas"/>
          <w:sz w:val="16"/>
        </w:rPr>
        <w:t xml:space="preserve">                  "type": "string",</w:t>
      </w:r>
    </w:p>
    <w:p w14:paraId="2518348C" w14:textId="77777777" w:rsidR="000B4E5D" w:rsidRDefault="00000000">
      <w:pPr>
        <w:spacing w:after="0"/>
      </w:pPr>
      <w:r>
        <w:rPr>
          <w:rFonts w:ascii="Consolas" w:hAnsi="Consolas" w:cs="Consolas"/>
          <w:sz w:val="16"/>
        </w:rPr>
        <w:t xml:space="preserve">                  "description": "sha256 hex digest of the file's bytes at the moment the Builder enumerated it. Populated for disposition='referenced' as a drift detector — Crosswalk re-hashes the disk bytes on every deploy and REJECTs on mismatch, catching unstaged edits that would otherwise ship differently between local builds (disk-driven) and remote builds (commit-driven). Forbidden when disposition='managed' (managed files are already byte-protected by embedded_content).",</w:t>
      </w:r>
    </w:p>
    <w:p w14:paraId="2CA4B2A1" w14:textId="77777777" w:rsidR="000B4E5D" w:rsidRDefault="00000000">
      <w:pPr>
        <w:spacing w:after="0"/>
      </w:pPr>
      <w:r>
        <w:rPr>
          <w:rFonts w:ascii="Consolas" w:hAnsi="Consolas" w:cs="Consolas"/>
          <w:sz w:val="16"/>
        </w:rPr>
        <w:t xml:space="preserve">                  "pattern": "^[0-9a-f]{64}$"</w:t>
      </w:r>
    </w:p>
    <w:p w14:paraId="4565A72D" w14:textId="77777777" w:rsidR="000B4E5D" w:rsidRDefault="00000000">
      <w:pPr>
        <w:spacing w:after="0"/>
      </w:pPr>
      <w:r>
        <w:rPr>
          <w:rFonts w:ascii="Consolas" w:hAnsi="Consolas" w:cs="Consolas"/>
          <w:sz w:val="16"/>
        </w:rPr>
        <w:t xml:space="preserve">                }</w:t>
      </w:r>
    </w:p>
    <w:p w14:paraId="67CB3745" w14:textId="77777777" w:rsidR="000B4E5D" w:rsidRDefault="00000000">
      <w:pPr>
        <w:spacing w:after="0"/>
      </w:pPr>
      <w:r>
        <w:rPr>
          <w:rFonts w:ascii="Consolas" w:hAnsi="Consolas" w:cs="Consolas"/>
          <w:sz w:val="16"/>
        </w:rPr>
        <w:t xml:space="preserve">              },</w:t>
      </w:r>
    </w:p>
    <w:p w14:paraId="7A144EAB" w14:textId="77777777" w:rsidR="000B4E5D" w:rsidRDefault="00000000">
      <w:pPr>
        <w:spacing w:after="0"/>
      </w:pPr>
      <w:r>
        <w:rPr>
          <w:rFonts w:ascii="Consolas" w:hAnsi="Consolas" w:cs="Consolas"/>
          <w:sz w:val="16"/>
        </w:rPr>
        <w:t xml:space="preserve">              "allOf": [</w:t>
      </w:r>
    </w:p>
    <w:p w14:paraId="781AF8F1" w14:textId="77777777" w:rsidR="000B4E5D" w:rsidRDefault="00000000">
      <w:pPr>
        <w:spacing w:after="0"/>
      </w:pPr>
      <w:r>
        <w:rPr>
          <w:rFonts w:ascii="Consolas" w:hAnsi="Consolas" w:cs="Consolas"/>
          <w:sz w:val="16"/>
        </w:rPr>
        <w:t xml:space="preserve">                {</w:t>
      </w:r>
    </w:p>
    <w:p w14:paraId="3DCD3B73" w14:textId="77777777" w:rsidR="000B4E5D" w:rsidRDefault="00000000">
      <w:pPr>
        <w:spacing w:after="0"/>
      </w:pPr>
      <w:r>
        <w:rPr>
          <w:rFonts w:ascii="Consolas" w:hAnsi="Consolas" w:cs="Consolas"/>
          <w:sz w:val="16"/>
        </w:rPr>
        <w:t xml:space="preserve">                  "if": {</w:t>
      </w:r>
    </w:p>
    <w:p w14:paraId="056E7509" w14:textId="77777777" w:rsidR="000B4E5D" w:rsidRDefault="00000000">
      <w:pPr>
        <w:spacing w:after="0"/>
      </w:pPr>
      <w:r>
        <w:rPr>
          <w:rFonts w:ascii="Consolas" w:hAnsi="Consolas" w:cs="Consolas"/>
          <w:sz w:val="16"/>
        </w:rPr>
        <w:t xml:space="preserve">                    "properties": {</w:t>
      </w:r>
    </w:p>
    <w:p w14:paraId="798C8DF8" w14:textId="77777777" w:rsidR="000B4E5D" w:rsidRDefault="00000000">
      <w:pPr>
        <w:spacing w:after="0"/>
      </w:pPr>
      <w:r>
        <w:rPr>
          <w:rFonts w:ascii="Consolas" w:hAnsi="Consolas" w:cs="Consolas"/>
          <w:sz w:val="16"/>
        </w:rPr>
        <w:t xml:space="preserve">                      "disposition": {</w:t>
      </w:r>
    </w:p>
    <w:p w14:paraId="202F49AC" w14:textId="77777777" w:rsidR="000B4E5D" w:rsidRDefault="00000000">
      <w:pPr>
        <w:spacing w:after="0"/>
      </w:pPr>
      <w:r>
        <w:rPr>
          <w:rFonts w:ascii="Consolas" w:hAnsi="Consolas" w:cs="Consolas"/>
          <w:sz w:val="16"/>
        </w:rPr>
        <w:t xml:space="preserve">                        "const": "managed"</w:t>
      </w:r>
    </w:p>
    <w:p w14:paraId="512A1896" w14:textId="77777777" w:rsidR="000B4E5D" w:rsidRDefault="00000000">
      <w:pPr>
        <w:spacing w:after="0"/>
      </w:pPr>
      <w:r>
        <w:rPr>
          <w:rFonts w:ascii="Consolas" w:hAnsi="Consolas" w:cs="Consolas"/>
          <w:sz w:val="16"/>
        </w:rPr>
        <w:t xml:space="preserve">                      }</w:t>
      </w:r>
    </w:p>
    <w:p w14:paraId="56FE08CF" w14:textId="77777777" w:rsidR="000B4E5D" w:rsidRDefault="00000000">
      <w:pPr>
        <w:spacing w:after="0"/>
      </w:pPr>
      <w:r>
        <w:rPr>
          <w:rFonts w:ascii="Consolas" w:hAnsi="Consolas" w:cs="Consolas"/>
          <w:sz w:val="16"/>
        </w:rPr>
        <w:t xml:space="preserve">                    },</w:t>
      </w:r>
    </w:p>
    <w:p w14:paraId="6AA4D0A0" w14:textId="77777777" w:rsidR="000B4E5D" w:rsidRDefault="00000000">
      <w:pPr>
        <w:spacing w:after="0"/>
      </w:pPr>
      <w:r>
        <w:rPr>
          <w:rFonts w:ascii="Consolas" w:hAnsi="Consolas" w:cs="Consolas"/>
          <w:sz w:val="16"/>
        </w:rPr>
        <w:t xml:space="preserve">                    "required": [</w:t>
      </w:r>
    </w:p>
    <w:p w14:paraId="4FE48BC0" w14:textId="77777777" w:rsidR="000B4E5D" w:rsidRDefault="00000000">
      <w:pPr>
        <w:spacing w:after="0"/>
      </w:pPr>
      <w:r>
        <w:rPr>
          <w:rFonts w:ascii="Consolas" w:hAnsi="Consolas" w:cs="Consolas"/>
          <w:sz w:val="16"/>
        </w:rPr>
        <w:t xml:space="preserve">                      "disposition"</w:t>
      </w:r>
    </w:p>
    <w:p w14:paraId="0DD227BC" w14:textId="77777777" w:rsidR="000B4E5D" w:rsidRDefault="00000000">
      <w:pPr>
        <w:spacing w:after="0"/>
      </w:pPr>
      <w:r>
        <w:rPr>
          <w:rFonts w:ascii="Consolas" w:hAnsi="Consolas" w:cs="Consolas"/>
          <w:sz w:val="16"/>
        </w:rPr>
        <w:t xml:space="preserve">                    ]</w:t>
      </w:r>
    </w:p>
    <w:p w14:paraId="524B08C0" w14:textId="77777777" w:rsidR="000B4E5D" w:rsidRDefault="00000000">
      <w:pPr>
        <w:spacing w:after="0"/>
      </w:pPr>
      <w:r>
        <w:rPr>
          <w:rFonts w:ascii="Consolas" w:hAnsi="Consolas" w:cs="Consolas"/>
          <w:sz w:val="16"/>
        </w:rPr>
        <w:t xml:space="preserve">                  },</w:t>
      </w:r>
    </w:p>
    <w:p w14:paraId="239B8318" w14:textId="77777777" w:rsidR="000B4E5D" w:rsidRDefault="00000000">
      <w:pPr>
        <w:spacing w:after="0"/>
      </w:pPr>
      <w:r>
        <w:rPr>
          <w:rFonts w:ascii="Consolas" w:hAnsi="Consolas" w:cs="Consolas"/>
          <w:sz w:val="16"/>
        </w:rPr>
        <w:t xml:space="preserve">                  "then": {</w:t>
      </w:r>
    </w:p>
    <w:p w14:paraId="2001054A" w14:textId="77777777" w:rsidR="000B4E5D" w:rsidRDefault="00000000">
      <w:pPr>
        <w:spacing w:after="0"/>
      </w:pPr>
      <w:r>
        <w:rPr>
          <w:rFonts w:ascii="Consolas" w:hAnsi="Consolas" w:cs="Consolas"/>
          <w:sz w:val="16"/>
        </w:rPr>
        <w:t xml:space="preserve">                    "required": [</w:t>
      </w:r>
    </w:p>
    <w:p w14:paraId="6234ABFE" w14:textId="77777777" w:rsidR="000B4E5D" w:rsidRDefault="00000000">
      <w:pPr>
        <w:spacing w:after="0"/>
      </w:pPr>
      <w:r>
        <w:rPr>
          <w:rFonts w:ascii="Consolas" w:hAnsi="Consolas" w:cs="Consolas"/>
          <w:sz w:val="16"/>
        </w:rPr>
        <w:t xml:space="preserve">                      "embedded_content"</w:t>
      </w:r>
    </w:p>
    <w:p w14:paraId="19B70D63" w14:textId="77777777" w:rsidR="000B4E5D" w:rsidRDefault="00000000">
      <w:pPr>
        <w:spacing w:after="0"/>
      </w:pPr>
      <w:r>
        <w:rPr>
          <w:rFonts w:ascii="Consolas" w:hAnsi="Consolas" w:cs="Consolas"/>
          <w:sz w:val="16"/>
        </w:rPr>
        <w:t xml:space="preserve">                    ]</w:t>
      </w:r>
    </w:p>
    <w:p w14:paraId="1E8947D6" w14:textId="77777777" w:rsidR="000B4E5D" w:rsidRDefault="00000000">
      <w:pPr>
        <w:spacing w:after="0"/>
      </w:pPr>
      <w:r>
        <w:rPr>
          <w:rFonts w:ascii="Consolas" w:hAnsi="Consolas" w:cs="Consolas"/>
          <w:sz w:val="16"/>
        </w:rPr>
        <w:t xml:space="preserve">                  }</w:t>
      </w:r>
    </w:p>
    <w:p w14:paraId="1395B16A" w14:textId="77777777" w:rsidR="000B4E5D" w:rsidRDefault="00000000">
      <w:pPr>
        <w:spacing w:after="0"/>
      </w:pPr>
      <w:r>
        <w:rPr>
          <w:rFonts w:ascii="Consolas" w:hAnsi="Consolas" w:cs="Consolas"/>
          <w:sz w:val="16"/>
        </w:rPr>
        <w:t xml:space="preserve">                },</w:t>
      </w:r>
    </w:p>
    <w:p w14:paraId="70C3ECB9" w14:textId="77777777" w:rsidR="000B4E5D" w:rsidRDefault="00000000">
      <w:pPr>
        <w:spacing w:after="0"/>
      </w:pPr>
      <w:r>
        <w:rPr>
          <w:rFonts w:ascii="Consolas" w:hAnsi="Consolas" w:cs="Consolas"/>
          <w:sz w:val="16"/>
        </w:rPr>
        <w:t xml:space="preserve">                {</w:t>
      </w:r>
    </w:p>
    <w:p w14:paraId="275D5E68" w14:textId="77777777" w:rsidR="000B4E5D" w:rsidRDefault="00000000">
      <w:pPr>
        <w:spacing w:after="0"/>
      </w:pPr>
      <w:r>
        <w:rPr>
          <w:rFonts w:ascii="Consolas" w:hAnsi="Consolas" w:cs="Consolas"/>
          <w:sz w:val="16"/>
        </w:rPr>
        <w:t xml:space="preserve">                  "if": {</w:t>
      </w:r>
    </w:p>
    <w:p w14:paraId="43FB9685" w14:textId="77777777" w:rsidR="000B4E5D" w:rsidRDefault="00000000">
      <w:pPr>
        <w:spacing w:after="0"/>
      </w:pPr>
      <w:r>
        <w:rPr>
          <w:rFonts w:ascii="Consolas" w:hAnsi="Consolas" w:cs="Consolas"/>
          <w:sz w:val="16"/>
        </w:rPr>
        <w:t xml:space="preserve">                    "properties": {</w:t>
      </w:r>
    </w:p>
    <w:p w14:paraId="25CA44E2" w14:textId="77777777" w:rsidR="000B4E5D" w:rsidRDefault="00000000">
      <w:pPr>
        <w:spacing w:after="0"/>
      </w:pPr>
      <w:r>
        <w:rPr>
          <w:rFonts w:ascii="Consolas" w:hAnsi="Consolas" w:cs="Consolas"/>
          <w:sz w:val="16"/>
        </w:rPr>
        <w:t xml:space="preserve">                      "disposition": {</w:t>
      </w:r>
    </w:p>
    <w:p w14:paraId="5BC16066" w14:textId="77777777" w:rsidR="000B4E5D" w:rsidRDefault="00000000">
      <w:pPr>
        <w:spacing w:after="0"/>
      </w:pPr>
      <w:r>
        <w:rPr>
          <w:rFonts w:ascii="Consolas" w:hAnsi="Consolas" w:cs="Consolas"/>
          <w:sz w:val="16"/>
        </w:rPr>
        <w:t xml:space="preserve">                        "const": "referenced"</w:t>
      </w:r>
    </w:p>
    <w:p w14:paraId="249C2224" w14:textId="77777777" w:rsidR="000B4E5D" w:rsidRDefault="00000000">
      <w:pPr>
        <w:spacing w:after="0"/>
      </w:pPr>
      <w:r>
        <w:rPr>
          <w:rFonts w:ascii="Consolas" w:hAnsi="Consolas" w:cs="Consolas"/>
          <w:sz w:val="16"/>
        </w:rPr>
        <w:t xml:space="preserve">                      }</w:t>
      </w:r>
    </w:p>
    <w:p w14:paraId="14D686F0" w14:textId="77777777" w:rsidR="000B4E5D" w:rsidRDefault="00000000">
      <w:pPr>
        <w:spacing w:after="0"/>
      </w:pPr>
      <w:r>
        <w:rPr>
          <w:rFonts w:ascii="Consolas" w:hAnsi="Consolas" w:cs="Consolas"/>
          <w:sz w:val="16"/>
        </w:rPr>
        <w:t xml:space="preserve">                    },</w:t>
      </w:r>
    </w:p>
    <w:p w14:paraId="05036016" w14:textId="77777777" w:rsidR="000B4E5D" w:rsidRDefault="00000000">
      <w:pPr>
        <w:spacing w:after="0"/>
      </w:pPr>
      <w:r>
        <w:rPr>
          <w:rFonts w:ascii="Consolas" w:hAnsi="Consolas" w:cs="Consolas"/>
          <w:sz w:val="16"/>
        </w:rPr>
        <w:t xml:space="preserve">                    "required": [</w:t>
      </w:r>
    </w:p>
    <w:p w14:paraId="6D89D6A0" w14:textId="77777777" w:rsidR="000B4E5D" w:rsidRDefault="00000000">
      <w:pPr>
        <w:spacing w:after="0"/>
      </w:pPr>
      <w:r>
        <w:rPr>
          <w:rFonts w:ascii="Consolas" w:hAnsi="Consolas" w:cs="Consolas"/>
          <w:sz w:val="16"/>
        </w:rPr>
        <w:lastRenderedPageBreak/>
        <w:t xml:space="preserve">                      "disposition"</w:t>
      </w:r>
    </w:p>
    <w:p w14:paraId="5BFB9F86" w14:textId="77777777" w:rsidR="000B4E5D" w:rsidRDefault="00000000">
      <w:pPr>
        <w:spacing w:after="0"/>
      </w:pPr>
      <w:r>
        <w:rPr>
          <w:rFonts w:ascii="Consolas" w:hAnsi="Consolas" w:cs="Consolas"/>
          <w:sz w:val="16"/>
        </w:rPr>
        <w:t xml:space="preserve">                    ]</w:t>
      </w:r>
    </w:p>
    <w:p w14:paraId="5F23CAFE" w14:textId="77777777" w:rsidR="000B4E5D" w:rsidRDefault="00000000">
      <w:pPr>
        <w:spacing w:after="0"/>
      </w:pPr>
      <w:r>
        <w:rPr>
          <w:rFonts w:ascii="Consolas" w:hAnsi="Consolas" w:cs="Consolas"/>
          <w:sz w:val="16"/>
        </w:rPr>
        <w:t xml:space="preserve">                  },</w:t>
      </w:r>
    </w:p>
    <w:p w14:paraId="7B2F6104" w14:textId="77777777" w:rsidR="000B4E5D" w:rsidRDefault="00000000">
      <w:pPr>
        <w:spacing w:after="0"/>
      </w:pPr>
      <w:r>
        <w:rPr>
          <w:rFonts w:ascii="Consolas" w:hAnsi="Consolas" w:cs="Consolas"/>
          <w:sz w:val="16"/>
        </w:rPr>
        <w:t xml:space="preserve">                  "then": {</w:t>
      </w:r>
    </w:p>
    <w:p w14:paraId="63A9C220" w14:textId="77777777" w:rsidR="000B4E5D" w:rsidRDefault="00000000">
      <w:pPr>
        <w:spacing w:after="0"/>
      </w:pPr>
      <w:r>
        <w:rPr>
          <w:rFonts w:ascii="Consolas" w:hAnsi="Consolas" w:cs="Consolas"/>
          <w:sz w:val="16"/>
        </w:rPr>
        <w:t xml:space="preserve">                    "not": {</w:t>
      </w:r>
    </w:p>
    <w:p w14:paraId="02892038" w14:textId="77777777" w:rsidR="000B4E5D" w:rsidRDefault="00000000">
      <w:pPr>
        <w:spacing w:after="0"/>
      </w:pPr>
      <w:r>
        <w:rPr>
          <w:rFonts w:ascii="Consolas" w:hAnsi="Consolas" w:cs="Consolas"/>
          <w:sz w:val="16"/>
        </w:rPr>
        <w:t xml:space="preserve">                      "anyOf": [</w:t>
      </w:r>
    </w:p>
    <w:p w14:paraId="61A5A89B" w14:textId="77777777" w:rsidR="000B4E5D" w:rsidRDefault="00000000">
      <w:pPr>
        <w:spacing w:after="0"/>
      </w:pPr>
      <w:r>
        <w:rPr>
          <w:rFonts w:ascii="Consolas" w:hAnsi="Consolas" w:cs="Consolas"/>
          <w:sz w:val="16"/>
        </w:rPr>
        <w:t xml:space="preserve">                        {</w:t>
      </w:r>
    </w:p>
    <w:p w14:paraId="2B423F38" w14:textId="77777777" w:rsidR="000B4E5D" w:rsidRDefault="00000000">
      <w:pPr>
        <w:spacing w:after="0"/>
      </w:pPr>
      <w:r>
        <w:rPr>
          <w:rFonts w:ascii="Consolas" w:hAnsi="Consolas" w:cs="Consolas"/>
          <w:sz w:val="16"/>
        </w:rPr>
        <w:t xml:space="preserve">                          "required": [</w:t>
      </w:r>
    </w:p>
    <w:p w14:paraId="278009F5" w14:textId="77777777" w:rsidR="000B4E5D" w:rsidRDefault="00000000">
      <w:pPr>
        <w:spacing w:after="0"/>
      </w:pPr>
      <w:r>
        <w:rPr>
          <w:rFonts w:ascii="Consolas" w:hAnsi="Consolas" w:cs="Consolas"/>
          <w:sz w:val="16"/>
        </w:rPr>
        <w:t xml:space="preserve">                            "embedded_content"</w:t>
      </w:r>
    </w:p>
    <w:p w14:paraId="760AC1D6" w14:textId="77777777" w:rsidR="000B4E5D" w:rsidRDefault="00000000">
      <w:pPr>
        <w:spacing w:after="0"/>
      </w:pPr>
      <w:r>
        <w:rPr>
          <w:rFonts w:ascii="Consolas" w:hAnsi="Consolas" w:cs="Consolas"/>
          <w:sz w:val="16"/>
        </w:rPr>
        <w:t xml:space="preserve">                          ]</w:t>
      </w:r>
    </w:p>
    <w:p w14:paraId="15BB13AC" w14:textId="77777777" w:rsidR="000B4E5D" w:rsidRDefault="00000000">
      <w:pPr>
        <w:spacing w:after="0"/>
      </w:pPr>
      <w:r>
        <w:rPr>
          <w:rFonts w:ascii="Consolas" w:hAnsi="Consolas" w:cs="Consolas"/>
          <w:sz w:val="16"/>
        </w:rPr>
        <w:t xml:space="preserve">                        },</w:t>
      </w:r>
    </w:p>
    <w:p w14:paraId="44EE7ABC" w14:textId="77777777" w:rsidR="000B4E5D" w:rsidRDefault="00000000">
      <w:pPr>
        <w:spacing w:after="0"/>
      </w:pPr>
      <w:r>
        <w:rPr>
          <w:rFonts w:ascii="Consolas" w:hAnsi="Consolas" w:cs="Consolas"/>
          <w:sz w:val="16"/>
        </w:rPr>
        <w:t xml:space="preserve">                        {</w:t>
      </w:r>
    </w:p>
    <w:p w14:paraId="0BE7628E" w14:textId="77777777" w:rsidR="000B4E5D" w:rsidRDefault="00000000">
      <w:pPr>
        <w:spacing w:after="0"/>
      </w:pPr>
      <w:r>
        <w:rPr>
          <w:rFonts w:ascii="Consolas" w:hAnsi="Consolas" w:cs="Consolas"/>
          <w:sz w:val="16"/>
        </w:rPr>
        <w:t xml:space="preserve">                          "required": [</w:t>
      </w:r>
    </w:p>
    <w:p w14:paraId="46BC9669" w14:textId="77777777" w:rsidR="000B4E5D" w:rsidRDefault="00000000">
      <w:pPr>
        <w:spacing w:after="0"/>
      </w:pPr>
      <w:r>
        <w:rPr>
          <w:rFonts w:ascii="Consolas" w:hAnsi="Consolas" w:cs="Consolas"/>
          <w:sz w:val="16"/>
        </w:rPr>
        <w:t xml:space="preserve">                            "layout"</w:t>
      </w:r>
    </w:p>
    <w:p w14:paraId="4BE31628" w14:textId="77777777" w:rsidR="000B4E5D" w:rsidRDefault="00000000">
      <w:pPr>
        <w:spacing w:after="0"/>
      </w:pPr>
      <w:r>
        <w:rPr>
          <w:rFonts w:ascii="Consolas" w:hAnsi="Consolas" w:cs="Consolas"/>
          <w:sz w:val="16"/>
        </w:rPr>
        <w:t xml:space="preserve">                          ]</w:t>
      </w:r>
    </w:p>
    <w:p w14:paraId="61D5D877" w14:textId="77777777" w:rsidR="000B4E5D" w:rsidRDefault="00000000">
      <w:pPr>
        <w:spacing w:after="0"/>
      </w:pPr>
      <w:r>
        <w:rPr>
          <w:rFonts w:ascii="Consolas" w:hAnsi="Consolas" w:cs="Consolas"/>
          <w:sz w:val="16"/>
        </w:rPr>
        <w:t xml:space="preserve">                        }</w:t>
      </w:r>
    </w:p>
    <w:p w14:paraId="63DE4890" w14:textId="77777777" w:rsidR="000B4E5D" w:rsidRDefault="00000000">
      <w:pPr>
        <w:spacing w:after="0"/>
      </w:pPr>
      <w:r>
        <w:rPr>
          <w:rFonts w:ascii="Consolas" w:hAnsi="Consolas" w:cs="Consolas"/>
          <w:sz w:val="16"/>
        </w:rPr>
        <w:t xml:space="preserve">                      ]</w:t>
      </w:r>
    </w:p>
    <w:p w14:paraId="61929567" w14:textId="77777777" w:rsidR="000B4E5D" w:rsidRDefault="00000000">
      <w:pPr>
        <w:spacing w:after="0"/>
      </w:pPr>
      <w:r>
        <w:rPr>
          <w:rFonts w:ascii="Consolas" w:hAnsi="Consolas" w:cs="Consolas"/>
          <w:sz w:val="16"/>
        </w:rPr>
        <w:t xml:space="preserve">                    }</w:t>
      </w:r>
    </w:p>
    <w:p w14:paraId="4F7A6922" w14:textId="77777777" w:rsidR="000B4E5D" w:rsidRDefault="00000000">
      <w:pPr>
        <w:spacing w:after="0"/>
      </w:pPr>
      <w:r>
        <w:rPr>
          <w:rFonts w:ascii="Consolas" w:hAnsi="Consolas" w:cs="Consolas"/>
          <w:sz w:val="16"/>
        </w:rPr>
        <w:t xml:space="preserve">                  }</w:t>
      </w:r>
    </w:p>
    <w:p w14:paraId="26201997" w14:textId="77777777" w:rsidR="000B4E5D" w:rsidRDefault="00000000">
      <w:pPr>
        <w:spacing w:after="0"/>
      </w:pPr>
      <w:r>
        <w:rPr>
          <w:rFonts w:ascii="Consolas" w:hAnsi="Consolas" w:cs="Consolas"/>
          <w:sz w:val="16"/>
        </w:rPr>
        <w:t xml:space="preserve">                },</w:t>
      </w:r>
    </w:p>
    <w:p w14:paraId="38828056" w14:textId="77777777" w:rsidR="000B4E5D" w:rsidRDefault="00000000">
      <w:pPr>
        <w:spacing w:after="0"/>
      </w:pPr>
      <w:r>
        <w:rPr>
          <w:rFonts w:ascii="Consolas" w:hAnsi="Consolas" w:cs="Consolas"/>
          <w:sz w:val="16"/>
        </w:rPr>
        <w:t xml:space="preserve">                {</w:t>
      </w:r>
    </w:p>
    <w:p w14:paraId="01822BDA" w14:textId="77777777" w:rsidR="000B4E5D" w:rsidRDefault="00000000">
      <w:pPr>
        <w:spacing w:after="0"/>
      </w:pPr>
      <w:r>
        <w:rPr>
          <w:rFonts w:ascii="Consolas" w:hAnsi="Consolas" w:cs="Consolas"/>
          <w:sz w:val="16"/>
        </w:rPr>
        <w:t xml:space="preserve">                  "if": {</w:t>
      </w:r>
    </w:p>
    <w:p w14:paraId="79D8FE0B" w14:textId="77777777" w:rsidR="000B4E5D" w:rsidRDefault="00000000">
      <w:pPr>
        <w:spacing w:after="0"/>
      </w:pPr>
      <w:r>
        <w:rPr>
          <w:rFonts w:ascii="Consolas" w:hAnsi="Consolas" w:cs="Consolas"/>
          <w:sz w:val="16"/>
        </w:rPr>
        <w:t xml:space="preserve">                    "properties": {</w:t>
      </w:r>
    </w:p>
    <w:p w14:paraId="1496E084" w14:textId="77777777" w:rsidR="000B4E5D" w:rsidRDefault="00000000">
      <w:pPr>
        <w:spacing w:after="0"/>
      </w:pPr>
      <w:r>
        <w:rPr>
          <w:rFonts w:ascii="Consolas" w:hAnsi="Consolas" w:cs="Consolas"/>
          <w:sz w:val="16"/>
        </w:rPr>
        <w:t xml:space="preserve">                      "disposition": {</w:t>
      </w:r>
    </w:p>
    <w:p w14:paraId="7B2FD1FC" w14:textId="77777777" w:rsidR="000B4E5D" w:rsidRDefault="00000000">
      <w:pPr>
        <w:spacing w:after="0"/>
      </w:pPr>
      <w:r>
        <w:rPr>
          <w:rFonts w:ascii="Consolas" w:hAnsi="Consolas" w:cs="Consolas"/>
          <w:sz w:val="16"/>
        </w:rPr>
        <w:t xml:space="preserve">                        "const": "managed"</w:t>
      </w:r>
    </w:p>
    <w:p w14:paraId="7497ACED" w14:textId="77777777" w:rsidR="000B4E5D" w:rsidRDefault="00000000">
      <w:pPr>
        <w:spacing w:after="0"/>
      </w:pPr>
      <w:r>
        <w:rPr>
          <w:rFonts w:ascii="Consolas" w:hAnsi="Consolas" w:cs="Consolas"/>
          <w:sz w:val="16"/>
        </w:rPr>
        <w:t xml:space="preserve">                      }</w:t>
      </w:r>
    </w:p>
    <w:p w14:paraId="79D1EE04" w14:textId="77777777" w:rsidR="000B4E5D" w:rsidRDefault="00000000">
      <w:pPr>
        <w:spacing w:after="0"/>
      </w:pPr>
      <w:r>
        <w:rPr>
          <w:rFonts w:ascii="Consolas" w:hAnsi="Consolas" w:cs="Consolas"/>
          <w:sz w:val="16"/>
        </w:rPr>
        <w:t xml:space="preserve">                    },</w:t>
      </w:r>
    </w:p>
    <w:p w14:paraId="05A4FB47" w14:textId="77777777" w:rsidR="000B4E5D" w:rsidRDefault="00000000">
      <w:pPr>
        <w:spacing w:after="0"/>
      </w:pPr>
      <w:r>
        <w:rPr>
          <w:rFonts w:ascii="Consolas" w:hAnsi="Consolas" w:cs="Consolas"/>
          <w:sz w:val="16"/>
        </w:rPr>
        <w:t xml:space="preserve">                    "required": [</w:t>
      </w:r>
    </w:p>
    <w:p w14:paraId="254894F5" w14:textId="77777777" w:rsidR="000B4E5D" w:rsidRDefault="00000000">
      <w:pPr>
        <w:spacing w:after="0"/>
      </w:pPr>
      <w:r>
        <w:rPr>
          <w:rFonts w:ascii="Consolas" w:hAnsi="Consolas" w:cs="Consolas"/>
          <w:sz w:val="16"/>
        </w:rPr>
        <w:t xml:space="preserve">                      "disposition"</w:t>
      </w:r>
    </w:p>
    <w:p w14:paraId="6C873D63" w14:textId="77777777" w:rsidR="000B4E5D" w:rsidRDefault="00000000">
      <w:pPr>
        <w:spacing w:after="0"/>
      </w:pPr>
      <w:r>
        <w:rPr>
          <w:rFonts w:ascii="Consolas" w:hAnsi="Consolas" w:cs="Consolas"/>
          <w:sz w:val="16"/>
        </w:rPr>
        <w:t xml:space="preserve">                    ]</w:t>
      </w:r>
    </w:p>
    <w:p w14:paraId="1B4AFC9F" w14:textId="77777777" w:rsidR="000B4E5D" w:rsidRDefault="00000000">
      <w:pPr>
        <w:spacing w:after="0"/>
      </w:pPr>
      <w:r>
        <w:rPr>
          <w:rFonts w:ascii="Consolas" w:hAnsi="Consolas" w:cs="Consolas"/>
          <w:sz w:val="16"/>
        </w:rPr>
        <w:t xml:space="preserve">                  },</w:t>
      </w:r>
    </w:p>
    <w:p w14:paraId="26CA2AC4" w14:textId="77777777" w:rsidR="000B4E5D" w:rsidRDefault="00000000">
      <w:pPr>
        <w:spacing w:after="0"/>
      </w:pPr>
      <w:r>
        <w:rPr>
          <w:rFonts w:ascii="Consolas" w:hAnsi="Consolas" w:cs="Consolas"/>
          <w:sz w:val="16"/>
        </w:rPr>
        <w:t xml:space="preserve">                  "then": {</w:t>
      </w:r>
    </w:p>
    <w:p w14:paraId="34D7743A" w14:textId="77777777" w:rsidR="000B4E5D" w:rsidRDefault="00000000">
      <w:pPr>
        <w:spacing w:after="0"/>
      </w:pPr>
      <w:r>
        <w:rPr>
          <w:rFonts w:ascii="Consolas" w:hAnsi="Consolas" w:cs="Consolas"/>
          <w:sz w:val="16"/>
        </w:rPr>
        <w:t xml:space="preserve">                    "not": {</w:t>
      </w:r>
    </w:p>
    <w:p w14:paraId="48929270" w14:textId="77777777" w:rsidR="000B4E5D" w:rsidRDefault="00000000">
      <w:pPr>
        <w:spacing w:after="0"/>
      </w:pPr>
      <w:r>
        <w:rPr>
          <w:rFonts w:ascii="Consolas" w:hAnsi="Consolas" w:cs="Consolas"/>
          <w:sz w:val="16"/>
        </w:rPr>
        <w:t xml:space="preserve">                      "required": [</w:t>
      </w:r>
    </w:p>
    <w:p w14:paraId="3A08A376" w14:textId="77777777" w:rsidR="000B4E5D" w:rsidRDefault="00000000">
      <w:pPr>
        <w:spacing w:after="0"/>
      </w:pPr>
      <w:r>
        <w:rPr>
          <w:rFonts w:ascii="Consolas" w:hAnsi="Consolas" w:cs="Consolas"/>
          <w:sz w:val="16"/>
        </w:rPr>
        <w:t xml:space="preserve">                        "content_hash"</w:t>
      </w:r>
    </w:p>
    <w:p w14:paraId="7873B85C" w14:textId="77777777" w:rsidR="000B4E5D" w:rsidRDefault="00000000">
      <w:pPr>
        <w:spacing w:after="0"/>
      </w:pPr>
      <w:r>
        <w:rPr>
          <w:rFonts w:ascii="Consolas" w:hAnsi="Consolas" w:cs="Consolas"/>
          <w:sz w:val="16"/>
        </w:rPr>
        <w:t xml:space="preserve">                      ]</w:t>
      </w:r>
    </w:p>
    <w:p w14:paraId="0A74A11A" w14:textId="77777777" w:rsidR="000B4E5D" w:rsidRDefault="00000000">
      <w:pPr>
        <w:spacing w:after="0"/>
      </w:pPr>
      <w:r>
        <w:rPr>
          <w:rFonts w:ascii="Consolas" w:hAnsi="Consolas" w:cs="Consolas"/>
          <w:sz w:val="16"/>
        </w:rPr>
        <w:t xml:space="preserve">                    }</w:t>
      </w:r>
    </w:p>
    <w:p w14:paraId="375529B4" w14:textId="77777777" w:rsidR="000B4E5D" w:rsidRDefault="00000000">
      <w:pPr>
        <w:spacing w:after="0"/>
      </w:pPr>
      <w:r>
        <w:rPr>
          <w:rFonts w:ascii="Consolas" w:hAnsi="Consolas" w:cs="Consolas"/>
          <w:sz w:val="16"/>
        </w:rPr>
        <w:t xml:space="preserve">                  }</w:t>
      </w:r>
    </w:p>
    <w:p w14:paraId="592DAE43" w14:textId="77777777" w:rsidR="000B4E5D" w:rsidRDefault="00000000">
      <w:pPr>
        <w:spacing w:after="0"/>
      </w:pPr>
      <w:r>
        <w:rPr>
          <w:rFonts w:ascii="Consolas" w:hAnsi="Consolas" w:cs="Consolas"/>
          <w:sz w:val="16"/>
        </w:rPr>
        <w:t xml:space="preserve">                },</w:t>
      </w:r>
    </w:p>
    <w:p w14:paraId="4883324E" w14:textId="77777777" w:rsidR="000B4E5D" w:rsidRDefault="00000000">
      <w:pPr>
        <w:spacing w:after="0"/>
      </w:pPr>
      <w:r>
        <w:rPr>
          <w:rFonts w:ascii="Consolas" w:hAnsi="Consolas" w:cs="Consolas"/>
          <w:sz w:val="16"/>
        </w:rPr>
        <w:t xml:space="preserve">                {</w:t>
      </w:r>
    </w:p>
    <w:p w14:paraId="6C2DBEBD" w14:textId="77777777" w:rsidR="000B4E5D" w:rsidRDefault="00000000">
      <w:pPr>
        <w:spacing w:after="0"/>
      </w:pPr>
      <w:r>
        <w:rPr>
          <w:rFonts w:ascii="Consolas" w:hAnsi="Consolas" w:cs="Consolas"/>
          <w:sz w:val="16"/>
        </w:rPr>
        <w:t xml:space="preserve">                  "if": {</w:t>
      </w:r>
    </w:p>
    <w:p w14:paraId="31FB41C9" w14:textId="77777777" w:rsidR="000B4E5D" w:rsidRDefault="00000000">
      <w:pPr>
        <w:spacing w:after="0"/>
      </w:pPr>
      <w:r>
        <w:rPr>
          <w:rFonts w:ascii="Consolas" w:hAnsi="Consolas" w:cs="Consolas"/>
          <w:sz w:val="16"/>
        </w:rPr>
        <w:t xml:space="preserve">                    "properties": {</w:t>
      </w:r>
    </w:p>
    <w:p w14:paraId="0F178FDE" w14:textId="77777777" w:rsidR="000B4E5D" w:rsidRDefault="00000000">
      <w:pPr>
        <w:spacing w:after="0"/>
      </w:pPr>
      <w:r>
        <w:rPr>
          <w:rFonts w:ascii="Consolas" w:hAnsi="Consolas" w:cs="Consolas"/>
          <w:sz w:val="16"/>
        </w:rPr>
        <w:t xml:space="preserve">                      "disposition": {</w:t>
      </w:r>
    </w:p>
    <w:p w14:paraId="15F6F4F1" w14:textId="77777777" w:rsidR="000B4E5D" w:rsidRDefault="00000000">
      <w:pPr>
        <w:spacing w:after="0"/>
      </w:pPr>
      <w:r>
        <w:rPr>
          <w:rFonts w:ascii="Consolas" w:hAnsi="Consolas" w:cs="Consolas"/>
          <w:sz w:val="16"/>
        </w:rPr>
        <w:t xml:space="preserve">                        "const": "managed"</w:t>
      </w:r>
    </w:p>
    <w:p w14:paraId="3E1F8B5B" w14:textId="77777777" w:rsidR="000B4E5D" w:rsidRDefault="00000000">
      <w:pPr>
        <w:spacing w:after="0"/>
      </w:pPr>
      <w:r>
        <w:rPr>
          <w:rFonts w:ascii="Consolas" w:hAnsi="Consolas" w:cs="Consolas"/>
          <w:sz w:val="16"/>
        </w:rPr>
        <w:t xml:space="preserve">                      },</w:t>
      </w:r>
    </w:p>
    <w:p w14:paraId="5B31F8AD" w14:textId="77777777" w:rsidR="000B4E5D" w:rsidRDefault="00000000">
      <w:pPr>
        <w:spacing w:after="0"/>
      </w:pPr>
      <w:r>
        <w:rPr>
          <w:rFonts w:ascii="Consolas" w:hAnsi="Consolas" w:cs="Consolas"/>
          <w:sz w:val="16"/>
        </w:rPr>
        <w:t xml:space="preserve">                      "handler_type": {</w:t>
      </w:r>
    </w:p>
    <w:p w14:paraId="271DDDCA" w14:textId="77777777" w:rsidR="000B4E5D" w:rsidRDefault="00000000">
      <w:pPr>
        <w:spacing w:after="0"/>
      </w:pPr>
      <w:r>
        <w:rPr>
          <w:rFonts w:ascii="Consolas" w:hAnsi="Consolas" w:cs="Consolas"/>
          <w:sz w:val="16"/>
        </w:rPr>
        <w:t xml:space="preserve">                        "enum": [</w:t>
      </w:r>
    </w:p>
    <w:p w14:paraId="3FD25929" w14:textId="77777777" w:rsidR="000B4E5D" w:rsidRDefault="00000000">
      <w:pPr>
        <w:spacing w:after="0"/>
      </w:pPr>
      <w:r>
        <w:rPr>
          <w:rFonts w:ascii="Consolas" w:hAnsi="Consolas" w:cs="Consolas"/>
          <w:sz w:val="16"/>
        </w:rPr>
        <w:t xml:space="preserve">                          "dockerfile",</w:t>
      </w:r>
    </w:p>
    <w:p w14:paraId="03B35E61" w14:textId="77777777" w:rsidR="000B4E5D" w:rsidRDefault="00000000">
      <w:pPr>
        <w:spacing w:after="0"/>
      </w:pPr>
      <w:r>
        <w:rPr>
          <w:rFonts w:ascii="Consolas" w:hAnsi="Consolas" w:cs="Consolas"/>
          <w:sz w:val="16"/>
        </w:rPr>
        <w:t xml:space="preserve">                          "workflow_yaml"</w:t>
      </w:r>
    </w:p>
    <w:p w14:paraId="1338529C" w14:textId="77777777" w:rsidR="000B4E5D" w:rsidRDefault="00000000">
      <w:pPr>
        <w:spacing w:after="0"/>
      </w:pPr>
      <w:r>
        <w:rPr>
          <w:rFonts w:ascii="Consolas" w:hAnsi="Consolas" w:cs="Consolas"/>
          <w:sz w:val="16"/>
        </w:rPr>
        <w:t xml:space="preserve">                        ]</w:t>
      </w:r>
    </w:p>
    <w:p w14:paraId="72C5D3F4" w14:textId="77777777" w:rsidR="000B4E5D" w:rsidRDefault="00000000">
      <w:pPr>
        <w:spacing w:after="0"/>
      </w:pPr>
      <w:r>
        <w:rPr>
          <w:rFonts w:ascii="Consolas" w:hAnsi="Consolas" w:cs="Consolas"/>
          <w:sz w:val="16"/>
        </w:rPr>
        <w:t xml:space="preserve">                      }</w:t>
      </w:r>
    </w:p>
    <w:p w14:paraId="2A613B11" w14:textId="77777777" w:rsidR="000B4E5D" w:rsidRDefault="00000000">
      <w:pPr>
        <w:spacing w:after="0"/>
      </w:pPr>
      <w:r>
        <w:rPr>
          <w:rFonts w:ascii="Consolas" w:hAnsi="Consolas" w:cs="Consolas"/>
          <w:sz w:val="16"/>
        </w:rPr>
        <w:t xml:space="preserve">                    },</w:t>
      </w:r>
    </w:p>
    <w:p w14:paraId="6F23C5BA" w14:textId="77777777" w:rsidR="000B4E5D" w:rsidRDefault="00000000">
      <w:pPr>
        <w:spacing w:after="0"/>
      </w:pPr>
      <w:r>
        <w:rPr>
          <w:rFonts w:ascii="Consolas" w:hAnsi="Consolas" w:cs="Consolas"/>
          <w:sz w:val="16"/>
        </w:rPr>
        <w:t xml:space="preserve">                    "required": [</w:t>
      </w:r>
    </w:p>
    <w:p w14:paraId="4A656682" w14:textId="77777777" w:rsidR="000B4E5D" w:rsidRDefault="00000000">
      <w:pPr>
        <w:spacing w:after="0"/>
      </w:pPr>
      <w:r>
        <w:rPr>
          <w:rFonts w:ascii="Consolas" w:hAnsi="Consolas" w:cs="Consolas"/>
          <w:sz w:val="16"/>
        </w:rPr>
        <w:t xml:space="preserve">                      "disposition",</w:t>
      </w:r>
    </w:p>
    <w:p w14:paraId="2F1A5F78" w14:textId="77777777" w:rsidR="000B4E5D" w:rsidRDefault="00000000">
      <w:pPr>
        <w:spacing w:after="0"/>
      </w:pPr>
      <w:r>
        <w:rPr>
          <w:rFonts w:ascii="Consolas" w:hAnsi="Consolas" w:cs="Consolas"/>
          <w:sz w:val="16"/>
        </w:rPr>
        <w:t xml:space="preserve">                      "handler_type"</w:t>
      </w:r>
    </w:p>
    <w:p w14:paraId="21CD5B0F" w14:textId="77777777" w:rsidR="000B4E5D" w:rsidRDefault="00000000">
      <w:pPr>
        <w:spacing w:after="0"/>
      </w:pPr>
      <w:r>
        <w:rPr>
          <w:rFonts w:ascii="Consolas" w:hAnsi="Consolas" w:cs="Consolas"/>
          <w:sz w:val="16"/>
        </w:rPr>
        <w:t xml:space="preserve">                    ]</w:t>
      </w:r>
    </w:p>
    <w:p w14:paraId="5E2B0778" w14:textId="77777777" w:rsidR="000B4E5D" w:rsidRDefault="00000000">
      <w:pPr>
        <w:spacing w:after="0"/>
      </w:pPr>
      <w:r>
        <w:rPr>
          <w:rFonts w:ascii="Consolas" w:hAnsi="Consolas" w:cs="Consolas"/>
          <w:sz w:val="16"/>
        </w:rPr>
        <w:t xml:space="preserve">                  },</w:t>
      </w:r>
    </w:p>
    <w:p w14:paraId="33CA6933" w14:textId="77777777" w:rsidR="000B4E5D" w:rsidRDefault="00000000">
      <w:pPr>
        <w:spacing w:after="0"/>
      </w:pPr>
      <w:r>
        <w:rPr>
          <w:rFonts w:ascii="Consolas" w:hAnsi="Consolas" w:cs="Consolas"/>
          <w:sz w:val="16"/>
        </w:rPr>
        <w:t xml:space="preserve">                  "then": {</w:t>
      </w:r>
    </w:p>
    <w:p w14:paraId="7732A4DD" w14:textId="77777777" w:rsidR="000B4E5D" w:rsidRDefault="00000000">
      <w:pPr>
        <w:spacing w:after="0"/>
      </w:pPr>
      <w:r>
        <w:rPr>
          <w:rFonts w:ascii="Consolas" w:hAnsi="Consolas" w:cs="Consolas"/>
          <w:sz w:val="16"/>
        </w:rPr>
        <w:t xml:space="preserve">                    "required": [</w:t>
      </w:r>
    </w:p>
    <w:p w14:paraId="6CEB9C3B" w14:textId="77777777" w:rsidR="000B4E5D" w:rsidRDefault="00000000">
      <w:pPr>
        <w:spacing w:after="0"/>
      </w:pPr>
      <w:r>
        <w:rPr>
          <w:rFonts w:ascii="Consolas" w:hAnsi="Consolas" w:cs="Consolas"/>
          <w:sz w:val="16"/>
        </w:rPr>
        <w:t xml:space="preserve">                      "layout"</w:t>
      </w:r>
    </w:p>
    <w:p w14:paraId="25D57DA5" w14:textId="77777777" w:rsidR="000B4E5D" w:rsidRDefault="00000000">
      <w:pPr>
        <w:spacing w:after="0"/>
      </w:pPr>
      <w:r>
        <w:rPr>
          <w:rFonts w:ascii="Consolas" w:hAnsi="Consolas" w:cs="Consolas"/>
          <w:sz w:val="16"/>
        </w:rPr>
        <w:t xml:space="preserve">                    ]</w:t>
      </w:r>
    </w:p>
    <w:p w14:paraId="0A41E050" w14:textId="77777777" w:rsidR="000B4E5D" w:rsidRDefault="00000000">
      <w:pPr>
        <w:spacing w:after="0"/>
      </w:pPr>
      <w:r>
        <w:rPr>
          <w:rFonts w:ascii="Consolas" w:hAnsi="Consolas" w:cs="Consolas"/>
          <w:sz w:val="16"/>
        </w:rPr>
        <w:lastRenderedPageBreak/>
        <w:t xml:space="preserve">                  }</w:t>
      </w:r>
    </w:p>
    <w:p w14:paraId="1C470779" w14:textId="77777777" w:rsidR="000B4E5D" w:rsidRDefault="00000000">
      <w:pPr>
        <w:spacing w:after="0"/>
      </w:pPr>
      <w:r>
        <w:rPr>
          <w:rFonts w:ascii="Consolas" w:hAnsi="Consolas" w:cs="Consolas"/>
          <w:sz w:val="16"/>
        </w:rPr>
        <w:t xml:space="preserve">                }</w:t>
      </w:r>
    </w:p>
    <w:p w14:paraId="6BF67F73" w14:textId="77777777" w:rsidR="000B4E5D" w:rsidRDefault="00000000">
      <w:pPr>
        <w:spacing w:after="0"/>
      </w:pPr>
      <w:r>
        <w:rPr>
          <w:rFonts w:ascii="Consolas" w:hAnsi="Consolas" w:cs="Consolas"/>
          <w:sz w:val="16"/>
        </w:rPr>
        <w:t xml:space="preserve">              ]</w:t>
      </w:r>
    </w:p>
    <w:p w14:paraId="6A845E74" w14:textId="77777777" w:rsidR="000B4E5D" w:rsidRDefault="00000000">
      <w:pPr>
        <w:spacing w:after="0"/>
      </w:pPr>
      <w:r>
        <w:rPr>
          <w:rFonts w:ascii="Consolas" w:hAnsi="Consolas" w:cs="Consolas"/>
          <w:sz w:val="16"/>
        </w:rPr>
        <w:t xml:space="preserve">            }</w:t>
      </w:r>
    </w:p>
    <w:p w14:paraId="732875C2" w14:textId="77777777" w:rsidR="000B4E5D" w:rsidRDefault="00000000">
      <w:pPr>
        <w:spacing w:after="0"/>
      </w:pPr>
      <w:r>
        <w:rPr>
          <w:rFonts w:ascii="Consolas" w:hAnsi="Consolas" w:cs="Consolas"/>
          <w:sz w:val="16"/>
        </w:rPr>
        <w:t xml:space="preserve">          },</w:t>
      </w:r>
    </w:p>
    <w:p w14:paraId="723A89B6" w14:textId="77777777" w:rsidR="000B4E5D" w:rsidRDefault="00000000">
      <w:pPr>
        <w:spacing w:after="0"/>
      </w:pPr>
      <w:r>
        <w:rPr>
          <w:rFonts w:ascii="Consolas" w:hAnsi="Consolas" w:cs="Consolas"/>
          <w:sz w:val="16"/>
        </w:rPr>
        <w:t xml:space="preserve">          "secrets": {</w:t>
      </w:r>
    </w:p>
    <w:p w14:paraId="4AC1FD3C" w14:textId="77777777" w:rsidR="000B4E5D" w:rsidRDefault="00000000">
      <w:pPr>
        <w:spacing w:after="0"/>
      </w:pPr>
      <w:r>
        <w:rPr>
          <w:rFonts w:ascii="Consolas" w:hAnsi="Consolas" w:cs="Consolas"/>
          <w:sz w:val="16"/>
        </w:rPr>
        <w:t xml:space="preserve">            "type": "object",</w:t>
      </w:r>
    </w:p>
    <w:p w14:paraId="0F1CB2DA" w14:textId="77777777" w:rsidR="000B4E5D" w:rsidRDefault="00000000">
      <w:pPr>
        <w:spacing w:after="0"/>
      </w:pPr>
      <w:r>
        <w:rPr>
          <w:rFonts w:ascii="Consolas" w:hAnsi="Consolas" w:cs="Consolas"/>
          <w:sz w:val="16"/>
        </w:rPr>
        <w:t xml:space="preserve">            "description": "Secret / environment key declarations for this TARGET. Map of key NAME -&gt; store id. The same keys apply across every env_binding of this target; per-env VALUES come from the bound store via SecretsResolver. The deploy script reads this inventory and configures the target's runtime env surface (FA app settings, Automation Variables, HF Space secrets, Cloudflare env, etc.). Values themselves NEVER appear in this JSON — only names + store ids. Each target enumerates ITS OWN full key list; no inheritance, no shared base, no implicit defaults. Per EPIC-008-F-012-S-001-REQ-T-037/T-038. The 'azure_automation_webhook' store names a key whose value is the webhook URL of another target (an azure_automation_runbook) — the runbook target's deploy step mints/reuses the webhook and pushes the URL directly onto this target's runtime env surface, and the THIS target's deploy resolver MUST skip entries carrying this store (they are set by the upstream runbook deploy, not by reading any local store).",</w:t>
      </w:r>
    </w:p>
    <w:p w14:paraId="5B0616AE" w14:textId="77777777" w:rsidR="000B4E5D" w:rsidRDefault="00000000">
      <w:pPr>
        <w:spacing w:after="0"/>
      </w:pPr>
      <w:r>
        <w:rPr>
          <w:rFonts w:ascii="Consolas" w:hAnsi="Consolas" w:cs="Consolas"/>
          <w:sz w:val="16"/>
        </w:rPr>
        <w:t xml:space="preserve">            "additionalProperties": {</w:t>
      </w:r>
    </w:p>
    <w:p w14:paraId="13A107FA" w14:textId="77777777" w:rsidR="000B4E5D" w:rsidRDefault="00000000">
      <w:pPr>
        <w:spacing w:after="0"/>
      </w:pPr>
      <w:r>
        <w:rPr>
          <w:rFonts w:ascii="Consolas" w:hAnsi="Consolas" w:cs="Consolas"/>
          <w:sz w:val="16"/>
        </w:rPr>
        <w:t xml:space="preserve">              "type": "string",</w:t>
      </w:r>
    </w:p>
    <w:p w14:paraId="23BBB17A" w14:textId="77777777" w:rsidR="000B4E5D" w:rsidRDefault="00000000">
      <w:pPr>
        <w:spacing w:after="0"/>
      </w:pPr>
      <w:r>
        <w:rPr>
          <w:rFonts w:ascii="Consolas" w:hAnsi="Consolas" w:cs="Consolas"/>
          <w:sz w:val="16"/>
        </w:rPr>
        <w:t xml:space="preserve">              "enum": [</w:t>
      </w:r>
    </w:p>
    <w:p w14:paraId="72945CE0" w14:textId="77777777" w:rsidR="000B4E5D" w:rsidRDefault="00000000">
      <w:pPr>
        <w:spacing w:after="0"/>
      </w:pPr>
      <w:r>
        <w:rPr>
          <w:rFonts w:ascii="Consolas" w:hAnsi="Consolas" w:cs="Consolas"/>
          <w:sz w:val="16"/>
        </w:rPr>
        <w:t xml:space="preserve">                "local_env",</w:t>
      </w:r>
    </w:p>
    <w:p w14:paraId="40BBE91F" w14:textId="77777777" w:rsidR="000B4E5D" w:rsidRDefault="00000000">
      <w:pPr>
        <w:spacing w:after="0"/>
      </w:pPr>
      <w:r>
        <w:rPr>
          <w:rFonts w:ascii="Consolas" w:hAnsi="Consolas" w:cs="Consolas"/>
          <w:sz w:val="16"/>
        </w:rPr>
        <w:t xml:space="preserve">                "gha_secret",</w:t>
      </w:r>
    </w:p>
    <w:p w14:paraId="03EB2BE6" w14:textId="77777777" w:rsidR="000B4E5D" w:rsidRDefault="00000000">
      <w:pPr>
        <w:spacing w:after="0"/>
      </w:pPr>
      <w:r>
        <w:rPr>
          <w:rFonts w:ascii="Consolas" w:hAnsi="Consolas" w:cs="Consolas"/>
          <w:sz w:val="16"/>
        </w:rPr>
        <w:t xml:space="preserve">                "hf_space_secret",</w:t>
      </w:r>
    </w:p>
    <w:p w14:paraId="6FFFBDAA" w14:textId="77777777" w:rsidR="000B4E5D" w:rsidRDefault="00000000">
      <w:pPr>
        <w:spacing w:after="0"/>
      </w:pPr>
      <w:r>
        <w:rPr>
          <w:rFonts w:ascii="Consolas" w:hAnsi="Consolas" w:cs="Consolas"/>
          <w:sz w:val="16"/>
        </w:rPr>
        <w:t xml:space="preserve">                "cloudflare_env",</w:t>
      </w:r>
    </w:p>
    <w:p w14:paraId="411C1BEB" w14:textId="77777777" w:rsidR="000B4E5D" w:rsidRDefault="00000000">
      <w:pPr>
        <w:spacing w:after="0"/>
      </w:pPr>
      <w:r>
        <w:rPr>
          <w:rFonts w:ascii="Consolas" w:hAnsi="Consolas" w:cs="Consolas"/>
          <w:sz w:val="16"/>
        </w:rPr>
        <w:t xml:space="preserve">                "azure_function_app_setting",</w:t>
      </w:r>
    </w:p>
    <w:p w14:paraId="6E67D545" w14:textId="77777777" w:rsidR="000B4E5D" w:rsidRDefault="00000000">
      <w:pPr>
        <w:spacing w:after="0"/>
      </w:pPr>
      <w:r>
        <w:rPr>
          <w:rFonts w:ascii="Consolas" w:hAnsi="Consolas" w:cs="Consolas"/>
          <w:sz w:val="16"/>
        </w:rPr>
        <w:t xml:space="preserve">                "azure_automation_variable",</w:t>
      </w:r>
    </w:p>
    <w:p w14:paraId="206D9C2C" w14:textId="77777777" w:rsidR="000B4E5D" w:rsidRDefault="00000000">
      <w:pPr>
        <w:spacing w:after="0"/>
      </w:pPr>
      <w:r>
        <w:rPr>
          <w:rFonts w:ascii="Consolas" w:hAnsi="Consolas" w:cs="Consolas"/>
          <w:sz w:val="16"/>
        </w:rPr>
        <w:t xml:space="preserve">                "azure_automation_webhook",</w:t>
      </w:r>
    </w:p>
    <w:p w14:paraId="280D113D" w14:textId="77777777" w:rsidR="000B4E5D" w:rsidRDefault="00000000">
      <w:pPr>
        <w:spacing w:after="0"/>
      </w:pPr>
      <w:r>
        <w:rPr>
          <w:rFonts w:ascii="Consolas" w:hAnsi="Consolas" w:cs="Consolas"/>
          <w:sz w:val="16"/>
        </w:rPr>
        <w:t xml:space="preserve">                "azure_key_vault"</w:t>
      </w:r>
    </w:p>
    <w:p w14:paraId="185B0F0E" w14:textId="77777777" w:rsidR="000B4E5D" w:rsidRDefault="00000000">
      <w:pPr>
        <w:spacing w:after="0"/>
      </w:pPr>
      <w:r>
        <w:rPr>
          <w:rFonts w:ascii="Consolas" w:hAnsi="Consolas" w:cs="Consolas"/>
          <w:sz w:val="16"/>
        </w:rPr>
        <w:t xml:space="preserve">              ]</w:t>
      </w:r>
    </w:p>
    <w:p w14:paraId="785D40E8" w14:textId="77777777" w:rsidR="000B4E5D" w:rsidRDefault="00000000">
      <w:pPr>
        <w:spacing w:after="0"/>
      </w:pPr>
      <w:r>
        <w:rPr>
          <w:rFonts w:ascii="Consolas" w:hAnsi="Consolas" w:cs="Consolas"/>
          <w:sz w:val="16"/>
        </w:rPr>
        <w:t xml:space="preserve">            }</w:t>
      </w:r>
    </w:p>
    <w:p w14:paraId="2C9006A8" w14:textId="77777777" w:rsidR="000B4E5D" w:rsidRDefault="00000000">
      <w:pPr>
        <w:spacing w:after="0"/>
      </w:pPr>
      <w:r>
        <w:rPr>
          <w:rFonts w:ascii="Consolas" w:hAnsi="Consolas" w:cs="Consolas"/>
          <w:sz w:val="16"/>
        </w:rPr>
        <w:t xml:space="preserve">          },</w:t>
      </w:r>
    </w:p>
    <w:p w14:paraId="2C5C36F8" w14:textId="77777777" w:rsidR="000B4E5D" w:rsidRDefault="00000000">
      <w:pPr>
        <w:spacing w:after="0"/>
      </w:pPr>
      <w:r>
        <w:rPr>
          <w:rFonts w:ascii="Consolas" w:hAnsi="Consolas" w:cs="Consolas"/>
          <w:sz w:val="16"/>
        </w:rPr>
        <w:t xml:space="preserve">          "variables": {</w:t>
      </w:r>
    </w:p>
    <w:p w14:paraId="68B59D0F" w14:textId="77777777" w:rsidR="000B4E5D" w:rsidRDefault="00000000">
      <w:pPr>
        <w:spacing w:after="0"/>
      </w:pPr>
      <w:r>
        <w:rPr>
          <w:rFonts w:ascii="Consolas" w:hAnsi="Consolas" w:cs="Consolas"/>
          <w:sz w:val="16"/>
        </w:rPr>
        <w:t xml:space="preserve">            "type": "object",</w:t>
      </w:r>
    </w:p>
    <w:p w14:paraId="1A5747E8" w14:textId="77777777" w:rsidR="000B4E5D" w:rsidRDefault="00000000">
      <w:pPr>
        <w:spacing w:after="0"/>
      </w:pPr>
      <w:r>
        <w:rPr>
          <w:rFonts w:ascii="Consolas" w:hAnsi="Consolas" w:cs="Consolas"/>
          <w:sz w:val="16"/>
        </w:rPr>
        <w:t xml:space="preserve">            "description": "Deploy-computed VARIABLES (not secrets) for this TARGET, e.g. HF Space variables, runtime env values derived from cluster topology. Map of name -&gt; source_qualifier string. Source-qualifier syntax: 'env_name' (value is the env binding name like dev/qa/prod), 'local_cert_file:&lt;repo-relative-path&gt;' (value is base64 of the file content), 'peer_url:&lt;target_id&gt;' (value is the peer target's HF Space URL resolved at deploy time), 'rename_from:&lt;other_entry_name&gt;' (value is the resolved value of another entry in this target's secrets or variables, pushed under THIS name). The deploy script dispatches on the qualifier prefix — zero target-specific knowledge lives in the deploy code. Moved here from hardcoded per-target maps inside local_deploy.py.",</w:t>
      </w:r>
    </w:p>
    <w:p w14:paraId="216E41A3" w14:textId="77777777" w:rsidR="000B4E5D" w:rsidRDefault="00000000">
      <w:pPr>
        <w:spacing w:after="0"/>
      </w:pPr>
      <w:r>
        <w:rPr>
          <w:rFonts w:ascii="Consolas" w:hAnsi="Consolas" w:cs="Consolas"/>
          <w:sz w:val="16"/>
        </w:rPr>
        <w:t xml:space="preserve">            "additionalProperties": {</w:t>
      </w:r>
    </w:p>
    <w:p w14:paraId="1DD8C017" w14:textId="77777777" w:rsidR="000B4E5D" w:rsidRDefault="00000000">
      <w:pPr>
        <w:spacing w:after="0"/>
      </w:pPr>
      <w:r>
        <w:rPr>
          <w:rFonts w:ascii="Consolas" w:hAnsi="Consolas" w:cs="Consolas"/>
          <w:sz w:val="16"/>
        </w:rPr>
        <w:t xml:space="preserve">              "type": "string",</w:t>
      </w:r>
    </w:p>
    <w:p w14:paraId="1F4DFCD6" w14:textId="77777777" w:rsidR="000B4E5D" w:rsidRDefault="00000000">
      <w:pPr>
        <w:spacing w:after="0"/>
      </w:pPr>
      <w:r>
        <w:rPr>
          <w:rFonts w:ascii="Consolas" w:hAnsi="Consolas" w:cs="Consolas"/>
          <w:sz w:val="16"/>
        </w:rPr>
        <w:t xml:space="preserve">              "minLength": 1,</w:t>
      </w:r>
    </w:p>
    <w:p w14:paraId="0DE9665A" w14:textId="77777777" w:rsidR="000B4E5D" w:rsidRDefault="00000000">
      <w:pPr>
        <w:spacing w:after="0"/>
      </w:pPr>
      <w:r>
        <w:rPr>
          <w:rFonts w:ascii="Consolas" w:hAnsi="Consolas" w:cs="Consolas"/>
          <w:sz w:val="16"/>
        </w:rPr>
        <w:t xml:space="preserve">              "maxLength": 256</w:t>
      </w:r>
    </w:p>
    <w:p w14:paraId="4E083E8C" w14:textId="77777777" w:rsidR="000B4E5D" w:rsidRDefault="00000000">
      <w:pPr>
        <w:spacing w:after="0"/>
      </w:pPr>
      <w:r>
        <w:rPr>
          <w:rFonts w:ascii="Consolas" w:hAnsi="Consolas" w:cs="Consolas"/>
          <w:sz w:val="16"/>
        </w:rPr>
        <w:t xml:space="preserve">            }</w:t>
      </w:r>
    </w:p>
    <w:p w14:paraId="2D544F03" w14:textId="77777777" w:rsidR="000B4E5D" w:rsidRDefault="00000000">
      <w:pPr>
        <w:spacing w:after="0"/>
      </w:pPr>
      <w:r>
        <w:rPr>
          <w:rFonts w:ascii="Consolas" w:hAnsi="Consolas" w:cs="Consolas"/>
          <w:sz w:val="16"/>
        </w:rPr>
        <w:t xml:space="preserve">          },</w:t>
      </w:r>
    </w:p>
    <w:p w14:paraId="1667EAE0" w14:textId="77777777" w:rsidR="000B4E5D" w:rsidRDefault="00000000">
      <w:pPr>
        <w:spacing w:after="0"/>
      </w:pPr>
      <w:r>
        <w:rPr>
          <w:rFonts w:ascii="Consolas" w:hAnsi="Consolas" w:cs="Consolas"/>
          <w:sz w:val="16"/>
        </w:rPr>
        <w:t xml:space="preserve">          "huggingface_source_set": {</w:t>
      </w:r>
    </w:p>
    <w:p w14:paraId="2BAA637A" w14:textId="77777777" w:rsidR="000B4E5D" w:rsidRDefault="00000000">
      <w:pPr>
        <w:spacing w:after="0"/>
      </w:pPr>
      <w:r>
        <w:rPr>
          <w:rFonts w:ascii="Consolas" w:hAnsi="Consolas" w:cs="Consolas"/>
          <w:sz w:val="16"/>
        </w:rPr>
        <w:t xml:space="preserve">            "type": "array",</w:t>
      </w:r>
    </w:p>
    <w:p w14:paraId="42B6F977" w14:textId="77777777" w:rsidR="000B4E5D" w:rsidRDefault="00000000">
      <w:pPr>
        <w:spacing w:after="0"/>
      </w:pPr>
      <w:r>
        <w:rPr>
          <w:rFonts w:ascii="Consolas" w:hAnsi="Consolas" w:cs="Consolas"/>
          <w:sz w:val="16"/>
        </w:rPr>
        <w:t xml:space="preserve">            "description": "For target_kind=='hf_space' ONLY. The ordered list of (src, dst) subtree pairs the build wholesale-copies into this Space's docker build context. `src` is a repo-relative directory; `dst` is the destination relative path inside the build context (absent or equal to src means no rename, '.' means flatten to root). Replaces the hardcoded _findcare_source_set / _evaluatecare_source_set / _sharedservices_source_set functions in hf_helpers.py.",</w:t>
      </w:r>
    </w:p>
    <w:p w14:paraId="008D2247" w14:textId="77777777" w:rsidR="000B4E5D" w:rsidRDefault="00000000">
      <w:pPr>
        <w:spacing w:after="0"/>
      </w:pPr>
      <w:r>
        <w:rPr>
          <w:rFonts w:ascii="Consolas" w:hAnsi="Consolas" w:cs="Consolas"/>
          <w:sz w:val="16"/>
        </w:rPr>
        <w:t xml:space="preserve">            "items": {</w:t>
      </w:r>
    </w:p>
    <w:p w14:paraId="41689B51" w14:textId="77777777" w:rsidR="000B4E5D" w:rsidRDefault="00000000">
      <w:pPr>
        <w:spacing w:after="0"/>
      </w:pPr>
      <w:r>
        <w:rPr>
          <w:rFonts w:ascii="Consolas" w:hAnsi="Consolas" w:cs="Consolas"/>
          <w:sz w:val="16"/>
        </w:rPr>
        <w:t xml:space="preserve">              "type": "object",</w:t>
      </w:r>
    </w:p>
    <w:p w14:paraId="651B3BA1" w14:textId="77777777" w:rsidR="000B4E5D" w:rsidRDefault="00000000">
      <w:pPr>
        <w:spacing w:after="0"/>
      </w:pPr>
      <w:r>
        <w:rPr>
          <w:rFonts w:ascii="Consolas" w:hAnsi="Consolas" w:cs="Consolas"/>
          <w:sz w:val="16"/>
        </w:rPr>
        <w:t xml:space="preserve">              "additionalProperties": false,</w:t>
      </w:r>
    </w:p>
    <w:p w14:paraId="60CB868C" w14:textId="77777777" w:rsidR="000B4E5D" w:rsidRDefault="00000000">
      <w:pPr>
        <w:spacing w:after="0"/>
      </w:pPr>
      <w:r>
        <w:rPr>
          <w:rFonts w:ascii="Consolas" w:hAnsi="Consolas" w:cs="Consolas"/>
          <w:sz w:val="16"/>
        </w:rPr>
        <w:t xml:space="preserve">              "required": [</w:t>
      </w:r>
    </w:p>
    <w:p w14:paraId="7AF59ABF" w14:textId="77777777" w:rsidR="000B4E5D" w:rsidRDefault="00000000">
      <w:pPr>
        <w:spacing w:after="0"/>
      </w:pPr>
      <w:r>
        <w:rPr>
          <w:rFonts w:ascii="Consolas" w:hAnsi="Consolas" w:cs="Consolas"/>
          <w:sz w:val="16"/>
        </w:rPr>
        <w:t xml:space="preserve">                "src"</w:t>
      </w:r>
    </w:p>
    <w:p w14:paraId="3B3E9530" w14:textId="77777777" w:rsidR="000B4E5D" w:rsidRDefault="00000000">
      <w:pPr>
        <w:spacing w:after="0"/>
      </w:pPr>
      <w:r>
        <w:rPr>
          <w:rFonts w:ascii="Consolas" w:hAnsi="Consolas" w:cs="Consolas"/>
          <w:sz w:val="16"/>
        </w:rPr>
        <w:t xml:space="preserve">              ],</w:t>
      </w:r>
    </w:p>
    <w:p w14:paraId="6AEE1964" w14:textId="77777777" w:rsidR="000B4E5D" w:rsidRDefault="00000000">
      <w:pPr>
        <w:spacing w:after="0"/>
      </w:pPr>
      <w:r>
        <w:rPr>
          <w:rFonts w:ascii="Consolas" w:hAnsi="Consolas" w:cs="Consolas"/>
          <w:sz w:val="16"/>
        </w:rPr>
        <w:t xml:space="preserve">              "properties": {</w:t>
      </w:r>
    </w:p>
    <w:p w14:paraId="4B51120E" w14:textId="77777777" w:rsidR="000B4E5D" w:rsidRDefault="00000000">
      <w:pPr>
        <w:spacing w:after="0"/>
      </w:pPr>
      <w:r>
        <w:rPr>
          <w:rFonts w:ascii="Consolas" w:hAnsi="Consolas" w:cs="Consolas"/>
          <w:sz w:val="16"/>
        </w:rPr>
        <w:lastRenderedPageBreak/>
        <w:t xml:space="preserve">                "src": {</w:t>
      </w:r>
    </w:p>
    <w:p w14:paraId="002E7F54" w14:textId="77777777" w:rsidR="000B4E5D" w:rsidRDefault="00000000">
      <w:pPr>
        <w:spacing w:after="0"/>
      </w:pPr>
      <w:r>
        <w:rPr>
          <w:rFonts w:ascii="Consolas" w:hAnsi="Consolas" w:cs="Consolas"/>
          <w:sz w:val="16"/>
        </w:rPr>
        <w:t xml:space="preserve">                  "type": "string",</w:t>
      </w:r>
    </w:p>
    <w:p w14:paraId="12D75DA2" w14:textId="77777777" w:rsidR="000B4E5D" w:rsidRDefault="00000000">
      <w:pPr>
        <w:spacing w:after="0"/>
      </w:pPr>
      <w:r>
        <w:rPr>
          <w:rFonts w:ascii="Consolas" w:hAnsi="Consolas" w:cs="Consolas"/>
          <w:sz w:val="16"/>
        </w:rPr>
        <w:t xml:space="preserve">                  "minLength": 1,</w:t>
      </w:r>
    </w:p>
    <w:p w14:paraId="6B2FD875" w14:textId="77777777" w:rsidR="000B4E5D" w:rsidRDefault="00000000">
      <w:pPr>
        <w:spacing w:after="0"/>
      </w:pPr>
      <w:r>
        <w:rPr>
          <w:rFonts w:ascii="Consolas" w:hAnsi="Consolas" w:cs="Consolas"/>
          <w:sz w:val="16"/>
        </w:rPr>
        <w:t xml:space="preserve">                  "maxLength": 256</w:t>
      </w:r>
    </w:p>
    <w:p w14:paraId="258FE916" w14:textId="77777777" w:rsidR="000B4E5D" w:rsidRDefault="00000000">
      <w:pPr>
        <w:spacing w:after="0"/>
      </w:pPr>
      <w:r>
        <w:rPr>
          <w:rFonts w:ascii="Consolas" w:hAnsi="Consolas" w:cs="Consolas"/>
          <w:sz w:val="16"/>
        </w:rPr>
        <w:t xml:space="preserve">                },</w:t>
      </w:r>
    </w:p>
    <w:p w14:paraId="1CEDC24B" w14:textId="77777777" w:rsidR="000B4E5D" w:rsidRDefault="00000000">
      <w:pPr>
        <w:spacing w:after="0"/>
      </w:pPr>
      <w:r>
        <w:rPr>
          <w:rFonts w:ascii="Consolas" w:hAnsi="Consolas" w:cs="Consolas"/>
          <w:sz w:val="16"/>
        </w:rPr>
        <w:t xml:space="preserve">                "dst": {</w:t>
      </w:r>
    </w:p>
    <w:p w14:paraId="68436DCB" w14:textId="77777777" w:rsidR="000B4E5D" w:rsidRDefault="00000000">
      <w:pPr>
        <w:spacing w:after="0"/>
      </w:pPr>
      <w:r>
        <w:rPr>
          <w:rFonts w:ascii="Consolas" w:hAnsi="Consolas" w:cs="Consolas"/>
          <w:sz w:val="16"/>
        </w:rPr>
        <w:t xml:space="preserve">                  "type": "string",</w:t>
      </w:r>
    </w:p>
    <w:p w14:paraId="7DD7E793" w14:textId="77777777" w:rsidR="000B4E5D" w:rsidRDefault="00000000">
      <w:pPr>
        <w:spacing w:after="0"/>
      </w:pPr>
      <w:r>
        <w:rPr>
          <w:rFonts w:ascii="Consolas" w:hAnsi="Consolas" w:cs="Consolas"/>
          <w:sz w:val="16"/>
        </w:rPr>
        <w:t xml:space="preserve">                  "minLength": 1,</w:t>
      </w:r>
    </w:p>
    <w:p w14:paraId="5EDBE2A5" w14:textId="77777777" w:rsidR="000B4E5D" w:rsidRDefault="00000000">
      <w:pPr>
        <w:spacing w:after="0"/>
      </w:pPr>
      <w:r>
        <w:rPr>
          <w:rFonts w:ascii="Consolas" w:hAnsi="Consolas" w:cs="Consolas"/>
          <w:sz w:val="16"/>
        </w:rPr>
        <w:t xml:space="preserve">                  "maxLength": 256</w:t>
      </w:r>
    </w:p>
    <w:p w14:paraId="3492B1AD" w14:textId="77777777" w:rsidR="000B4E5D" w:rsidRDefault="00000000">
      <w:pPr>
        <w:spacing w:after="0"/>
      </w:pPr>
      <w:r>
        <w:rPr>
          <w:rFonts w:ascii="Consolas" w:hAnsi="Consolas" w:cs="Consolas"/>
          <w:sz w:val="16"/>
        </w:rPr>
        <w:t xml:space="preserve">                }</w:t>
      </w:r>
    </w:p>
    <w:p w14:paraId="7AB71C9A" w14:textId="77777777" w:rsidR="000B4E5D" w:rsidRDefault="00000000">
      <w:pPr>
        <w:spacing w:after="0"/>
      </w:pPr>
      <w:r>
        <w:rPr>
          <w:rFonts w:ascii="Consolas" w:hAnsi="Consolas" w:cs="Consolas"/>
          <w:sz w:val="16"/>
        </w:rPr>
        <w:t xml:space="preserve">              }</w:t>
      </w:r>
    </w:p>
    <w:p w14:paraId="5DD12938" w14:textId="77777777" w:rsidR="000B4E5D" w:rsidRDefault="00000000">
      <w:pPr>
        <w:spacing w:after="0"/>
      </w:pPr>
      <w:r>
        <w:rPr>
          <w:rFonts w:ascii="Consolas" w:hAnsi="Consolas" w:cs="Consolas"/>
          <w:sz w:val="16"/>
        </w:rPr>
        <w:t xml:space="preserve">            }</w:t>
      </w:r>
    </w:p>
    <w:p w14:paraId="3C272B20" w14:textId="77777777" w:rsidR="000B4E5D" w:rsidRDefault="00000000">
      <w:pPr>
        <w:spacing w:after="0"/>
      </w:pPr>
      <w:r>
        <w:rPr>
          <w:rFonts w:ascii="Consolas" w:hAnsi="Consolas" w:cs="Consolas"/>
          <w:sz w:val="16"/>
        </w:rPr>
        <w:t xml:space="preserve">          },</w:t>
      </w:r>
    </w:p>
    <w:p w14:paraId="45AE460A" w14:textId="77777777" w:rsidR="000B4E5D" w:rsidRDefault="00000000">
      <w:pPr>
        <w:spacing w:after="0"/>
      </w:pPr>
      <w:r>
        <w:rPr>
          <w:rFonts w:ascii="Consolas" w:hAnsi="Consolas" w:cs="Consolas"/>
          <w:sz w:val="16"/>
        </w:rPr>
        <w:t xml:space="preserve">          "entitlements": {</w:t>
      </w:r>
    </w:p>
    <w:p w14:paraId="49C1B830" w14:textId="77777777" w:rsidR="000B4E5D" w:rsidRDefault="00000000">
      <w:pPr>
        <w:spacing w:after="0"/>
      </w:pPr>
      <w:r>
        <w:rPr>
          <w:rFonts w:ascii="Consolas" w:hAnsi="Consolas" w:cs="Consolas"/>
          <w:sz w:val="16"/>
        </w:rPr>
        <w:t xml:space="preserve">            "type": "array",</w:t>
      </w:r>
    </w:p>
    <w:p w14:paraId="27C3D903" w14:textId="77777777" w:rsidR="000B4E5D" w:rsidRDefault="00000000">
      <w:pPr>
        <w:spacing w:after="0"/>
      </w:pPr>
      <w:r>
        <w:rPr>
          <w:rFonts w:ascii="Consolas" w:hAnsi="Consolas" w:cs="Consolas"/>
          <w:sz w:val="16"/>
        </w:rPr>
        <w:t xml:space="preserve">            "description": "Roles, role assignments, memberships, and access grants this TARGET requires. Not secrets — values live entirely in this JSON, never in any .env or external store. The deploy procedure reads this inventory and provisions every entitlement it lists; a ground-up build produces a runtime with exactly these entitlements and no others. Per EPIC-008-F-012-S-001-REQ-B-009.",</w:t>
      </w:r>
    </w:p>
    <w:p w14:paraId="1F691E2F" w14:textId="77777777" w:rsidR="000B4E5D" w:rsidRDefault="00000000">
      <w:pPr>
        <w:spacing w:after="0"/>
      </w:pPr>
      <w:r>
        <w:rPr>
          <w:rFonts w:ascii="Consolas" w:hAnsi="Consolas" w:cs="Consolas"/>
          <w:sz w:val="16"/>
        </w:rPr>
        <w:t xml:space="preserve">            "items": {</w:t>
      </w:r>
    </w:p>
    <w:p w14:paraId="1EB7BF9A" w14:textId="77777777" w:rsidR="000B4E5D" w:rsidRDefault="00000000">
      <w:pPr>
        <w:spacing w:after="0"/>
      </w:pPr>
      <w:r>
        <w:rPr>
          <w:rFonts w:ascii="Consolas" w:hAnsi="Consolas" w:cs="Consolas"/>
          <w:sz w:val="16"/>
        </w:rPr>
        <w:t xml:space="preserve">              "oneOf": [</w:t>
      </w:r>
    </w:p>
    <w:p w14:paraId="0A3E3836" w14:textId="77777777" w:rsidR="000B4E5D" w:rsidRDefault="00000000">
      <w:pPr>
        <w:spacing w:after="0"/>
      </w:pPr>
      <w:r>
        <w:rPr>
          <w:rFonts w:ascii="Consolas" w:hAnsi="Consolas" w:cs="Consolas"/>
          <w:sz w:val="16"/>
        </w:rPr>
        <w:t xml:space="preserve">                {</w:t>
      </w:r>
    </w:p>
    <w:p w14:paraId="0FFF2B1D" w14:textId="77777777" w:rsidR="000B4E5D" w:rsidRDefault="00000000">
      <w:pPr>
        <w:spacing w:after="0"/>
      </w:pPr>
      <w:r>
        <w:rPr>
          <w:rFonts w:ascii="Consolas" w:hAnsi="Consolas" w:cs="Consolas"/>
          <w:sz w:val="16"/>
        </w:rPr>
        <w:t xml:space="preserve">                  "type": "object",</w:t>
      </w:r>
    </w:p>
    <w:p w14:paraId="4B25B38D" w14:textId="77777777" w:rsidR="000B4E5D" w:rsidRDefault="00000000">
      <w:pPr>
        <w:spacing w:after="0"/>
      </w:pPr>
      <w:r>
        <w:rPr>
          <w:rFonts w:ascii="Consolas" w:hAnsi="Consolas" w:cs="Consolas"/>
          <w:sz w:val="16"/>
        </w:rPr>
        <w:t xml:space="preserve">                  "required": [</w:t>
      </w:r>
    </w:p>
    <w:p w14:paraId="00661506" w14:textId="77777777" w:rsidR="000B4E5D" w:rsidRDefault="00000000">
      <w:pPr>
        <w:spacing w:after="0"/>
      </w:pPr>
      <w:r>
        <w:rPr>
          <w:rFonts w:ascii="Consolas" w:hAnsi="Consolas" w:cs="Consolas"/>
          <w:sz w:val="16"/>
        </w:rPr>
        <w:t xml:space="preserve">                    "kind",</w:t>
      </w:r>
    </w:p>
    <w:p w14:paraId="674130C3" w14:textId="77777777" w:rsidR="000B4E5D" w:rsidRDefault="00000000">
      <w:pPr>
        <w:spacing w:after="0"/>
      </w:pPr>
      <w:r>
        <w:rPr>
          <w:rFonts w:ascii="Consolas" w:hAnsi="Consolas" w:cs="Consolas"/>
          <w:sz w:val="16"/>
        </w:rPr>
        <w:t xml:space="preserve">                    "principal",</w:t>
      </w:r>
    </w:p>
    <w:p w14:paraId="4AF8A1C6" w14:textId="77777777" w:rsidR="000B4E5D" w:rsidRDefault="00000000">
      <w:pPr>
        <w:spacing w:after="0"/>
      </w:pPr>
      <w:r>
        <w:rPr>
          <w:rFonts w:ascii="Consolas" w:hAnsi="Consolas" w:cs="Consolas"/>
          <w:sz w:val="16"/>
        </w:rPr>
        <w:t xml:space="preserve">                    "role",</w:t>
      </w:r>
    </w:p>
    <w:p w14:paraId="3F631799" w14:textId="77777777" w:rsidR="000B4E5D" w:rsidRDefault="00000000">
      <w:pPr>
        <w:spacing w:after="0"/>
      </w:pPr>
      <w:r>
        <w:rPr>
          <w:rFonts w:ascii="Consolas" w:hAnsi="Consolas" w:cs="Consolas"/>
          <w:sz w:val="16"/>
        </w:rPr>
        <w:t xml:space="preserve">                    "scope"</w:t>
      </w:r>
    </w:p>
    <w:p w14:paraId="578D2D49" w14:textId="77777777" w:rsidR="000B4E5D" w:rsidRDefault="00000000">
      <w:pPr>
        <w:spacing w:after="0"/>
      </w:pPr>
      <w:r>
        <w:rPr>
          <w:rFonts w:ascii="Consolas" w:hAnsi="Consolas" w:cs="Consolas"/>
          <w:sz w:val="16"/>
        </w:rPr>
        <w:t xml:space="preserve">                  ],</w:t>
      </w:r>
    </w:p>
    <w:p w14:paraId="5E0F2827" w14:textId="77777777" w:rsidR="000B4E5D" w:rsidRDefault="00000000">
      <w:pPr>
        <w:spacing w:after="0"/>
      </w:pPr>
      <w:r>
        <w:rPr>
          <w:rFonts w:ascii="Consolas" w:hAnsi="Consolas" w:cs="Consolas"/>
          <w:sz w:val="16"/>
        </w:rPr>
        <w:t xml:space="preserve">                  "properties": {</w:t>
      </w:r>
    </w:p>
    <w:p w14:paraId="068449D2" w14:textId="77777777" w:rsidR="000B4E5D" w:rsidRDefault="00000000">
      <w:pPr>
        <w:spacing w:after="0"/>
      </w:pPr>
      <w:r>
        <w:rPr>
          <w:rFonts w:ascii="Consolas" w:hAnsi="Consolas" w:cs="Consolas"/>
          <w:sz w:val="16"/>
        </w:rPr>
        <w:t xml:space="preserve">                    "kind": {</w:t>
      </w:r>
    </w:p>
    <w:p w14:paraId="1C10B51D" w14:textId="77777777" w:rsidR="000B4E5D" w:rsidRDefault="00000000">
      <w:pPr>
        <w:spacing w:after="0"/>
      </w:pPr>
      <w:r>
        <w:rPr>
          <w:rFonts w:ascii="Consolas" w:hAnsi="Consolas" w:cs="Consolas"/>
          <w:sz w:val="16"/>
        </w:rPr>
        <w:t xml:space="preserve">                      "const": "azure_rbac_role_assignment"</w:t>
      </w:r>
    </w:p>
    <w:p w14:paraId="4800D960" w14:textId="77777777" w:rsidR="000B4E5D" w:rsidRDefault="00000000">
      <w:pPr>
        <w:spacing w:after="0"/>
      </w:pPr>
      <w:r>
        <w:rPr>
          <w:rFonts w:ascii="Consolas" w:hAnsi="Consolas" w:cs="Consolas"/>
          <w:sz w:val="16"/>
        </w:rPr>
        <w:t xml:space="preserve">                    },</w:t>
      </w:r>
    </w:p>
    <w:p w14:paraId="63A0086C" w14:textId="77777777" w:rsidR="000B4E5D" w:rsidRDefault="00000000">
      <w:pPr>
        <w:spacing w:after="0"/>
      </w:pPr>
      <w:r>
        <w:rPr>
          <w:rFonts w:ascii="Consolas" w:hAnsi="Consolas" w:cs="Consolas"/>
          <w:sz w:val="16"/>
        </w:rPr>
        <w:t xml:space="preserve">                    "principal": {</w:t>
      </w:r>
    </w:p>
    <w:p w14:paraId="0D6FFB31" w14:textId="77777777" w:rsidR="000B4E5D" w:rsidRDefault="00000000">
      <w:pPr>
        <w:spacing w:after="0"/>
      </w:pPr>
      <w:r>
        <w:rPr>
          <w:rFonts w:ascii="Consolas" w:hAnsi="Consolas" w:cs="Consolas"/>
          <w:sz w:val="16"/>
        </w:rPr>
        <w:t xml:space="preserve">                      "type": "string",</w:t>
      </w:r>
    </w:p>
    <w:p w14:paraId="1C04461E" w14:textId="77777777" w:rsidR="000B4E5D" w:rsidRDefault="00000000">
      <w:pPr>
        <w:spacing w:after="0"/>
      </w:pPr>
      <w:r>
        <w:rPr>
          <w:rFonts w:ascii="Consolas" w:hAnsi="Consolas" w:cs="Consolas"/>
          <w:sz w:val="16"/>
        </w:rPr>
        <w:t xml:space="preserve">                      "description": "Managed identity, service principal, or user that receives the role."</w:t>
      </w:r>
    </w:p>
    <w:p w14:paraId="6B02B307" w14:textId="77777777" w:rsidR="000B4E5D" w:rsidRDefault="00000000">
      <w:pPr>
        <w:spacing w:after="0"/>
      </w:pPr>
      <w:r>
        <w:rPr>
          <w:rFonts w:ascii="Consolas" w:hAnsi="Consolas" w:cs="Consolas"/>
          <w:sz w:val="16"/>
        </w:rPr>
        <w:t xml:space="preserve">                    },</w:t>
      </w:r>
    </w:p>
    <w:p w14:paraId="619B1458" w14:textId="77777777" w:rsidR="000B4E5D" w:rsidRDefault="00000000">
      <w:pPr>
        <w:spacing w:after="0"/>
      </w:pPr>
      <w:r>
        <w:rPr>
          <w:rFonts w:ascii="Consolas" w:hAnsi="Consolas" w:cs="Consolas"/>
          <w:sz w:val="16"/>
        </w:rPr>
        <w:t xml:space="preserve">                    "role": {</w:t>
      </w:r>
    </w:p>
    <w:p w14:paraId="1568571A" w14:textId="77777777" w:rsidR="000B4E5D" w:rsidRDefault="00000000">
      <w:pPr>
        <w:spacing w:after="0"/>
      </w:pPr>
      <w:r>
        <w:rPr>
          <w:rFonts w:ascii="Consolas" w:hAnsi="Consolas" w:cs="Consolas"/>
          <w:sz w:val="16"/>
        </w:rPr>
        <w:t xml:space="preserve">                      "type": "string",</w:t>
      </w:r>
    </w:p>
    <w:p w14:paraId="5EE23FD5" w14:textId="77777777" w:rsidR="000B4E5D" w:rsidRDefault="00000000">
      <w:pPr>
        <w:spacing w:after="0"/>
      </w:pPr>
      <w:r>
        <w:rPr>
          <w:rFonts w:ascii="Consolas" w:hAnsi="Consolas" w:cs="Consolas"/>
          <w:sz w:val="16"/>
        </w:rPr>
        <w:t xml:space="preserve">                      "description": "Built-in role name (e.g. Contributor) or custom role id."</w:t>
      </w:r>
    </w:p>
    <w:p w14:paraId="28B7C1D8" w14:textId="77777777" w:rsidR="000B4E5D" w:rsidRDefault="00000000">
      <w:pPr>
        <w:spacing w:after="0"/>
      </w:pPr>
      <w:r>
        <w:rPr>
          <w:rFonts w:ascii="Consolas" w:hAnsi="Consolas" w:cs="Consolas"/>
          <w:sz w:val="16"/>
        </w:rPr>
        <w:t xml:space="preserve">                    },</w:t>
      </w:r>
    </w:p>
    <w:p w14:paraId="2C9451CA" w14:textId="77777777" w:rsidR="000B4E5D" w:rsidRDefault="00000000">
      <w:pPr>
        <w:spacing w:after="0"/>
      </w:pPr>
      <w:r>
        <w:rPr>
          <w:rFonts w:ascii="Consolas" w:hAnsi="Consolas" w:cs="Consolas"/>
          <w:sz w:val="16"/>
        </w:rPr>
        <w:t xml:space="preserve">                    "scope": {</w:t>
      </w:r>
    </w:p>
    <w:p w14:paraId="51126F73" w14:textId="77777777" w:rsidR="000B4E5D" w:rsidRDefault="00000000">
      <w:pPr>
        <w:spacing w:after="0"/>
      </w:pPr>
      <w:r>
        <w:rPr>
          <w:rFonts w:ascii="Consolas" w:hAnsi="Consolas" w:cs="Consolas"/>
          <w:sz w:val="16"/>
        </w:rPr>
        <w:t xml:space="preserve">                      "type": "string",</w:t>
      </w:r>
    </w:p>
    <w:p w14:paraId="4B4A6A0A" w14:textId="77777777" w:rsidR="000B4E5D" w:rsidRDefault="00000000">
      <w:pPr>
        <w:spacing w:after="0"/>
      </w:pPr>
      <w:r>
        <w:rPr>
          <w:rFonts w:ascii="Consolas" w:hAnsi="Consolas" w:cs="Consolas"/>
          <w:sz w:val="16"/>
        </w:rPr>
        <w:t xml:space="preserve">                      "description": "Azure resource id or scope path the role is granted at."</w:t>
      </w:r>
    </w:p>
    <w:p w14:paraId="00D2E49E" w14:textId="77777777" w:rsidR="000B4E5D" w:rsidRDefault="00000000">
      <w:pPr>
        <w:spacing w:after="0"/>
      </w:pPr>
      <w:r>
        <w:rPr>
          <w:rFonts w:ascii="Consolas" w:hAnsi="Consolas" w:cs="Consolas"/>
          <w:sz w:val="16"/>
        </w:rPr>
        <w:t xml:space="preserve">                    }</w:t>
      </w:r>
    </w:p>
    <w:p w14:paraId="359932DA" w14:textId="77777777" w:rsidR="000B4E5D" w:rsidRDefault="00000000">
      <w:pPr>
        <w:spacing w:after="0"/>
      </w:pPr>
      <w:r>
        <w:rPr>
          <w:rFonts w:ascii="Consolas" w:hAnsi="Consolas" w:cs="Consolas"/>
          <w:sz w:val="16"/>
        </w:rPr>
        <w:t xml:space="preserve">                  },</w:t>
      </w:r>
    </w:p>
    <w:p w14:paraId="5140AA8A" w14:textId="77777777" w:rsidR="000B4E5D" w:rsidRDefault="00000000">
      <w:pPr>
        <w:spacing w:after="0"/>
      </w:pPr>
      <w:r>
        <w:rPr>
          <w:rFonts w:ascii="Consolas" w:hAnsi="Consolas" w:cs="Consolas"/>
          <w:sz w:val="16"/>
        </w:rPr>
        <w:t xml:space="preserve">                  "additionalProperties": false</w:t>
      </w:r>
    </w:p>
    <w:p w14:paraId="38DB512A" w14:textId="77777777" w:rsidR="000B4E5D" w:rsidRDefault="00000000">
      <w:pPr>
        <w:spacing w:after="0"/>
      </w:pPr>
      <w:r>
        <w:rPr>
          <w:rFonts w:ascii="Consolas" w:hAnsi="Consolas" w:cs="Consolas"/>
          <w:sz w:val="16"/>
        </w:rPr>
        <w:t xml:space="preserve">                },</w:t>
      </w:r>
    </w:p>
    <w:p w14:paraId="50C59AB6" w14:textId="77777777" w:rsidR="000B4E5D" w:rsidRDefault="00000000">
      <w:pPr>
        <w:spacing w:after="0"/>
      </w:pPr>
      <w:r>
        <w:rPr>
          <w:rFonts w:ascii="Consolas" w:hAnsi="Consolas" w:cs="Consolas"/>
          <w:sz w:val="16"/>
        </w:rPr>
        <w:t xml:space="preserve">                {</w:t>
      </w:r>
    </w:p>
    <w:p w14:paraId="47CD2BE2" w14:textId="77777777" w:rsidR="000B4E5D" w:rsidRDefault="00000000">
      <w:pPr>
        <w:spacing w:after="0"/>
      </w:pPr>
      <w:r>
        <w:rPr>
          <w:rFonts w:ascii="Consolas" w:hAnsi="Consolas" w:cs="Consolas"/>
          <w:sz w:val="16"/>
        </w:rPr>
        <w:t xml:space="preserve">                  "type": "object",</w:t>
      </w:r>
    </w:p>
    <w:p w14:paraId="251948EE" w14:textId="77777777" w:rsidR="000B4E5D" w:rsidRDefault="00000000">
      <w:pPr>
        <w:spacing w:after="0"/>
      </w:pPr>
      <w:r>
        <w:rPr>
          <w:rFonts w:ascii="Consolas" w:hAnsi="Consolas" w:cs="Consolas"/>
          <w:sz w:val="16"/>
        </w:rPr>
        <w:t xml:space="preserve">                  "required": [</w:t>
      </w:r>
    </w:p>
    <w:p w14:paraId="560FA568" w14:textId="77777777" w:rsidR="000B4E5D" w:rsidRDefault="00000000">
      <w:pPr>
        <w:spacing w:after="0"/>
      </w:pPr>
      <w:r>
        <w:rPr>
          <w:rFonts w:ascii="Consolas" w:hAnsi="Consolas" w:cs="Consolas"/>
          <w:sz w:val="16"/>
        </w:rPr>
        <w:t xml:space="preserve">                    "kind",</w:t>
      </w:r>
    </w:p>
    <w:p w14:paraId="3149638B" w14:textId="77777777" w:rsidR="000B4E5D" w:rsidRDefault="00000000">
      <w:pPr>
        <w:spacing w:after="0"/>
      </w:pPr>
      <w:r>
        <w:rPr>
          <w:rFonts w:ascii="Consolas" w:hAnsi="Consolas" w:cs="Consolas"/>
          <w:sz w:val="16"/>
        </w:rPr>
        <w:t xml:space="preserve">                    "user",</w:t>
      </w:r>
    </w:p>
    <w:p w14:paraId="677CA063" w14:textId="77777777" w:rsidR="000B4E5D" w:rsidRDefault="00000000">
      <w:pPr>
        <w:spacing w:after="0"/>
      </w:pPr>
      <w:r>
        <w:rPr>
          <w:rFonts w:ascii="Consolas" w:hAnsi="Consolas" w:cs="Consolas"/>
          <w:sz w:val="16"/>
        </w:rPr>
        <w:t xml:space="preserve">                    "role",</w:t>
      </w:r>
    </w:p>
    <w:p w14:paraId="3321EE73" w14:textId="77777777" w:rsidR="000B4E5D" w:rsidRDefault="00000000">
      <w:pPr>
        <w:spacing w:after="0"/>
      </w:pPr>
      <w:r>
        <w:rPr>
          <w:rFonts w:ascii="Consolas" w:hAnsi="Consolas" w:cs="Consolas"/>
          <w:sz w:val="16"/>
        </w:rPr>
        <w:t xml:space="preserve">                    "database"</w:t>
      </w:r>
    </w:p>
    <w:p w14:paraId="37C58E9D" w14:textId="77777777" w:rsidR="000B4E5D" w:rsidRDefault="00000000">
      <w:pPr>
        <w:spacing w:after="0"/>
      </w:pPr>
      <w:r>
        <w:rPr>
          <w:rFonts w:ascii="Consolas" w:hAnsi="Consolas" w:cs="Consolas"/>
          <w:sz w:val="16"/>
        </w:rPr>
        <w:t xml:space="preserve">                  ],</w:t>
      </w:r>
    </w:p>
    <w:p w14:paraId="30FCF8E6" w14:textId="77777777" w:rsidR="000B4E5D" w:rsidRDefault="00000000">
      <w:pPr>
        <w:spacing w:after="0"/>
      </w:pPr>
      <w:r>
        <w:rPr>
          <w:rFonts w:ascii="Consolas" w:hAnsi="Consolas" w:cs="Consolas"/>
          <w:sz w:val="16"/>
        </w:rPr>
        <w:t xml:space="preserve">                  "properties": {</w:t>
      </w:r>
    </w:p>
    <w:p w14:paraId="73E55D8D" w14:textId="77777777" w:rsidR="000B4E5D" w:rsidRDefault="00000000">
      <w:pPr>
        <w:spacing w:after="0"/>
      </w:pPr>
      <w:r>
        <w:rPr>
          <w:rFonts w:ascii="Consolas" w:hAnsi="Consolas" w:cs="Consolas"/>
          <w:sz w:val="16"/>
        </w:rPr>
        <w:t xml:space="preserve">                    "kind": {</w:t>
      </w:r>
    </w:p>
    <w:p w14:paraId="4142EDCC" w14:textId="77777777" w:rsidR="000B4E5D" w:rsidRDefault="00000000">
      <w:pPr>
        <w:spacing w:after="0"/>
      </w:pPr>
      <w:r>
        <w:rPr>
          <w:rFonts w:ascii="Consolas" w:hAnsi="Consolas" w:cs="Consolas"/>
          <w:sz w:val="16"/>
        </w:rPr>
        <w:t xml:space="preserve">                      "const": "atlas_db_role_assignment"</w:t>
      </w:r>
    </w:p>
    <w:p w14:paraId="3FA98373" w14:textId="77777777" w:rsidR="000B4E5D" w:rsidRDefault="00000000">
      <w:pPr>
        <w:spacing w:after="0"/>
      </w:pPr>
      <w:r>
        <w:rPr>
          <w:rFonts w:ascii="Consolas" w:hAnsi="Consolas" w:cs="Consolas"/>
          <w:sz w:val="16"/>
        </w:rPr>
        <w:t xml:space="preserve">                    },</w:t>
      </w:r>
    </w:p>
    <w:p w14:paraId="6524B289" w14:textId="77777777" w:rsidR="000B4E5D" w:rsidRDefault="00000000">
      <w:pPr>
        <w:spacing w:after="0"/>
      </w:pPr>
      <w:r>
        <w:rPr>
          <w:rFonts w:ascii="Consolas" w:hAnsi="Consolas" w:cs="Consolas"/>
          <w:sz w:val="16"/>
        </w:rPr>
        <w:t xml:space="preserve">                    "user": {</w:t>
      </w:r>
    </w:p>
    <w:p w14:paraId="4BE210DA" w14:textId="77777777" w:rsidR="000B4E5D" w:rsidRDefault="00000000">
      <w:pPr>
        <w:spacing w:after="0"/>
      </w:pPr>
      <w:r>
        <w:rPr>
          <w:rFonts w:ascii="Consolas" w:hAnsi="Consolas" w:cs="Consolas"/>
          <w:sz w:val="16"/>
        </w:rPr>
        <w:lastRenderedPageBreak/>
        <w:t xml:space="preserve">                      "type": "string",</w:t>
      </w:r>
    </w:p>
    <w:p w14:paraId="3AAD684B" w14:textId="77777777" w:rsidR="000B4E5D" w:rsidRDefault="00000000">
      <w:pPr>
        <w:spacing w:after="0"/>
      </w:pPr>
      <w:r>
        <w:rPr>
          <w:rFonts w:ascii="Consolas" w:hAnsi="Consolas" w:cs="Consolas"/>
          <w:sz w:val="16"/>
        </w:rPr>
        <w:t xml:space="preserve">                      "description": "Atlas database user name."</w:t>
      </w:r>
    </w:p>
    <w:p w14:paraId="2986CAB5" w14:textId="77777777" w:rsidR="000B4E5D" w:rsidRDefault="00000000">
      <w:pPr>
        <w:spacing w:after="0"/>
      </w:pPr>
      <w:r>
        <w:rPr>
          <w:rFonts w:ascii="Consolas" w:hAnsi="Consolas" w:cs="Consolas"/>
          <w:sz w:val="16"/>
        </w:rPr>
        <w:t xml:space="preserve">                    },</w:t>
      </w:r>
    </w:p>
    <w:p w14:paraId="331B43D7" w14:textId="77777777" w:rsidR="000B4E5D" w:rsidRDefault="00000000">
      <w:pPr>
        <w:spacing w:after="0"/>
      </w:pPr>
      <w:r>
        <w:rPr>
          <w:rFonts w:ascii="Consolas" w:hAnsi="Consolas" w:cs="Consolas"/>
          <w:sz w:val="16"/>
        </w:rPr>
        <w:t xml:space="preserve">                    "role": {</w:t>
      </w:r>
    </w:p>
    <w:p w14:paraId="380670E3" w14:textId="77777777" w:rsidR="000B4E5D" w:rsidRDefault="00000000">
      <w:pPr>
        <w:spacing w:after="0"/>
      </w:pPr>
      <w:r>
        <w:rPr>
          <w:rFonts w:ascii="Consolas" w:hAnsi="Consolas" w:cs="Consolas"/>
          <w:sz w:val="16"/>
        </w:rPr>
        <w:t xml:space="preserve">                      "type": "string",</w:t>
      </w:r>
    </w:p>
    <w:p w14:paraId="6A258FE0" w14:textId="77777777" w:rsidR="000B4E5D" w:rsidRDefault="00000000">
      <w:pPr>
        <w:spacing w:after="0"/>
      </w:pPr>
      <w:r>
        <w:rPr>
          <w:rFonts w:ascii="Consolas" w:hAnsi="Consolas" w:cs="Consolas"/>
          <w:sz w:val="16"/>
        </w:rPr>
        <w:t xml:space="preserve">                      "description": "Atlas role (e.g. readWriteAnyDatabase)."</w:t>
      </w:r>
    </w:p>
    <w:p w14:paraId="3E0D754B" w14:textId="77777777" w:rsidR="000B4E5D" w:rsidRDefault="00000000">
      <w:pPr>
        <w:spacing w:after="0"/>
      </w:pPr>
      <w:r>
        <w:rPr>
          <w:rFonts w:ascii="Consolas" w:hAnsi="Consolas" w:cs="Consolas"/>
          <w:sz w:val="16"/>
        </w:rPr>
        <w:t xml:space="preserve">                    },</w:t>
      </w:r>
    </w:p>
    <w:p w14:paraId="25598DD2" w14:textId="77777777" w:rsidR="000B4E5D" w:rsidRDefault="00000000">
      <w:pPr>
        <w:spacing w:after="0"/>
      </w:pPr>
      <w:r>
        <w:rPr>
          <w:rFonts w:ascii="Consolas" w:hAnsi="Consolas" w:cs="Consolas"/>
          <w:sz w:val="16"/>
        </w:rPr>
        <w:t xml:space="preserve">                    "database": {</w:t>
      </w:r>
    </w:p>
    <w:p w14:paraId="77A28761" w14:textId="77777777" w:rsidR="000B4E5D" w:rsidRDefault="00000000">
      <w:pPr>
        <w:spacing w:after="0"/>
      </w:pPr>
      <w:r>
        <w:rPr>
          <w:rFonts w:ascii="Consolas" w:hAnsi="Consolas" w:cs="Consolas"/>
          <w:sz w:val="16"/>
        </w:rPr>
        <w:t xml:space="preserve">                      "type": "string",</w:t>
      </w:r>
    </w:p>
    <w:p w14:paraId="31308921" w14:textId="77777777" w:rsidR="000B4E5D" w:rsidRDefault="00000000">
      <w:pPr>
        <w:spacing w:after="0"/>
      </w:pPr>
      <w:r>
        <w:rPr>
          <w:rFonts w:ascii="Consolas" w:hAnsi="Consolas" w:cs="Consolas"/>
          <w:sz w:val="16"/>
        </w:rPr>
        <w:t xml:space="preserve">                      "description": "Database the role applies to. Use '*' for any database."</w:t>
      </w:r>
    </w:p>
    <w:p w14:paraId="2E097841" w14:textId="77777777" w:rsidR="000B4E5D" w:rsidRDefault="00000000">
      <w:pPr>
        <w:spacing w:after="0"/>
      </w:pPr>
      <w:r>
        <w:rPr>
          <w:rFonts w:ascii="Consolas" w:hAnsi="Consolas" w:cs="Consolas"/>
          <w:sz w:val="16"/>
        </w:rPr>
        <w:t xml:space="preserve">                    }</w:t>
      </w:r>
    </w:p>
    <w:p w14:paraId="3C57111B" w14:textId="77777777" w:rsidR="000B4E5D" w:rsidRDefault="00000000">
      <w:pPr>
        <w:spacing w:after="0"/>
      </w:pPr>
      <w:r>
        <w:rPr>
          <w:rFonts w:ascii="Consolas" w:hAnsi="Consolas" w:cs="Consolas"/>
          <w:sz w:val="16"/>
        </w:rPr>
        <w:t xml:space="preserve">                  },</w:t>
      </w:r>
    </w:p>
    <w:p w14:paraId="73381B30" w14:textId="77777777" w:rsidR="000B4E5D" w:rsidRDefault="00000000">
      <w:pPr>
        <w:spacing w:after="0"/>
      </w:pPr>
      <w:r>
        <w:rPr>
          <w:rFonts w:ascii="Consolas" w:hAnsi="Consolas" w:cs="Consolas"/>
          <w:sz w:val="16"/>
        </w:rPr>
        <w:t xml:space="preserve">                  "additionalProperties": false</w:t>
      </w:r>
    </w:p>
    <w:p w14:paraId="4A77ED3C" w14:textId="77777777" w:rsidR="000B4E5D" w:rsidRDefault="00000000">
      <w:pPr>
        <w:spacing w:after="0"/>
      </w:pPr>
      <w:r>
        <w:rPr>
          <w:rFonts w:ascii="Consolas" w:hAnsi="Consolas" w:cs="Consolas"/>
          <w:sz w:val="16"/>
        </w:rPr>
        <w:t xml:space="preserve">                },</w:t>
      </w:r>
    </w:p>
    <w:p w14:paraId="75D4E6BE" w14:textId="77777777" w:rsidR="000B4E5D" w:rsidRDefault="00000000">
      <w:pPr>
        <w:spacing w:after="0"/>
      </w:pPr>
      <w:r>
        <w:rPr>
          <w:rFonts w:ascii="Consolas" w:hAnsi="Consolas" w:cs="Consolas"/>
          <w:sz w:val="16"/>
        </w:rPr>
        <w:t xml:space="preserve">                {</w:t>
      </w:r>
    </w:p>
    <w:p w14:paraId="03A4FFF6" w14:textId="77777777" w:rsidR="000B4E5D" w:rsidRDefault="00000000">
      <w:pPr>
        <w:spacing w:after="0"/>
      </w:pPr>
      <w:r>
        <w:rPr>
          <w:rFonts w:ascii="Consolas" w:hAnsi="Consolas" w:cs="Consolas"/>
          <w:sz w:val="16"/>
        </w:rPr>
        <w:t xml:space="preserve">                  "type": "object",</w:t>
      </w:r>
    </w:p>
    <w:p w14:paraId="6BFC3A6F" w14:textId="77777777" w:rsidR="000B4E5D" w:rsidRDefault="00000000">
      <w:pPr>
        <w:spacing w:after="0"/>
      </w:pPr>
      <w:r>
        <w:rPr>
          <w:rFonts w:ascii="Consolas" w:hAnsi="Consolas" w:cs="Consolas"/>
          <w:sz w:val="16"/>
        </w:rPr>
        <w:t xml:space="preserve">                  "required": [</w:t>
      </w:r>
    </w:p>
    <w:p w14:paraId="465AABC3" w14:textId="77777777" w:rsidR="000B4E5D" w:rsidRDefault="00000000">
      <w:pPr>
        <w:spacing w:after="0"/>
      </w:pPr>
      <w:r>
        <w:rPr>
          <w:rFonts w:ascii="Consolas" w:hAnsi="Consolas" w:cs="Consolas"/>
          <w:sz w:val="16"/>
        </w:rPr>
        <w:t xml:space="preserve">                    "kind",</w:t>
      </w:r>
    </w:p>
    <w:p w14:paraId="1F7C2000" w14:textId="77777777" w:rsidR="000B4E5D" w:rsidRDefault="00000000">
      <w:pPr>
        <w:spacing w:after="0"/>
      </w:pPr>
      <w:r>
        <w:rPr>
          <w:rFonts w:ascii="Consolas" w:hAnsi="Consolas" w:cs="Consolas"/>
          <w:sz w:val="16"/>
        </w:rPr>
        <w:t xml:space="preserve">                    "space",</w:t>
      </w:r>
    </w:p>
    <w:p w14:paraId="77E45067" w14:textId="77777777" w:rsidR="000B4E5D" w:rsidRDefault="00000000">
      <w:pPr>
        <w:spacing w:after="0"/>
      </w:pPr>
      <w:r>
        <w:rPr>
          <w:rFonts w:ascii="Consolas" w:hAnsi="Consolas" w:cs="Consolas"/>
          <w:sz w:val="16"/>
        </w:rPr>
        <w:t xml:space="preserve">                    "user",</w:t>
      </w:r>
    </w:p>
    <w:p w14:paraId="0CED664C" w14:textId="77777777" w:rsidR="000B4E5D" w:rsidRDefault="00000000">
      <w:pPr>
        <w:spacing w:after="0"/>
      </w:pPr>
      <w:r>
        <w:rPr>
          <w:rFonts w:ascii="Consolas" w:hAnsi="Consolas" w:cs="Consolas"/>
          <w:sz w:val="16"/>
        </w:rPr>
        <w:t xml:space="preserve">                    "access"</w:t>
      </w:r>
    </w:p>
    <w:p w14:paraId="0A7A3439" w14:textId="77777777" w:rsidR="000B4E5D" w:rsidRDefault="00000000">
      <w:pPr>
        <w:spacing w:after="0"/>
      </w:pPr>
      <w:r>
        <w:rPr>
          <w:rFonts w:ascii="Consolas" w:hAnsi="Consolas" w:cs="Consolas"/>
          <w:sz w:val="16"/>
        </w:rPr>
        <w:t xml:space="preserve">                  ],</w:t>
      </w:r>
    </w:p>
    <w:p w14:paraId="0D32348B" w14:textId="77777777" w:rsidR="000B4E5D" w:rsidRDefault="00000000">
      <w:pPr>
        <w:spacing w:after="0"/>
      </w:pPr>
      <w:r>
        <w:rPr>
          <w:rFonts w:ascii="Consolas" w:hAnsi="Consolas" w:cs="Consolas"/>
          <w:sz w:val="16"/>
        </w:rPr>
        <w:t xml:space="preserve">                  "properties": {</w:t>
      </w:r>
    </w:p>
    <w:p w14:paraId="5A16770F" w14:textId="77777777" w:rsidR="000B4E5D" w:rsidRDefault="00000000">
      <w:pPr>
        <w:spacing w:after="0"/>
      </w:pPr>
      <w:r>
        <w:rPr>
          <w:rFonts w:ascii="Consolas" w:hAnsi="Consolas" w:cs="Consolas"/>
          <w:sz w:val="16"/>
        </w:rPr>
        <w:t xml:space="preserve">                    "kind": {</w:t>
      </w:r>
    </w:p>
    <w:p w14:paraId="2AE26DFE" w14:textId="77777777" w:rsidR="000B4E5D" w:rsidRDefault="00000000">
      <w:pPr>
        <w:spacing w:after="0"/>
      </w:pPr>
      <w:r>
        <w:rPr>
          <w:rFonts w:ascii="Consolas" w:hAnsi="Consolas" w:cs="Consolas"/>
          <w:sz w:val="16"/>
        </w:rPr>
        <w:t xml:space="preserve">                      "const": "hf_space_membership"</w:t>
      </w:r>
    </w:p>
    <w:p w14:paraId="4BA26032" w14:textId="77777777" w:rsidR="000B4E5D" w:rsidRDefault="00000000">
      <w:pPr>
        <w:spacing w:after="0"/>
      </w:pPr>
      <w:r>
        <w:rPr>
          <w:rFonts w:ascii="Consolas" w:hAnsi="Consolas" w:cs="Consolas"/>
          <w:sz w:val="16"/>
        </w:rPr>
        <w:t xml:space="preserve">                    },</w:t>
      </w:r>
    </w:p>
    <w:p w14:paraId="2F513D79" w14:textId="77777777" w:rsidR="000B4E5D" w:rsidRDefault="00000000">
      <w:pPr>
        <w:spacing w:after="0"/>
      </w:pPr>
      <w:r>
        <w:rPr>
          <w:rFonts w:ascii="Consolas" w:hAnsi="Consolas" w:cs="Consolas"/>
          <w:sz w:val="16"/>
        </w:rPr>
        <w:t xml:space="preserve">                    "space": {</w:t>
      </w:r>
    </w:p>
    <w:p w14:paraId="5AB02698" w14:textId="77777777" w:rsidR="000B4E5D" w:rsidRDefault="00000000">
      <w:pPr>
        <w:spacing w:after="0"/>
      </w:pPr>
      <w:r>
        <w:rPr>
          <w:rFonts w:ascii="Consolas" w:hAnsi="Consolas" w:cs="Consolas"/>
          <w:sz w:val="16"/>
        </w:rPr>
        <w:t xml:space="preserve">                      "type": "string",</w:t>
      </w:r>
    </w:p>
    <w:p w14:paraId="32C574AE" w14:textId="77777777" w:rsidR="000B4E5D" w:rsidRDefault="00000000">
      <w:pPr>
        <w:spacing w:after="0"/>
      </w:pPr>
      <w:r>
        <w:rPr>
          <w:rFonts w:ascii="Consolas" w:hAnsi="Consolas" w:cs="Consolas"/>
          <w:sz w:val="16"/>
        </w:rPr>
        <w:t xml:space="preserve">                      "description": "HuggingFace Space name or id."</w:t>
      </w:r>
    </w:p>
    <w:p w14:paraId="5C19FA6C" w14:textId="77777777" w:rsidR="000B4E5D" w:rsidRDefault="00000000">
      <w:pPr>
        <w:spacing w:after="0"/>
      </w:pPr>
      <w:r>
        <w:rPr>
          <w:rFonts w:ascii="Consolas" w:hAnsi="Consolas" w:cs="Consolas"/>
          <w:sz w:val="16"/>
        </w:rPr>
        <w:t xml:space="preserve">                    },</w:t>
      </w:r>
    </w:p>
    <w:p w14:paraId="6BA8D873" w14:textId="77777777" w:rsidR="000B4E5D" w:rsidRDefault="00000000">
      <w:pPr>
        <w:spacing w:after="0"/>
      </w:pPr>
      <w:r>
        <w:rPr>
          <w:rFonts w:ascii="Consolas" w:hAnsi="Consolas" w:cs="Consolas"/>
          <w:sz w:val="16"/>
        </w:rPr>
        <w:t xml:space="preserve">                    "user": {</w:t>
      </w:r>
    </w:p>
    <w:p w14:paraId="47849E1A" w14:textId="77777777" w:rsidR="000B4E5D" w:rsidRDefault="00000000">
      <w:pPr>
        <w:spacing w:after="0"/>
      </w:pPr>
      <w:r>
        <w:rPr>
          <w:rFonts w:ascii="Consolas" w:hAnsi="Consolas" w:cs="Consolas"/>
          <w:sz w:val="16"/>
        </w:rPr>
        <w:t xml:space="preserve">                      "type": "string",</w:t>
      </w:r>
    </w:p>
    <w:p w14:paraId="45B21BB2" w14:textId="77777777" w:rsidR="000B4E5D" w:rsidRDefault="00000000">
      <w:pPr>
        <w:spacing w:after="0"/>
      </w:pPr>
      <w:r>
        <w:rPr>
          <w:rFonts w:ascii="Consolas" w:hAnsi="Consolas" w:cs="Consolas"/>
          <w:sz w:val="16"/>
        </w:rPr>
        <w:t xml:space="preserve">                      "description": "HF user or org granted access."</w:t>
      </w:r>
    </w:p>
    <w:p w14:paraId="5CDD43BE" w14:textId="77777777" w:rsidR="000B4E5D" w:rsidRDefault="00000000">
      <w:pPr>
        <w:spacing w:after="0"/>
      </w:pPr>
      <w:r>
        <w:rPr>
          <w:rFonts w:ascii="Consolas" w:hAnsi="Consolas" w:cs="Consolas"/>
          <w:sz w:val="16"/>
        </w:rPr>
        <w:t xml:space="preserve">                    },</w:t>
      </w:r>
    </w:p>
    <w:p w14:paraId="2F7CC630" w14:textId="77777777" w:rsidR="000B4E5D" w:rsidRDefault="00000000">
      <w:pPr>
        <w:spacing w:after="0"/>
      </w:pPr>
      <w:r>
        <w:rPr>
          <w:rFonts w:ascii="Consolas" w:hAnsi="Consolas" w:cs="Consolas"/>
          <w:sz w:val="16"/>
        </w:rPr>
        <w:t xml:space="preserve">                    "access": {</w:t>
      </w:r>
    </w:p>
    <w:p w14:paraId="60CBE412" w14:textId="77777777" w:rsidR="000B4E5D" w:rsidRDefault="00000000">
      <w:pPr>
        <w:spacing w:after="0"/>
      </w:pPr>
      <w:r>
        <w:rPr>
          <w:rFonts w:ascii="Consolas" w:hAnsi="Consolas" w:cs="Consolas"/>
          <w:sz w:val="16"/>
        </w:rPr>
        <w:t xml:space="preserve">                      "enum": [</w:t>
      </w:r>
    </w:p>
    <w:p w14:paraId="08F96F11" w14:textId="77777777" w:rsidR="000B4E5D" w:rsidRDefault="00000000">
      <w:pPr>
        <w:spacing w:after="0"/>
      </w:pPr>
      <w:r>
        <w:rPr>
          <w:rFonts w:ascii="Consolas" w:hAnsi="Consolas" w:cs="Consolas"/>
          <w:sz w:val="16"/>
        </w:rPr>
        <w:t xml:space="preserve">                        "read",</w:t>
      </w:r>
    </w:p>
    <w:p w14:paraId="6426A18F" w14:textId="77777777" w:rsidR="000B4E5D" w:rsidRDefault="00000000">
      <w:pPr>
        <w:spacing w:after="0"/>
      </w:pPr>
      <w:r>
        <w:rPr>
          <w:rFonts w:ascii="Consolas" w:hAnsi="Consolas" w:cs="Consolas"/>
          <w:sz w:val="16"/>
        </w:rPr>
        <w:t xml:space="preserve">                        "write",</w:t>
      </w:r>
    </w:p>
    <w:p w14:paraId="3910E89B" w14:textId="77777777" w:rsidR="000B4E5D" w:rsidRDefault="00000000">
      <w:pPr>
        <w:spacing w:after="0"/>
      </w:pPr>
      <w:r>
        <w:rPr>
          <w:rFonts w:ascii="Consolas" w:hAnsi="Consolas" w:cs="Consolas"/>
          <w:sz w:val="16"/>
        </w:rPr>
        <w:t xml:space="preserve">                        "admin"</w:t>
      </w:r>
    </w:p>
    <w:p w14:paraId="58B84D3C" w14:textId="77777777" w:rsidR="000B4E5D" w:rsidRDefault="00000000">
      <w:pPr>
        <w:spacing w:after="0"/>
      </w:pPr>
      <w:r>
        <w:rPr>
          <w:rFonts w:ascii="Consolas" w:hAnsi="Consolas" w:cs="Consolas"/>
          <w:sz w:val="16"/>
        </w:rPr>
        <w:t xml:space="preserve">                      ]</w:t>
      </w:r>
    </w:p>
    <w:p w14:paraId="3177E937" w14:textId="77777777" w:rsidR="000B4E5D" w:rsidRDefault="00000000">
      <w:pPr>
        <w:spacing w:after="0"/>
      </w:pPr>
      <w:r>
        <w:rPr>
          <w:rFonts w:ascii="Consolas" w:hAnsi="Consolas" w:cs="Consolas"/>
          <w:sz w:val="16"/>
        </w:rPr>
        <w:t xml:space="preserve">                    }</w:t>
      </w:r>
    </w:p>
    <w:p w14:paraId="603AA477" w14:textId="77777777" w:rsidR="000B4E5D" w:rsidRDefault="00000000">
      <w:pPr>
        <w:spacing w:after="0"/>
      </w:pPr>
      <w:r>
        <w:rPr>
          <w:rFonts w:ascii="Consolas" w:hAnsi="Consolas" w:cs="Consolas"/>
          <w:sz w:val="16"/>
        </w:rPr>
        <w:t xml:space="preserve">                  },</w:t>
      </w:r>
    </w:p>
    <w:p w14:paraId="44C45FFE" w14:textId="77777777" w:rsidR="000B4E5D" w:rsidRDefault="00000000">
      <w:pPr>
        <w:spacing w:after="0"/>
      </w:pPr>
      <w:r>
        <w:rPr>
          <w:rFonts w:ascii="Consolas" w:hAnsi="Consolas" w:cs="Consolas"/>
          <w:sz w:val="16"/>
        </w:rPr>
        <w:t xml:space="preserve">                  "additionalProperties": false</w:t>
      </w:r>
    </w:p>
    <w:p w14:paraId="3CA3694B" w14:textId="77777777" w:rsidR="000B4E5D" w:rsidRDefault="00000000">
      <w:pPr>
        <w:spacing w:after="0"/>
      </w:pPr>
      <w:r>
        <w:rPr>
          <w:rFonts w:ascii="Consolas" w:hAnsi="Consolas" w:cs="Consolas"/>
          <w:sz w:val="16"/>
        </w:rPr>
        <w:t xml:space="preserve">                },</w:t>
      </w:r>
    </w:p>
    <w:p w14:paraId="640B29CD" w14:textId="77777777" w:rsidR="000B4E5D" w:rsidRDefault="00000000">
      <w:pPr>
        <w:spacing w:after="0"/>
      </w:pPr>
      <w:r>
        <w:rPr>
          <w:rFonts w:ascii="Consolas" w:hAnsi="Consolas" w:cs="Consolas"/>
          <w:sz w:val="16"/>
        </w:rPr>
        <w:t xml:space="preserve">                {</w:t>
      </w:r>
    </w:p>
    <w:p w14:paraId="1B4F8939" w14:textId="77777777" w:rsidR="000B4E5D" w:rsidRDefault="00000000">
      <w:pPr>
        <w:spacing w:after="0"/>
      </w:pPr>
      <w:r>
        <w:rPr>
          <w:rFonts w:ascii="Consolas" w:hAnsi="Consolas" w:cs="Consolas"/>
          <w:sz w:val="16"/>
        </w:rPr>
        <w:t xml:space="preserve">                  "type": "object",</w:t>
      </w:r>
    </w:p>
    <w:p w14:paraId="55500AD3" w14:textId="77777777" w:rsidR="000B4E5D" w:rsidRDefault="00000000">
      <w:pPr>
        <w:spacing w:after="0"/>
      </w:pPr>
      <w:r>
        <w:rPr>
          <w:rFonts w:ascii="Consolas" w:hAnsi="Consolas" w:cs="Consolas"/>
          <w:sz w:val="16"/>
        </w:rPr>
        <w:t xml:space="preserve">                  "required": [</w:t>
      </w:r>
    </w:p>
    <w:p w14:paraId="7ABC268D" w14:textId="77777777" w:rsidR="000B4E5D" w:rsidRDefault="00000000">
      <w:pPr>
        <w:spacing w:after="0"/>
      </w:pPr>
      <w:r>
        <w:rPr>
          <w:rFonts w:ascii="Consolas" w:hAnsi="Consolas" w:cs="Consolas"/>
          <w:sz w:val="16"/>
        </w:rPr>
        <w:t xml:space="preserve">                    "kind",</w:t>
      </w:r>
    </w:p>
    <w:p w14:paraId="1F1FF0A0" w14:textId="77777777" w:rsidR="000B4E5D" w:rsidRDefault="00000000">
      <w:pPr>
        <w:spacing w:after="0"/>
      </w:pPr>
      <w:r>
        <w:rPr>
          <w:rFonts w:ascii="Consolas" w:hAnsi="Consolas" w:cs="Consolas"/>
          <w:sz w:val="16"/>
        </w:rPr>
        <w:t xml:space="preserve">                    "account",</w:t>
      </w:r>
    </w:p>
    <w:p w14:paraId="275EF847" w14:textId="77777777" w:rsidR="000B4E5D" w:rsidRDefault="00000000">
      <w:pPr>
        <w:spacing w:after="0"/>
      </w:pPr>
      <w:r>
        <w:rPr>
          <w:rFonts w:ascii="Consolas" w:hAnsi="Consolas" w:cs="Consolas"/>
          <w:sz w:val="16"/>
        </w:rPr>
        <w:t xml:space="preserve">                    "scopes"</w:t>
      </w:r>
    </w:p>
    <w:p w14:paraId="01678095" w14:textId="77777777" w:rsidR="000B4E5D" w:rsidRDefault="00000000">
      <w:pPr>
        <w:spacing w:after="0"/>
      </w:pPr>
      <w:r>
        <w:rPr>
          <w:rFonts w:ascii="Consolas" w:hAnsi="Consolas" w:cs="Consolas"/>
          <w:sz w:val="16"/>
        </w:rPr>
        <w:t xml:space="preserve">                  ],</w:t>
      </w:r>
    </w:p>
    <w:p w14:paraId="7ABC7DDC" w14:textId="77777777" w:rsidR="000B4E5D" w:rsidRDefault="00000000">
      <w:pPr>
        <w:spacing w:after="0"/>
      </w:pPr>
      <w:r>
        <w:rPr>
          <w:rFonts w:ascii="Consolas" w:hAnsi="Consolas" w:cs="Consolas"/>
          <w:sz w:val="16"/>
        </w:rPr>
        <w:t xml:space="preserve">                  "properties": {</w:t>
      </w:r>
    </w:p>
    <w:p w14:paraId="2C3567CC" w14:textId="77777777" w:rsidR="000B4E5D" w:rsidRDefault="00000000">
      <w:pPr>
        <w:spacing w:after="0"/>
      </w:pPr>
      <w:r>
        <w:rPr>
          <w:rFonts w:ascii="Consolas" w:hAnsi="Consolas" w:cs="Consolas"/>
          <w:sz w:val="16"/>
        </w:rPr>
        <w:t xml:space="preserve">                    "kind": {</w:t>
      </w:r>
    </w:p>
    <w:p w14:paraId="17DBBA54" w14:textId="77777777" w:rsidR="000B4E5D" w:rsidRDefault="00000000">
      <w:pPr>
        <w:spacing w:after="0"/>
      </w:pPr>
      <w:r>
        <w:rPr>
          <w:rFonts w:ascii="Consolas" w:hAnsi="Consolas" w:cs="Consolas"/>
          <w:sz w:val="16"/>
        </w:rPr>
        <w:t xml:space="preserve">                      "const": "cloudflare_api_token_scope"</w:t>
      </w:r>
    </w:p>
    <w:p w14:paraId="6387EB5A" w14:textId="77777777" w:rsidR="000B4E5D" w:rsidRDefault="00000000">
      <w:pPr>
        <w:spacing w:after="0"/>
      </w:pPr>
      <w:r>
        <w:rPr>
          <w:rFonts w:ascii="Consolas" w:hAnsi="Consolas" w:cs="Consolas"/>
          <w:sz w:val="16"/>
        </w:rPr>
        <w:t xml:space="preserve">                    },</w:t>
      </w:r>
    </w:p>
    <w:p w14:paraId="705CB66E" w14:textId="77777777" w:rsidR="000B4E5D" w:rsidRDefault="00000000">
      <w:pPr>
        <w:spacing w:after="0"/>
      </w:pPr>
      <w:r>
        <w:rPr>
          <w:rFonts w:ascii="Consolas" w:hAnsi="Consolas" w:cs="Consolas"/>
          <w:sz w:val="16"/>
        </w:rPr>
        <w:t xml:space="preserve">                    "account": {</w:t>
      </w:r>
    </w:p>
    <w:p w14:paraId="2FCF98E4" w14:textId="77777777" w:rsidR="000B4E5D" w:rsidRDefault="00000000">
      <w:pPr>
        <w:spacing w:after="0"/>
      </w:pPr>
      <w:r>
        <w:rPr>
          <w:rFonts w:ascii="Consolas" w:hAnsi="Consolas" w:cs="Consolas"/>
          <w:sz w:val="16"/>
        </w:rPr>
        <w:t xml:space="preserve">                      "type": "string",</w:t>
      </w:r>
    </w:p>
    <w:p w14:paraId="4A293147" w14:textId="77777777" w:rsidR="000B4E5D" w:rsidRDefault="00000000">
      <w:pPr>
        <w:spacing w:after="0"/>
      </w:pPr>
      <w:r>
        <w:rPr>
          <w:rFonts w:ascii="Consolas" w:hAnsi="Consolas" w:cs="Consolas"/>
          <w:sz w:val="16"/>
        </w:rPr>
        <w:t xml:space="preserve">                      "description": "Cloudflare account name or id the token authenticates against."</w:t>
      </w:r>
    </w:p>
    <w:p w14:paraId="29545174" w14:textId="77777777" w:rsidR="000B4E5D" w:rsidRDefault="00000000">
      <w:pPr>
        <w:spacing w:after="0"/>
      </w:pPr>
      <w:r>
        <w:rPr>
          <w:rFonts w:ascii="Consolas" w:hAnsi="Consolas" w:cs="Consolas"/>
          <w:sz w:val="16"/>
        </w:rPr>
        <w:t xml:space="preserve">                    },</w:t>
      </w:r>
    </w:p>
    <w:p w14:paraId="22C58EC2" w14:textId="77777777" w:rsidR="000B4E5D" w:rsidRDefault="00000000">
      <w:pPr>
        <w:spacing w:after="0"/>
      </w:pPr>
      <w:r>
        <w:rPr>
          <w:rFonts w:ascii="Consolas" w:hAnsi="Consolas" w:cs="Consolas"/>
          <w:sz w:val="16"/>
        </w:rPr>
        <w:t xml:space="preserve">                    "scopes": {</w:t>
      </w:r>
    </w:p>
    <w:p w14:paraId="1002641F" w14:textId="77777777" w:rsidR="000B4E5D" w:rsidRDefault="00000000">
      <w:pPr>
        <w:spacing w:after="0"/>
      </w:pPr>
      <w:r>
        <w:rPr>
          <w:rFonts w:ascii="Consolas" w:hAnsi="Consolas" w:cs="Consolas"/>
          <w:sz w:val="16"/>
        </w:rPr>
        <w:t xml:space="preserve">                      "type": "array",</w:t>
      </w:r>
    </w:p>
    <w:p w14:paraId="46C7C337" w14:textId="77777777" w:rsidR="000B4E5D" w:rsidRDefault="00000000">
      <w:pPr>
        <w:spacing w:after="0"/>
      </w:pPr>
      <w:r>
        <w:rPr>
          <w:rFonts w:ascii="Consolas" w:hAnsi="Consolas" w:cs="Consolas"/>
          <w:sz w:val="16"/>
        </w:rPr>
        <w:lastRenderedPageBreak/>
        <w:t xml:space="preserve">                      "description": "Scopes the API token grants (e.g. 'Cloudflare Pages:Edit', 'Account:Read').",</w:t>
      </w:r>
    </w:p>
    <w:p w14:paraId="7898F988" w14:textId="77777777" w:rsidR="000B4E5D" w:rsidRDefault="00000000">
      <w:pPr>
        <w:spacing w:after="0"/>
      </w:pPr>
      <w:r>
        <w:rPr>
          <w:rFonts w:ascii="Consolas" w:hAnsi="Consolas" w:cs="Consolas"/>
          <w:sz w:val="16"/>
        </w:rPr>
        <w:t xml:space="preserve">                      "items": {</w:t>
      </w:r>
    </w:p>
    <w:p w14:paraId="1FA9CD78" w14:textId="77777777" w:rsidR="000B4E5D" w:rsidRDefault="00000000">
      <w:pPr>
        <w:spacing w:after="0"/>
      </w:pPr>
      <w:r>
        <w:rPr>
          <w:rFonts w:ascii="Consolas" w:hAnsi="Consolas" w:cs="Consolas"/>
          <w:sz w:val="16"/>
        </w:rPr>
        <w:t xml:space="preserve">                        "type": "string"</w:t>
      </w:r>
    </w:p>
    <w:p w14:paraId="503C4032" w14:textId="77777777" w:rsidR="000B4E5D" w:rsidRDefault="00000000">
      <w:pPr>
        <w:spacing w:after="0"/>
      </w:pPr>
      <w:r>
        <w:rPr>
          <w:rFonts w:ascii="Consolas" w:hAnsi="Consolas" w:cs="Consolas"/>
          <w:sz w:val="16"/>
        </w:rPr>
        <w:t xml:space="preserve">                      },</w:t>
      </w:r>
    </w:p>
    <w:p w14:paraId="3277A292" w14:textId="77777777" w:rsidR="000B4E5D" w:rsidRDefault="00000000">
      <w:pPr>
        <w:spacing w:after="0"/>
      </w:pPr>
      <w:r>
        <w:rPr>
          <w:rFonts w:ascii="Consolas" w:hAnsi="Consolas" w:cs="Consolas"/>
          <w:sz w:val="16"/>
        </w:rPr>
        <w:t xml:space="preserve">                      "minItems": 1,</w:t>
      </w:r>
    </w:p>
    <w:p w14:paraId="32A47DCD" w14:textId="77777777" w:rsidR="000B4E5D" w:rsidRDefault="00000000">
      <w:pPr>
        <w:spacing w:after="0"/>
      </w:pPr>
      <w:r>
        <w:rPr>
          <w:rFonts w:ascii="Consolas" w:hAnsi="Consolas" w:cs="Consolas"/>
          <w:sz w:val="16"/>
        </w:rPr>
        <w:t xml:space="preserve">                      "uniqueItems": true</w:t>
      </w:r>
    </w:p>
    <w:p w14:paraId="6B7AF53D" w14:textId="77777777" w:rsidR="000B4E5D" w:rsidRDefault="00000000">
      <w:pPr>
        <w:spacing w:after="0"/>
      </w:pPr>
      <w:r>
        <w:rPr>
          <w:rFonts w:ascii="Consolas" w:hAnsi="Consolas" w:cs="Consolas"/>
          <w:sz w:val="16"/>
        </w:rPr>
        <w:t xml:space="preserve">                    }</w:t>
      </w:r>
    </w:p>
    <w:p w14:paraId="671F2835" w14:textId="77777777" w:rsidR="000B4E5D" w:rsidRDefault="00000000">
      <w:pPr>
        <w:spacing w:after="0"/>
      </w:pPr>
      <w:r>
        <w:rPr>
          <w:rFonts w:ascii="Consolas" w:hAnsi="Consolas" w:cs="Consolas"/>
          <w:sz w:val="16"/>
        </w:rPr>
        <w:t xml:space="preserve">                  },</w:t>
      </w:r>
    </w:p>
    <w:p w14:paraId="31566D9E" w14:textId="77777777" w:rsidR="000B4E5D" w:rsidRDefault="00000000">
      <w:pPr>
        <w:spacing w:after="0"/>
      </w:pPr>
      <w:r>
        <w:rPr>
          <w:rFonts w:ascii="Consolas" w:hAnsi="Consolas" w:cs="Consolas"/>
          <w:sz w:val="16"/>
        </w:rPr>
        <w:t xml:space="preserve">                  "additionalProperties": false</w:t>
      </w:r>
    </w:p>
    <w:p w14:paraId="5BB8239C" w14:textId="77777777" w:rsidR="000B4E5D" w:rsidRDefault="00000000">
      <w:pPr>
        <w:spacing w:after="0"/>
      </w:pPr>
      <w:r>
        <w:rPr>
          <w:rFonts w:ascii="Consolas" w:hAnsi="Consolas" w:cs="Consolas"/>
          <w:sz w:val="16"/>
        </w:rPr>
        <w:t xml:space="preserve">                },</w:t>
      </w:r>
    </w:p>
    <w:p w14:paraId="423AF003" w14:textId="77777777" w:rsidR="000B4E5D" w:rsidRDefault="00000000">
      <w:pPr>
        <w:spacing w:after="0"/>
      </w:pPr>
      <w:r>
        <w:rPr>
          <w:rFonts w:ascii="Consolas" w:hAnsi="Consolas" w:cs="Consolas"/>
          <w:sz w:val="16"/>
        </w:rPr>
        <w:t xml:space="preserve">                {</w:t>
      </w:r>
    </w:p>
    <w:p w14:paraId="6A1682D9" w14:textId="77777777" w:rsidR="000B4E5D" w:rsidRDefault="00000000">
      <w:pPr>
        <w:spacing w:after="0"/>
      </w:pPr>
      <w:r>
        <w:rPr>
          <w:rFonts w:ascii="Consolas" w:hAnsi="Consolas" w:cs="Consolas"/>
          <w:sz w:val="16"/>
        </w:rPr>
        <w:t xml:space="preserve">                  "type": "object",</w:t>
      </w:r>
    </w:p>
    <w:p w14:paraId="7CA69DEA" w14:textId="77777777" w:rsidR="000B4E5D" w:rsidRDefault="00000000">
      <w:pPr>
        <w:spacing w:after="0"/>
      </w:pPr>
      <w:r>
        <w:rPr>
          <w:rFonts w:ascii="Consolas" w:hAnsi="Consolas" w:cs="Consolas"/>
          <w:sz w:val="16"/>
        </w:rPr>
        <w:t xml:space="preserve">                  "required": [</w:t>
      </w:r>
    </w:p>
    <w:p w14:paraId="1F05071B" w14:textId="77777777" w:rsidR="000B4E5D" w:rsidRDefault="00000000">
      <w:pPr>
        <w:spacing w:after="0"/>
      </w:pPr>
      <w:r>
        <w:rPr>
          <w:rFonts w:ascii="Consolas" w:hAnsi="Consolas" w:cs="Consolas"/>
          <w:sz w:val="16"/>
        </w:rPr>
        <w:t xml:space="preserve">                    "kind",</w:t>
      </w:r>
    </w:p>
    <w:p w14:paraId="1EEE5C45" w14:textId="77777777" w:rsidR="000B4E5D" w:rsidRDefault="00000000">
      <w:pPr>
        <w:spacing w:after="0"/>
      </w:pPr>
      <w:r>
        <w:rPr>
          <w:rFonts w:ascii="Consolas" w:hAnsi="Consolas" w:cs="Consolas"/>
          <w:sz w:val="16"/>
        </w:rPr>
        <w:t xml:space="preserve">                    "workflow",</w:t>
      </w:r>
    </w:p>
    <w:p w14:paraId="39568527" w14:textId="77777777" w:rsidR="000B4E5D" w:rsidRDefault="00000000">
      <w:pPr>
        <w:spacing w:after="0"/>
      </w:pPr>
      <w:r>
        <w:rPr>
          <w:rFonts w:ascii="Consolas" w:hAnsi="Consolas" w:cs="Consolas"/>
          <w:sz w:val="16"/>
        </w:rPr>
        <w:t xml:space="preserve">                    "permissions"</w:t>
      </w:r>
    </w:p>
    <w:p w14:paraId="473F0AF3" w14:textId="77777777" w:rsidR="000B4E5D" w:rsidRDefault="00000000">
      <w:pPr>
        <w:spacing w:after="0"/>
      </w:pPr>
      <w:r>
        <w:rPr>
          <w:rFonts w:ascii="Consolas" w:hAnsi="Consolas" w:cs="Consolas"/>
          <w:sz w:val="16"/>
        </w:rPr>
        <w:t xml:space="preserve">                  ],</w:t>
      </w:r>
    </w:p>
    <w:p w14:paraId="5893E7B0" w14:textId="77777777" w:rsidR="000B4E5D" w:rsidRDefault="00000000">
      <w:pPr>
        <w:spacing w:after="0"/>
      </w:pPr>
      <w:r>
        <w:rPr>
          <w:rFonts w:ascii="Consolas" w:hAnsi="Consolas" w:cs="Consolas"/>
          <w:sz w:val="16"/>
        </w:rPr>
        <w:t xml:space="preserve">                  "properties": {</w:t>
      </w:r>
    </w:p>
    <w:p w14:paraId="3D2C3BDB" w14:textId="77777777" w:rsidR="000B4E5D" w:rsidRDefault="00000000">
      <w:pPr>
        <w:spacing w:after="0"/>
      </w:pPr>
      <w:r>
        <w:rPr>
          <w:rFonts w:ascii="Consolas" w:hAnsi="Consolas" w:cs="Consolas"/>
          <w:sz w:val="16"/>
        </w:rPr>
        <w:t xml:space="preserve">                    "kind": {</w:t>
      </w:r>
    </w:p>
    <w:p w14:paraId="65011021" w14:textId="77777777" w:rsidR="000B4E5D" w:rsidRDefault="00000000">
      <w:pPr>
        <w:spacing w:after="0"/>
      </w:pPr>
      <w:r>
        <w:rPr>
          <w:rFonts w:ascii="Consolas" w:hAnsi="Consolas" w:cs="Consolas"/>
          <w:sz w:val="16"/>
        </w:rPr>
        <w:t xml:space="preserve">                      "const": "github_workflow_permission"</w:t>
      </w:r>
    </w:p>
    <w:p w14:paraId="74D4BE71" w14:textId="77777777" w:rsidR="000B4E5D" w:rsidRDefault="00000000">
      <w:pPr>
        <w:spacing w:after="0"/>
      </w:pPr>
      <w:r>
        <w:rPr>
          <w:rFonts w:ascii="Consolas" w:hAnsi="Consolas" w:cs="Consolas"/>
          <w:sz w:val="16"/>
        </w:rPr>
        <w:t xml:space="preserve">                    },</w:t>
      </w:r>
    </w:p>
    <w:p w14:paraId="209AE9F1" w14:textId="77777777" w:rsidR="000B4E5D" w:rsidRDefault="00000000">
      <w:pPr>
        <w:spacing w:after="0"/>
      </w:pPr>
      <w:r>
        <w:rPr>
          <w:rFonts w:ascii="Consolas" w:hAnsi="Consolas" w:cs="Consolas"/>
          <w:sz w:val="16"/>
        </w:rPr>
        <w:t xml:space="preserve">                    "workflow": {</w:t>
      </w:r>
    </w:p>
    <w:p w14:paraId="720D83D0" w14:textId="77777777" w:rsidR="000B4E5D" w:rsidRDefault="00000000">
      <w:pPr>
        <w:spacing w:after="0"/>
      </w:pPr>
      <w:r>
        <w:rPr>
          <w:rFonts w:ascii="Consolas" w:hAnsi="Consolas" w:cs="Consolas"/>
          <w:sz w:val="16"/>
        </w:rPr>
        <w:t xml:space="preserve">                      "type": "string",</w:t>
      </w:r>
    </w:p>
    <w:p w14:paraId="0B86A46C" w14:textId="77777777" w:rsidR="000B4E5D" w:rsidRDefault="00000000">
      <w:pPr>
        <w:spacing w:after="0"/>
      </w:pPr>
      <w:r>
        <w:rPr>
          <w:rFonts w:ascii="Consolas" w:hAnsi="Consolas" w:cs="Consolas"/>
          <w:sz w:val="16"/>
        </w:rPr>
        <w:t xml:space="preserve">                      "description": "Repository-relative path of the GHA workflow file (e.g. '.github/workflows/remote-deploy.yml')."</w:t>
      </w:r>
    </w:p>
    <w:p w14:paraId="475E7F67" w14:textId="77777777" w:rsidR="000B4E5D" w:rsidRDefault="00000000">
      <w:pPr>
        <w:spacing w:after="0"/>
      </w:pPr>
      <w:r>
        <w:rPr>
          <w:rFonts w:ascii="Consolas" w:hAnsi="Consolas" w:cs="Consolas"/>
          <w:sz w:val="16"/>
        </w:rPr>
        <w:t xml:space="preserve">                    },</w:t>
      </w:r>
    </w:p>
    <w:p w14:paraId="0F4A66CA" w14:textId="77777777" w:rsidR="000B4E5D" w:rsidRDefault="00000000">
      <w:pPr>
        <w:spacing w:after="0"/>
      </w:pPr>
      <w:r>
        <w:rPr>
          <w:rFonts w:ascii="Consolas" w:hAnsi="Consolas" w:cs="Consolas"/>
          <w:sz w:val="16"/>
        </w:rPr>
        <w:t xml:space="preserve">                    "permissions": {</w:t>
      </w:r>
    </w:p>
    <w:p w14:paraId="34561B17" w14:textId="77777777" w:rsidR="000B4E5D" w:rsidRDefault="00000000">
      <w:pPr>
        <w:spacing w:after="0"/>
      </w:pPr>
      <w:r>
        <w:rPr>
          <w:rFonts w:ascii="Consolas" w:hAnsi="Consolas" w:cs="Consolas"/>
          <w:sz w:val="16"/>
        </w:rPr>
        <w:t xml:space="preserve">                      "type": "object",</w:t>
      </w:r>
    </w:p>
    <w:p w14:paraId="665A14AC" w14:textId="77777777" w:rsidR="000B4E5D" w:rsidRDefault="00000000">
      <w:pPr>
        <w:spacing w:after="0"/>
      </w:pPr>
      <w:r>
        <w:rPr>
          <w:rFonts w:ascii="Consolas" w:hAnsi="Consolas" w:cs="Consolas"/>
          <w:sz w:val="16"/>
        </w:rPr>
        <w:t xml:space="preserve">                      "description": "Permission map applied to GITHUB_TOKEN for the workflow's job(s). Key = permission scope (e.g. 'contents', 'packages'); value = access level ('read' | 'write' | 'none').",</w:t>
      </w:r>
    </w:p>
    <w:p w14:paraId="28D80A17" w14:textId="77777777" w:rsidR="000B4E5D" w:rsidRDefault="00000000">
      <w:pPr>
        <w:spacing w:after="0"/>
      </w:pPr>
      <w:r>
        <w:rPr>
          <w:rFonts w:ascii="Consolas" w:hAnsi="Consolas" w:cs="Consolas"/>
          <w:sz w:val="16"/>
        </w:rPr>
        <w:t xml:space="preserve">                      "additionalProperties": {</w:t>
      </w:r>
    </w:p>
    <w:p w14:paraId="0307D4A6" w14:textId="77777777" w:rsidR="000B4E5D" w:rsidRDefault="00000000">
      <w:pPr>
        <w:spacing w:after="0"/>
      </w:pPr>
      <w:r>
        <w:rPr>
          <w:rFonts w:ascii="Consolas" w:hAnsi="Consolas" w:cs="Consolas"/>
          <w:sz w:val="16"/>
        </w:rPr>
        <w:t xml:space="preserve">                        "enum": [</w:t>
      </w:r>
    </w:p>
    <w:p w14:paraId="5E7591EF" w14:textId="77777777" w:rsidR="000B4E5D" w:rsidRDefault="00000000">
      <w:pPr>
        <w:spacing w:after="0"/>
      </w:pPr>
      <w:r>
        <w:rPr>
          <w:rFonts w:ascii="Consolas" w:hAnsi="Consolas" w:cs="Consolas"/>
          <w:sz w:val="16"/>
        </w:rPr>
        <w:t xml:space="preserve">                          "read",</w:t>
      </w:r>
    </w:p>
    <w:p w14:paraId="5F6C6F6B" w14:textId="77777777" w:rsidR="000B4E5D" w:rsidRDefault="00000000">
      <w:pPr>
        <w:spacing w:after="0"/>
      </w:pPr>
      <w:r>
        <w:rPr>
          <w:rFonts w:ascii="Consolas" w:hAnsi="Consolas" w:cs="Consolas"/>
          <w:sz w:val="16"/>
        </w:rPr>
        <w:t xml:space="preserve">                          "write",</w:t>
      </w:r>
    </w:p>
    <w:p w14:paraId="5DFB346F" w14:textId="77777777" w:rsidR="000B4E5D" w:rsidRDefault="00000000">
      <w:pPr>
        <w:spacing w:after="0"/>
      </w:pPr>
      <w:r>
        <w:rPr>
          <w:rFonts w:ascii="Consolas" w:hAnsi="Consolas" w:cs="Consolas"/>
          <w:sz w:val="16"/>
        </w:rPr>
        <w:t xml:space="preserve">                          "none"</w:t>
      </w:r>
    </w:p>
    <w:p w14:paraId="09177AFE" w14:textId="77777777" w:rsidR="000B4E5D" w:rsidRDefault="00000000">
      <w:pPr>
        <w:spacing w:after="0"/>
      </w:pPr>
      <w:r>
        <w:rPr>
          <w:rFonts w:ascii="Consolas" w:hAnsi="Consolas" w:cs="Consolas"/>
          <w:sz w:val="16"/>
        </w:rPr>
        <w:t xml:space="preserve">                        ]</w:t>
      </w:r>
    </w:p>
    <w:p w14:paraId="64D60EA1" w14:textId="77777777" w:rsidR="000B4E5D" w:rsidRDefault="00000000">
      <w:pPr>
        <w:spacing w:after="0"/>
      </w:pPr>
      <w:r>
        <w:rPr>
          <w:rFonts w:ascii="Consolas" w:hAnsi="Consolas" w:cs="Consolas"/>
          <w:sz w:val="16"/>
        </w:rPr>
        <w:t xml:space="preserve">                      }</w:t>
      </w:r>
    </w:p>
    <w:p w14:paraId="02FC24B6" w14:textId="77777777" w:rsidR="000B4E5D" w:rsidRDefault="00000000">
      <w:pPr>
        <w:spacing w:after="0"/>
      </w:pPr>
      <w:r>
        <w:rPr>
          <w:rFonts w:ascii="Consolas" w:hAnsi="Consolas" w:cs="Consolas"/>
          <w:sz w:val="16"/>
        </w:rPr>
        <w:t xml:space="preserve">                    }</w:t>
      </w:r>
    </w:p>
    <w:p w14:paraId="1E191503" w14:textId="77777777" w:rsidR="000B4E5D" w:rsidRDefault="00000000">
      <w:pPr>
        <w:spacing w:after="0"/>
      </w:pPr>
      <w:r>
        <w:rPr>
          <w:rFonts w:ascii="Consolas" w:hAnsi="Consolas" w:cs="Consolas"/>
          <w:sz w:val="16"/>
        </w:rPr>
        <w:t xml:space="preserve">                  },</w:t>
      </w:r>
    </w:p>
    <w:p w14:paraId="4347E517" w14:textId="77777777" w:rsidR="000B4E5D" w:rsidRDefault="00000000">
      <w:pPr>
        <w:spacing w:after="0"/>
      </w:pPr>
      <w:r>
        <w:rPr>
          <w:rFonts w:ascii="Consolas" w:hAnsi="Consolas" w:cs="Consolas"/>
          <w:sz w:val="16"/>
        </w:rPr>
        <w:t xml:space="preserve">                  "additionalProperties": false</w:t>
      </w:r>
    </w:p>
    <w:p w14:paraId="382C7B66" w14:textId="77777777" w:rsidR="000B4E5D" w:rsidRDefault="00000000">
      <w:pPr>
        <w:spacing w:after="0"/>
      </w:pPr>
      <w:r>
        <w:rPr>
          <w:rFonts w:ascii="Consolas" w:hAnsi="Consolas" w:cs="Consolas"/>
          <w:sz w:val="16"/>
        </w:rPr>
        <w:t xml:space="preserve">                }</w:t>
      </w:r>
    </w:p>
    <w:p w14:paraId="1D86BBF1" w14:textId="77777777" w:rsidR="000B4E5D" w:rsidRDefault="00000000">
      <w:pPr>
        <w:spacing w:after="0"/>
      </w:pPr>
      <w:r>
        <w:rPr>
          <w:rFonts w:ascii="Consolas" w:hAnsi="Consolas" w:cs="Consolas"/>
          <w:sz w:val="16"/>
        </w:rPr>
        <w:t xml:space="preserve">              ]</w:t>
      </w:r>
    </w:p>
    <w:p w14:paraId="54E4D5C1" w14:textId="77777777" w:rsidR="000B4E5D" w:rsidRDefault="00000000">
      <w:pPr>
        <w:spacing w:after="0"/>
      </w:pPr>
      <w:r>
        <w:rPr>
          <w:rFonts w:ascii="Consolas" w:hAnsi="Consolas" w:cs="Consolas"/>
          <w:sz w:val="16"/>
        </w:rPr>
        <w:t xml:space="preserve">            }</w:t>
      </w:r>
    </w:p>
    <w:p w14:paraId="69E938B5" w14:textId="77777777" w:rsidR="000B4E5D" w:rsidRDefault="00000000">
      <w:pPr>
        <w:spacing w:after="0"/>
      </w:pPr>
      <w:r>
        <w:rPr>
          <w:rFonts w:ascii="Consolas" w:hAnsi="Consolas" w:cs="Consolas"/>
          <w:sz w:val="16"/>
        </w:rPr>
        <w:t xml:space="preserve">          },</w:t>
      </w:r>
    </w:p>
    <w:p w14:paraId="333171AA" w14:textId="77777777" w:rsidR="000B4E5D" w:rsidRDefault="00000000">
      <w:pPr>
        <w:spacing w:after="0"/>
      </w:pPr>
      <w:r>
        <w:rPr>
          <w:rFonts w:ascii="Consolas" w:hAnsi="Consolas" w:cs="Consolas"/>
          <w:sz w:val="16"/>
        </w:rPr>
        <w:t xml:space="preserve">          "allowed_roles": {</w:t>
      </w:r>
    </w:p>
    <w:p w14:paraId="0AE24E8B" w14:textId="77777777" w:rsidR="000B4E5D" w:rsidRDefault="00000000">
      <w:pPr>
        <w:spacing w:after="0"/>
      </w:pPr>
      <w:r>
        <w:rPr>
          <w:rFonts w:ascii="Consolas" w:hAnsi="Consolas" w:cs="Consolas"/>
          <w:sz w:val="16"/>
        </w:rPr>
        <w:t xml:space="preserve">            "type": "array",</w:t>
      </w:r>
    </w:p>
    <w:p w14:paraId="26EBDE6C" w14:textId="77777777" w:rsidR="000B4E5D" w:rsidRDefault="00000000">
      <w:pPr>
        <w:spacing w:after="0"/>
      </w:pPr>
      <w:r>
        <w:rPr>
          <w:rFonts w:ascii="Consolas" w:hAnsi="Consolas" w:cs="Consolas"/>
          <w:sz w:val="16"/>
        </w:rPr>
        <w:t xml:space="preserve">            "description": "Roles this target accepts. Each entry is either a built-in Azure role name (string) or a role_id from CustomRoleCatalog. Effective access = identity's roles[] intersect target's allowed_roles[].",</w:t>
      </w:r>
    </w:p>
    <w:p w14:paraId="41C0AA5A" w14:textId="77777777" w:rsidR="000B4E5D" w:rsidRDefault="00000000">
      <w:pPr>
        <w:spacing w:after="0"/>
      </w:pPr>
      <w:r>
        <w:rPr>
          <w:rFonts w:ascii="Consolas" w:hAnsi="Consolas" w:cs="Consolas"/>
          <w:sz w:val="16"/>
        </w:rPr>
        <w:t xml:space="preserve">            "items": {</w:t>
      </w:r>
    </w:p>
    <w:p w14:paraId="175425B9" w14:textId="77777777" w:rsidR="000B4E5D" w:rsidRDefault="00000000">
      <w:pPr>
        <w:spacing w:after="0"/>
      </w:pPr>
      <w:r>
        <w:rPr>
          <w:rFonts w:ascii="Consolas" w:hAnsi="Consolas" w:cs="Consolas"/>
          <w:sz w:val="16"/>
        </w:rPr>
        <w:t xml:space="preserve">              "type": "string",</w:t>
      </w:r>
    </w:p>
    <w:p w14:paraId="1237FAAF" w14:textId="77777777" w:rsidR="000B4E5D" w:rsidRDefault="00000000">
      <w:pPr>
        <w:spacing w:after="0"/>
      </w:pPr>
      <w:r>
        <w:rPr>
          <w:rFonts w:ascii="Consolas" w:hAnsi="Consolas" w:cs="Consolas"/>
          <w:sz w:val="16"/>
        </w:rPr>
        <w:t xml:space="preserve">              "minLength": 1,</w:t>
      </w:r>
    </w:p>
    <w:p w14:paraId="0898C233" w14:textId="77777777" w:rsidR="000B4E5D" w:rsidRDefault="00000000">
      <w:pPr>
        <w:spacing w:after="0"/>
      </w:pPr>
      <w:r>
        <w:rPr>
          <w:rFonts w:ascii="Consolas" w:hAnsi="Consolas" w:cs="Consolas"/>
          <w:sz w:val="16"/>
        </w:rPr>
        <w:t xml:space="preserve">              "maxLength": 256</w:t>
      </w:r>
    </w:p>
    <w:p w14:paraId="675EE1F6" w14:textId="77777777" w:rsidR="000B4E5D" w:rsidRDefault="00000000">
      <w:pPr>
        <w:spacing w:after="0"/>
      </w:pPr>
      <w:r>
        <w:rPr>
          <w:rFonts w:ascii="Consolas" w:hAnsi="Consolas" w:cs="Consolas"/>
          <w:sz w:val="16"/>
        </w:rPr>
        <w:t xml:space="preserve">            },</w:t>
      </w:r>
    </w:p>
    <w:p w14:paraId="3E0F867D" w14:textId="77777777" w:rsidR="000B4E5D" w:rsidRDefault="00000000">
      <w:pPr>
        <w:spacing w:after="0"/>
      </w:pPr>
      <w:r>
        <w:rPr>
          <w:rFonts w:ascii="Consolas" w:hAnsi="Consolas" w:cs="Consolas"/>
          <w:sz w:val="16"/>
        </w:rPr>
        <w:t xml:space="preserve">            "uniqueItems": true</w:t>
      </w:r>
    </w:p>
    <w:p w14:paraId="74A7475E" w14:textId="77777777" w:rsidR="000B4E5D" w:rsidRDefault="00000000">
      <w:pPr>
        <w:spacing w:after="0"/>
      </w:pPr>
      <w:r>
        <w:rPr>
          <w:rFonts w:ascii="Consolas" w:hAnsi="Consolas" w:cs="Consolas"/>
          <w:sz w:val="16"/>
        </w:rPr>
        <w:t xml:space="preserve">          },</w:t>
      </w:r>
    </w:p>
    <w:p w14:paraId="5069D8CF" w14:textId="77777777" w:rsidR="000B4E5D" w:rsidRDefault="00000000">
      <w:pPr>
        <w:spacing w:after="0"/>
      </w:pPr>
      <w:r>
        <w:rPr>
          <w:rFonts w:ascii="Consolas" w:hAnsi="Consolas" w:cs="Consolas"/>
          <w:sz w:val="16"/>
        </w:rPr>
        <w:t xml:space="preserve">          "permissions": {</w:t>
      </w:r>
    </w:p>
    <w:p w14:paraId="07AF5A30" w14:textId="77777777" w:rsidR="000B4E5D" w:rsidRDefault="00000000">
      <w:pPr>
        <w:spacing w:after="0"/>
      </w:pPr>
      <w:r>
        <w:rPr>
          <w:rFonts w:ascii="Consolas" w:hAnsi="Consolas" w:cs="Consolas"/>
          <w:sz w:val="16"/>
        </w:rPr>
        <w:t xml:space="preserve">            "type": "array",</w:t>
      </w:r>
    </w:p>
    <w:p w14:paraId="6D23A6DF" w14:textId="77777777" w:rsidR="000B4E5D" w:rsidRDefault="00000000">
      <w:pPr>
        <w:spacing w:after="0"/>
      </w:pPr>
      <w:r>
        <w:rPr>
          <w:rFonts w:ascii="Consolas" w:hAnsi="Consolas" w:cs="Consolas"/>
          <w:sz w:val="16"/>
        </w:rPr>
        <w:t xml:space="preserve">            "description": "Explicit principal-&gt;role bindings applied on this target's Azure scope at deploy time. Each entry names one Azure principal by object_id and one role. Self-contained per-target declaration, </w:t>
      </w:r>
      <w:r>
        <w:rPr>
          <w:rFonts w:ascii="Consolas" w:hAnsi="Consolas" w:cs="Consolas"/>
          <w:sz w:val="16"/>
        </w:rPr>
        <w:lastRenderedPageBreak/>
        <w:t>mirroring the shape of files/secrets/env_vars. Distinct from allowed_roles (which is the accept-list for the intersection model used by managed identities); permissions[] declares specific grants to specific principals.",</w:t>
      </w:r>
    </w:p>
    <w:p w14:paraId="0BC5A523" w14:textId="77777777" w:rsidR="000B4E5D" w:rsidRDefault="00000000">
      <w:pPr>
        <w:spacing w:after="0"/>
      </w:pPr>
      <w:r>
        <w:rPr>
          <w:rFonts w:ascii="Consolas" w:hAnsi="Consolas" w:cs="Consolas"/>
          <w:sz w:val="16"/>
        </w:rPr>
        <w:t xml:space="preserve">            "items": {</w:t>
      </w:r>
    </w:p>
    <w:p w14:paraId="385CE763" w14:textId="77777777" w:rsidR="000B4E5D" w:rsidRDefault="00000000">
      <w:pPr>
        <w:spacing w:after="0"/>
      </w:pPr>
      <w:r>
        <w:rPr>
          <w:rFonts w:ascii="Consolas" w:hAnsi="Consolas" w:cs="Consolas"/>
          <w:sz w:val="16"/>
        </w:rPr>
        <w:t xml:space="preserve">              "type": "object",</w:t>
      </w:r>
    </w:p>
    <w:p w14:paraId="5F25993B" w14:textId="77777777" w:rsidR="000B4E5D" w:rsidRDefault="00000000">
      <w:pPr>
        <w:spacing w:after="0"/>
      </w:pPr>
      <w:r>
        <w:rPr>
          <w:rFonts w:ascii="Consolas" w:hAnsi="Consolas" w:cs="Consolas"/>
          <w:sz w:val="16"/>
        </w:rPr>
        <w:t xml:space="preserve">              "additionalProperties": false,</w:t>
      </w:r>
    </w:p>
    <w:p w14:paraId="40744539" w14:textId="77777777" w:rsidR="000B4E5D" w:rsidRDefault="00000000">
      <w:pPr>
        <w:spacing w:after="0"/>
      </w:pPr>
      <w:r>
        <w:rPr>
          <w:rFonts w:ascii="Consolas" w:hAnsi="Consolas" w:cs="Consolas"/>
          <w:sz w:val="16"/>
        </w:rPr>
        <w:t xml:space="preserve">              "required": ["object_id", "role"],</w:t>
      </w:r>
    </w:p>
    <w:p w14:paraId="47907EE9" w14:textId="77777777" w:rsidR="000B4E5D" w:rsidRDefault="00000000">
      <w:pPr>
        <w:spacing w:after="0"/>
      </w:pPr>
      <w:r>
        <w:rPr>
          <w:rFonts w:ascii="Consolas" w:hAnsi="Consolas" w:cs="Consolas"/>
          <w:sz w:val="16"/>
        </w:rPr>
        <w:t xml:space="preserve">              "properties": {</w:t>
      </w:r>
    </w:p>
    <w:p w14:paraId="0D619D5E" w14:textId="77777777" w:rsidR="000B4E5D" w:rsidRDefault="00000000">
      <w:pPr>
        <w:spacing w:after="0"/>
      </w:pPr>
      <w:r>
        <w:rPr>
          <w:rFonts w:ascii="Consolas" w:hAnsi="Consolas" w:cs="Consolas"/>
          <w:sz w:val="16"/>
        </w:rPr>
        <w:t xml:space="preserve">                "object_id": {</w:t>
      </w:r>
    </w:p>
    <w:p w14:paraId="74DEE820" w14:textId="77777777" w:rsidR="000B4E5D" w:rsidRDefault="00000000">
      <w:pPr>
        <w:spacing w:after="0"/>
      </w:pPr>
      <w:r>
        <w:rPr>
          <w:rFonts w:ascii="Consolas" w:hAnsi="Consolas" w:cs="Consolas"/>
          <w:sz w:val="16"/>
        </w:rPr>
        <w:t xml:space="preserve">                  "type": "string",</w:t>
      </w:r>
    </w:p>
    <w:p w14:paraId="267C10AF" w14:textId="77777777" w:rsidR="000B4E5D" w:rsidRDefault="00000000">
      <w:pPr>
        <w:spacing w:after="0"/>
      </w:pPr>
      <w:r>
        <w:rPr>
          <w:rFonts w:ascii="Consolas" w:hAnsi="Consolas" w:cs="Consolas"/>
          <w:sz w:val="16"/>
        </w:rPr>
        <w:t xml:space="preserve">                  "minLength": 1,</w:t>
      </w:r>
    </w:p>
    <w:p w14:paraId="0098C333" w14:textId="77777777" w:rsidR="000B4E5D" w:rsidRDefault="00000000">
      <w:pPr>
        <w:spacing w:after="0"/>
      </w:pPr>
      <w:r>
        <w:rPr>
          <w:rFonts w:ascii="Consolas" w:hAnsi="Consolas" w:cs="Consolas"/>
          <w:sz w:val="16"/>
        </w:rPr>
        <w:t xml:space="preserve">                  "description": "Azure AD principal object id (user, service principal, or managed identity) receiving the grant."</w:t>
      </w:r>
    </w:p>
    <w:p w14:paraId="7F8522C9" w14:textId="77777777" w:rsidR="000B4E5D" w:rsidRDefault="00000000">
      <w:pPr>
        <w:spacing w:after="0"/>
      </w:pPr>
      <w:r>
        <w:rPr>
          <w:rFonts w:ascii="Consolas" w:hAnsi="Consolas" w:cs="Consolas"/>
          <w:sz w:val="16"/>
        </w:rPr>
        <w:t xml:space="preserve">                },</w:t>
      </w:r>
    </w:p>
    <w:p w14:paraId="3194801E" w14:textId="77777777" w:rsidR="000B4E5D" w:rsidRDefault="00000000">
      <w:pPr>
        <w:spacing w:after="0"/>
      </w:pPr>
      <w:r>
        <w:rPr>
          <w:rFonts w:ascii="Consolas" w:hAnsi="Consolas" w:cs="Consolas"/>
          <w:sz w:val="16"/>
        </w:rPr>
        <w:t xml:space="preserve">                "role": {</w:t>
      </w:r>
    </w:p>
    <w:p w14:paraId="2903D119" w14:textId="77777777" w:rsidR="000B4E5D" w:rsidRDefault="00000000">
      <w:pPr>
        <w:spacing w:after="0"/>
      </w:pPr>
      <w:r>
        <w:rPr>
          <w:rFonts w:ascii="Consolas" w:hAnsi="Consolas" w:cs="Consolas"/>
          <w:sz w:val="16"/>
        </w:rPr>
        <w:t xml:space="preserve">                  "type": "string",</w:t>
      </w:r>
    </w:p>
    <w:p w14:paraId="12796987" w14:textId="77777777" w:rsidR="000B4E5D" w:rsidRDefault="00000000">
      <w:pPr>
        <w:spacing w:after="0"/>
      </w:pPr>
      <w:r>
        <w:rPr>
          <w:rFonts w:ascii="Consolas" w:hAnsi="Consolas" w:cs="Consolas"/>
          <w:sz w:val="16"/>
        </w:rPr>
        <w:t xml:space="preserve">                  "minLength": 1,</w:t>
      </w:r>
    </w:p>
    <w:p w14:paraId="56D2116B" w14:textId="77777777" w:rsidR="000B4E5D" w:rsidRDefault="00000000">
      <w:pPr>
        <w:spacing w:after="0"/>
      </w:pPr>
      <w:r>
        <w:rPr>
          <w:rFonts w:ascii="Consolas" w:hAnsi="Consolas" w:cs="Consolas"/>
          <w:sz w:val="16"/>
        </w:rPr>
        <w:t xml:space="preserve">                  "description": "Built-in Azure role name or CustomRoleCatalog role_id."</w:t>
      </w:r>
    </w:p>
    <w:p w14:paraId="53F32A9C" w14:textId="77777777" w:rsidR="000B4E5D" w:rsidRDefault="00000000">
      <w:pPr>
        <w:spacing w:after="0"/>
      </w:pPr>
      <w:r>
        <w:rPr>
          <w:rFonts w:ascii="Consolas" w:hAnsi="Consolas" w:cs="Consolas"/>
          <w:sz w:val="16"/>
        </w:rPr>
        <w:t xml:space="preserve">                }</w:t>
      </w:r>
    </w:p>
    <w:p w14:paraId="32B67C5D" w14:textId="77777777" w:rsidR="000B4E5D" w:rsidRDefault="00000000">
      <w:pPr>
        <w:spacing w:after="0"/>
      </w:pPr>
      <w:r>
        <w:rPr>
          <w:rFonts w:ascii="Consolas" w:hAnsi="Consolas" w:cs="Consolas"/>
          <w:sz w:val="16"/>
        </w:rPr>
        <w:t xml:space="preserve">              }</w:t>
      </w:r>
    </w:p>
    <w:p w14:paraId="1DCDBF86" w14:textId="77777777" w:rsidR="000B4E5D" w:rsidRDefault="00000000">
      <w:pPr>
        <w:spacing w:after="0"/>
      </w:pPr>
      <w:r>
        <w:rPr>
          <w:rFonts w:ascii="Consolas" w:hAnsi="Consolas" w:cs="Consolas"/>
          <w:sz w:val="16"/>
        </w:rPr>
        <w:t xml:space="preserve">            },</w:t>
      </w:r>
    </w:p>
    <w:p w14:paraId="793932F2" w14:textId="77777777" w:rsidR="000B4E5D" w:rsidRDefault="00000000">
      <w:pPr>
        <w:spacing w:after="0"/>
      </w:pPr>
      <w:r>
        <w:rPr>
          <w:rFonts w:ascii="Consolas" w:hAnsi="Consolas" w:cs="Consolas"/>
          <w:sz w:val="16"/>
        </w:rPr>
        <w:t xml:space="preserve">            "uniqueItems": true</w:t>
      </w:r>
    </w:p>
    <w:p w14:paraId="226461C1" w14:textId="77777777" w:rsidR="000B4E5D" w:rsidRDefault="00000000">
      <w:pPr>
        <w:spacing w:after="0"/>
      </w:pPr>
      <w:r>
        <w:rPr>
          <w:rFonts w:ascii="Consolas" w:hAnsi="Consolas" w:cs="Consolas"/>
          <w:sz w:val="16"/>
        </w:rPr>
        <w:t xml:space="preserve">          },</w:t>
      </w:r>
    </w:p>
    <w:p w14:paraId="0006FC10" w14:textId="77777777" w:rsidR="000B4E5D" w:rsidRDefault="00000000">
      <w:pPr>
        <w:spacing w:after="0"/>
      </w:pPr>
      <w:r>
        <w:rPr>
          <w:rFonts w:ascii="Consolas" w:hAnsi="Consolas" w:cs="Consolas"/>
          <w:sz w:val="16"/>
        </w:rPr>
        <w:t xml:space="preserve">          "peers": {</w:t>
      </w:r>
    </w:p>
    <w:p w14:paraId="2700A836" w14:textId="77777777" w:rsidR="000B4E5D" w:rsidRDefault="00000000">
      <w:pPr>
        <w:spacing w:after="0"/>
      </w:pPr>
      <w:r>
        <w:rPr>
          <w:rFonts w:ascii="Consolas" w:hAnsi="Consolas" w:cs="Consolas"/>
          <w:sz w:val="16"/>
        </w:rPr>
        <w:t xml:space="preserve">            "type": "array",</w:t>
      </w:r>
    </w:p>
    <w:p w14:paraId="5F41F483" w14:textId="77777777" w:rsidR="000B4E5D" w:rsidRDefault="00000000">
      <w:pPr>
        <w:spacing w:after="0"/>
      </w:pPr>
      <w:r>
        <w:rPr>
          <w:rFonts w:ascii="Consolas" w:hAnsi="Consolas" w:cs="Consolas"/>
          <w:sz w:val="16"/>
        </w:rPr>
        <w:t xml:space="preserve">            "description": "Cross-substrate handshake declarations. Each entry names a peer target and the kind of handshake this target participates in with it. Deploy reads this to sequence two-sided provisioning (e.g., an Atlas target with a peer entry {target_id: target_azure_vnet_pipeline, kind: private_endpoint_service} signals that after creating the Atlas endpoint service, the Azure side's private_endpoint node handshake is expected). Documentary + sequencing aid; deploy does not enforce peer symmetry beyond the referenced-target check.",</w:t>
      </w:r>
    </w:p>
    <w:p w14:paraId="004E255A" w14:textId="77777777" w:rsidR="000B4E5D" w:rsidRDefault="00000000">
      <w:pPr>
        <w:spacing w:after="0"/>
      </w:pPr>
      <w:r>
        <w:rPr>
          <w:rFonts w:ascii="Consolas" w:hAnsi="Consolas" w:cs="Consolas"/>
          <w:sz w:val="16"/>
        </w:rPr>
        <w:t xml:space="preserve">            "uniqueItems": true,</w:t>
      </w:r>
    </w:p>
    <w:p w14:paraId="50FBA66A" w14:textId="77777777" w:rsidR="000B4E5D" w:rsidRDefault="00000000">
      <w:pPr>
        <w:spacing w:after="0"/>
      </w:pPr>
      <w:r>
        <w:rPr>
          <w:rFonts w:ascii="Consolas" w:hAnsi="Consolas" w:cs="Consolas"/>
          <w:sz w:val="16"/>
        </w:rPr>
        <w:t xml:space="preserve">            "items": {</w:t>
      </w:r>
    </w:p>
    <w:p w14:paraId="612C1D9A" w14:textId="77777777" w:rsidR="000B4E5D" w:rsidRDefault="00000000">
      <w:pPr>
        <w:spacing w:after="0"/>
      </w:pPr>
      <w:r>
        <w:rPr>
          <w:rFonts w:ascii="Consolas" w:hAnsi="Consolas" w:cs="Consolas"/>
          <w:sz w:val="16"/>
        </w:rPr>
        <w:t xml:space="preserve">              "type": "object",</w:t>
      </w:r>
    </w:p>
    <w:p w14:paraId="74789727" w14:textId="77777777" w:rsidR="000B4E5D" w:rsidRDefault="00000000">
      <w:pPr>
        <w:spacing w:after="0"/>
      </w:pPr>
      <w:r>
        <w:rPr>
          <w:rFonts w:ascii="Consolas" w:hAnsi="Consolas" w:cs="Consolas"/>
          <w:sz w:val="16"/>
        </w:rPr>
        <w:t xml:space="preserve">              "additionalProperties": false,</w:t>
      </w:r>
    </w:p>
    <w:p w14:paraId="514B96D2" w14:textId="77777777" w:rsidR="000B4E5D" w:rsidRDefault="00000000">
      <w:pPr>
        <w:spacing w:after="0"/>
      </w:pPr>
      <w:r>
        <w:rPr>
          <w:rFonts w:ascii="Consolas" w:hAnsi="Consolas" w:cs="Consolas"/>
          <w:sz w:val="16"/>
        </w:rPr>
        <w:t xml:space="preserve">              "required": [</w:t>
      </w:r>
    </w:p>
    <w:p w14:paraId="5BE5E69B" w14:textId="77777777" w:rsidR="000B4E5D" w:rsidRDefault="00000000">
      <w:pPr>
        <w:spacing w:after="0"/>
      </w:pPr>
      <w:r>
        <w:rPr>
          <w:rFonts w:ascii="Consolas" w:hAnsi="Consolas" w:cs="Consolas"/>
          <w:sz w:val="16"/>
        </w:rPr>
        <w:t xml:space="preserve">                "target_id",</w:t>
      </w:r>
    </w:p>
    <w:p w14:paraId="1DCCACDD" w14:textId="77777777" w:rsidR="000B4E5D" w:rsidRDefault="00000000">
      <w:pPr>
        <w:spacing w:after="0"/>
      </w:pPr>
      <w:r>
        <w:rPr>
          <w:rFonts w:ascii="Consolas" w:hAnsi="Consolas" w:cs="Consolas"/>
          <w:sz w:val="16"/>
        </w:rPr>
        <w:t xml:space="preserve">                "kind"</w:t>
      </w:r>
    </w:p>
    <w:p w14:paraId="50106AFB" w14:textId="77777777" w:rsidR="000B4E5D" w:rsidRDefault="00000000">
      <w:pPr>
        <w:spacing w:after="0"/>
      </w:pPr>
      <w:r>
        <w:rPr>
          <w:rFonts w:ascii="Consolas" w:hAnsi="Consolas" w:cs="Consolas"/>
          <w:sz w:val="16"/>
        </w:rPr>
        <w:t xml:space="preserve">              ],</w:t>
      </w:r>
    </w:p>
    <w:p w14:paraId="20E51114" w14:textId="77777777" w:rsidR="000B4E5D" w:rsidRDefault="00000000">
      <w:pPr>
        <w:spacing w:after="0"/>
      </w:pPr>
      <w:r>
        <w:rPr>
          <w:rFonts w:ascii="Consolas" w:hAnsi="Consolas" w:cs="Consolas"/>
          <w:sz w:val="16"/>
        </w:rPr>
        <w:t xml:space="preserve">              "properties": {</w:t>
      </w:r>
    </w:p>
    <w:p w14:paraId="0ECCE357" w14:textId="77777777" w:rsidR="000B4E5D" w:rsidRDefault="00000000">
      <w:pPr>
        <w:spacing w:after="0"/>
      </w:pPr>
      <w:r>
        <w:rPr>
          <w:rFonts w:ascii="Consolas" w:hAnsi="Consolas" w:cs="Consolas"/>
          <w:sz w:val="16"/>
        </w:rPr>
        <w:t xml:space="preserve">                "target_id": {</w:t>
      </w:r>
    </w:p>
    <w:p w14:paraId="653A477C" w14:textId="77777777" w:rsidR="000B4E5D" w:rsidRDefault="00000000">
      <w:pPr>
        <w:spacing w:after="0"/>
      </w:pPr>
      <w:r>
        <w:rPr>
          <w:rFonts w:ascii="Consolas" w:hAnsi="Consolas" w:cs="Consolas"/>
          <w:sz w:val="16"/>
        </w:rPr>
        <w:t xml:space="preserve">                  "type": "string",</w:t>
      </w:r>
    </w:p>
    <w:p w14:paraId="07D559CF" w14:textId="77777777" w:rsidR="000B4E5D" w:rsidRDefault="00000000">
      <w:pPr>
        <w:spacing w:after="0"/>
      </w:pPr>
      <w:r>
        <w:rPr>
          <w:rFonts w:ascii="Consolas" w:hAnsi="Consolas" w:cs="Consolas"/>
          <w:sz w:val="16"/>
        </w:rPr>
        <w:t xml:space="preserve">                  "pattern": "^target_[a-z0-9_]{1,64}$"</w:t>
      </w:r>
    </w:p>
    <w:p w14:paraId="1EE3140C" w14:textId="77777777" w:rsidR="000B4E5D" w:rsidRDefault="00000000">
      <w:pPr>
        <w:spacing w:after="0"/>
      </w:pPr>
      <w:r>
        <w:rPr>
          <w:rFonts w:ascii="Consolas" w:hAnsi="Consolas" w:cs="Consolas"/>
          <w:sz w:val="16"/>
        </w:rPr>
        <w:t xml:space="preserve">                },</w:t>
      </w:r>
    </w:p>
    <w:p w14:paraId="0884CC88" w14:textId="77777777" w:rsidR="000B4E5D" w:rsidRDefault="00000000">
      <w:pPr>
        <w:spacing w:after="0"/>
      </w:pPr>
      <w:r>
        <w:rPr>
          <w:rFonts w:ascii="Consolas" w:hAnsi="Consolas" w:cs="Consolas"/>
          <w:sz w:val="16"/>
        </w:rPr>
        <w:t xml:space="preserve">                "kind": {</w:t>
      </w:r>
    </w:p>
    <w:p w14:paraId="69A72B69" w14:textId="77777777" w:rsidR="000B4E5D" w:rsidRDefault="00000000">
      <w:pPr>
        <w:spacing w:after="0"/>
      </w:pPr>
      <w:r>
        <w:rPr>
          <w:rFonts w:ascii="Consolas" w:hAnsi="Consolas" w:cs="Consolas"/>
          <w:sz w:val="16"/>
        </w:rPr>
        <w:t xml:space="preserve">                  "type": "string",</w:t>
      </w:r>
    </w:p>
    <w:p w14:paraId="4D394937" w14:textId="77777777" w:rsidR="000B4E5D" w:rsidRDefault="00000000">
      <w:pPr>
        <w:spacing w:after="0"/>
      </w:pPr>
      <w:r>
        <w:rPr>
          <w:rFonts w:ascii="Consolas" w:hAnsi="Consolas" w:cs="Consolas"/>
          <w:sz w:val="16"/>
        </w:rPr>
        <w:t xml:space="preserve">                  "description": "Handshake kind — free string identifying the shape of the handshake (e.g. 'private_endpoint_service', 'vnet_peering', 'oidc_federation'). No taxonomy in the schema; deploy code owns the meaning per kind.",</w:t>
      </w:r>
    </w:p>
    <w:p w14:paraId="29BA964D" w14:textId="77777777" w:rsidR="000B4E5D" w:rsidRDefault="00000000">
      <w:pPr>
        <w:spacing w:after="0"/>
      </w:pPr>
      <w:r>
        <w:rPr>
          <w:rFonts w:ascii="Consolas" w:hAnsi="Consolas" w:cs="Consolas"/>
          <w:sz w:val="16"/>
        </w:rPr>
        <w:t xml:space="preserve">                  "minLength": 1,</w:t>
      </w:r>
    </w:p>
    <w:p w14:paraId="7624E136" w14:textId="77777777" w:rsidR="000B4E5D" w:rsidRDefault="00000000">
      <w:pPr>
        <w:spacing w:after="0"/>
      </w:pPr>
      <w:r>
        <w:rPr>
          <w:rFonts w:ascii="Consolas" w:hAnsi="Consolas" w:cs="Consolas"/>
          <w:sz w:val="16"/>
        </w:rPr>
        <w:t xml:space="preserve">                  "maxLength": 64</w:t>
      </w:r>
    </w:p>
    <w:p w14:paraId="7FE0BB44" w14:textId="77777777" w:rsidR="000B4E5D" w:rsidRDefault="00000000">
      <w:pPr>
        <w:spacing w:after="0"/>
      </w:pPr>
      <w:r>
        <w:rPr>
          <w:rFonts w:ascii="Consolas" w:hAnsi="Consolas" w:cs="Consolas"/>
          <w:sz w:val="16"/>
        </w:rPr>
        <w:t xml:space="preserve">                }</w:t>
      </w:r>
    </w:p>
    <w:p w14:paraId="6B7D1A35" w14:textId="77777777" w:rsidR="000B4E5D" w:rsidRDefault="00000000">
      <w:pPr>
        <w:spacing w:after="0"/>
      </w:pPr>
      <w:r>
        <w:rPr>
          <w:rFonts w:ascii="Consolas" w:hAnsi="Consolas" w:cs="Consolas"/>
          <w:sz w:val="16"/>
        </w:rPr>
        <w:t xml:space="preserve">              }</w:t>
      </w:r>
    </w:p>
    <w:p w14:paraId="396362DC" w14:textId="77777777" w:rsidR="000B4E5D" w:rsidRDefault="00000000">
      <w:pPr>
        <w:spacing w:after="0"/>
      </w:pPr>
      <w:r>
        <w:rPr>
          <w:rFonts w:ascii="Consolas" w:hAnsi="Consolas" w:cs="Consolas"/>
          <w:sz w:val="16"/>
        </w:rPr>
        <w:t xml:space="preserve">            }</w:t>
      </w:r>
    </w:p>
    <w:p w14:paraId="34D45249" w14:textId="77777777" w:rsidR="000B4E5D" w:rsidRDefault="00000000">
      <w:pPr>
        <w:spacing w:after="0"/>
      </w:pPr>
      <w:r>
        <w:rPr>
          <w:rFonts w:ascii="Consolas" w:hAnsi="Consolas" w:cs="Consolas"/>
          <w:sz w:val="16"/>
        </w:rPr>
        <w:t xml:space="preserve">          }</w:t>
      </w:r>
    </w:p>
    <w:p w14:paraId="5065957B" w14:textId="77777777" w:rsidR="000B4E5D" w:rsidRDefault="00000000">
      <w:pPr>
        <w:spacing w:after="0"/>
      </w:pPr>
      <w:r>
        <w:rPr>
          <w:rFonts w:ascii="Consolas" w:hAnsi="Consolas" w:cs="Consolas"/>
          <w:sz w:val="16"/>
        </w:rPr>
        <w:t xml:space="preserve">        }</w:t>
      </w:r>
    </w:p>
    <w:p w14:paraId="64247D27" w14:textId="77777777" w:rsidR="000B4E5D" w:rsidRDefault="00000000">
      <w:pPr>
        <w:spacing w:after="0"/>
      </w:pPr>
      <w:r>
        <w:rPr>
          <w:rFonts w:ascii="Consolas" w:hAnsi="Consolas" w:cs="Consolas"/>
          <w:sz w:val="16"/>
        </w:rPr>
        <w:t xml:space="preserve">      }</w:t>
      </w:r>
    </w:p>
    <w:p w14:paraId="66E22977" w14:textId="77777777" w:rsidR="000B4E5D" w:rsidRDefault="00000000">
      <w:pPr>
        <w:spacing w:after="0"/>
      </w:pPr>
      <w:r>
        <w:rPr>
          <w:rFonts w:ascii="Consolas" w:hAnsi="Consolas" w:cs="Consolas"/>
          <w:sz w:val="16"/>
        </w:rPr>
        <w:t xml:space="preserve">    },</w:t>
      </w:r>
    </w:p>
    <w:p w14:paraId="0D5DB471" w14:textId="77777777" w:rsidR="000B4E5D" w:rsidRDefault="00000000">
      <w:pPr>
        <w:spacing w:after="0"/>
      </w:pPr>
      <w:r>
        <w:rPr>
          <w:rFonts w:ascii="Consolas" w:hAnsi="Consolas" w:cs="Consolas"/>
          <w:sz w:val="16"/>
        </w:rPr>
        <w:t xml:space="preserve">    "IdentityCatalog": {</w:t>
      </w:r>
    </w:p>
    <w:p w14:paraId="5EE01057" w14:textId="77777777" w:rsidR="000B4E5D" w:rsidRDefault="00000000">
      <w:pPr>
        <w:spacing w:after="0"/>
      </w:pPr>
      <w:r>
        <w:rPr>
          <w:rFonts w:ascii="Consolas" w:hAnsi="Consolas" w:cs="Consolas"/>
          <w:sz w:val="16"/>
        </w:rPr>
        <w:t xml:space="preserve">      "type": "array",</w:t>
      </w:r>
    </w:p>
    <w:p w14:paraId="54DFC9C6" w14:textId="77777777" w:rsidR="000B4E5D" w:rsidRDefault="00000000">
      <w:pPr>
        <w:spacing w:after="0"/>
      </w:pPr>
      <w:r>
        <w:rPr>
          <w:rFonts w:ascii="Consolas" w:hAnsi="Consolas" w:cs="Consolas"/>
          <w:sz w:val="16"/>
        </w:rPr>
        <w:lastRenderedPageBreak/>
        <w:t xml:space="preserve">      "description": "Canonical registry of every identity (managed identity, entra user, service principal, atlas db user, hf user, cloudflare api token) referenced anywhere in this manifest. Each identity is declared once here; targets and role assignments reference identities by identity_id.",</w:t>
      </w:r>
    </w:p>
    <w:p w14:paraId="284C878C" w14:textId="77777777" w:rsidR="000B4E5D" w:rsidRDefault="00000000">
      <w:pPr>
        <w:spacing w:after="0"/>
      </w:pPr>
      <w:r>
        <w:rPr>
          <w:rFonts w:ascii="Consolas" w:hAnsi="Consolas" w:cs="Consolas"/>
          <w:sz w:val="16"/>
        </w:rPr>
        <w:t xml:space="preserve">      "uniqueItems": true,</w:t>
      </w:r>
    </w:p>
    <w:p w14:paraId="1AF8DECD" w14:textId="77777777" w:rsidR="000B4E5D" w:rsidRDefault="00000000">
      <w:pPr>
        <w:spacing w:after="0"/>
      </w:pPr>
      <w:r>
        <w:rPr>
          <w:rFonts w:ascii="Consolas" w:hAnsi="Consolas" w:cs="Consolas"/>
          <w:sz w:val="16"/>
        </w:rPr>
        <w:t xml:space="preserve">      "items": {</w:t>
      </w:r>
    </w:p>
    <w:p w14:paraId="58882940" w14:textId="77777777" w:rsidR="000B4E5D" w:rsidRDefault="00000000">
      <w:pPr>
        <w:spacing w:after="0"/>
      </w:pPr>
      <w:r>
        <w:rPr>
          <w:rFonts w:ascii="Consolas" w:hAnsi="Consolas" w:cs="Consolas"/>
          <w:sz w:val="16"/>
        </w:rPr>
        <w:t xml:space="preserve">        "type": "object",</w:t>
      </w:r>
    </w:p>
    <w:p w14:paraId="7AA360BA" w14:textId="77777777" w:rsidR="000B4E5D" w:rsidRDefault="00000000">
      <w:pPr>
        <w:spacing w:after="0"/>
      </w:pPr>
      <w:r>
        <w:rPr>
          <w:rFonts w:ascii="Consolas" w:hAnsi="Consolas" w:cs="Consolas"/>
          <w:sz w:val="16"/>
        </w:rPr>
        <w:t xml:space="preserve">        "additionalProperties": false,</w:t>
      </w:r>
    </w:p>
    <w:p w14:paraId="68C2AFA9" w14:textId="77777777" w:rsidR="000B4E5D" w:rsidRDefault="00000000">
      <w:pPr>
        <w:spacing w:after="0"/>
      </w:pPr>
      <w:r>
        <w:rPr>
          <w:rFonts w:ascii="Consolas" w:hAnsi="Consolas" w:cs="Consolas"/>
          <w:sz w:val="16"/>
        </w:rPr>
        <w:t xml:space="preserve">        "required": [</w:t>
      </w:r>
    </w:p>
    <w:p w14:paraId="0FD9DC69" w14:textId="77777777" w:rsidR="000B4E5D" w:rsidRDefault="00000000">
      <w:pPr>
        <w:spacing w:after="0"/>
      </w:pPr>
      <w:r>
        <w:rPr>
          <w:rFonts w:ascii="Consolas" w:hAnsi="Consolas" w:cs="Consolas"/>
          <w:sz w:val="16"/>
        </w:rPr>
        <w:t xml:space="preserve">          "identity_id",</w:t>
      </w:r>
    </w:p>
    <w:p w14:paraId="33E95ED8" w14:textId="77777777" w:rsidR="000B4E5D" w:rsidRDefault="00000000">
      <w:pPr>
        <w:spacing w:after="0"/>
      </w:pPr>
      <w:r>
        <w:rPr>
          <w:rFonts w:ascii="Consolas" w:hAnsi="Consolas" w:cs="Consolas"/>
          <w:sz w:val="16"/>
        </w:rPr>
        <w:t xml:space="preserve">          "identity_class"</w:t>
      </w:r>
    </w:p>
    <w:p w14:paraId="1AE84EE0" w14:textId="77777777" w:rsidR="000B4E5D" w:rsidRDefault="00000000">
      <w:pPr>
        <w:spacing w:after="0"/>
      </w:pPr>
      <w:r>
        <w:rPr>
          <w:rFonts w:ascii="Consolas" w:hAnsi="Consolas" w:cs="Consolas"/>
          <w:sz w:val="16"/>
        </w:rPr>
        <w:t xml:space="preserve">        ],</w:t>
      </w:r>
    </w:p>
    <w:p w14:paraId="5D26A903" w14:textId="77777777" w:rsidR="000B4E5D" w:rsidRDefault="00000000">
      <w:pPr>
        <w:spacing w:after="0"/>
      </w:pPr>
      <w:r>
        <w:rPr>
          <w:rFonts w:ascii="Consolas" w:hAnsi="Consolas" w:cs="Consolas"/>
          <w:sz w:val="16"/>
        </w:rPr>
        <w:t xml:space="preserve">        "properties": {</w:t>
      </w:r>
    </w:p>
    <w:p w14:paraId="2F2EB66D" w14:textId="77777777" w:rsidR="000B4E5D" w:rsidRDefault="00000000">
      <w:pPr>
        <w:spacing w:after="0"/>
      </w:pPr>
      <w:r>
        <w:rPr>
          <w:rFonts w:ascii="Consolas" w:hAnsi="Consolas" w:cs="Consolas"/>
          <w:sz w:val="16"/>
        </w:rPr>
        <w:t xml:space="preserve">          "identity_id": {</w:t>
      </w:r>
    </w:p>
    <w:p w14:paraId="2E194160" w14:textId="77777777" w:rsidR="000B4E5D" w:rsidRDefault="00000000">
      <w:pPr>
        <w:spacing w:after="0"/>
      </w:pPr>
      <w:r>
        <w:rPr>
          <w:rFonts w:ascii="Consolas" w:hAnsi="Consolas" w:cs="Consolas"/>
          <w:sz w:val="16"/>
        </w:rPr>
        <w:t xml:space="preserve">            "type": "string",</w:t>
      </w:r>
    </w:p>
    <w:p w14:paraId="19EDC82F" w14:textId="77777777" w:rsidR="000B4E5D" w:rsidRDefault="00000000">
      <w:pPr>
        <w:spacing w:after="0"/>
      </w:pPr>
      <w:r>
        <w:rPr>
          <w:rFonts w:ascii="Consolas" w:hAnsi="Consolas" w:cs="Consolas"/>
          <w:sz w:val="16"/>
        </w:rPr>
        <w:t xml:space="preserve">            "pattern": "^identity_[a-z0-9_]{1,64}$",</w:t>
      </w:r>
    </w:p>
    <w:p w14:paraId="5225716A" w14:textId="77777777" w:rsidR="000B4E5D" w:rsidRDefault="00000000">
      <w:pPr>
        <w:spacing w:after="0"/>
      </w:pPr>
      <w:r>
        <w:rPr>
          <w:rFonts w:ascii="Consolas" w:hAnsi="Consolas" w:cs="Consolas"/>
          <w:sz w:val="16"/>
        </w:rPr>
        <w:t xml:space="preserve">            "description": "Opaque canonical id for this identity."</w:t>
      </w:r>
    </w:p>
    <w:p w14:paraId="017CCE25" w14:textId="77777777" w:rsidR="000B4E5D" w:rsidRDefault="00000000">
      <w:pPr>
        <w:spacing w:after="0"/>
      </w:pPr>
      <w:r>
        <w:rPr>
          <w:rFonts w:ascii="Consolas" w:hAnsi="Consolas" w:cs="Consolas"/>
          <w:sz w:val="16"/>
        </w:rPr>
        <w:t xml:space="preserve">          },</w:t>
      </w:r>
    </w:p>
    <w:p w14:paraId="2BFD24BB" w14:textId="77777777" w:rsidR="000B4E5D" w:rsidRDefault="00000000">
      <w:pPr>
        <w:spacing w:after="0"/>
      </w:pPr>
      <w:r>
        <w:rPr>
          <w:rFonts w:ascii="Consolas" w:hAnsi="Consolas" w:cs="Consolas"/>
          <w:sz w:val="16"/>
        </w:rPr>
        <w:t xml:space="preserve">          "identity_class": {</w:t>
      </w:r>
    </w:p>
    <w:p w14:paraId="2976D1C2" w14:textId="77777777" w:rsidR="000B4E5D" w:rsidRDefault="00000000">
      <w:pPr>
        <w:spacing w:after="0"/>
      </w:pPr>
      <w:r>
        <w:rPr>
          <w:rFonts w:ascii="Consolas" w:hAnsi="Consolas" w:cs="Consolas"/>
          <w:sz w:val="16"/>
        </w:rPr>
        <w:t xml:space="preserve">            "enum": [</w:t>
      </w:r>
    </w:p>
    <w:p w14:paraId="4E59CAD1" w14:textId="77777777" w:rsidR="000B4E5D" w:rsidRDefault="00000000">
      <w:pPr>
        <w:spacing w:after="0"/>
      </w:pPr>
      <w:r>
        <w:rPr>
          <w:rFonts w:ascii="Consolas" w:hAnsi="Consolas" w:cs="Consolas"/>
          <w:sz w:val="16"/>
        </w:rPr>
        <w:t xml:space="preserve">              "managed_identity",</w:t>
      </w:r>
    </w:p>
    <w:p w14:paraId="65C6931F" w14:textId="77777777" w:rsidR="000B4E5D" w:rsidRDefault="00000000">
      <w:pPr>
        <w:spacing w:after="0"/>
      </w:pPr>
      <w:r>
        <w:rPr>
          <w:rFonts w:ascii="Consolas" w:hAnsi="Consolas" w:cs="Consolas"/>
          <w:sz w:val="16"/>
        </w:rPr>
        <w:t xml:space="preserve">              "user",</w:t>
      </w:r>
    </w:p>
    <w:p w14:paraId="0E06F0AB" w14:textId="77777777" w:rsidR="000B4E5D" w:rsidRDefault="00000000">
      <w:pPr>
        <w:spacing w:after="0"/>
      </w:pPr>
      <w:r>
        <w:rPr>
          <w:rFonts w:ascii="Consolas" w:hAnsi="Consolas" w:cs="Consolas"/>
          <w:sz w:val="16"/>
        </w:rPr>
        <w:t xml:space="preserve">              "service_principal",</w:t>
      </w:r>
    </w:p>
    <w:p w14:paraId="3B4B92E2" w14:textId="77777777" w:rsidR="000B4E5D" w:rsidRDefault="00000000">
      <w:pPr>
        <w:spacing w:after="0"/>
      </w:pPr>
      <w:r>
        <w:rPr>
          <w:rFonts w:ascii="Consolas" w:hAnsi="Consolas" w:cs="Consolas"/>
          <w:sz w:val="16"/>
        </w:rPr>
        <w:t xml:space="preserve">              "api_token"</w:t>
      </w:r>
    </w:p>
    <w:p w14:paraId="5D4EBBDF" w14:textId="77777777" w:rsidR="000B4E5D" w:rsidRDefault="00000000">
      <w:pPr>
        <w:spacing w:after="0"/>
      </w:pPr>
      <w:r>
        <w:rPr>
          <w:rFonts w:ascii="Consolas" w:hAnsi="Consolas" w:cs="Consolas"/>
          <w:sz w:val="16"/>
        </w:rPr>
        <w:t xml:space="preserve">            ],</w:t>
      </w:r>
    </w:p>
    <w:p w14:paraId="308A36B3" w14:textId="77777777" w:rsidR="000B4E5D" w:rsidRDefault="00000000">
      <w:pPr>
        <w:spacing w:after="0"/>
      </w:pPr>
      <w:r>
        <w:rPr>
          <w:rFonts w:ascii="Consolas" w:hAnsi="Consolas" w:cs="Consolas"/>
          <w:sz w:val="16"/>
        </w:rPr>
        <w:t xml:space="preserve">            "description": "The abstract kind of identity. Deploy handlers translate to the concrete platform realization (e.g. managed_identity -&gt; Azure Managed Identity; user -&gt; Entra user or Atlas DB user based on target_id_ref)."</w:t>
      </w:r>
    </w:p>
    <w:p w14:paraId="41613EF4" w14:textId="77777777" w:rsidR="000B4E5D" w:rsidRDefault="00000000">
      <w:pPr>
        <w:spacing w:after="0"/>
      </w:pPr>
      <w:r>
        <w:rPr>
          <w:rFonts w:ascii="Consolas" w:hAnsi="Consolas" w:cs="Consolas"/>
          <w:sz w:val="16"/>
        </w:rPr>
        <w:t xml:space="preserve">          },</w:t>
      </w:r>
    </w:p>
    <w:p w14:paraId="4AB8ECE2" w14:textId="77777777" w:rsidR="000B4E5D" w:rsidRDefault="00000000">
      <w:pPr>
        <w:spacing w:after="0"/>
      </w:pPr>
      <w:r>
        <w:rPr>
          <w:rFonts w:ascii="Consolas" w:hAnsi="Consolas" w:cs="Consolas"/>
          <w:sz w:val="16"/>
        </w:rPr>
        <w:t xml:space="preserve">          "target_id_ref": {</w:t>
      </w:r>
    </w:p>
    <w:p w14:paraId="33647690" w14:textId="77777777" w:rsidR="000B4E5D" w:rsidRDefault="00000000">
      <w:pPr>
        <w:spacing w:after="0"/>
      </w:pPr>
      <w:r>
        <w:rPr>
          <w:rFonts w:ascii="Consolas" w:hAnsi="Consolas" w:cs="Consolas"/>
          <w:sz w:val="16"/>
        </w:rPr>
        <w:t xml:space="preserve">            "type": "string",</w:t>
      </w:r>
    </w:p>
    <w:p w14:paraId="302551B3" w14:textId="77777777" w:rsidR="000B4E5D" w:rsidRDefault="00000000">
      <w:pPr>
        <w:spacing w:after="0"/>
      </w:pPr>
      <w:r>
        <w:rPr>
          <w:rFonts w:ascii="Consolas" w:hAnsi="Consolas" w:cs="Consolas"/>
          <w:sz w:val="16"/>
        </w:rPr>
        <w:t xml:space="preserve">            "pattern": "^target_[a-z0-9_]{1,64}$",</w:t>
      </w:r>
    </w:p>
    <w:p w14:paraId="22BBFC46" w14:textId="77777777" w:rsidR="000B4E5D" w:rsidRDefault="00000000">
      <w:pPr>
        <w:spacing w:after="0"/>
      </w:pPr>
      <w:r>
        <w:rPr>
          <w:rFonts w:ascii="Consolas" w:hAnsi="Consolas" w:cs="Consolas"/>
          <w:sz w:val="16"/>
        </w:rPr>
        <w:t xml:space="preserve">            "description": "target_id of the DeploymentTargetRecord that provisions this identity (deploy-created). Absent for bootstrap-layer identities (e.g. claudeCodeAgent)."</w:t>
      </w:r>
    </w:p>
    <w:p w14:paraId="20C9BE68" w14:textId="77777777" w:rsidR="000B4E5D" w:rsidRDefault="00000000">
      <w:pPr>
        <w:spacing w:after="0"/>
      </w:pPr>
      <w:r>
        <w:rPr>
          <w:rFonts w:ascii="Consolas" w:hAnsi="Consolas" w:cs="Consolas"/>
          <w:sz w:val="16"/>
        </w:rPr>
        <w:t xml:space="preserve">          },</w:t>
      </w:r>
    </w:p>
    <w:p w14:paraId="769A5F5D" w14:textId="77777777" w:rsidR="000B4E5D" w:rsidRDefault="00000000">
      <w:pPr>
        <w:spacing w:after="0"/>
      </w:pPr>
      <w:r>
        <w:rPr>
          <w:rFonts w:ascii="Consolas" w:hAnsi="Consolas" w:cs="Consolas"/>
          <w:sz w:val="16"/>
        </w:rPr>
        <w:t xml:space="preserve">          "roles": {</w:t>
      </w:r>
    </w:p>
    <w:p w14:paraId="1B496CD9" w14:textId="77777777" w:rsidR="000B4E5D" w:rsidRDefault="00000000">
      <w:pPr>
        <w:spacing w:after="0"/>
      </w:pPr>
      <w:r>
        <w:rPr>
          <w:rFonts w:ascii="Consolas" w:hAnsi="Consolas" w:cs="Consolas"/>
          <w:sz w:val="16"/>
        </w:rPr>
        <w:t xml:space="preserve">            "type": "array",</w:t>
      </w:r>
    </w:p>
    <w:p w14:paraId="6AE17042" w14:textId="77777777" w:rsidR="000B4E5D" w:rsidRDefault="00000000">
      <w:pPr>
        <w:spacing w:after="0"/>
      </w:pPr>
      <w:r>
        <w:rPr>
          <w:rFonts w:ascii="Consolas" w:hAnsi="Consolas" w:cs="Consolas"/>
          <w:sz w:val="16"/>
        </w:rPr>
        <w:t xml:space="preserve">            "description": "Roles this identity holds. Each entry is either a built-in Azure role name (string) or a role_id referencing an entry in CustomRoleCatalog.",</w:t>
      </w:r>
    </w:p>
    <w:p w14:paraId="659C935A" w14:textId="77777777" w:rsidR="000B4E5D" w:rsidRDefault="00000000">
      <w:pPr>
        <w:spacing w:after="0"/>
      </w:pPr>
      <w:r>
        <w:rPr>
          <w:rFonts w:ascii="Consolas" w:hAnsi="Consolas" w:cs="Consolas"/>
          <w:sz w:val="16"/>
        </w:rPr>
        <w:t xml:space="preserve">            "items": {</w:t>
      </w:r>
    </w:p>
    <w:p w14:paraId="42CDDBCE" w14:textId="77777777" w:rsidR="000B4E5D" w:rsidRDefault="00000000">
      <w:pPr>
        <w:spacing w:after="0"/>
      </w:pPr>
      <w:r>
        <w:rPr>
          <w:rFonts w:ascii="Consolas" w:hAnsi="Consolas" w:cs="Consolas"/>
          <w:sz w:val="16"/>
        </w:rPr>
        <w:t xml:space="preserve">              "type": "string",</w:t>
      </w:r>
    </w:p>
    <w:p w14:paraId="6E764E31" w14:textId="77777777" w:rsidR="000B4E5D" w:rsidRDefault="00000000">
      <w:pPr>
        <w:spacing w:after="0"/>
      </w:pPr>
      <w:r>
        <w:rPr>
          <w:rFonts w:ascii="Consolas" w:hAnsi="Consolas" w:cs="Consolas"/>
          <w:sz w:val="16"/>
        </w:rPr>
        <w:t xml:space="preserve">              "minLength": 1,</w:t>
      </w:r>
    </w:p>
    <w:p w14:paraId="4BA29E45" w14:textId="77777777" w:rsidR="000B4E5D" w:rsidRDefault="00000000">
      <w:pPr>
        <w:spacing w:after="0"/>
      </w:pPr>
      <w:r>
        <w:rPr>
          <w:rFonts w:ascii="Consolas" w:hAnsi="Consolas" w:cs="Consolas"/>
          <w:sz w:val="16"/>
        </w:rPr>
        <w:t xml:space="preserve">              "maxLength": 256</w:t>
      </w:r>
    </w:p>
    <w:p w14:paraId="389E8945" w14:textId="77777777" w:rsidR="000B4E5D" w:rsidRDefault="00000000">
      <w:pPr>
        <w:spacing w:after="0"/>
      </w:pPr>
      <w:r>
        <w:rPr>
          <w:rFonts w:ascii="Consolas" w:hAnsi="Consolas" w:cs="Consolas"/>
          <w:sz w:val="16"/>
        </w:rPr>
        <w:t xml:space="preserve">            },</w:t>
      </w:r>
    </w:p>
    <w:p w14:paraId="3504EB7E" w14:textId="77777777" w:rsidR="000B4E5D" w:rsidRDefault="00000000">
      <w:pPr>
        <w:spacing w:after="0"/>
      </w:pPr>
      <w:r>
        <w:rPr>
          <w:rFonts w:ascii="Consolas" w:hAnsi="Consolas" w:cs="Consolas"/>
          <w:sz w:val="16"/>
        </w:rPr>
        <w:t xml:space="preserve">            "uniqueItems": true</w:t>
      </w:r>
    </w:p>
    <w:p w14:paraId="18CB08EF" w14:textId="77777777" w:rsidR="000B4E5D" w:rsidRDefault="00000000">
      <w:pPr>
        <w:spacing w:after="0"/>
      </w:pPr>
      <w:r>
        <w:rPr>
          <w:rFonts w:ascii="Consolas" w:hAnsi="Consolas" w:cs="Consolas"/>
          <w:sz w:val="16"/>
        </w:rPr>
        <w:t xml:space="preserve">          }</w:t>
      </w:r>
    </w:p>
    <w:p w14:paraId="4022693A" w14:textId="77777777" w:rsidR="000B4E5D" w:rsidRDefault="00000000">
      <w:pPr>
        <w:spacing w:after="0"/>
      </w:pPr>
      <w:r>
        <w:rPr>
          <w:rFonts w:ascii="Consolas" w:hAnsi="Consolas" w:cs="Consolas"/>
          <w:sz w:val="16"/>
        </w:rPr>
        <w:t xml:space="preserve">        }</w:t>
      </w:r>
    </w:p>
    <w:p w14:paraId="032BBCF3" w14:textId="77777777" w:rsidR="000B4E5D" w:rsidRDefault="00000000">
      <w:pPr>
        <w:spacing w:after="0"/>
      </w:pPr>
      <w:r>
        <w:rPr>
          <w:rFonts w:ascii="Consolas" w:hAnsi="Consolas" w:cs="Consolas"/>
          <w:sz w:val="16"/>
        </w:rPr>
        <w:t xml:space="preserve">      }</w:t>
      </w:r>
    </w:p>
    <w:p w14:paraId="3FFC78D0" w14:textId="77777777" w:rsidR="000B4E5D" w:rsidRDefault="00000000">
      <w:pPr>
        <w:spacing w:after="0"/>
      </w:pPr>
      <w:r>
        <w:rPr>
          <w:rFonts w:ascii="Consolas" w:hAnsi="Consolas" w:cs="Consolas"/>
          <w:sz w:val="16"/>
        </w:rPr>
        <w:t xml:space="preserve">    },</w:t>
      </w:r>
    </w:p>
    <w:p w14:paraId="53B3A8CB" w14:textId="77777777" w:rsidR="000B4E5D" w:rsidRDefault="00000000">
      <w:pPr>
        <w:spacing w:after="0"/>
      </w:pPr>
      <w:r>
        <w:rPr>
          <w:rFonts w:ascii="Consolas" w:hAnsi="Consolas" w:cs="Consolas"/>
          <w:sz w:val="16"/>
        </w:rPr>
        <w:t xml:space="preserve">    "CustomRoleCatalog": {</w:t>
      </w:r>
    </w:p>
    <w:p w14:paraId="2E5F4D70" w14:textId="77777777" w:rsidR="000B4E5D" w:rsidRDefault="00000000">
      <w:pPr>
        <w:spacing w:after="0"/>
      </w:pPr>
      <w:r>
        <w:rPr>
          <w:rFonts w:ascii="Consolas" w:hAnsi="Consolas" w:cs="Consolas"/>
          <w:sz w:val="16"/>
        </w:rPr>
        <w:t xml:space="preserve">      "type": "array",</w:t>
      </w:r>
    </w:p>
    <w:p w14:paraId="192A856D" w14:textId="77777777" w:rsidR="000B4E5D" w:rsidRDefault="00000000">
      <w:pPr>
        <w:spacing w:after="0"/>
      </w:pPr>
      <w:r>
        <w:rPr>
          <w:rFonts w:ascii="Consolas" w:hAnsi="Consolas" w:cs="Consolas"/>
          <w:sz w:val="16"/>
        </w:rPr>
        <w:t xml:space="preserve">      "description": "Custom role definitions. Built-in Azure roles do NOT appear here (Azure owns their definitions). Each entry declares one custom role's grants — the (operation, on) pairs that make up the role's authority. Identities' roles[] and targets' allowed_roles[] may reference role_id values from this catalog OR built-in Azure role names as strings.",</w:t>
      </w:r>
    </w:p>
    <w:p w14:paraId="0F4D61DF" w14:textId="77777777" w:rsidR="000B4E5D" w:rsidRDefault="00000000">
      <w:pPr>
        <w:spacing w:after="0"/>
      </w:pPr>
      <w:r>
        <w:rPr>
          <w:rFonts w:ascii="Consolas" w:hAnsi="Consolas" w:cs="Consolas"/>
          <w:sz w:val="16"/>
        </w:rPr>
        <w:t xml:space="preserve">      "uniqueItems": true,</w:t>
      </w:r>
    </w:p>
    <w:p w14:paraId="26B04F20" w14:textId="77777777" w:rsidR="000B4E5D" w:rsidRDefault="00000000">
      <w:pPr>
        <w:spacing w:after="0"/>
      </w:pPr>
      <w:r>
        <w:rPr>
          <w:rFonts w:ascii="Consolas" w:hAnsi="Consolas" w:cs="Consolas"/>
          <w:sz w:val="16"/>
        </w:rPr>
        <w:t xml:space="preserve">      "items": {</w:t>
      </w:r>
    </w:p>
    <w:p w14:paraId="54D8516B" w14:textId="77777777" w:rsidR="000B4E5D" w:rsidRDefault="00000000">
      <w:pPr>
        <w:spacing w:after="0"/>
      </w:pPr>
      <w:r>
        <w:rPr>
          <w:rFonts w:ascii="Consolas" w:hAnsi="Consolas" w:cs="Consolas"/>
          <w:sz w:val="16"/>
        </w:rPr>
        <w:t xml:space="preserve">        "type": "object",</w:t>
      </w:r>
    </w:p>
    <w:p w14:paraId="09B86B10" w14:textId="77777777" w:rsidR="000B4E5D" w:rsidRDefault="00000000">
      <w:pPr>
        <w:spacing w:after="0"/>
      </w:pPr>
      <w:r>
        <w:rPr>
          <w:rFonts w:ascii="Consolas" w:hAnsi="Consolas" w:cs="Consolas"/>
          <w:sz w:val="16"/>
        </w:rPr>
        <w:t xml:space="preserve">        "additionalProperties": false,</w:t>
      </w:r>
    </w:p>
    <w:p w14:paraId="02EFFB97" w14:textId="77777777" w:rsidR="000B4E5D" w:rsidRDefault="00000000">
      <w:pPr>
        <w:spacing w:after="0"/>
      </w:pPr>
      <w:r>
        <w:rPr>
          <w:rFonts w:ascii="Consolas" w:hAnsi="Consolas" w:cs="Consolas"/>
          <w:sz w:val="16"/>
        </w:rPr>
        <w:t xml:space="preserve">        "required": [</w:t>
      </w:r>
    </w:p>
    <w:p w14:paraId="4B937ADD" w14:textId="77777777" w:rsidR="000B4E5D" w:rsidRDefault="00000000">
      <w:pPr>
        <w:spacing w:after="0"/>
      </w:pPr>
      <w:r>
        <w:rPr>
          <w:rFonts w:ascii="Consolas" w:hAnsi="Consolas" w:cs="Consolas"/>
          <w:sz w:val="16"/>
        </w:rPr>
        <w:t xml:space="preserve">          "role_id",</w:t>
      </w:r>
    </w:p>
    <w:p w14:paraId="73DD542A" w14:textId="77777777" w:rsidR="000B4E5D" w:rsidRDefault="00000000">
      <w:pPr>
        <w:spacing w:after="0"/>
      </w:pPr>
      <w:r>
        <w:rPr>
          <w:rFonts w:ascii="Consolas" w:hAnsi="Consolas" w:cs="Consolas"/>
          <w:sz w:val="16"/>
        </w:rPr>
        <w:t xml:space="preserve">          "description",</w:t>
      </w:r>
    </w:p>
    <w:p w14:paraId="0CF2C4F9" w14:textId="77777777" w:rsidR="000B4E5D" w:rsidRDefault="00000000">
      <w:pPr>
        <w:spacing w:after="0"/>
      </w:pPr>
      <w:r>
        <w:rPr>
          <w:rFonts w:ascii="Consolas" w:hAnsi="Consolas" w:cs="Consolas"/>
          <w:sz w:val="16"/>
        </w:rPr>
        <w:lastRenderedPageBreak/>
        <w:t xml:space="preserve">          "grants"</w:t>
      </w:r>
    </w:p>
    <w:p w14:paraId="587B45B8" w14:textId="77777777" w:rsidR="000B4E5D" w:rsidRDefault="00000000">
      <w:pPr>
        <w:spacing w:after="0"/>
      </w:pPr>
      <w:r>
        <w:rPr>
          <w:rFonts w:ascii="Consolas" w:hAnsi="Consolas" w:cs="Consolas"/>
          <w:sz w:val="16"/>
        </w:rPr>
        <w:t xml:space="preserve">        ],</w:t>
      </w:r>
    </w:p>
    <w:p w14:paraId="0C2E85B4" w14:textId="77777777" w:rsidR="000B4E5D" w:rsidRDefault="00000000">
      <w:pPr>
        <w:spacing w:after="0"/>
      </w:pPr>
      <w:r>
        <w:rPr>
          <w:rFonts w:ascii="Consolas" w:hAnsi="Consolas" w:cs="Consolas"/>
          <w:sz w:val="16"/>
        </w:rPr>
        <w:t xml:space="preserve">        "properties": {</w:t>
      </w:r>
    </w:p>
    <w:p w14:paraId="6FCC0668" w14:textId="77777777" w:rsidR="000B4E5D" w:rsidRDefault="00000000">
      <w:pPr>
        <w:spacing w:after="0"/>
      </w:pPr>
      <w:r>
        <w:rPr>
          <w:rFonts w:ascii="Consolas" w:hAnsi="Consolas" w:cs="Consolas"/>
          <w:sz w:val="16"/>
        </w:rPr>
        <w:t xml:space="preserve">          "role_id": {</w:t>
      </w:r>
    </w:p>
    <w:p w14:paraId="011EB095" w14:textId="77777777" w:rsidR="000B4E5D" w:rsidRDefault="00000000">
      <w:pPr>
        <w:spacing w:after="0"/>
      </w:pPr>
      <w:r>
        <w:rPr>
          <w:rFonts w:ascii="Consolas" w:hAnsi="Consolas" w:cs="Consolas"/>
          <w:sz w:val="16"/>
        </w:rPr>
        <w:t xml:space="preserve">            "type": "string",</w:t>
      </w:r>
    </w:p>
    <w:p w14:paraId="1168EDB8" w14:textId="77777777" w:rsidR="000B4E5D" w:rsidRDefault="00000000">
      <w:pPr>
        <w:spacing w:after="0"/>
      </w:pPr>
      <w:r>
        <w:rPr>
          <w:rFonts w:ascii="Consolas" w:hAnsi="Consolas" w:cs="Consolas"/>
          <w:sz w:val="16"/>
        </w:rPr>
        <w:t xml:space="preserve">            "pattern": "^role_[a-z0-9_]{1,64}$"</w:t>
      </w:r>
    </w:p>
    <w:p w14:paraId="0174580F" w14:textId="77777777" w:rsidR="000B4E5D" w:rsidRDefault="00000000">
      <w:pPr>
        <w:spacing w:after="0"/>
      </w:pPr>
      <w:r>
        <w:rPr>
          <w:rFonts w:ascii="Consolas" w:hAnsi="Consolas" w:cs="Consolas"/>
          <w:sz w:val="16"/>
        </w:rPr>
        <w:t xml:space="preserve">          },</w:t>
      </w:r>
    </w:p>
    <w:p w14:paraId="6762D681" w14:textId="77777777" w:rsidR="000B4E5D" w:rsidRDefault="00000000">
      <w:pPr>
        <w:spacing w:after="0"/>
      </w:pPr>
      <w:r>
        <w:rPr>
          <w:rFonts w:ascii="Consolas" w:hAnsi="Consolas" w:cs="Consolas"/>
          <w:sz w:val="16"/>
        </w:rPr>
        <w:t xml:space="preserve">          "description": {</w:t>
      </w:r>
    </w:p>
    <w:p w14:paraId="55CC0B03" w14:textId="77777777" w:rsidR="000B4E5D" w:rsidRDefault="00000000">
      <w:pPr>
        <w:spacing w:after="0"/>
      </w:pPr>
      <w:r>
        <w:rPr>
          <w:rFonts w:ascii="Consolas" w:hAnsi="Consolas" w:cs="Consolas"/>
          <w:sz w:val="16"/>
        </w:rPr>
        <w:t xml:space="preserve">            "type": "string",</w:t>
      </w:r>
    </w:p>
    <w:p w14:paraId="0FCF4E41" w14:textId="77777777" w:rsidR="000B4E5D" w:rsidRDefault="00000000">
      <w:pPr>
        <w:spacing w:after="0"/>
      </w:pPr>
      <w:r>
        <w:rPr>
          <w:rFonts w:ascii="Consolas" w:hAnsi="Consolas" w:cs="Consolas"/>
          <w:sz w:val="16"/>
        </w:rPr>
        <w:t xml:space="preserve">            "minLength": 1,</w:t>
      </w:r>
    </w:p>
    <w:p w14:paraId="1EF9D720" w14:textId="77777777" w:rsidR="000B4E5D" w:rsidRDefault="00000000">
      <w:pPr>
        <w:spacing w:after="0"/>
      </w:pPr>
      <w:r>
        <w:rPr>
          <w:rFonts w:ascii="Consolas" w:hAnsi="Consolas" w:cs="Consolas"/>
          <w:sz w:val="16"/>
        </w:rPr>
        <w:t xml:space="preserve">            "maxLength": 1024</w:t>
      </w:r>
    </w:p>
    <w:p w14:paraId="71BEB359" w14:textId="77777777" w:rsidR="000B4E5D" w:rsidRDefault="00000000">
      <w:pPr>
        <w:spacing w:after="0"/>
      </w:pPr>
      <w:r>
        <w:rPr>
          <w:rFonts w:ascii="Consolas" w:hAnsi="Consolas" w:cs="Consolas"/>
          <w:sz w:val="16"/>
        </w:rPr>
        <w:t xml:space="preserve">          },</w:t>
      </w:r>
    </w:p>
    <w:p w14:paraId="3BF35D89" w14:textId="77777777" w:rsidR="000B4E5D" w:rsidRDefault="00000000">
      <w:pPr>
        <w:spacing w:after="0"/>
      </w:pPr>
      <w:r>
        <w:rPr>
          <w:rFonts w:ascii="Consolas" w:hAnsi="Consolas" w:cs="Consolas"/>
          <w:sz w:val="16"/>
        </w:rPr>
        <w:t xml:space="preserve">          "grants": {</w:t>
      </w:r>
    </w:p>
    <w:p w14:paraId="02582285" w14:textId="77777777" w:rsidR="000B4E5D" w:rsidRDefault="00000000">
      <w:pPr>
        <w:spacing w:after="0"/>
      </w:pPr>
      <w:r>
        <w:rPr>
          <w:rFonts w:ascii="Consolas" w:hAnsi="Consolas" w:cs="Consolas"/>
          <w:sz w:val="16"/>
        </w:rPr>
        <w:t xml:space="preserve">            "type": "array",</w:t>
      </w:r>
    </w:p>
    <w:p w14:paraId="0A310251" w14:textId="77777777" w:rsidR="000B4E5D" w:rsidRDefault="00000000">
      <w:pPr>
        <w:spacing w:after="0"/>
      </w:pPr>
      <w:r>
        <w:rPr>
          <w:rFonts w:ascii="Consolas" w:hAnsi="Consolas" w:cs="Consolas"/>
          <w:sz w:val="16"/>
        </w:rPr>
        <w:t xml:space="preserve">            "description": "Each grant is one (operation, on) pair: the operation the role permits and the resource it permits it on.",</w:t>
      </w:r>
    </w:p>
    <w:p w14:paraId="1532812C" w14:textId="77777777" w:rsidR="000B4E5D" w:rsidRDefault="00000000">
      <w:pPr>
        <w:spacing w:after="0"/>
      </w:pPr>
      <w:r>
        <w:rPr>
          <w:rFonts w:ascii="Consolas" w:hAnsi="Consolas" w:cs="Consolas"/>
          <w:sz w:val="16"/>
        </w:rPr>
        <w:t xml:space="preserve">            "minItems": 1,</w:t>
      </w:r>
    </w:p>
    <w:p w14:paraId="4D9231BE" w14:textId="77777777" w:rsidR="000B4E5D" w:rsidRDefault="00000000">
      <w:pPr>
        <w:spacing w:after="0"/>
      </w:pPr>
      <w:r>
        <w:rPr>
          <w:rFonts w:ascii="Consolas" w:hAnsi="Consolas" w:cs="Consolas"/>
          <w:sz w:val="16"/>
        </w:rPr>
        <w:t xml:space="preserve">            "uniqueItems": true,</w:t>
      </w:r>
    </w:p>
    <w:p w14:paraId="7C8B1C86" w14:textId="77777777" w:rsidR="000B4E5D" w:rsidRDefault="00000000">
      <w:pPr>
        <w:spacing w:after="0"/>
      </w:pPr>
      <w:r>
        <w:rPr>
          <w:rFonts w:ascii="Consolas" w:hAnsi="Consolas" w:cs="Consolas"/>
          <w:sz w:val="16"/>
        </w:rPr>
        <w:t xml:space="preserve">            "items": {</w:t>
      </w:r>
    </w:p>
    <w:p w14:paraId="7FD248BF" w14:textId="77777777" w:rsidR="000B4E5D" w:rsidRDefault="00000000">
      <w:pPr>
        <w:spacing w:after="0"/>
      </w:pPr>
      <w:r>
        <w:rPr>
          <w:rFonts w:ascii="Consolas" w:hAnsi="Consolas" w:cs="Consolas"/>
          <w:sz w:val="16"/>
        </w:rPr>
        <w:t xml:space="preserve">              "type": "object",</w:t>
      </w:r>
    </w:p>
    <w:p w14:paraId="413DC232" w14:textId="77777777" w:rsidR="000B4E5D" w:rsidRDefault="00000000">
      <w:pPr>
        <w:spacing w:after="0"/>
      </w:pPr>
      <w:r>
        <w:rPr>
          <w:rFonts w:ascii="Consolas" w:hAnsi="Consolas" w:cs="Consolas"/>
          <w:sz w:val="16"/>
        </w:rPr>
        <w:t xml:space="preserve">              "additionalProperties": false,</w:t>
      </w:r>
    </w:p>
    <w:p w14:paraId="794FC6E9" w14:textId="77777777" w:rsidR="000B4E5D" w:rsidRDefault="00000000">
      <w:pPr>
        <w:spacing w:after="0"/>
      </w:pPr>
      <w:r>
        <w:rPr>
          <w:rFonts w:ascii="Consolas" w:hAnsi="Consolas" w:cs="Consolas"/>
          <w:sz w:val="16"/>
        </w:rPr>
        <w:t xml:space="preserve">              "required": [</w:t>
      </w:r>
    </w:p>
    <w:p w14:paraId="048ED52E" w14:textId="77777777" w:rsidR="000B4E5D" w:rsidRDefault="00000000">
      <w:pPr>
        <w:spacing w:after="0"/>
      </w:pPr>
      <w:r>
        <w:rPr>
          <w:rFonts w:ascii="Consolas" w:hAnsi="Consolas" w:cs="Consolas"/>
          <w:sz w:val="16"/>
        </w:rPr>
        <w:t xml:space="preserve">                "operation",</w:t>
      </w:r>
    </w:p>
    <w:p w14:paraId="7694F4FD" w14:textId="77777777" w:rsidR="000B4E5D" w:rsidRDefault="00000000">
      <w:pPr>
        <w:spacing w:after="0"/>
      </w:pPr>
      <w:r>
        <w:rPr>
          <w:rFonts w:ascii="Consolas" w:hAnsi="Consolas" w:cs="Consolas"/>
          <w:sz w:val="16"/>
        </w:rPr>
        <w:t xml:space="preserve">                "on"</w:t>
      </w:r>
    </w:p>
    <w:p w14:paraId="4B877F5A" w14:textId="77777777" w:rsidR="000B4E5D" w:rsidRDefault="00000000">
      <w:pPr>
        <w:spacing w:after="0"/>
      </w:pPr>
      <w:r>
        <w:rPr>
          <w:rFonts w:ascii="Consolas" w:hAnsi="Consolas" w:cs="Consolas"/>
          <w:sz w:val="16"/>
        </w:rPr>
        <w:t xml:space="preserve">              ],</w:t>
      </w:r>
    </w:p>
    <w:p w14:paraId="282D79D6" w14:textId="77777777" w:rsidR="000B4E5D" w:rsidRDefault="00000000">
      <w:pPr>
        <w:spacing w:after="0"/>
      </w:pPr>
      <w:r>
        <w:rPr>
          <w:rFonts w:ascii="Consolas" w:hAnsi="Consolas" w:cs="Consolas"/>
          <w:sz w:val="16"/>
        </w:rPr>
        <w:t xml:space="preserve">              "properties": {</w:t>
      </w:r>
    </w:p>
    <w:p w14:paraId="73A7CDEC" w14:textId="77777777" w:rsidR="000B4E5D" w:rsidRDefault="00000000">
      <w:pPr>
        <w:spacing w:after="0"/>
      </w:pPr>
      <w:r>
        <w:rPr>
          <w:rFonts w:ascii="Consolas" w:hAnsi="Consolas" w:cs="Consolas"/>
          <w:sz w:val="16"/>
        </w:rPr>
        <w:t xml:space="preserve">                "operation": {</w:t>
      </w:r>
    </w:p>
    <w:p w14:paraId="0793C602" w14:textId="77777777" w:rsidR="000B4E5D" w:rsidRDefault="00000000">
      <w:pPr>
        <w:spacing w:after="0"/>
      </w:pPr>
      <w:r>
        <w:rPr>
          <w:rFonts w:ascii="Consolas" w:hAnsi="Consolas" w:cs="Consolas"/>
          <w:sz w:val="16"/>
        </w:rPr>
        <w:t xml:space="preserve">                  "type": "string",</w:t>
      </w:r>
    </w:p>
    <w:p w14:paraId="4B1FE429" w14:textId="77777777" w:rsidR="000B4E5D" w:rsidRDefault="00000000">
      <w:pPr>
        <w:spacing w:after="0"/>
      </w:pPr>
      <w:r>
        <w:rPr>
          <w:rFonts w:ascii="Consolas" w:hAnsi="Consolas" w:cs="Consolas"/>
          <w:sz w:val="16"/>
        </w:rPr>
        <w:t xml:space="preserve">                  "minLength": 1,</w:t>
      </w:r>
    </w:p>
    <w:p w14:paraId="2180E3E5" w14:textId="77777777" w:rsidR="000B4E5D" w:rsidRDefault="00000000">
      <w:pPr>
        <w:spacing w:after="0"/>
      </w:pPr>
      <w:r>
        <w:rPr>
          <w:rFonts w:ascii="Consolas" w:hAnsi="Consolas" w:cs="Consolas"/>
          <w:sz w:val="16"/>
        </w:rPr>
        <w:t xml:space="preserve">                  "description": "Azure Resource Manager action string, e.g. Microsoft.KeyVault/vaults/secrets/read."</w:t>
      </w:r>
    </w:p>
    <w:p w14:paraId="68B38A5A" w14:textId="77777777" w:rsidR="000B4E5D" w:rsidRDefault="00000000">
      <w:pPr>
        <w:spacing w:after="0"/>
      </w:pPr>
      <w:r>
        <w:rPr>
          <w:rFonts w:ascii="Consolas" w:hAnsi="Consolas" w:cs="Consolas"/>
          <w:sz w:val="16"/>
        </w:rPr>
        <w:t xml:space="preserve">                },</w:t>
      </w:r>
    </w:p>
    <w:p w14:paraId="4ACF8772" w14:textId="77777777" w:rsidR="000B4E5D" w:rsidRDefault="00000000">
      <w:pPr>
        <w:spacing w:after="0"/>
      </w:pPr>
      <w:r>
        <w:rPr>
          <w:rFonts w:ascii="Consolas" w:hAnsi="Consolas" w:cs="Consolas"/>
          <w:sz w:val="16"/>
        </w:rPr>
        <w:t xml:space="preserve">                "on": {</w:t>
      </w:r>
    </w:p>
    <w:p w14:paraId="168BF7B5" w14:textId="77777777" w:rsidR="000B4E5D" w:rsidRDefault="00000000">
      <w:pPr>
        <w:spacing w:after="0"/>
      </w:pPr>
      <w:r>
        <w:rPr>
          <w:rFonts w:ascii="Consolas" w:hAnsi="Consolas" w:cs="Consolas"/>
          <w:sz w:val="16"/>
        </w:rPr>
        <w:t xml:space="preserve">                  "type": "string",</w:t>
      </w:r>
    </w:p>
    <w:p w14:paraId="12AAA5AF" w14:textId="77777777" w:rsidR="000B4E5D" w:rsidRDefault="00000000">
      <w:pPr>
        <w:spacing w:after="0"/>
      </w:pPr>
      <w:r>
        <w:rPr>
          <w:rFonts w:ascii="Consolas" w:hAnsi="Consolas" w:cs="Consolas"/>
          <w:sz w:val="16"/>
        </w:rPr>
        <w:t xml:space="preserve">                  "minLength": 1,</w:t>
      </w:r>
    </w:p>
    <w:p w14:paraId="37A2F6A1" w14:textId="77777777" w:rsidR="000B4E5D" w:rsidRDefault="00000000">
      <w:pPr>
        <w:spacing w:after="0"/>
      </w:pPr>
      <w:r>
        <w:rPr>
          <w:rFonts w:ascii="Consolas" w:hAnsi="Consolas" w:cs="Consolas"/>
          <w:sz w:val="16"/>
        </w:rPr>
        <w:t xml:space="preserve">                  "description": "Resource this operation is permitted on. May be a target_id, a target_id/subpath (e.g. target_storage_pipeline/containers/logs) for child-fact scope, or an explicit ARM scope path."</w:t>
      </w:r>
    </w:p>
    <w:p w14:paraId="01DC3FFB" w14:textId="77777777" w:rsidR="000B4E5D" w:rsidRDefault="00000000">
      <w:pPr>
        <w:spacing w:after="0"/>
      </w:pPr>
      <w:r>
        <w:rPr>
          <w:rFonts w:ascii="Consolas" w:hAnsi="Consolas" w:cs="Consolas"/>
          <w:sz w:val="16"/>
        </w:rPr>
        <w:t xml:space="preserve">                }</w:t>
      </w:r>
    </w:p>
    <w:p w14:paraId="798F2A37" w14:textId="77777777" w:rsidR="000B4E5D" w:rsidRDefault="00000000">
      <w:pPr>
        <w:spacing w:after="0"/>
      </w:pPr>
      <w:r>
        <w:rPr>
          <w:rFonts w:ascii="Consolas" w:hAnsi="Consolas" w:cs="Consolas"/>
          <w:sz w:val="16"/>
        </w:rPr>
        <w:t xml:space="preserve">              }</w:t>
      </w:r>
    </w:p>
    <w:p w14:paraId="04537C5E" w14:textId="77777777" w:rsidR="000B4E5D" w:rsidRDefault="00000000">
      <w:pPr>
        <w:spacing w:after="0"/>
      </w:pPr>
      <w:r>
        <w:rPr>
          <w:rFonts w:ascii="Consolas" w:hAnsi="Consolas" w:cs="Consolas"/>
          <w:sz w:val="16"/>
        </w:rPr>
        <w:t xml:space="preserve">            }</w:t>
      </w:r>
    </w:p>
    <w:p w14:paraId="11D6DA6C" w14:textId="77777777" w:rsidR="000B4E5D" w:rsidRDefault="00000000">
      <w:pPr>
        <w:spacing w:after="0"/>
      </w:pPr>
      <w:r>
        <w:rPr>
          <w:rFonts w:ascii="Consolas" w:hAnsi="Consolas" w:cs="Consolas"/>
          <w:sz w:val="16"/>
        </w:rPr>
        <w:t xml:space="preserve">          }</w:t>
      </w:r>
    </w:p>
    <w:p w14:paraId="7A862484" w14:textId="77777777" w:rsidR="000B4E5D" w:rsidRDefault="00000000">
      <w:pPr>
        <w:spacing w:after="0"/>
      </w:pPr>
      <w:r>
        <w:rPr>
          <w:rFonts w:ascii="Consolas" w:hAnsi="Consolas" w:cs="Consolas"/>
          <w:sz w:val="16"/>
        </w:rPr>
        <w:t xml:space="preserve">        }</w:t>
      </w:r>
    </w:p>
    <w:p w14:paraId="0733E081" w14:textId="77777777" w:rsidR="000B4E5D" w:rsidRDefault="00000000">
      <w:pPr>
        <w:spacing w:after="0"/>
      </w:pPr>
      <w:r>
        <w:rPr>
          <w:rFonts w:ascii="Consolas" w:hAnsi="Consolas" w:cs="Consolas"/>
          <w:sz w:val="16"/>
        </w:rPr>
        <w:t xml:space="preserve">      }</w:t>
      </w:r>
    </w:p>
    <w:p w14:paraId="6C3874C6" w14:textId="77777777" w:rsidR="000B4E5D" w:rsidRDefault="00000000">
      <w:pPr>
        <w:spacing w:after="0"/>
      </w:pPr>
      <w:r>
        <w:rPr>
          <w:rFonts w:ascii="Consolas" w:hAnsi="Consolas" w:cs="Consolas"/>
          <w:sz w:val="16"/>
        </w:rPr>
        <w:t xml:space="preserve">    }</w:t>
      </w:r>
    </w:p>
    <w:p w14:paraId="4CE4CDCF" w14:textId="77777777" w:rsidR="000B4E5D" w:rsidRDefault="00000000">
      <w:pPr>
        <w:spacing w:after="0"/>
      </w:pPr>
      <w:r>
        <w:rPr>
          <w:rFonts w:ascii="Consolas" w:hAnsi="Consolas" w:cs="Consolas"/>
          <w:sz w:val="16"/>
        </w:rPr>
        <w:t xml:space="preserve">  }</w:t>
      </w:r>
    </w:p>
    <w:p w14:paraId="00B85E09" w14:textId="649D8B26" w:rsidR="000B4E5D" w:rsidRDefault="00DB2A01">
      <w:pPr>
        <w:spacing w:after="0"/>
      </w:pPr>
      <w:r>
        <w:rPr>
          <w:rFonts w:ascii="Consolas" w:hAnsi="Consolas" w:cs="Consolas"/>
          <w:sz w:val="16"/>
        </w:rPr>
        <w:t xml:space="preserve">&lt;/ </w:t>
      </w:r>
      <w:proofErr w:type="spellStart"/>
      <w:proofErr w:type="gramStart"/>
      <w:r>
        <w:rPr>
          <w:rFonts w:ascii="Consolas" w:hAnsi="Consolas" w:cs="Consolas"/>
          <w:sz w:val="16"/>
        </w:rPr>
        <w:t>Skip:just</w:t>
      </w:r>
      <w:proofErr w:type="spellEnd"/>
      <w:proofErr w:type="gramEnd"/>
      <w:r>
        <w:rPr>
          <w:rFonts w:ascii="Consolas" w:hAnsi="Consolas" w:cs="Consolas"/>
          <w:sz w:val="16"/>
        </w:rPr>
        <w:t xml:space="preserve"> like platform is an issue and we </w:t>
      </w:r>
      <w:proofErr w:type="spellStart"/>
      <w:r>
        <w:rPr>
          <w:rFonts w:ascii="Consolas" w:hAnsi="Consolas" w:cs="Consolas"/>
          <w:sz w:val="16"/>
        </w:rPr>
        <w:t>can not</w:t>
      </w:r>
      <w:proofErr w:type="spellEnd"/>
      <w:r>
        <w:rPr>
          <w:rFonts w:ascii="Consolas" w:hAnsi="Consolas" w:cs="Consolas"/>
          <w:sz w:val="16"/>
        </w:rPr>
        <w:t xml:space="preserve"> have so many ‘chatHealthy.ai facts in our </w:t>
      </w:r>
      <w:proofErr w:type="spellStart"/>
      <w:r>
        <w:rPr>
          <w:rFonts w:ascii="Consolas" w:hAnsi="Consolas" w:cs="Consolas"/>
          <w:sz w:val="16"/>
        </w:rPr>
        <w:t>scheam</w:t>
      </w:r>
      <w:proofErr w:type="spellEnd"/>
      <w:r>
        <w:rPr>
          <w:rFonts w:ascii="Consolas" w:hAnsi="Consolas" w:cs="Consolas"/>
          <w:sz w:val="16"/>
        </w:rPr>
        <w:t xml:space="preserve"> language is the same so stuff that is C# or python specific must come as some sort of Language array&gt;</w:t>
      </w:r>
      <w:r w:rsidR="00000000">
        <w:rPr>
          <w:rFonts w:ascii="Consolas" w:hAnsi="Consolas" w:cs="Consolas"/>
          <w:sz w:val="16"/>
        </w:rPr>
        <w:t>}</w:t>
      </w:r>
    </w:p>
    <w:p w14:paraId="3BFC3EF6" w14:textId="77777777" w:rsidR="000B4E5D" w:rsidRDefault="00000000">
      <w:pPr>
        <w:pStyle w:val="Heading2"/>
      </w:pPr>
      <w:r>
        <w:t>3.2 File-record disposition semantics</w:t>
      </w:r>
    </w:p>
    <w:p w14:paraId="570825FB" w14:textId="77777777" w:rsidR="000B4E5D" w:rsidRDefault="00000000">
      <w:pPr>
        <w:spacing w:after="120"/>
      </w:pPr>
      <w:r>
        <w:t>Every entry in a target's files[] carries a disposition that decides who owns the file's bytes. Two values are legal: managed and referenced.</w:t>
      </w:r>
    </w:p>
    <w:tbl>
      <w:tblPr>
        <w:tblStyle w:val="LightGrid-Accent1"/>
        <w:tblW w:w="0" w:type="auto"/>
        <w:tblLook w:val="04A0" w:firstRow="1" w:lastRow="0" w:firstColumn="1" w:lastColumn="0" w:noHBand="0" w:noVBand="1"/>
      </w:tblPr>
      <w:tblGrid>
        <w:gridCol w:w="1201"/>
        <w:gridCol w:w="1983"/>
        <w:gridCol w:w="4170"/>
        <w:gridCol w:w="2510"/>
      </w:tblGrid>
      <w:tr w:rsidR="000B4E5D" w14:paraId="56441D6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EA5DF7A" w14:textId="77777777" w:rsidR="000B4E5D" w:rsidRDefault="00000000">
            <w:r>
              <w:rPr>
                <w:sz w:val="18"/>
              </w:rPr>
              <w:t>Disposition</w:t>
            </w:r>
          </w:p>
        </w:tc>
        <w:tc>
          <w:tcPr>
            <w:tcW w:w="2412" w:type="dxa"/>
          </w:tcPr>
          <w:p w14:paraId="6C7B4E98"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Byte owner</w:t>
            </w:r>
          </w:p>
        </w:tc>
        <w:tc>
          <w:tcPr>
            <w:tcW w:w="2412" w:type="dxa"/>
          </w:tcPr>
          <w:p w14:paraId="5183000C"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Deploy behavior</w:t>
            </w:r>
          </w:p>
        </w:tc>
        <w:tc>
          <w:tcPr>
            <w:tcW w:w="2412" w:type="dxa"/>
          </w:tcPr>
          <w:p w14:paraId="29A5BCAE"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Crosswalk check</w:t>
            </w:r>
          </w:p>
        </w:tc>
      </w:tr>
      <w:tr w:rsidR="000B4E5D" w14:paraId="0CD9E19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E28C91E" w14:textId="77777777" w:rsidR="000B4E5D" w:rsidRDefault="00000000">
            <w:r>
              <w:t>managed</w:t>
            </w:r>
          </w:p>
        </w:tc>
        <w:tc>
          <w:tcPr>
            <w:tcW w:w="2412" w:type="dxa"/>
          </w:tcPr>
          <w:p w14:paraId="4DB84F6D" w14:textId="77777777" w:rsidR="000B4E5D" w:rsidRDefault="00000000">
            <w:pPr>
              <w:cnfStyle w:val="000000100000" w:firstRow="0" w:lastRow="0" w:firstColumn="0" w:lastColumn="0" w:oddVBand="0" w:evenVBand="0" w:oddHBand="1" w:evenHBand="0" w:firstRowFirstColumn="0" w:firstRowLastColumn="0" w:lastRowFirstColumn="0" w:lastRowLastColumn="0"/>
            </w:pPr>
            <w:r>
              <w:t>The manifest, via the embedded_content field on the file entry.</w:t>
            </w:r>
          </w:p>
        </w:tc>
        <w:tc>
          <w:tcPr>
            <w:tcW w:w="2412" w:type="dxa"/>
          </w:tcPr>
          <w:p w14:paraId="32CBE609" w14:textId="77777777" w:rsidR="000B4E5D" w:rsidRDefault="00000000">
            <w:pPr>
              <w:cnfStyle w:val="000000100000" w:firstRow="0" w:lastRow="0" w:firstColumn="0" w:lastColumn="0" w:oddVBand="0" w:evenVBand="0" w:oddHBand="1" w:evenHBand="0" w:firstRowFirstColumn="0" w:firstRowLastColumn="0" w:lastRowFirstColumn="0" w:lastRowLastColumn="0"/>
            </w:pPr>
            <w:r>
              <w:t xml:space="preserve">Extractor materializes bytes to local_build/&lt;target_id&gt;/&lt;source_location&gt; at build time. The consumer step (docker build, vite build, wrangler upload, YAML dump, Dockerfile layout render) </w:t>
            </w:r>
            <w:r>
              <w:lastRenderedPageBreak/>
              <w:t>reads from build_dir. The file is deleted from build_dir after the consumer step finishes.</w:t>
            </w:r>
          </w:p>
        </w:tc>
        <w:tc>
          <w:tcPr>
            <w:tcW w:w="2412" w:type="dxa"/>
          </w:tcPr>
          <w:p w14:paraId="5344AE27" w14:textId="77777777" w:rsidR="000B4E5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source_location MUST NOT exist in the source tree. Rule-008 pre-commit rejects any commit that stages one. </w:t>
            </w:r>
            <w:r>
              <w:lastRenderedPageBreak/>
              <w:t>embedded_content is validated for well-formedness (schema + handler-specific parse) and, for layout-driven handlers, the rendered output is checked against embedded_content.</w:t>
            </w:r>
          </w:p>
        </w:tc>
      </w:tr>
      <w:tr w:rsidR="000B4E5D" w14:paraId="2A7ABCE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DAF3186" w14:textId="77777777" w:rsidR="000B4E5D" w:rsidRDefault="00000000">
            <w:r>
              <w:lastRenderedPageBreak/>
              <w:t>referenced</w:t>
            </w:r>
          </w:p>
        </w:tc>
        <w:tc>
          <w:tcPr>
            <w:tcW w:w="2412" w:type="dxa"/>
          </w:tcPr>
          <w:p w14:paraId="650B9DD8" w14:textId="77777777" w:rsidR="000B4E5D" w:rsidRDefault="00000000">
            <w:pPr>
              <w:cnfStyle w:val="000000010000" w:firstRow="0" w:lastRow="0" w:firstColumn="0" w:lastColumn="0" w:oddVBand="0" w:evenVBand="0" w:oddHBand="0" w:evenHBand="1" w:firstRowFirstColumn="0" w:firstRowLastColumn="0" w:lastRowFirstColumn="0" w:lastRowLastColumn="0"/>
            </w:pPr>
            <w:r>
              <w:t>The git tree at origin/&lt;branch&gt;.</w:t>
            </w:r>
          </w:p>
        </w:tc>
        <w:tc>
          <w:tcPr>
            <w:tcW w:w="2412" w:type="dxa"/>
          </w:tcPr>
          <w:p w14:paraId="09B36234" w14:textId="77777777" w:rsidR="000B4E5D" w:rsidRDefault="00000000">
            <w:pPr>
              <w:cnfStyle w:val="000000010000" w:firstRow="0" w:lastRow="0" w:firstColumn="0" w:lastColumn="0" w:oddVBand="0" w:evenVBand="0" w:oddHBand="0" w:evenHBand="1" w:firstRowFirstColumn="0" w:firstRowLastColumn="0" w:lastRowFirstColumn="0" w:lastRowLastColumn="0"/>
            </w:pPr>
            <w:r>
              <w:t>Deploy copies bytes from the tree at deploy time; nothing is stored in the manifest.</w:t>
            </w:r>
          </w:p>
        </w:tc>
        <w:tc>
          <w:tcPr>
            <w:tcW w:w="2412" w:type="dxa"/>
          </w:tcPr>
          <w:p w14:paraId="41CB2C99" w14:textId="77777777" w:rsidR="000B4E5D" w:rsidRDefault="00000000">
            <w:pPr>
              <w:cnfStyle w:val="000000010000" w:firstRow="0" w:lastRow="0" w:firstColumn="0" w:lastColumn="0" w:oddVBand="0" w:evenVBand="0" w:oddHBand="0" w:evenHBand="1" w:firstRowFirstColumn="0" w:firstRowLastColumn="0" w:lastRowFirstColumn="0" w:lastRowLastColumn="0"/>
            </w:pPr>
            <w:r>
              <w:t>sha256(source_location) equals the manifest's content_hash. CRLF is normalized to LF before hashing so line-ending policy differences do not surface as drift.</w:t>
            </w:r>
          </w:p>
        </w:tc>
      </w:tr>
    </w:tbl>
    <w:p w14:paraId="41ADC328" w14:textId="77777777" w:rsidR="000B4E5D" w:rsidRDefault="00000000">
      <w:pPr>
        <w:spacing w:after="120"/>
      </w:pPr>
      <w:r>
        <w:t>managed: the manifest owns the bytes verbatim in the embedded_content field. The source tree MUST NOT hold any file whose repo-relative path matches a managed entry's source_location; Rule-008 pre-commit rejects any commit that stages one. At build time the Extractor materializes the bytes to local_build/&lt;target_id&gt;/&lt;source_location&gt;, the consuming tool (docker build, vite, wrangler, the render step for a Dockerfile layout, the YAML dump for a workflow_yaml) reads the file from build_dir, and build deletes the temp file when the consumer step finishes. The file exists only for the duration of the consumer step; source_location is the address the manifest names, not a persistent artifact.</w:t>
      </w:r>
    </w:p>
    <w:p w14:paraId="4224BC2F" w14:textId="77777777" w:rsidR="000B4E5D" w:rsidRDefault="00000000">
      <w:pPr>
        <w:spacing w:after="120"/>
      </w:pPr>
      <w:r>
        <w:t>referenced: the source tree at origin/&lt;branch&gt; holds the bytes. The manifest carries only source_location and content_hash. Deploy copies from the tree at deploy time; Crosswalk verifies sha256(source_location) equals content_hash (CRLF-normalized) on every deploy and rejects on drift.</w:t>
      </w:r>
    </w:p>
    <w:p w14:paraId="16542B12" w14:textId="77777777" w:rsidR="000B4E5D" w:rsidRDefault="00000000">
      <w:pPr>
        <w:spacing w:after="120"/>
      </w:pPr>
      <w:r>
        <w:t>The partition is the design's answer to the tension between AI-authored generated content and human-authored source. Managed files are generated end-to-end: the manifest is the input, the Extractor is the mechanism, the temp file in build_dir is the intermediate, the consumer step produces the final artifact (image layer, bundled asset, uploaded static file), and the temp file is deleted. Referenced files are human-authored: the git tree is the source, the manifest carries a hash so drift is detected, and Deploy ships those bytes without transformation.</w:t>
      </w:r>
    </w:p>
    <w:p w14:paraId="36051CC5" w14:textId="77777777" w:rsidR="000B4E5D" w:rsidRDefault="00000000">
      <w:pPr>
        <w:spacing w:after="120"/>
      </w:pPr>
      <w:r>
        <w:t>The consequence for an operator or agent: every deployment fact - dependency lists, container-build ignore patterns, edge-service configuration, package metadata - lives in the manifest's embedded_content and nowhere else. A source-tree edit is impossible (the file is not there) and a manifest edit is the only way to change the fact.</w:t>
      </w:r>
    </w:p>
    <w:p w14:paraId="7D2D7320" w14:textId="77777777" w:rsidR="000B4E5D" w:rsidRDefault="00000000">
      <w:pPr>
        <w:pStyle w:val="Heading2"/>
      </w:pPr>
      <w:r>
        <w:t>3.3 Target record shape</w:t>
      </w:r>
    </w:p>
    <w:p w14:paraId="53A6905B" w14:textId="77777777" w:rsidR="000B4E5D" w:rsidRDefault="00000000">
      <w:pPr>
        <w:spacing w:after="120"/>
      </w:pPr>
      <w:r>
        <w:t>Every target is one entry in DeploymentTargetRecord[]. The four required top-level keys are target_id, target_kind, environments[], and files[]. No metadata field exists at any level of the schema. target_id is opaque and prefixed 'target_'; it never encodes a business product name. target_kind discriminates the substrate handler (see chapter 4). environments[] carries one entry per env the target is realized in. files[] enumerates every source file the target ships.</w:t>
      </w:r>
    </w:p>
    <w:p w14:paraId="37FCC51B" w14:textId="77777777" w:rsidR="006F078F" w:rsidRDefault="00000000">
      <w:r>
        <w:rPr>
          <w:color w:val="1F4E79"/>
        </w:rPr>
        <w:lastRenderedPageBreak/>
        <w:t>The required top-level keys are target_id, environments[] and files[]. The host is declared on the environment binding, with an optional target-level default. packages[] entries carry depends_on and the digest Build writes.</w:t>
      </w:r>
    </w:p>
    <w:p w14:paraId="772272AC" w14:textId="77777777" w:rsidR="000B4E5D" w:rsidRDefault="00000000">
      <w:pPr>
        <w:pStyle w:val="Heading2"/>
      </w:pPr>
      <w:r>
        <w:t>3.4 Per-env bindings</w:t>
      </w:r>
    </w:p>
    <w:p w14:paraId="7F9636D4" w14:textId="77777777" w:rsidR="000B4E5D" w:rsidRDefault="00000000">
      <w:pPr>
        <w:spacing w:after="120"/>
      </w:pPr>
      <w:r>
        <w:t>environments[] entries carry env_binding from the closed enum local|dev|qa|prod, a node_address string, an optional branch (required on git-branch-bound target_kinds), a per-substrate coordinates sub-block (cloudflare_pages, huggingface_space, azure_container_app, azure_key_vault, atlas, and others), and optional packages[] that carry sub-artifacts that land on the host declared by this env_binding.</w:t>
      </w:r>
    </w:p>
    <w:p w14:paraId="40C25714" w14:textId="77777777" w:rsidR="000B4E5D" w:rsidRDefault="00000000">
      <w:pPr>
        <w:spacing w:after="120"/>
      </w:pPr>
      <w:r>
        <w:t>On promoted targets (Cloudflare, HF, Azure) the environments[] array carries one entry per env the target lives in - dev, qa, prod are bindings on the same target record, not separate records. On local targets, environments[] carries one entry with env_binding=local.</w:t>
      </w:r>
    </w:p>
    <w:p w14:paraId="7A93820A" w14:textId="77777777" w:rsidR="006F078F" w:rsidRDefault="00000000">
      <w:r>
        <w:rPr>
          <w:color w:val="1F4E79"/>
        </w:rPr>
        <w:t>A binding carries env_binding, node_address, the host that runs the target there, and the stores that host reads. It carries no files, packages, secrets or variables.</w:t>
      </w:r>
    </w:p>
    <w:p w14:paraId="07F0A96E" w14:textId="77777777" w:rsidR="000B4E5D" w:rsidRDefault="00000000">
      <w:pPr>
        <w:pStyle w:val="Heading2"/>
      </w:pPr>
      <w:r>
        <w:t>3.5 Secret and variable declarations</w:t>
      </w:r>
    </w:p>
    <w:p w14:paraId="36A094BD" w14:textId="77777777" w:rsidR="000B4E5D" w:rsidRDefault="00000000">
      <w:pPr>
        <w:spacing w:after="120"/>
      </w:pPr>
      <w:r>
        <w:t>Every target may carry a secrets map: name -&gt; store_id. store_id is drawn from the schema's closed enum: local_env, gha_secret, hf_space_secret, cloudflare_env, azure_function_app_setting, azure_automation_variable, azure_automation_webhook, azure_key_vault. Secret VALUES never appear in the manifest, in any build package, or in any log line. The pre-commit leak scan (Rule-008 _scan_no_secret_values) rejects any commit whose staged files under localBuild/ or remoteBuild/ contain any value present in Code/.env.</w:t>
      </w:r>
    </w:p>
    <w:p w14:paraId="4976DDD7" w14:textId="77777777" w:rsidR="000B4E5D" w:rsidRDefault="00000000">
      <w:pPr>
        <w:spacing w:after="120"/>
      </w:pPr>
      <w:r>
        <w:t>Every target may carry a variables map: name -&gt; deploy-computed qualifier. Qualifiers are dispatched by prefix: env_name resolves to the env binding literal; local_cert_file:&lt;path&gt; resolves to base64 of a file's content; peer_url:&lt;target_id&gt; resolves to a peer target's URL at deploy time; rename_from:&lt;other_name&gt; pushes the value of another secret/variable under a new name. The dispatch code has zero target-specific knowledge.</w:t>
      </w:r>
    </w:p>
    <w:p w14:paraId="7029705F" w14:textId="77777777" w:rsidR="000B4E5D" w:rsidRDefault="00000000">
      <w:pPr>
        <w:spacing w:after="120"/>
      </w:pPr>
      <w:r>
        <w:t>The store 'azure_automation_webhook' is the special case: the target carrying this store on a secret name does not resolve the value itself. The upstream azure_automation_runbook target - the one that declares webhook.consumer_target_id pointing at THIS target - mints or reuses the webhook and pushes the URL onto this target's runtime env surface under the named app_setting. The consumer's own secret resolver skips entries carrying this store.</w:t>
      </w:r>
    </w:p>
    <w:p w14:paraId="00C8E29A" w14:textId="77777777" w:rsidR="000B4E5D" w:rsidRDefault="00000000">
      <w:pPr>
        <w:pStyle w:val="Heading2"/>
      </w:pPr>
      <w:r>
        <w:t>3.6 Crosswalk</w:t>
      </w:r>
    </w:p>
    <w:p w14:paraId="35A9EB9D" w14:textId="77777777" w:rsidR="000B4E5D" w:rsidRDefault="00000000">
      <w:pPr>
        <w:spacing w:after="120"/>
      </w:pPr>
      <w:r>
        <w:t>Crosswalk is the manifest-and-tree consistency gate. It runs at every pre-commit boundary, at the head of every build, and at the head of every deploy. Crosswalk performs the checks the schema and manifest jointly declare:</w:t>
      </w:r>
    </w:p>
    <w:p w14:paraId="52C0AC51" w14:textId="77777777" w:rsidR="000B4E5D" w:rsidRDefault="00000000">
      <w:pPr>
        <w:pStyle w:val="ListBullet"/>
        <w:spacing w:after="40"/>
      </w:pPr>
      <w:r>
        <w:t>Schema validation on both agile_backlog.json and every deployment target record.</w:t>
      </w:r>
    </w:p>
    <w:p w14:paraId="449F9344" w14:textId="77777777" w:rsidR="000B4E5D" w:rsidRDefault="00000000">
      <w:pPr>
        <w:pStyle w:val="ListBullet"/>
        <w:spacing w:after="40"/>
      </w:pPr>
      <w:r>
        <w:t>Coverage: every active backlog feature is referenced by at least one files[].feature_id.</w:t>
      </w:r>
    </w:p>
    <w:p w14:paraId="38E16A80" w14:textId="77777777" w:rsidR="000B4E5D" w:rsidRDefault="00000000">
      <w:pPr>
        <w:pStyle w:val="ListBullet"/>
        <w:spacing w:after="40"/>
      </w:pPr>
      <w:r>
        <w:t>Orphan: every files[].feature_id resolves to a real feature in agile_backlog.json.</w:t>
      </w:r>
    </w:p>
    <w:p w14:paraId="3ABF7F53" w14:textId="77777777" w:rsidR="000B4E5D" w:rsidRDefault="00000000">
      <w:pPr>
        <w:pStyle w:val="ListBullet"/>
        <w:spacing w:after="40"/>
      </w:pPr>
      <w:r>
        <w:lastRenderedPageBreak/>
        <w:t>Drift: every referenced file's on-disk sha256 (CRLF-normalized) equals its content_hash. Every managed file's source_location MUST NOT exist in the source tree (the byte-source is embedded_content in the manifest; the file is materialized only inside build_dir at build time and deleted after the consumer step).</w:t>
      </w:r>
    </w:p>
    <w:p w14:paraId="5F847049" w14:textId="77777777" w:rsidR="000B4E5D" w:rsidRDefault="00000000">
      <w:pPr>
        <w:pStyle w:val="ListBullet"/>
        <w:spacing w:after="40"/>
      </w:pPr>
      <w:r>
        <w:t>Secret-leak: no manifest string and no file under localBuild/ or remoteBuild/ matches any value present in Code/.env.</w:t>
      </w:r>
    </w:p>
    <w:p w14:paraId="76D49840" w14:textId="77777777" w:rsidR="000B4E5D" w:rsidRDefault="00000000">
      <w:pPr>
        <w:pStyle w:val="ListBullet"/>
        <w:spacing w:after="40"/>
      </w:pPr>
      <w:r>
        <w:t>Undefined-name (build-time only): every packaged Python file resolves every name it references; unresolved imports or typos are caught at build rather than at runtime.</w:t>
      </w:r>
    </w:p>
    <w:p w14:paraId="54E1D97E" w14:textId="77777777" w:rsidR="000B4E5D" w:rsidRDefault="00000000">
      <w:pPr>
        <w:spacing w:after="120"/>
      </w:pPr>
      <w:r>
        <w:t>Every finding resolves to PASS or REJECT. There is no third state. A REJECT names the failure and emits no recovery guidance; the operator (or agent) is expected to read the failure and edit the manifest or the tree.</w:t>
      </w:r>
    </w:p>
    <w:p w14:paraId="7761958E" w14:textId="77777777" w:rsidR="000B4E5D" w:rsidRDefault="00000000">
      <w:r>
        <w:br w:type="page"/>
      </w:r>
    </w:p>
    <w:p w14:paraId="75B3602B" w14:textId="77777777" w:rsidR="000B4E5D" w:rsidRDefault="00000000">
      <w:r>
        <w:lastRenderedPageBreak/>
        <w:t>Rule-008 gate for managed files: the pre-commit file scanner rejects any commit that stages a file whose repo-relative path matches a source_location in any DeploymentTargetRecord whose disposition is managed. This closes the loop between manifest, source tree, and gate - a managed file cannot re-appear in the source tree as long as the gate runs.</w:t>
      </w:r>
    </w:p>
    <w:p w14:paraId="7D7D4DEC" w14:textId="77777777" w:rsidR="000B4E5D" w:rsidRDefault="00000000">
      <w:pPr>
        <w:pStyle w:val="Heading1"/>
      </w:pPr>
      <w:r>
        <w:t>4. Target Registry</w:t>
      </w:r>
    </w:p>
    <w:p w14:paraId="393F064D" w14:textId="41B40BCE" w:rsidR="00DB2A01" w:rsidRPr="00DB2A01" w:rsidRDefault="00DB2A01" w:rsidP="00DB2A01">
      <w:r>
        <w:t>&lt;/ skip you must remove the term manifest from your code and this doc&gt;</w:t>
      </w:r>
    </w:p>
    <w:p w14:paraId="4B236420" w14:textId="77777777" w:rsidR="000B4E5D" w:rsidRDefault="00000000">
      <w:pPr>
        <w:spacing w:after="120"/>
      </w:pPr>
      <w:r>
        <w:t>The manifest carries 19 target records across 12 target_kinds. This chapter enumerates every kind (with the packaging discipline the kind's deploy handler enforces) and then documents every target in manifest order, one subsection per target. Each subsection cites the manifest's own shape - packaging, files consumed with source_location and disposition summary, secrets required, variables required, dependencies on other target_ids, per-env bindings, and firewall or access rules where the kind declares them.</w:t>
      </w:r>
    </w:p>
    <w:p w14:paraId="27C4F02D" w14:textId="77777777" w:rsidR="006F078F" w:rsidRDefault="00000000">
      <w:r>
        <w:rPr>
          <w:color w:val="C55A11"/>
        </w:rPr>
        <w:t>This chapter has drifted from the manifest. The manifest holds 19 targets. This chapter documents four docker-local targets the manifest does not hold, omits six the manifest does hold (the front-end Atlas cluster, a second Automation account, the GitHub repository, a local devops host, and two identity targets), and documents two identity targets the manifest does not hold. See Appendix A-3.</w:t>
      </w:r>
    </w:p>
    <w:p w14:paraId="493EABF0" w14:textId="77777777" w:rsidR="000B4E5D" w:rsidRDefault="00000000">
      <w:pPr>
        <w:pStyle w:val="Heading2"/>
      </w:pPr>
      <w:r>
        <w:t>4.1 Target kinds</w:t>
      </w:r>
    </w:p>
    <w:p w14:paraId="0456FBDF" w14:textId="77777777" w:rsidR="006F078F" w:rsidRDefault="00000000">
      <w:r>
        <w:rPr>
          <w:color w:val="1F4E79"/>
        </w:rPr>
        <w:t>The table enumerates host kinds. An environment binding selects one. A host kind determines how installation is carried out and nothing else.</w:t>
      </w:r>
    </w:p>
    <w:tbl>
      <w:tblPr>
        <w:tblStyle w:val="LightGrid-Accent1"/>
        <w:tblW w:w="0" w:type="auto"/>
        <w:tblLook w:val="04A0" w:firstRow="1" w:lastRow="0" w:firstColumn="1" w:lastColumn="0" w:noHBand="0" w:noVBand="1"/>
      </w:tblPr>
      <w:tblGrid>
        <w:gridCol w:w="3216"/>
        <w:gridCol w:w="3216"/>
        <w:gridCol w:w="3216"/>
      </w:tblGrid>
      <w:tr w:rsidR="000B4E5D" w14:paraId="698601B6"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0939C9" w14:textId="77777777" w:rsidR="000B4E5D" w:rsidRDefault="00000000">
            <w:r>
              <w:rPr>
                <w:sz w:val="18"/>
              </w:rPr>
              <w:t>target_kind</w:t>
            </w:r>
          </w:p>
        </w:tc>
        <w:tc>
          <w:tcPr>
            <w:tcW w:w="3216" w:type="dxa"/>
          </w:tcPr>
          <w:p w14:paraId="34FA8818"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Packaging discipline</w:t>
            </w:r>
          </w:p>
        </w:tc>
        <w:tc>
          <w:tcPr>
            <w:tcW w:w="3216" w:type="dxa"/>
          </w:tcPr>
          <w:p w14:paraId="0A43E3C7"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Substrate</w:t>
            </w:r>
          </w:p>
        </w:tc>
      </w:tr>
      <w:tr w:rsidR="000B4E5D" w14:paraId="5802750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FC9AB4" w14:textId="77777777" w:rsidR="000B4E5D" w:rsidRDefault="00000000">
            <w:r>
              <w:rPr>
                <w:sz w:val="18"/>
              </w:rPr>
              <w:t>cloudflare_pages_project</w:t>
            </w:r>
          </w:p>
        </w:tc>
        <w:tc>
          <w:tcPr>
            <w:tcW w:w="3216" w:type="dxa"/>
          </w:tcPr>
          <w:p w14:paraId="79C7C15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Static-file bundle grouped into packages (json_schemas, runtime_driver, static_pages). Deploy uses wrangler pages deploy per package; each env binds to a distinct Cloudflare project. Includes cloudflare_firewall_rules reconciliation.</w:t>
            </w:r>
          </w:p>
        </w:tc>
        <w:tc>
          <w:tcPr>
            <w:tcW w:w="3216" w:type="dxa"/>
          </w:tcPr>
          <w:p w14:paraId="7F50C0D4"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 Cloudflare zone (WAF Custom Rules)</w:t>
            </w:r>
          </w:p>
        </w:tc>
      </w:tr>
      <w:tr w:rsidR="000B4E5D" w14:paraId="6C98F1A8"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150A306" w14:textId="77777777" w:rsidR="000B4E5D" w:rsidRDefault="00000000">
            <w:r>
              <w:rPr>
                <w:sz w:val="18"/>
              </w:rPr>
              <w:t>hf_space</w:t>
            </w:r>
          </w:p>
        </w:tc>
        <w:tc>
          <w:tcPr>
            <w:tcW w:w="3216" w:type="dxa"/>
          </w:tcPr>
          <w:p w14:paraId="3D8B055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Docker-Space build context assembled by wholesale-copying the huggingface_source_set subtrees. Deploy pushes to the Space's git remote and PUTs Space config (secrets, variables) via the HF Hub API.</w:t>
            </w:r>
          </w:p>
        </w:tc>
        <w:tc>
          <w:tcPr>
            <w:tcW w:w="3216" w:type="dxa"/>
          </w:tcPr>
          <w:p w14:paraId="195853F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HuggingFace paid Docker Space (lowest tier)</w:t>
            </w:r>
          </w:p>
        </w:tc>
      </w:tr>
      <w:tr w:rsidR="000B4E5D" w14:paraId="3C4084F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27BA135" w14:textId="77777777" w:rsidR="000B4E5D" w:rsidRDefault="00000000">
            <w:r>
              <w:rPr>
                <w:sz w:val="18"/>
              </w:rPr>
              <w:t>docker_local_container</w:t>
            </w:r>
          </w:p>
        </w:tc>
        <w:tc>
          <w:tcPr>
            <w:tcW w:w="3216" w:type="dxa"/>
          </w:tcPr>
          <w:p w14:paraId="1BE44CB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image built from the same source set used for the corresponding hf_space target. Deploy runs the container on a fixed loopback port per S-001-REQ-T-001.</w:t>
            </w:r>
          </w:p>
        </w:tc>
        <w:tc>
          <w:tcPr>
            <w:tcW w:w="3216" w:type="dxa"/>
          </w:tcPr>
          <w:p w14:paraId="2060CA6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Local Docker engine on the operator workstation</w:t>
            </w:r>
          </w:p>
        </w:tc>
      </w:tr>
      <w:tr w:rsidR="000B4E5D" w14:paraId="43301C2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38D0A5" w14:textId="77777777" w:rsidR="000B4E5D" w:rsidRDefault="00000000">
            <w:r>
              <w:rPr>
                <w:sz w:val="18"/>
              </w:rPr>
              <w:t>host_os_process</w:t>
            </w:r>
          </w:p>
        </w:tc>
        <w:tc>
          <w:tcPr>
            <w:tcW w:w="3216" w:type="dxa"/>
          </w:tcPr>
          <w:p w14:paraId="28A8FB2C"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No packaged artifact; the target represents a host-OS role (the workstation itself, or the deploy tool running from it). Used to declare secret and variable inventories the host reads from Code/.env.</w:t>
            </w:r>
          </w:p>
        </w:tc>
        <w:tc>
          <w:tcPr>
            <w:tcW w:w="3216" w:type="dxa"/>
          </w:tcPr>
          <w:p w14:paraId="75B8876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Operator workstation (Windows host)</w:t>
            </w:r>
          </w:p>
        </w:tc>
      </w:tr>
      <w:tr w:rsidR="000B4E5D" w14:paraId="75AF8356"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7B560AF" w14:textId="77777777" w:rsidR="000B4E5D" w:rsidRDefault="00000000">
            <w:r>
              <w:rPr>
                <w:sz w:val="18"/>
              </w:rPr>
              <w:t>azure_automation_account</w:t>
            </w:r>
          </w:p>
        </w:tc>
        <w:tc>
          <w:tcPr>
            <w:tcW w:w="3216" w:type="dxa"/>
          </w:tcPr>
          <w:p w14:paraId="744AE2DA"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Composite host: the AA carries N runbook packages plus persistent </w:t>
            </w:r>
            <w:r>
              <w:rPr>
                <w:sz w:val="18"/>
              </w:rPr>
              <w:lastRenderedPageBreak/>
              <w:t>CHDM infrastructure (VNET + hybrid-worker subnet + hybrid-worker group). Each package[kind=runbook] deploys its Python script content, ensures its python_packages are installed, links its schedules, and (if declared) mints or reuses a webhook and pushes the URL to a consumer target.</w:t>
            </w:r>
          </w:p>
        </w:tc>
        <w:tc>
          <w:tcPr>
            <w:tcW w:w="3216" w:type="dxa"/>
          </w:tcPr>
          <w:p w14:paraId="77EDB7C2"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Azure Automation Account with Python3 sandbox + hybrid worker </w:t>
            </w:r>
            <w:r>
              <w:rPr>
                <w:sz w:val="18"/>
              </w:rPr>
              <w:lastRenderedPageBreak/>
              <w:t>VMs</w:t>
            </w:r>
          </w:p>
        </w:tc>
      </w:tr>
      <w:tr w:rsidR="000B4E5D" w14:paraId="12469CEE"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94E6FCD" w14:textId="77777777" w:rsidR="000B4E5D" w:rsidRDefault="00000000">
            <w:r>
              <w:rPr>
                <w:sz w:val="18"/>
              </w:rPr>
              <w:t>azure_resource_group</w:t>
            </w:r>
          </w:p>
        </w:tc>
        <w:tc>
          <w:tcPr>
            <w:tcW w:w="3216" w:type="dxa"/>
          </w:tcPr>
          <w:p w14:paraId="01240B8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verifies presence and location; every child fact inside the RG is declared elsewhere.</w:t>
            </w:r>
          </w:p>
        </w:tc>
        <w:tc>
          <w:tcPr>
            <w:tcW w:w="3216" w:type="dxa"/>
          </w:tcPr>
          <w:p w14:paraId="5EDAFDC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Resource Manager</w:t>
            </w:r>
          </w:p>
        </w:tc>
      </w:tr>
      <w:tr w:rsidR="000B4E5D" w14:paraId="01282ADC"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9FF090A" w14:textId="77777777" w:rsidR="000B4E5D" w:rsidRDefault="00000000">
            <w:r>
              <w:rPr>
                <w:sz w:val="18"/>
              </w:rPr>
              <w:t>azure_key_vault</w:t>
            </w:r>
          </w:p>
        </w:tc>
        <w:tc>
          <w:tcPr>
            <w:tcW w:w="3216" w:type="dxa"/>
          </w:tcPr>
          <w:p w14:paraId="080A8F6A"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Pre-existing shell holding the pipeline secret plane. Deploy verifies firewall configuration and reconciles secret_from_file packages that upload a whole Code/.env style file as one secret.</w:t>
            </w:r>
          </w:p>
        </w:tc>
        <w:tc>
          <w:tcPr>
            <w:tcW w:w="3216" w:type="dxa"/>
          </w:tcPr>
          <w:p w14:paraId="182C93A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Key Vault</w:t>
            </w:r>
          </w:p>
        </w:tc>
      </w:tr>
      <w:tr w:rsidR="000B4E5D" w14:paraId="34EB9F1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00E334" w14:textId="77777777" w:rsidR="000B4E5D" w:rsidRDefault="00000000">
            <w:r>
              <w:rPr>
                <w:sz w:val="18"/>
              </w:rPr>
              <w:t>azure_storage_account</w:t>
            </w:r>
          </w:p>
        </w:tc>
        <w:tc>
          <w:tcPr>
            <w:tcW w:w="3216" w:type="dxa"/>
          </w:tcPr>
          <w:p w14:paraId="26194551"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Pre-existing shell. Deploy creates the declared blob_containers (logs, sources, staging, reports) with declared path prefixes.</w:t>
            </w:r>
          </w:p>
        </w:tc>
        <w:tc>
          <w:tcPr>
            <w:tcW w:w="3216" w:type="dxa"/>
          </w:tcPr>
          <w:p w14:paraId="32850A5F"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Storage</w:t>
            </w:r>
          </w:p>
        </w:tc>
      </w:tr>
      <w:tr w:rsidR="000B4E5D" w14:paraId="1A7682D3"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E4371F3" w14:textId="77777777" w:rsidR="000B4E5D" w:rsidRDefault="00000000">
            <w:r>
              <w:rPr>
                <w:sz w:val="18"/>
              </w:rPr>
              <w:t>azure_vnet</w:t>
            </w:r>
          </w:p>
        </w:tc>
        <w:tc>
          <w:tcPr>
            <w:tcW w:w="3216" w:type="dxa"/>
          </w:tcPr>
          <w:p w14:paraId="0C775863"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network shell. Manifest-declared child facts: subnets, reserved_nic_pools, private_endpoints (with peer_target_id resolving cross-substrate to Atlas), private_dns_zones.</w:t>
            </w:r>
          </w:p>
        </w:tc>
        <w:tc>
          <w:tcPr>
            <w:tcW w:w="3216" w:type="dxa"/>
          </w:tcPr>
          <w:p w14:paraId="59869106"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Virtual Network + Private DNS + Private Link</w:t>
            </w:r>
          </w:p>
        </w:tc>
      </w:tr>
      <w:tr w:rsidR="000B4E5D" w14:paraId="04D52329"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85A4DB" w14:textId="77777777" w:rsidR="000B4E5D" w:rsidRDefault="00000000">
            <w:r>
              <w:rPr>
                <w:sz w:val="18"/>
              </w:rPr>
              <w:t>identity</w:t>
            </w:r>
          </w:p>
        </w:tc>
        <w:tc>
          <w:tcPr>
            <w:tcW w:w="3216" w:type="dxa"/>
          </w:tcPr>
          <w:p w14:paraId="551234F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managed identity or externally-declared user/service principal. IdentityCatalog carries roles[]; per-target allowed_roles[] enumerates the accept-list; effective access is the intersection.</w:t>
            </w:r>
          </w:p>
        </w:tc>
        <w:tc>
          <w:tcPr>
            <w:tcW w:w="3216" w:type="dxa"/>
          </w:tcPr>
          <w:p w14:paraId="36876FB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Azure Managed Identity + Entra</w:t>
            </w:r>
          </w:p>
        </w:tc>
      </w:tr>
      <w:tr w:rsidR="000B4E5D" w14:paraId="31D7C3BE"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FB29C67" w14:textId="77777777" w:rsidR="000B4E5D" w:rsidRDefault="00000000">
            <w:r>
              <w:rPr>
                <w:sz w:val="18"/>
              </w:rPr>
              <w:t>azure_container_registry</w:t>
            </w:r>
          </w:p>
        </w:tc>
        <w:tc>
          <w:tcPr>
            <w:tcW w:w="3216" w:type="dxa"/>
          </w:tcPr>
          <w:p w14:paraId="02272AA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Deploy-provisioned ACR shell holding one repository per Container App / VM image consumer. Packages[kind=docker_image] declare the Dockerfile and container_libraries to stage; deploy uses az acr build to build server-side and tags by build_number.</w:t>
            </w:r>
          </w:p>
        </w:tc>
        <w:tc>
          <w:tcPr>
            <w:tcW w:w="3216" w:type="dxa"/>
          </w:tcPr>
          <w:p w14:paraId="339D3A7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Azure Container Registry</w:t>
            </w:r>
          </w:p>
        </w:tc>
      </w:tr>
      <w:tr w:rsidR="000B4E5D" w14:paraId="4D7FF812"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7D0D77" w14:textId="77777777" w:rsidR="000B4E5D" w:rsidRDefault="00000000">
            <w:r>
              <w:rPr>
                <w:sz w:val="18"/>
              </w:rPr>
              <w:t>atlas</w:t>
            </w:r>
          </w:p>
        </w:tc>
        <w:tc>
          <w:tcPr>
            <w:tcW w:w="3216" w:type="dxa"/>
          </w:tcPr>
          <w:p w14:paraId="017A65FA"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Deploy-provisioned MongoDB Atlas cluster reference. Manifest declares accepted_access (ip_allowlist + private_endpoint) and private_endpoint_service (AZURE region) which handshakes with the azure_vnet target's private_endpoint.</w:t>
            </w:r>
          </w:p>
        </w:tc>
        <w:tc>
          <w:tcPr>
            <w:tcW w:w="3216" w:type="dxa"/>
          </w:tcPr>
          <w:p w14:paraId="4FA6CFD5"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MongoDB Atlas</w:t>
            </w:r>
          </w:p>
        </w:tc>
      </w:tr>
    </w:tbl>
    <w:p w14:paraId="415C99BD" w14:textId="77777777" w:rsidR="000B4E5D" w:rsidRDefault="00000000">
      <w:pPr>
        <w:pStyle w:val="Heading2"/>
      </w:pPr>
      <w:r>
        <w:t>4.2 Per-target sections</w:t>
      </w:r>
    </w:p>
    <w:p w14:paraId="1882C147" w14:textId="77777777" w:rsidR="000B4E5D" w:rsidRDefault="00000000">
      <w:pPr>
        <w:spacing w:after="120"/>
      </w:pPr>
      <w:r>
        <w:t>Each subsection describes one target's actual manifest entry: what packaging landed at what substrate, which files ship, which secrets and variables the target requires, which peer targets it depends on, and what per-env node_addresses the manifest declares.</w:t>
      </w:r>
    </w:p>
    <w:p w14:paraId="6B3D7D8F" w14:textId="77777777" w:rsidR="000B4E5D" w:rsidRDefault="00000000">
      <w:pPr>
        <w:pStyle w:val="Heading3"/>
      </w:pPr>
      <w:r>
        <w:t>target_cloudflare_pages_website</w:t>
      </w:r>
    </w:p>
    <w:p w14:paraId="3106BCB4" w14:textId="77777777" w:rsidR="000B4E5D" w:rsidRDefault="00000000">
      <w:pPr>
        <w:spacing w:after="120"/>
      </w:pPr>
      <w:r>
        <w:t>Kind: cloudflare_pages_project. Provisioning: deploy_provisioned. promote_chain_bound: True.</w:t>
      </w:r>
    </w:p>
    <w:p w14:paraId="6A8212A4" w14:textId="77777777" w:rsidR="000B4E5D" w:rsidRDefault="00000000">
      <w:pPr>
        <w:spacing w:after="120"/>
      </w:pPr>
      <w:r>
        <w:t>Env bindings: dev: dev.chathealthy.ai (branch=dev); qa: qa.chathealthy.ai (branch=qa); prod: chathealthy.ai (branch=main)</w:t>
      </w:r>
    </w:p>
    <w:p w14:paraId="1B1201D6" w14:textId="77777777" w:rsidR="000B4E5D" w:rsidRDefault="00000000">
      <w:pPr>
        <w:spacing w:after="120"/>
      </w:pPr>
      <w:r>
        <w:lastRenderedPageBreak/>
        <w:t>Substrate coordinates (first env binding shown):</w:t>
      </w:r>
    </w:p>
    <w:p w14:paraId="1CDD2392" w14:textId="77777777" w:rsidR="000B4E5D" w:rsidRDefault="00000000">
      <w:pPr>
        <w:spacing w:after="0"/>
      </w:pPr>
      <w:r>
        <w:rPr>
          <w:rFonts w:ascii="Consolas" w:hAnsi="Consolas" w:cs="Consolas"/>
          <w:sz w:val="16"/>
        </w:rPr>
        <w:t>{</w:t>
      </w:r>
    </w:p>
    <w:p w14:paraId="6AAA4DAF" w14:textId="77777777" w:rsidR="000B4E5D" w:rsidRDefault="00000000">
      <w:pPr>
        <w:spacing w:after="0"/>
      </w:pPr>
      <w:r>
        <w:rPr>
          <w:rFonts w:ascii="Consolas" w:hAnsi="Consolas" w:cs="Consolas"/>
          <w:sz w:val="16"/>
        </w:rPr>
        <w:t xml:space="preserve">  "cloudflare_pages": {</w:t>
      </w:r>
    </w:p>
    <w:p w14:paraId="227334E0" w14:textId="77777777" w:rsidR="000B4E5D" w:rsidRDefault="00000000">
      <w:pPr>
        <w:spacing w:after="0"/>
      </w:pPr>
      <w:r>
        <w:rPr>
          <w:rFonts w:ascii="Consolas" w:hAnsi="Consolas" w:cs="Consolas"/>
          <w:sz w:val="16"/>
        </w:rPr>
        <w:t xml:space="preserve">    "project_name": "chathealthy-website-dev"</w:t>
      </w:r>
    </w:p>
    <w:p w14:paraId="38C04A58" w14:textId="77777777" w:rsidR="000B4E5D" w:rsidRDefault="00000000">
      <w:pPr>
        <w:spacing w:after="0"/>
      </w:pPr>
      <w:r>
        <w:rPr>
          <w:rFonts w:ascii="Consolas" w:hAnsi="Consolas" w:cs="Consolas"/>
          <w:sz w:val="16"/>
        </w:rPr>
        <w:t xml:space="preserve">  },</w:t>
      </w:r>
    </w:p>
    <w:p w14:paraId="43F0EB0F" w14:textId="77777777" w:rsidR="000B4E5D" w:rsidRDefault="00000000">
      <w:pPr>
        <w:spacing w:after="0"/>
      </w:pPr>
      <w:r>
        <w:rPr>
          <w:rFonts w:ascii="Consolas" w:hAnsi="Consolas" w:cs="Consolas"/>
          <w:sz w:val="16"/>
        </w:rPr>
        <w:t xml:space="preserve">  "cloudflare_firewall_rules": [</w:t>
      </w:r>
    </w:p>
    <w:p w14:paraId="0C76772B" w14:textId="77777777" w:rsidR="000B4E5D" w:rsidRDefault="00000000">
      <w:pPr>
        <w:spacing w:after="0"/>
      </w:pPr>
      <w:r>
        <w:rPr>
          <w:rFonts w:ascii="Consolas" w:hAnsi="Consolas" w:cs="Consolas"/>
          <w:sz w:val="16"/>
        </w:rPr>
        <w:t xml:space="preserve">    {</w:t>
      </w:r>
    </w:p>
    <w:p w14:paraId="37C6627F" w14:textId="77777777" w:rsidR="000B4E5D" w:rsidRDefault="00000000">
      <w:pPr>
        <w:spacing w:after="0"/>
      </w:pPr>
      <w:r>
        <w:rPr>
          <w:rFonts w:ascii="Consolas" w:hAnsi="Consolas" w:cs="Consolas"/>
          <w:sz w:val="16"/>
        </w:rPr>
        <w:t xml:space="preserve">      "description": "pipeline-auth-Data-bypass-dev",</w:t>
      </w:r>
    </w:p>
    <w:p w14:paraId="50BD6C9D" w14:textId="77777777" w:rsidR="000B4E5D" w:rsidRDefault="00000000">
      <w:pPr>
        <w:spacing w:after="0"/>
      </w:pPr>
      <w:r>
        <w:rPr>
          <w:rFonts w:ascii="Consolas" w:hAnsi="Consolas" w:cs="Consolas"/>
          <w:sz w:val="16"/>
        </w:rPr>
        <w:t xml:space="preserve">      "zone_name": "chathealthy.ai",</w:t>
      </w:r>
    </w:p>
    <w:p w14:paraId="0DFCB202" w14:textId="77777777" w:rsidR="000B4E5D" w:rsidRDefault="00000000">
      <w:pPr>
        <w:spacing w:after="0"/>
      </w:pPr>
      <w:r>
        <w:rPr>
          <w:rFonts w:ascii="Consolas" w:hAnsi="Consolas" w:cs="Consolas"/>
          <w:sz w:val="16"/>
        </w:rPr>
        <w:t xml:space="preserve">      "expression": "(http.host eq \"dev.chathealthy.ai\" and starts_with(http.request.uri.path, \"/Data/\") and http.request.headers[\"x-chathealthy-pipeline-auth\"][0] eq \"${CLOUDFLARE_PIPELINE_AUTH_HEADER}\")",</w:t>
      </w:r>
    </w:p>
    <w:p w14:paraId="3245AA94" w14:textId="77777777" w:rsidR="000B4E5D" w:rsidRDefault="00000000">
      <w:pPr>
        <w:spacing w:after="0"/>
      </w:pPr>
      <w:r>
        <w:rPr>
          <w:rFonts w:ascii="Consolas" w:hAnsi="Consolas" w:cs="Consolas"/>
          <w:sz w:val="16"/>
        </w:rPr>
        <w:t xml:space="preserve">      "action": "skip",</w:t>
      </w:r>
    </w:p>
    <w:p w14:paraId="35ADBDEB" w14:textId="77777777" w:rsidR="000B4E5D" w:rsidRDefault="00000000">
      <w:pPr>
        <w:spacing w:after="0"/>
      </w:pPr>
      <w:r>
        <w:rPr>
          <w:rFonts w:ascii="Consolas" w:hAnsi="Consolas" w:cs="Consolas"/>
          <w:sz w:val="16"/>
        </w:rPr>
        <w:t xml:space="preserve">      "action_parameters": {</w:t>
      </w:r>
    </w:p>
    <w:p w14:paraId="655BA527" w14:textId="77777777" w:rsidR="000B4E5D" w:rsidRDefault="00000000">
      <w:pPr>
        <w:spacing w:after="0"/>
      </w:pPr>
      <w:r>
        <w:rPr>
          <w:rFonts w:ascii="Consolas" w:hAnsi="Consolas" w:cs="Consolas"/>
          <w:sz w:val="16"/>
        </w:rPr>
        <w:t xml:space="preserve">        "phases": [</w:t>
      </w:r>
    </w:p>
    <w:p w14:paraId="07DBBFA2" w14:textId="77777777" w:rsidR="000B4E5D" w:rsidRDefault="00000000">
      <w:pPr>
        <w:spacing w:after="0"/>
      </w:pPr>
      <w:r>
        <w:rPr>
          <w:rFonts w:ascii="Consolas" w:hAnsi="Consolas" w:cs="Consolas"/>
          <w:sz w:val="16"/>
        </w:rPr>
        <w:t xml:space="preserve">          "http_ratelimit",</w:t>
      </w:r>
    </w:p>
    <w:p w14:paraId="14536400" w14:textId="77777777" w:rsidR="000B4E5D" w:rsidRDefault="00000000">
      <w:pPr>
        <w:spacing w:after="0"/>
      </w:pPr>
      <w:r>
        <w:rPr>
          <w:rFonts w:ascii="Consolas" w:hAnsi="Consolas" w:cs="Consolas"/>
          <w:sz w:val="16"/>
        </w:rPr>
        <w:t xml:space="preserve">          "http_request_sbfm"</w:t>
      </w:r>
    </w:p>
    <w:p w14:paraId="5E3005AD" w14:textId="77777777" w:rsidR="000B4E5D" w:rsidRDefault="00000000">
      <w:pPr>
        <w:spacing w:after="0"/>
      </w:pPr>
      <w:r>
        <w:rPr>
          <w:rFonts w:ascii="Consolas" w:hAnsi="Consolas" w:cs="Consolas"/>
          <w:sz w:val="16"/>
        </w:rPr>
        <w:t xml:space="preserve">        ],</w:t>
      </w:r>
    </w:p>
    <w:p w14:paraId="7356A818" w14:textId="77777777" w:rsidR="000B4E5D" w:rsidRDefault="00000000">
      <w:pPr>
        <w:spacing w:after="0"/>
      </w:pPr>
      <w:r>
        <w:rPr>
          <w:rFonts w:ascii="Consolas" w:hAnsi="Consolas" w:cs="Consolas"/>
          <w:sz w:val="16"/>
        </w:rPr>
        <w:t xml:space="preserve">        "products": [</w:t>
      </w:r>
    </w:p>
    <w:p w14:paraId="5E7B9049" w14:textId="77777777" w:rsidR="000B4E5D" w:rsidRDefault="00000000">
      <w:pPr>
        <w:spacing w:after="0"/>
      </w:pPr>
      <w:r>
        <w:rPr>
          <w:rFonts w:ascii="Consolas" w:hAnsi="Consolas" w:cs="Consolas"/>
          <w:sz w:val="16"/>
        </w:rPr>
        <w:t xml:space="preserve">          "bic",</w:t>
      </w:r>
    </w:p>
    <w:p w14:paraId="455B2C31" w14:textId="77777777" w:rsidR="000B4E5D" w:rsidRDefault="00000000">
      <w:pPr>
        <w:spacing w:after="0"/>
      </w:pPr>
      <w:r>
        <w:rPr>
          <w:rFonts w:ascii="Consolas" w:hAnsi="Consolas" w:cs="Consolas"/>
          <w:sz w:val="16"/>
        </w:rPr>
        <w:t xml:space="preserve">          "hot",</w:t>
      </w:r>
    </w:p>
    <w:p w14:paraId="55BB2E50" w14:textId="77777777" w:rsidR="000B4E5D" w:rsidRDefault="00000000">
      <w:pPr>
        <w:spacing w:after="0"/>
      </w:pPr>
      <w:r>
        <w:rPr>
          <w:rFonts w:ascii="Consolas" w:hAnsi="Consolas" w:cs="Consolas"/>
          <w:sz w:val="16"/>
        </w:rPr>
        <w:t xml:space="preserve">          "rateLimit",</w:t>
      </w:r>
    </w:p>
    <w:p w14:paraId="08EC9D17" w14:textId="77777777" w:rsidR="000B4E5D" w:rsidRDefault="00000000">
      <w:pPr>
        <w:spacing w:after="0"/>
      </w:pPr>
      <w:r>
        <w:rPr>
          <w:rFonts w:ascii="Consolas" w:hAnsi="Consolas" w:cs="Consolas"/>
          <w:sz w:val="16"/>
        </w:rPr>
        <w:t xml:space="preserve">          "securityLevel",</w:t>
      </w:r>
    </w:p>
    <w:p w14:paraId="78532FA7" w14:textId="77777777" w:rsidR="000B4E5D" w:rsidRDefault="00000000">
      <w:pPr>
        <w:spacing w:after="0"/>
      </w:pPr>
      <w:r>
        <w:rPr>
          <w:rFonts w:ascii="Consolas" w:hAnsi="Consolas" w:cs="Consolas"/>
          <w:sz w:val="16"/>
        </w:rPr>
        <w:t xml:space="preserve">          "uaBlock",</w:t>
      </w:r>
    </w:p>
    <w:p w14:paraId="2A5811A1" w14:textId="77777777" w:rsidR="000B4E5D" w:rsidRDefault="00000000">
      <w:pPr>
        <w:spacing w:after="0"/>
      </w:pPr>
      <w:r>
        <w:rPr>
          <w:rFonts w:ascii="Consolas" w:hAnsi="Consolas" w:cs="Consolas"/>
          <w:sz w:val="16"/>
        </w:rPr>
        <w:t xml:space="preserve">          "zoneLockdown",</w:t>
      </w:r>
    </w:p>
    <w:p w14:paraId="0FA91FFD" w14:textId="77777777" w:rsidR="000B4E5D" w:rsidRDefault="00000000">
      <w:pPr>
        <w:spacing w:after="0"/>
      </w:pPr>
      <w:r>
        <w:rPr>
          <w:rFonts w:ascii="Consolas" w:hAnsi="Consolas" w:cs="Consolas"/>
          <w:sz w:val="16"/>
        </w:rPr>
        <w:t xml:space="preserve">          "waf"</w:t>
      </w:r>
    </w:p>
    <w:p w14:paraId="663CDFDC" w14:textId="77777777" w:rsidR="000B4E5D" w:rsidRDefault="00000000">
      <w:pPr>
        <w:spacing w:after="0"/>
      </w:pPr>
      <w:r>
        <w:rPr>
          <w:rFonts w:ascii="Consolas" w:hAnsi="Consolas" w:cs="Consolas"/>
          <w:sz w:val="16"/>
        </w:rPr>
        <w:t xml:space="preserve">        ]</w:t>
      </w:r>
    </w:p>
    <w:p w14:paraId="4864E88B" w14:textId="77777777" w:rsidR="000B4E5D" w:rsidRDefault="00000000">
      <w:pPr>
        <w:spacing w:after="0"/>
      </w:pPr>
      <w:r>
        <w:rPr>
          <w:rFonts w:ascii="Consolas" w:hAnsi="Consolas" w:cs="Consolas"/>
          <w:sz w:val="16"/>
        </w:rPr>
        <w:t xml:space="preserve">      },</w:t>
      </w:r>
    </w:p>
    <w:p w14:paraId="6239EC5E" w14:textId="77777777" w:rsidR="000B4E5D" w:rsidRDefault="00000000">
      <w:pPr>
        <w:spacing w:after="0"/>
      </w:pPr>
      <w:r>
        <w:rPr>
          <w:rFonts w:ascii="Consolas" w:hAnsi="Consolas" w:cs="Consolas"/>
          <w:sz w:val="16"/>
        </w:rPr>
        <w:t xml:space="preserve">      "enabled": true</w:t>
      </w:r>
    </w:p>
    <w:p w14:paraId="632DC41D" w14:textId="77777777" w:rsidR="000B4E5D" w:rsidRDefault="00000000">
      <w:pPr>
        <w:spacing w:after="0"/>
      </w:pPr>
      <w:r>
        <w:rPr>
          <w:rFonts w:ascii="Consolas" w:hAnsi="Consolas" w:cs="Consolas"/>
          <w:sz w:val="16"/>
        </w:rPr>
        <w:t xml:space="preserve">    }</w:t>
      </w:r>
    </w:p>
    <w:p w14:paraId="6DC970F0" w14:textId="77777777" w:rsidR="000B4E5D" w:rsidRDefault="00000000">
      <w:pPr>
        <w:spacing w:after="0"/>
      </w:pPr>
      <w:r>
        <w:rPr>
          <w:rFonts w:ascii="Consolas" w:hAnsi="Consolas" w:cs="Consolas"/>
          <w:sz w:val="16"/>
        </w:rPr>
        <w:t xml:space="preserve">  ]</w:t>
      </w:r>
    </w:p>
    <w:p w14:paraId="63FE904F" w14:textId="77777777" w:rsidR="000B4E5D" w:rsidRDefault="00000000">
      <w:pPr>
        <w:spacing w:after="0"/>
      </w:pPr>
      <w:r>
        <w:rPr>
          <w:rFonts w:ascii="Consolas" w:hAnsi="Consolas" w:cs="Consolas"/>
          <w:sz w:val="16"/>
        </w:rPr>
        <w:t>}</w:t>
      </w:r>
    </w:p>
    <w:p w14:paraId="37F320E8" w14:textId="77777777" w:rsidR="000B4E5D" w:rsidRDefault="00000000">
      <w:pPr>
        <w:spacing w:after="120"/>
      </w:pPr>
      <w:r>
        <w:t>Files consumed (top-level files[]): 47 total (0 managed, 47 referenced).</w:t>
      </w:r>
    </w:p>
    <w:p w14:paraId="054247F1"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(39 more)</w:t>
      </w:r>
    </w:p>
    <w:p w14:paraId="5ACE8BFE" w14:textId="77777777" w:rsidR="000B4E5D" w:rsidRDefault="00000000">
      <w:pPr>
        <w:spacing w:after="120"/>
      </w:pPr>
      <w:r>
        <w:t>Packages: 9 declared across env bindings.</w:t>
      </w:r>
    </w:p>
    <w:p w14:paraId="40DD65E4" w14:textId="77777777" w:rsidR="000B4E5D" w:rsidRDefault="00000000">
      <w:pPr>
        <w:spacing w:after="120"/>
      </w:pPr>
      <w:r>
        <w:t xml:space="preserve">  package_id=json_schemas kind=static_files files=0 ((no files)) source_sample=[] config_keys=[(no config)]</w:t>
      </w:r>
    </w:p>
    <w:p w14:paraId="089AB4C6" w14:textId="77777777" w:rsidR="000B4E5D" w:rsidRDefault="00000000">
      <w:pPr>
        <w:spacing w:after="120"/>
      </w:pPr>
      <w:r>
        <w:t xml:space="preserve">  package_id=runtime_driver kind=static_files files=0 ((no files)) source_sample=[] config_keys=[(no config)]</w:t>
      </w:r>
    </w:p>
    <w:p w14:paraId="3215B459" w14:textId="77777777" w:rsidR="000B4E5D" w:rsidRDefault="00000000">
      <w:pPr>
        <w:spacing w:after="120"/>
      </w:pPr>
      <w:r>
        <w:t xml:space="preserve">  package_id=static_pages kind=static_files files=0 ((no files)) source_sample=[] config_keys=[(no config)]</w:t>
      </w:r>
    </w:p>
    <w:p w14:paraId="05B47874" w14:textId="77777777" w:rsidR="000B4E5D" w:rsidRDefault="00000000">
      <w:pPr>
        <w:spacing w:after="120"/>
      </w:pPr>
      <w:r>
        <w:t xml:space="preserve">  package_id=json_schemas kind=static_files files=0 ((no files)) source_sample=[] config_keys=[(no config)]</w:t>
      </w:r>
    </w:p>
    <w:p w14:paraId="777D9D81" w14:textId="77777777" w:rsidR="000B4E5D" w:rsidRDefault="00000000">
      <w:pPr>
        <w:spacing w:after="120"/>
      </w:pPr>
      <w:r>
        <w:t xml:space="preserve">  package_id=runtime_driver kind=static_files files=0 ((no files)) source_sample=[] config_keys=[(no config)]</w:t>
      </w:r>
    </w:p>
    <w:p w14:paraId="291053E1" w14:textId="77777777" w:rsidR="000B4E5D" w:rsidRDefault="00000000">
      <w:pPr>
        <w:spacing w:after="120"/>
      </w:pPr>
      <w:r>
        <w:lastRenderedPageBreak/>
        <w:t xml:space="preserve">  package_id=static_pages kind=static_files files=0 ((no files)) source_sample=[] config_keys=[(no config)]</w:t>
      </w:r>
    </w:p>
    <w:p w14:paraId="726E9582" w14:textId="77777777" w:rsidR="000B4E5D" w:rsidRDefault="00000000">
      <w:pPr>
        <w:spacing w:after="120"/>
      </w:pPr>
      <w:r>
        <w:t xml:space="preserve">  package_id=json_schemas kind=static_files files=0 ((no files)) source_sample=[] config_keys=[(no config)]</w:t>
      </w:r>
    </w:p>
    <w:p w14:paraId="176A93F7" w14:textId="77777777" w:rsidR="000B4E5D" w:rsidRDefault="00000000">
      <w:pPr>
        <w:spacing w:after="120"/>
      </w:pPr>
      <w:r>
        <w:t xml:space="preserve">  package_id=runtime_driver kind=static_files files=0 ((no files)) source_sample=[] config_keys=[(no config)]</w:t>
      </w:r>
    </w:p>
    <w:p w14:paraId="6EBB2865" w14:textId="77777777" w:rsidR="000B4E5D" w:rsidRDefault="00000000">
      <w:pPr>
        <w:spacing w:after="120"/>
      </w:pPr>
      <w:r>
        <w:t xml:space="preserve">  package_id=static_pages kind=static_files files=0 ((no files)) source_sample=[] config_keys=[(no config)]</w:t>
      </w:r>
    </w:p>
    <w:p w14:paraId="1D099757" w14:textId="77777777" w:rsidR="000B4E5D" w:rsidRDefault="00000000">
      <w:pPr>
        <w:spacing w:after="120"/>
      </w:pPr>
      <w:r>
        <w:t>Secrets required (name -&gt; store):</w:t>
      </w:r>
    </w:p>
    <w:p w14:paraId="13FFA6C5" w14:textId="77777777" w:rsidR="000B4E5D" w:rsidRDefault="00000000">
      <w:pPr>
        <w:spacing w:after="120"/>
      </w:pPr>
      <w:r>
        <w:t xml:space="preserve">  local_env: CLOUDFLARE_ACCOUNT_ID, CLOUDFLARE_API_TOKEN, CLOUDFLARE_PIPELINE_AUTH_HEADER</w:t>
      </w:r>
    </w:p>
    <w:p w14:paraId="51AD95F4" w14:textId="77777777" w:rsidR="000B4E5D" w:rsidRDefault="00000000">
      <w:pPr>
        <w:spacing w:after="120"/>
      </w:pPr>
      <w:r>
        <w:t>Entitlements: 1 declared.</w:t>
      </w:r>
    </w:p>
    <w:p w14:paraId="0B5E88F0" w14:textId="77777777" w:rsidR="000B4E5D" w:rsidRDefault="00000000">
      <w:pPr>
        <w:spacing w:after="120"/>
      </w:pPr>
      <w:r>
        <w:t xml:space="preserve">  {"kind": "cloudflare_api_token_scope", "account": "ChatHealthyLLC", "scopes": ["Account:Cloudflare Pages:Edit", "Account:Account Settings:Read", "Zone:Zone:Read", "Zone:Firewall Services:Edit"]}</w:t>
      </w:r>
    </w:p>
    <w:p w14:paraId="44B803C1" w14:textId="77777777" w:rsidR="000B4E5D" w:rsidRDefault="00000000">
      <w:pPr>
        <w:pStyle w:val="Heading3"/>
      </w:pPr>
      <w:r>
        <w:t>target_hf_space_evaluatecare_backend</w:t>
      </w:r>
    </w:p>
    <w:p w14:paraId="6274CF2A" w14:textId="77777777" w:rsidR="000B4E5D" w:rsidRDefault="00000000">
      <w:pPr>
        <w:spacing w:after="120"/>
      </w:pPr>
      <w:r>
        <w:t>Kind: hf_space. Provisioning: deploy_provisioned. promote_chain_bound: True.</w:t>
      </w:r>
    </w:p>
    <w:p w14:paraId="363C661C" w14:textId="77777777" w:rsidR="000B4E5D" w:rsidRDefault="00000000">
      <w:pPr>
        <w:spacing w:after="120"/>
      </w:pPr>
      <w:r>
        <w:t>Env bindings: dev: dev.chathealthy.ai/evaluatecare (branch=dev); qa: qa.chathealthy.ai/evaluatecare (branch=qa); prod: chathealthy.ai/evaluatecare (branch=main)</w:t>
      </w:r>
    </w:p>
    <w:p w14:paraId="46261092" w14:textId="77777777" w:rsidR="000B4E5D" w:rsidRDefault="00000000">
      <w:pPr>
        <w:spacing w:after="120"/>
      </w:pPr>
      <w:r>
        <w:t>Substrate coordinates (first env binding shown):</w:t>
      </w:r>
    </w:p>
    <w:p w14:paraId="3D56870F" w14:textId="77777777" w:rsidR="000B4E5D" w:rsidRDefault="00000000">
      <w:pPr>
        <w:spacing w:after="0"/>
      </w:pPr>
      <w:r>
        <w:rPr>
          <w:rFonts w:ascii="Consolas" w:hAnsi="Consolas" w:cs="Consolas"/>
          <w:sz w:val="16"/>
        </w:rPr>
        <w:t>{</w:t>
      </w:r>
    </w:p>
    <w:p w14:paraId="3B881202" w14:textId="77777777" w:rsidR="000B4E5D" w:rsidRDefault="00000000">
      <w:pPr>
        <w:spacing w:after="0"/>
      </w:pPr>
      <w:r>
        <w:rPr>
          <w:rFonts w:ascii="Consolas" w:hAnsi="Consolas" w:cs="Consolas"/>
          <w:sz w:val="16"/>
        </w:rPr>
        <w:t xml:space="preserve">  "huggingface_space": {</w:t>
      </w:r>
    </w:p>
    <w:p w14:paraId="6E279C1C" w14:textId="77777777" w:rsidR="000B4E5D" w:rsidRDefault="00000000">
      <w:pPr>
        <w:spacing w:after="0"/>
      </w:pPr>
      <w:r>
        <w:rPr>
          <w:rFonts w:ascii="Consolas" w:hAnsi="Consolas" w:cs="Consolas"/>
          <w:sz w:val="16"/>
        </w:rPr>
        <w:t xml:space="preserve">    "space": "SkipSnow/dev_EvaluateCareSpace2_1606"</w:t>
      </w:r>
    </w:p>
    <w:p w14:paraId="009CBFA8" w14:textId="77777777" w:rsidR="000B4E5D" w:rsidRDefault="00000000">
      <w:pPr>
        <w:spacing w:after="0"/>
      </w:pPr>
      <w:r>
        <w:rPr>
          <w:rFonts w:ascii="Consolas" w:hAnsi="Consolas" w:cs="Consolas"/>
          <w:sz w:val="16"/>
        </w:rPr>
        <w:t xml:space="preserve">  }</w:t>
      </w:r>
    </w:p>
    <w:p w14:paraId="18714FA6" w14:textId="77777777" w:rsidR="000B4E5D" w:rsidRDefault="00000000">
      <w:pPr>
        <w:spacing w:after="0"/>
      </w:pPr>
      <w:r>
        <w:rPr>
          <w:rFonts w:ascii="Consolas" w:hAnsi="Consolas" w:cs="Consolas"/>
          <w:sz w:val="16"/>
        </w:rPr>
        <w:t>}</w:t>
      </w:r>
    </w:p>
    <w:p w14:paraId="4E094EF3" w14:textId="77777777" w:rsidR="000B4E5D" w:rsidRDefault="00000000">
      <w:pPr>
        <w:spacing w:after="120"/>
      </w:pPr>
      <w:r>
        <w:t>Files consumed (top-level files[]): 34 total (1 managed, 33 referenced).</w:t>
      </w:r>
    </w:p>
    <w:p w14:paraId="562695BB"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214B1A2D" w14:textId="77777777" w:rsidR="000B4E5D" w:rsidRDefault="00000000">
      <w:pPr>
        <w:spacing w:after="120"/>
      </w:pPr>
      <w:r>
        <w:t>huggingface_source_set (subtrees copied wholesale into the docker build context): evaluateCare/Code, ChatHealthyLib</w:t>
      </w:r>
    </w:p>
    <w:p w14:paraId="5937F1C2" w14:textId="77777777" w:rsidR="000B4E5D" w:rsidRDefault="00000000">
      <w:pPr>
        <w:spacing w:after="120"/>
      </w:pPr>
      <w:r>
        <w:t>Secrets required (name -&gt; store):</w:t>
      </w:r>
    </w:p>
    <w:p w14:paraId="52428F45" w14:textId="77777777" w:rsidR="000B4E5D" w:rsidRDefault="00000000">
      <w:pPr>
        <w:spacing w:after="120"/>
      </w:pPr>
      <w:r>
        <w:t xml:space="preserve">  local_env: EVALCARE_SIGNING_KEY_B64, HF_TOKEN, MONGO_FRONTEND_connectionString</w:t>
      </w:r>
    </w:p>
    <w:p w14:paraId="5E7F2434" w14:textId="77777777" w:rsidR="000B4E5D" w:rsidRDefault="00000000">
      <w:pPr>
        <w:spacing w:after="120"/>
      </w:pPr>
      <w:r>
        <w:t>Variables (name -&gt; deploy-computed qualifier):</w:t>
      </w:r>
    </w:p>
    <w:p w14:paraId="4E9CCC6F" w14:textId="77777777" w:rsidR="000B4E5D" w:rsidRDefault="00000000">
      <w:pPr>
        <w:spacing w:after="120"/>
      </w:pPr>
      <w:r>
        <w:t xml:space="preserve">  CA_CERT_PEM -&gt; local_cert_file:Code/Shared/ops/certs/ca.crt</w:t>
      </w:r>
    </w:p>
    <w:p w14:paraId="705BAD97" w14:textId="77777777" w:rsidR="000B4E5D" w:rsidRDefault="00000000">
      <w:pPr>
        <w:spacing w:after="120"/>
      </w:pPr>
      <w:r>
        <w:t xml:space="preserve">  CH_LOG_LEVEL -&gt; local_env</w:t>
      </w:r>
    </w:p>
    <w:p w14:paraId="081F6FF2" w14:textId="77777777" w:rsidR="000B4E5D" w:rsidRDefault="00000000">
      <w:pPr>
        <w:spacing w:after="120"/>
      </w:pPr>
      <w:r>
        <w:lastRenderedPageBreak/>
        <w:t xml:space="preserve">  ENV_PREFIX -&gt; env_name</w:t>
      </w:r>
    </w:p>
    <w:p w14:paraId="39165495" w14:textId="77777777" w:rsidR="000B4E5D" w:rsidRDefault="00000000">
      <w:pPr>
        <w:spacing w:after="120"/>
      </w:pPr>
      <w:r>
        <w:t xml:space="preserve">  EVALCARE_CERT_PEM -&gt; local_cert_file:Code/Shared/ops/certs/evalcare.crt</w:t>
      </w:r>
    </w:p>
    <w:p w14:paraId="28B79E6A" w14:textId="77777777" w:rsidR="000B4E5D" w:rsidRDefault="00000000">
      <w:pPr>
        <w:spacing w:after="120"/>
      </w:pPr>
      <w:r>
        <w:t xml:space="preserve">  EVALCARE_SIGNING_KEY_PEM -&gt; rename_from:EVALCARE_SIGNING_KEY_B64</w:t>
      </w:r>
    </w:p>
    <w:p w14:paraId="27450A85" w14:textId="77777777" w:rsidR="000B4E5D" w:rsidRDefault="00000000">
      <w:pPr>
        <w:spacing w:after="120"/>
      </w:pPr>
      <w:r>
        <w:t xml:space="preserve">  FINDCARE_CERT_PEM -&gt; local_cert_file:Code/Shared/ops/certs/findcare.crt</w:t>
      </w:r>
    </w:p>
    <w:p w14:paraId="1EB16B22" w14:textId="77777777" w:rsidR="000B4E5D" w:rsidRDefault="00000000">
      <w:pPr>
        <w:spacing w:after="120"/>
      </w:pPr>
      <w:r>
        <w:t xml:space="preserve">  FINDCARE_URL -&gt; peer_url:target_hf_space_findcare_backend</w:t>
      </w:r>
    </w:p>
    <w:p w14:paraId="1767B086" w14:textId="77777777" w:rsidR="000B4E5D" w:rsidRDefault="00000000">
      <w:pPr>
        <w:spacing w:after="120"/>
      </w:pPr>
      <w:r>
        <w:t xml:space="preserve">  SHARED_CERT_PEM -&gt; local_cert_file:Code/Shared/ops/certs/shared.crt</w:t>
      </w:r>
    </w:p>
    <w:p w14:paraId="7FEBCEDB" w14:textId="77777777" w:rsidR="000B4E5D" w:rsidRDefault="00000000">
      <w:pPr>
        <w:spacing w:after="120"/>
      </w:pPr>
      <w:r>
        <w:t xml:space="preserve">  SHARED_SERVICES_URL -&gt; peer_url:target_hf_space_shared_services</w:t>
      </w:r>
    </w:p>
    <w:p w14:paraId="146BA105" w14:textId="77777777" w:rsidR="000B4E5D" w:rsidRDefault="00000000">
      <w:pPr>
        <w:spacing w:after="120"/>
      </w:pPr>
      <w:r>
        <w:t>Entitlements: 1 declared.</w:t>
      </w:r>
    </w:p>
    <w:p w14:paraId="000D013B" w14:textId="77777777" w:rsidR="000B4E5D" w:rsidRDefault="00000000">
      <w:pPr>
        <w:spacing w:after="120"/>
      </w:pPr>
      <w:r>
        <w:t xml:space="preserve">  {"kind": "hf_space_membership", "space": "SkipSnow/EvaluateCareSpace (and dev_/qa_ variants)", "user": "SkipSnow", "access": "admin"}</w:t>
      </w:r>
    </w:p>
    <w:p w14:paraId="0DF4E1B2" w14:textId="77777777" w:rsidR="000B4E5D" w:rsidRDefault="00000000">
      <w:pPr>
        <w:spacing w:after="120"/>
      </w:pPr>
      <w:r>
        <w:t>Peer URL dependencies (resolved at deploy time): target_hf_space_findcare_backend, target_hf_space_shared_services</w:t>
      </w:r>
    </w:p>
    <w:p w14:paraId="0683120E" w14:textId="77777777" w:rsidR="000B4E5D" w:rsidRDefault="00000000">
      <w:pPr>
        <w:pStyle w:val="Heading3"/>
      </w:pPr>
      <w:r>
        <w:t>target_hf_space_findcare_backend</w:t>
      </w:r>
    </w:p>
    <w:p w14:paraId="6D58608B" w14:textId="77777777" w:rsidR="000B4E5D" w:rsidRDefault="00000000">
      <w:pPr>
        <w:spacing w:after="120"/>
      </w:pPr>
      <w:r>
        <w:t>Kind: hf_space. Provisioning: deploy_provisioned. promote_chain_bound: True.</w:t>
      </w:r>
    </w:p>
    <w:p w14:paraId="727CAAC0" w14:textId="77777777" w:rsidR="000B4E5D" w:rsidRDefault="00000000">
      <w:pPr>
        <w:spacing w:after="120"/>
      </w:pPr>
      <w:r>
        <w:t>Env bindings: dev: dev.chathealthy.ai/findcare (branch=dev); qa: qa.chathealthy.ai/findcare (branch=qa); prod: chathealthy.ai/findcare (branch=main)</w:t>
      </w:r>
    </w:p>
    <w:p w14:paraId="33AF71ED" w14:textId="77777777" w:rsidR="000B4E5D" w:rsidRDefault="00000000">
      <w:pPr>
        <w:spacing w:after="120"/>
      </w:pPr>
      <w:r>
        <w:t>Substrate coordinates (first env binding shown):</w:t>
      </w:r>
    </w:p>
    <w:p w14:paraId="6CB25368" w14:textId="77777777" w:rsidR="000B4E5D" w:rsidRDefault="00000000">
      <w:pPr>
        <w:spacing w:after="0"/>
      </w:pPr>
      <w:r>
        <w:rPr>
          <w:rFonts w:ascii="Consolas" w:hAnsi="Consolas" w:cs="Consolas"/>
          <w:sz w:val="16"/>
        </w:rPr>
        <w:t>{</w:t>
      </w:r>
    </w:p>
    <w:p w14:paraId="1036B379" w14:textId="77777777" w:rsidR="000B4E5D" w:rsidRDefault="00000000">
      <w:pPr>
        <w:spacing w:after="0"/>
      </w:pPr>
      <w:r>
        <w:rPr>
          <w:rFonts w:ascii="Consolas" w:hAnsi="Consolas" w:cs="Consolas"/>
          <w:sz w:val="16"/>
        </w:rPr>
        <w:t xml:space="preserve">  "huggingface_space": {</w:t>
      </w:r>
    </w:p>
    <w:p w14:paraId="1D8FD1A5" w14:textId="77777777" w:rsidR="000B4E5D" w:rsidRDefault="00000000">
      <w:pPr>
        <w:spacing w:after="0"/>
      </w:pPr>
      <w:r>
        <w:rPr>
          <w:rFonts w:ascii="Consolas" w:hAnsi="Consolas" w:cs="Consolas"/>
          <w:sz w:val="16"/>
        </w:rPr>
        <w:t xml:space="preserve">    "space": "SkipSnow/dev_ChatHealthySpace_1606"</w:t>
      </w:r>
    </w:p>
    <w:p w14:paraId="316A729F" w14:textId="77777777" w:rsidR="000B4E5D" w:rsidRDefault="00000000">
      <w:pPr>
        <w:spacing w:after="0"/>
      </w:pPr>
      <w:r>
        <w:rPr>
          <w:rFonts w:ascii="Consolas" w:hAnsi="Consolas" w:cs="Consolas"/>
          <w:sz w:val="16"/>
        </w:rPr>
        <w:t xml:space="preserve">  }</w:t>
      </w:r>
    </w:p>
    <w:p w14:paraId="5BBC02C5" w14:textId="77777777" w:rsidR="000B4E5D" w:rsidRDefault="00000000">
      <w:pPr>
        <w:spacing w:after="0"/>
      </w:pPr>
      <w:r>
        <w:rPr>
          <w:rFonts w:ascii="Consolas" w:hAnsi="Consolas" w:cs="Consolas"/>
          <w:sz w:val="16"/>
        </w:rPr>
        <w:t>}</w:t>
      </w:r>
    </w:p>
    <w:p w14:paraId="56C32492" w14:textId="77777777" w:rsidR="000B4E5D" w:rsidRDefault="00000000">
      <w:pPr>
        <w:spacing w:after="120"/>
      </w:pPr>
      <w:r>
        <w:t>Files consumed (top-level files[]): 167 total (1 managed, 166 referenced).</w:t>
      </w:r>
    </w:p>
    <w:p w14:paraId="175EC930" w14:textId="77777777" w:rsidR="000B4E5D" w:rsidRDefault="00000000">
      <w:pPr>
        <w:spacing w:after="120"/>
      </w:pPr>
      <w:r>
        <w:t>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Code/ConversationalUX/ChatHealthyWhoAmIChat/me/summary.txt, Code/ConversationalUX/FindCareChat/backend/README.md, Code/ConversationalUX/FindCareChat/backend/adapter/__init__.py, Code/ConversationalUX/FindCareChat/backend/app.py, ... (159 more)</w:t>
      </w:r>
    </w:p>
    <w:p w14:paraId="2A58E93E" w14:textId="77777777" w:rsidR="000B4E5D" w:rsidRDefault="00000000">
      <w:pPr>
        <w:spacing w:after="120"/>
      </w:pPr>
      <w:r>
        <w:t>huggingface_source_set (subtrees copied wholesale into the docker build context): Code/ConversationalUX/FindCareChat/backend, Code/Shared, brain/machine_artifacts/content, Code/ConversationalUX/ChatHealthyWhoAmIChat/me, ChatHealthyLib, FindCare, DevOps/FindCareBackend</w:t>
      </w:r>
    </w:p>
    <w:p w14:paraId="2FF8A8D8" w14:textId="77777777" w:rsidR="000B4E5D" w:rsidRDefault="00000000">
      <w:pPr>
        <w:spacing w:after="120"/>
      </w:pPr>
      <w:r>
        <w:t>Secrets required (name -&gt; store):</w:t>
      </w:r>
    </w:p>
    <w:p w14:paraId="71723E95" w14:textId="77777777" w:rsidR="000B4E5D" w:rsidRDefault="00000000">
      <w:pPr>
        <w:spacing w:after="120"/>
      </w:pPr>
      <w:r>
        <w:lastRenderedPageBreak/>
        <w:t xml:space="preserve">  local_env: ADMIN_UNLOCK_KEY, ANTHROPIC_API_KEY, API_TOKEN_MAP, FINDCARE_SIGNING_KEY_B64, GEMINI_API_KEY, GOOGLE_API_KEY, HF_TOKEN, MONGO_FRONTEND_connectionString, NOTIFICATION_FROM_EMAIL, NOTIFICATION_TO_EMAIL, OPENAI_API_KEY, SPARKMAIL_API_KEY</w:t>
      </w:r>
    </w:p>
    <w:p w14:paraId="46D7CB58" w14:textId="77777777" w:rsidR="000B4E5D" w:rsidRDefault="00000000">
      <w:pPr>
        <w:spacing w:after="120"/>
      </w:pPr>
      <w:r>
        <w:t>Variables (name -&gt; deploy-computed qualifier):</w:t>
      </w:r>
    </w:p>
    <w:p w14:paraId="5FA0DA7D" w14:textId="77777777" w:rsidR="000B4E5D" w:rsidRDefault="00000000">
      <w:pPr>
        <w:spacing w:after="120"/>
      </w:pPr>
      <w:r>
        <w:t xml:space="preserve">  CA_CERT_PEM -&gt; local_cert_file:Code/Shared/ops/certs/ca.crt</w:t>
      </w:r>
    </w:p>
    <w:p w14:paraId="38EAE05A" w14:textId="77777777" w:rsidR="000B4E5D" w:rsidRDefault="00000000">
      <w:pPr>
        <w:spacing w:after="120"/>
      </w:pPr>
      <w:r>
        <w:t xml:space="preserve">  CH_LOG_LEVEL -&gt; local_env</w:t>
      </w:r>
    </w:p>
    <w:p w14:paraId="25ADA899" w14:textId="77777777" w:rsidR="000B4E5D" w:rsidRDefault="00000000">
      <w:pPr>
        <w:spacing w:after="120"/>
      </w:pPr>
      <w:r>
        <w:t xml:space="preserve">  ENV_PREFIX -&gt; env_name</w:t>
      </w:r>
    </w:p>
    <w:p w14:paraId="1229CF80" w14:textId="77777777" w:rsidR="000B4E5D" w:rsidRDefault="00000000">
      <w:pPr>
        <w:spacing w:after="120"/>
      </w:pPr>
      <w:r>
        <w:t xml:space="preserve">  EVALCARE_CERT_PEM -&gt; local_cert_file:Code/Shared/ops/certs/evalcare.crt</w:t>
      </w:r>
    </w:p>
    <w:p w14:paraId="690A13C6" w14:textId="77777777" w:rsidR="000B4E5D" w:rsidRDefault="00000000">
      <w:pPr>
        <w:spacing w:after="120"/>
      </w:pPr>
      <w:r>
        <w:t xml:space="preserve">  EVALCARE_URL -&gt; peer_url:target_hf_space_evaluatecare_backend</w:t>
      </w:r>
    </w:p>
    <w:p w14:paraId="42A58E90" w14:textId="77777777" w:rsidR="000B4E5D" w:rsidRDefault="00000000">
      <w:pPr>
        <w:spacing w:after="120"/>
      </w:pPr>
      <w:r>
        <w:t xml:space="preserve">  FINDCARE_CERT_PEM -&gt; local_cert_file:Code/Shared/ops/certs/findcare.crt</w:t>
      </w:r>
    </w:p>
    <w:p w14:paraId="645AF8E9" w14:textId="77777777" w:rsidR="000B4E5D" w:rsidRDefault="00000000">
      <w:pPr>
        <w:spacing w:after="120"/>
      </w:pPr>
      <w:r>
        <w:t xml:space="preserve">  FINDCARE_SIGNING_KEY_PEM -&gt; rename_from:FINDCARE_SIGNING_KEY_B64</w:t>
      </w:r>
    </w:p>
    <w:p w14:paraId="110BF13E" w14:textId="77777777" w:rsidR="000B4E5D" w:rsidRDefault="00000000">
      <w:pPr>
        <w:spacing w:after="120"/>
      </w:pPr>
      <w:r>
        <w:t xml:space="preserve">  SHARED_CERT_PEM -&gt; local_cert_file:Code/Shared/ops/certs/shared.crt</w:t>
      </w:r>
    </w:p>
    <w:p w14:paraId="12328EE6" w14:textId="77777777" w:rsidR="000B4E5D" w:rsidRDefault="00000000">
      <w:pPr>
        <w:spacing w:after="120"/>
      </w:pPr>
      <w:r>
        <w:t xml:space="preserve">  SHARED_SERVICES_URL -&gt; peer_url:target_hf_space_shared_services</w:t>
      </w:r>
    </w:p>
    <w:p w14:paraId="38A0C9F3" w14:textId="77777777" w:rsidR="000B4E5D" w:rsidRDefault="00000000">
      <w:pPr>
        <w:spacing w:after="120"/>
      </w:pPr>
      <w:r>
        <w:t>Entitlements: 1 declared.</w:t>
      </w:r>
    </w:p>
    <w:p w14:paraId="0B703231" w14:textId="77777777" w:rsidR="000B4E5D" w:rsidRDefault="00000000">
      <w:pPr>
        <w:spacing w:after="120"/>
      </w:pPr>
      <w:r>
        <w:t xml:space="preserve">  {"kind": "hf_space_membership", "space": "SkipSnow/ChatHealthySpace (and dev_/qa_ variants)", "user": "SkipSnow", "access": "admin"}</w:t>
      </w:r>
    </w:p>
    <w:p w14:paraId="6A423D24" w14:textId="77777777" w:rsidR="000B4E5D" w:rsidRDefault="00000000">
      <w:pPr>
        <w:spacing w:after="120"/>
      </w:pPr>
      <w:r>
        <w:t>Peer URL dependencies (resolved at deploy time): target_hf_space_evaluatecare_backend, target_hf_space_shared_services</w:t>
      </w:r>
    </w:p>
    <w:p w14:paraId="0A3088E4" w14:textId="77777777" w:rsidR="000B4E5D" w:rsidRDefault="00000000">
      <w:pPr>
        <w:pStyle w:val="Heading3"/>
      </w:pPr>
      <w:r>
        <w:t>target_hf_space_shared_services</w:t>
      </w:r>
    </w:p>
    <w:p w14:paraId="03003B25" w14:textId="77777777" w:rsidR="000B4E5D" w:rsidRDefault="00000000">
      <w:pPr>
        <w:spacing w:after="120"/>
      </w:pPr>
      <w:r>
        <w:t>Kind: hf_space. Provisioning: deploy_provisioned. promote_chain_bound: True.</w:t>
      </w:r>
    </w:p>
    <w:p w14:paraId="3AE9A347" w14:textId="77777777" w:rsidR="000B4E5D" w:rsidRDefault="00000000">
      <w:pPr>
        <w:spacing w:after="120"/>
      </w:pPr>
      <w:r>
        <w:t>Env bindings: dev: dev.chathealthy.ai/sharedservices (branch=dev); qa: qa.chathealthy.ai/sharedservices (branch=qa); prod: chathealthy.ai/sharedservices (branch=main)</w:t>
      </w:r>
    </w:p>
    <w:p w14:paraId="3029B469" w14:textId="77777777" w:rsidR="000B4E5D" w:rsidRDefault="00000000">
      <w:pPr>
        <w:spacing w:after="120"/>
      </w:pPr>
      <w:r>
        <w:t>Substrate coordinates (first env binding shown):</w:t>
      </w:r>
    </w:p>
    <w:p w14:paraId="4AFAF3EA" w14:textId="77777777" w:rsidR="000B4E5D" w:rsidRDefault="00000000">
      <w:pPr>
        <w:spacing w:after="0"/>
      </w:pPr>
      <w:r>
        <w:rPr>
          <w:rFonts w:ascii="Consolas" w:hAnsi="Consolas" w:cs="Consolas"/>
          <w:sz w:val="16"/>
        </w:rPr>
        <w:t>{</w:t>
      </w:r>
    </w:p>
    <w:p w14:paraId="186C34B2" w14:textId="77777777" w:rsidR="000B4E5D" w:rsidRDefault="00000000">
      <w:pPr>
        <w:spacing w:after="0"/>
      </w:pPr>
      <w:r>
        <w:rPr>
          <w:rFonts w:ascii="Consolas" w:hAnsi="Consolas" w:cs="Consolas"/>
          <w:sz w:val="16"/>
        </w:rPr>
        <w:t xml:space="preserve">  "huggingface_space": {</w:t>
      </w:r>
    </w:p>
    <w:p w14:paraId="0A2E5E98" w14:textId="77777777" w:rsidR="000B4E5D" w:rsidRDefault="00000000">
      <w:pPr>
        <w:spacing w:after="0"/>
      </w:pPr>
      <w:r>
        <w:rPr>
          <w:rFonts w:ascii="Consolas" w:hAnsi="Consolas" w:cs="Consolas"/>
          <w:sz w:val="16"/>
        </w:rPr>
        <w:t xml:space="preserve">    "space": "SkipSnow/dev_SharedServicesSpace_1603"</w:t>
      </w:r>
    </w:p>
    <w:p w14:paraId="2FEF9D19" w14:textId="77777777" w:rsidR="000B4E5D" w:rsidRDefault="00000000">
      <w:pPr>
        <w:spacing w:after="0"/>
      </w:pPr>
      <w:r>
        <w:rPr>
          <w:rFonts w:ascii="Consolas" w:hAnsi="Consolas" w:cs="Consolas"/>
          <w:sz w:val="16"/>
        </w:rPr>
        <w:t xml:space="preserve">  }</w:t>
      </w:r>
    </w:p>
    <w:p w14:paraId="166AA48C" w14:textId="77777777" w:rsidR="000B4E5D" w:rsidRDefault="00000000">
      <w:pPr>
        <w:spacing w:after="0"/>
      </w:pPr>
      <w:r>
        <w:rPr>
          <w:rFonts w:ascii="Consolas" w:hAnsi="Consolas" w:cs="Consolas"/>
          <w:sz w:val="16"/>
        </w:rPr>
        <w:t>}</w:t>
      </w:r>
    </w:p>
    <w:p w14:paraId="143747E2" w14:textId="77777777" w:rsidR="000B4E5D" w:rsidRDefault="00000000">
      <w:pPr>
        <w:spacing w:after="120"/>
      </w:pPr>
      <w:r>
        <w:t>Files consumed (top-level files[]): 64 total (1 managed, 63 referenced).</w:t>
      </w:r>
    </w:p>
    <w:p w14:paraId="27CD6559"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0DB5BC4F" w14:textId="77777777" w:rsidR="000B4E5D" w:rsidRDefault="00000000">
      <w:pPr>
        <w:spacing w:after="120"/>
      </w:pPr>
      <w:r>
        <w:t>huggingface_source_set (subtrees copied wholesale into the docker build context): sharedServices/Code, ChatHealthyLib, sharedServices/Code/AuthorizationsAndAuthentications, FindCare/SpecialtyFilter, sharedServices/Code/AboutChatHealthy</w:t>
      </w:r>
    </w:p>
    <w:p w14:paraId="1005E64A" w14:textId="77777777" w:rsidR="000B4E5D" w:rsidRDefault="00000000">
      <w:pPr>
        <w:spacing w:after="120"/>
      </w:pPr>
      <w:r>
        <w:lastRenderedPageBreak/>
        <w:t>Secrets required (name -&gt; store):</w:t>
      </w:r>
    </w:p>
    <w:p w14:paraId="4D605237"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033EDDB4" w14:textId="77777777" w:rsidR="000B4E5D" w:rsidRDefault="00000000">
      <w:pPr>
        <w:spacing w:after="120"/>
      </w:pPr>
      <w:r>
        <w:t>Variables (name -&gt; deploy-computed qualifier):</w:t>
      </w:r>
    </w:p>
    <w:p w14:paraId="1DCBEE14" w14:textId="77777777" w:rsidR="000B4E5D" w:rsidRDefault="00000000">
      <w:pPr>
        <w:spacing w:after="120"/>
      </w:pPr>
      <w:r>
        <w:t xml:space="preserve">  CA_CERT_PEM -&gt; local_cert_file:Code/Shared/ops/certs/ca.crt</w:t>
      </w:r>
    </w:p>
    <w:p w14:paraId="337924C6" w14:textId="77777777" w:rsidR="000B4E5D" w:rsidRDefault="00000000">
      <w:pPr>
        <w:spacing w:after="120"/>
      </w:pPr>
      <w:r>
        <w:t xml:space="preserve">  CH_BROWSER_PEER_URL_EVALCARE -&gt; peer_url:target_hf_space_evaluatecare_backend</w:t>
      </w:r>
    </w:p>
    <w:p w14:paraId="4984908D" w14:textId="77777777" w:rsidR="000B4E5D" w:rsidRDefault="00000000">
      <w:pPr>
        <w:spacing w:after="120"/>
      </w:pPr>
      <w:r>
        <w:t xml:space="preserve">  CH_BROWSER_PEER_URL_FINDCARE -&gt; peer_url:target_hf_space_findcare_backend</w:t>
      </w:r>
    </w:p>
    <w:p w14:paraId="7DAA5C24" w14:textId="77777777" w:rsidR="000B4E5D" w:rsidRDefault="00000000">
      <w:pPr>
        <w:spacing w:after="120"/>
      </w:pPr>
      <w:r>
        <w:t xml:space="preserve">  CH_LOG_LEVEL -&gt; local_env</w:t>
      </w:r>
    </w:p>
    <w:p w14:paraId="0B9DD900" w14:textId="77777777" w:rsidR="000B4E5D" w:rsidRDefault="00000000">
      <w:pPr>
        <w:spacing w:after="120"/>
      </w:pPr>
      <w:r>
        <w:t xml:space="preserve">  ENV_PREFIX -&gt; env_name</w:t>
      </w:r>
    </w:p>
    <w:p w14:paraId="419A9BA8" w14:textId="77777777" w:rsidR="000B4E5D" w:rsidRDefault="00000000">
      <w:pPr>
        <w:spacing w:after="120"/>
      </w:pPr>
      <w:r>
        <w:t xml:space="preserve">  EVALCARE_CERT_PEM -&gt; local_cert_file:Code/Shared/ops/certs/evalcare.crt</w:t>
      </w:r>
    </w:p>
    <w:p w14:paraId="635260E2" w14:textId="77777777" w:rsidR="000B4E5D" w:rsidRDefault="00000000">
      <w:pPr>
        <w:spacing w:after="120"/>
      </w:pPr>
      <w:r>
        <w:t xml:space="preserve">  EVALCARE_INTERNAL_URL -&gt; peer_url:target_hf_space_evaluatecare_backend</w:t>
      </w:r>
    </w:p>
    <w:p w14:paraId="6A5BAAAC" w14:textId="77777777" w:rsidR="000B4E5D" w:rsidRDefault="00000000">
      <w:pPr>
        <w:spacing w:after="120"/>
      </w:pPr>
      <w:r>
        <w:t xml:space="preserve">  EVALCARE_URL -&gt; peer_url:target_hf_space_evaluatecare_backend</w:t>
      </w:r>
    </w:p>
    <w:p w14:paraId="59AF69E4" w14:textId="77777777" w:rsidR="000B4E5D" w:rsidRDefault="00000000">
      <w:pPr>
        <w:spacing w:after="120"/>
      </w:pPr>
      <w:r>
        <w:t xml:space="preserve">  FINDCARE_CERT_PEM -&gt; local_cert_file:Code/Shared/ops/certs/findcare.crt</w:t>
      </w:r>
    </w:p>
    <w:p w14:paraId="397E2EC3" w14:textId="77777777" w:rsidR="000B4E5D" w:rsidRDefault="00000000">
      <w:pPr>
        <w:spacing w:after="120"/>
      </w:pPr>
      <w:r>
        <w:t xml:space="preserve">  FINDCARE_INTERNAL_URL -&gt; peer_url:target_hf_space_findcare_backend</w:t>
      </w:r>
    </w:p>
    <w:p w14:paraId="38D4CE00" w14:textId="77777777" w:rsidR="000B4E5D" w:rsidRDefault="00000000">
      <w:pPr>
        <w:spacing w:after="120"/>
      </w:pPr>
      <w:r>
        <w:t xml:space="preserve">  FINDCARE_URL -&gt; peer_url:target_hf_space_findcare_backend</w:t>
      </w:r>
    </w:p>
    <w:p w14:paraId="56EFA3B3" w14:textId="77777777" w:rsidR="000B4E5D" w:rsidRDefault="00000000">
      <w:pPr>
        <w:spacing w:after="120"/>
      </w:pPr>
      <w:r>
        <w:t xml:space="preserve">  SHARED_CERT_PEM -&gt; local_cert_file:Code/Shared/ops/certs/shared.crt</w:t>
      </w:r>
    </w:p>
    <w:p w14:paraId="4267F1BA" w14:textId="77777777" w:rsidR="000B4E5D" w:rsidRDefault="00000000">
      <w:pPr>
        <w:spacing w:after="120"/>
      </w:pPr>
      <w:r>
        <w:t xml:space="preserve">  SHARED_SIGNING_KEY_PEM -&gt; rename_from:SHARED_SIGNING_KEY_B64</w:t>
      </w:r>
    </w:p>
    <w:p w14:paraId="28B15566" w14:textId="77777777" w:rsidR="000B4E5D" w:rsidRDefault="00000000">
      <w:pPr>
        <w:spacing w:after="120"/>
      </w:pPr>
      <w:r>
        <w:t>Entitlements: 1 declared.</w:t>
      </w:r>
    </w:p>
    <w:p w14:paraId="3625E1F4" w14:textId="77777777" w:rsidR="000B4E5D" w:rsidRDefault="00000000">
      <w:pPr>
        <w:spacing w:after="120"/>
      </w:pPr>
      <w:r>
        <w:t xml:space="preserve">  {"kind": "hf_space_membership", "space": "SkipSnow/SharedServicesSpace (and dev_/qa_ variants)", "user": "SkipSnow", "access": "admin"}</w:t>
      </w:r>
    </w:p>
    <w:p w14:paraId="665A1472" w14:textId="77777777" w:rsidR="000B4E5D" w:rsidRDefault="00000000">
      <w:pPr>
        <w:spacing w:after="120"/>
      </w:pPr>
      <w:r>
        <w:t>Peer URL dependencies (resolved at deploy time): target_hf_space_findcare_backend, target_hf_space_evaluatecare_backend, target_hf_space_findcare_backend, target_hf_space_evaluatecare_backend, target_hf_space_findcare_backend, target_hf_space_evaluatecare_backend</w:t>
      </w:r>
    </w:p>
    <w:p w14:paraId="28CF4C35" w14:textId="77777777" w:rsidR="000B4E5D" w:rsidRDefault="00000000">
      <w:pPr>
        <w:pStyle w:val="Heading3"/>
      </w:pPr>
      <w:r>
        <w:t>target_docker_local_findcare</w:t>
      </w:r>
    </w:p>
    <w:p w14:paraId="33AB4B38" w14:textId="77777777" w:rsidR="000B4E5D" w:rsidRDefault="00000000">
      <w:pPr>
        <w:spacing w:after="120"/>
      </w:pPr>
      <w:r>
        <w:t>Kind: docker_local_container. Provisioning: deploy_provisioned. promote_chain_bound: False.</w:t>
      </w:r>
    </w:p>
    <w:p w14:paraId="4D718580" w14:textId="77777777" w:rsidR="000B4E5D" w:rsidRDefault="00000000">
      <w:pPr>
        <w:spacing w:after="120"/>
      </w:pPr>
      <w:r>
        <w:t>Env bindings: local: localhost:7860</w:t>
      </w:r>
    </w:p>
    <w:p w14:paraId="171B5765" w14:textId="77777777" w:rsidR="000B4E5D" w:rsidRDefault="00000000">
      <w:pPr>
        <w:spacing w:after="120"/>
      </w:pPr>
      <w:r>
        <w:t>Files consumed (top-level files[]): 168 total (1 managed, 167 referenced).</w:t>
      </w:r>
    </w:p>
    <w:p w14:paraId="0EF473A5" w14:textId="77777777" w:rsidR="000B4E5D" w:rsidRDefault="00000000">
      <w:pPr>
        <w:spacing w:after="120"/>
      </w:pPr>
      <w:r>
        <w:t xml:space="preserve">Sample source_location values: Code/ConversationalUX/ChatHealthyWhoAmIChat/me/BuildingAnthropicAConversationWithItsCo-foundersYouTube.pdf, Code/ConversationalUX/ChatHealthyWhoAmIChat/me/SkipSnowLinkedInProfile.pdf, Code/ConversationalUX/ChatHealthyWhoAmIChat/me/anthropic_principles.txt, Code/ConversationalUX/ChatHealthyWhoAmIChat/me/chatHealthy_ai_business_plan.pdf, </w:t>
      </w:r>
      <w:r>
        <w:lastRenderedPageBreak/>
        <w:t>Code/ConversationalUX/ChatHealthyWhoAmIChat/me/summary.txt, Code/ConversationalUX/FindCareChat/backend/README.md, Code/ConversationalUX/FindCareChat/backend/adapter/__init__.py, Code/ConversationalUX/FindCareChat/backend/app.py, ... (160 more)</w:t>
      </w:r>
    </w:p>
    <w:p w14:paraId="53052C06" w14:textId="77777777" w:rsidR="000B4E5D" w:rsidRDefault="00000000">
      <w:pPr>
        <w:spacing w:after="120"/>
      </w:pPr>
      <w:r>
        <w:t>Secrets required (name -&gt; store):</w:t>
      </w:r>
    </w:p>
    <w:p w14:paraId="0876CD08" w14:textId="77777777" w:rsidR="000B4E5D" w:rsidRDefault="00000000">
      <w:pPr>
        <w:spacing w:after="120"/>
      </w:pPr>
      <w:r>
        <w:t xml:space="preserve">  local_env: ADMIN_UNLOCK_KEY, ANTHROPIC_API_KEY, API_TOKEN_MAP, FINDCARE_SIGNING_KEY_B64, GEMINI_API_KEY, GOOGLE_API_KEY, HF_TOKEN, MONGO_FRONTEND_connectionString, NOTIFICATION_FROM_EMAIL, NOTIFICATION_TO_EMAIL, OPENAI_API_KEY, SPARKMAIL_API_KEY</w:t>
      </w:r>
    </w:p>
    <w:p w14:paraId="50A46021" w14:textId="77777777" w:rsidR="000B4E5D" w:rsidRDefault="00000000">
      <w:pPr>
        <w:spacing w:after="120"/>
      </w:pPr>
      <w:r>
        <w:t>Variables (name -&gt; deploy-computed qualifier):</w:t>
      </w:r>
    </w:p>
    <w:p w14:paraId="4D08C2FB" w14:textId="77777777" w:rsidR="000B4E5D" w:rsidRDefault="00000000">
      <w:pPr>
        <w:spacing w:after="120"/>
      </w:pPr>
      <w:r>
        <w:t xml:space="preserve">  CA_CERT_PEM -&gt; local_cert_file:Code/Shared/ops/certs/ca.crt</w:t>
      </w:r>
    </w:p>
    <w:p w14:paraId="642CEDB9" w14:textId="77777777" w:rsidR="000B4E5D" w:rsidRDefault="00000000">
      <w:pPr>
        <w:spacing w:after="120"/>
      </w:pPr>
      <w:r>
        <w:t xml:space="preserve">  CH_LOG_LEVEL -&gt; local_env</w:t>
      </w:r>
    </w:p>
    <w:p w14:paraId="2AA8CA8B" w14:textId="77777777" w:rsidR="000B4E5D" w:rsidRDefault="00000000">
      <w:pPr>
        <w:spacing w:after="120"/>
      </w:pPr>
      <w:r>
        <w:t xml:space="preserve">  ENV_PREFIX -&gt; local_env</w:t>
      </w:r>
    </w:p>
    <w:p w14:paraId="286F0566" w14:textId="77777777" w:rsidR="000B4E5D" w:rsidRDefault="00000000">
      <w:pPr>
        <w:spacing w:after="120"/>
      </w:pPr>
      <w:r>
        <w:t xml:space="preserve">  EVALCARE_CERT_PEM -&gt; local_cert_file:Code/Shared/ops/certs/evalcare.crt</w:t>
      </w:r>
    </w:p>
    <w:p w14:paraId="462ED7CC" w14:textId="77777777" w:rsidR="000B4E5D" w:rsidRDefault="00000000">
      <w:pPr>
        <w:spacing w:after="120"/>
      </w:pPr>
      <w:r>
        <w:t xml:space="preserve">  EVALCARE_URL -&gt; peer_url:target_docker_local_evaluatecare</w:t>
      </w:r>
    </w:p>
    <w:p w14:paraId="0E197A5D" w14:textId="77777777" w:rsidR="000B4E5D" w:rsidRDefault="00000000">
      <w:pPr>
        <w:spacing w:after="120"/>
      </w:pPr>
      <w:r>
        <w:t xml:space="preserve">  FINDCARE_CERT_PEM -&gt; local_cert_file:Code/Shared/ops/certs/findcare.crt</w:t>
      </w:r>
    </w:p>
    <w:p w14:paraId="0277FFAE" w14:textId="77777777" w:rsidR="000B4E5D" w:rsidRDefault="00000000">
      <w:pPr>
        <w:spacing w:after="120"/>
      </w:pPr>
      <w:r>
        <w:t xml:space="preserve">  FINDCARE_SIGNING_KEY_PEM -&gt; rename_from:FINDCARE_SIGNING_KEY_B64</w:t>
      </w:r>
    </w:p>
    <w:p w14:paraId="50986B09" w14:textId="77777777" w:rsidR="000B4E5D" w:rsidRDefault="00000000">
      <w:pPr>
        <w:spacing w:after="120"/>
      </w:pPr>
      <w:r>
        <w:t xml:space="preserve">  SHARED_CERT_PEM -&gt; local_cert_file:Code/Shared/ops/certs/shared.crt</w:t>
      </w:r>
    </w:p>
    <w:p w14:paraId="024F144A" w14:textId="77777777" w:rsidR="000B4E5D" w:rsidRDefault="00000000">
      <w:pPr>
        <w:spacing w:after="120"/>
      </w:pPr>
      <w:r>
        <w:t xml:space="preserve">  SHARED_SERVICES_URL -&gt; peer_url:target_docker_local_sharedservices</w:t>
      </w:r>
    </w:p>
    <w:p w14:paraId="2ECA0119" w14:textId="77777777" w:rsidR="000B4E5D" w:rsidRDefault="00000000">
      <w:pPr>
        <w:spacing w:after="120"/>
      </w:pPr>
      <w:r>
        <w:t>Peer URL dependencies (resolved at deploy time): target_docker_local_evaluatecare, target_docker_local_sharedservices</w:t>
      </w:r>
    </w:p>
    <w:p w14:paraId="1698E7FD" w14:textId="77777777" w:rsidR="000B4E5D" w:rsidRDefault="00000000">
      <w:pPr>
        <w:pStyle w:val="Heading3"/>
      </w:pPr>
      <w:r>
        <w:t>target_docker_local_evaluatecare</w:t>
      </w:r>
    </w:p>
    <w:p w14:paraId="03089F78" w14:textId="77777777" w:rsidR="000B4E5D" w:rsidRDefault="00000000">
      <w:pPr>
        <w:spacing w:after="120"/>
      </w:pPr>
      <w:r>
        <w:t>Kind: docker_local_container. Provisioning: deploy_provisioned. promote_chain_bound: False.</w:t>
      </w:r>
    </w:p>
    <w:p w14:paraId="7CDA67CD" w14:textId="77777777" w:rsidR="000B4E5D" w:rsidRDefault="00000000">
      <w:pPr>
        <w:spacing w:after="120"/>
      </w:pPr>
      <w:r>
        <w:t>Env bindings: local: localhost:8001</w:t>
      </w:r>
    </w:p>
    <w:p w14:paraId="61CD1FEE" w14:textId="77777777" w:rsidR="000B4E5D" w:rsidRDefault="00000000">
      <w:pPr>
        <w:spacing w:after="120"/>
      </w:pPr>
      <w:r>
        <w:t>Files consumed (top-level files[]): 34 total (1 managed, 33 referenced).</w:t>
      </w:r>
    </w:p>
    <w:p w14:paraId="154ED2FE" w14:textId="77777777" w:rsidR="000B4E5D" w:rsidRDefault="00000000">
      <w:pPr>
        <w:spacing w:after="120"/>
      </w:pPr>
      <w:r>
        <w:t>Sample source_location values: Code/Shared/ops/certs/ca.crt, Code/Shared/ops/certs/evalcare.crt, Code/Shared/ops/certs/findcare.crt, Code/Shared/ops/certs/shared.crt, ChatHealthyLib/architectureAndDesign/EPIC-003-F-003-Manage-Errors-design-v5.docx, ChatHealthyLib/architectureAndDesign/EPIC-003-F-005-Manage-Logging-design-v10.docx, ChatHealthyLib/architectureAndDesign/EPIC-003-F-005-Manage-Logging-design-v9.docx, ChatHealthyLib/pyproject.toml, ... (26 more)</w:t>
      </w:r>
    </w:p>
    <w:p w14:paraId="0C011279" w14:textId="77777777" w:rsidR="000B4E5D" w:rsidRDefault="00000000">
      <w:pPr>
        <w:spacing w:after="120"/>
      </w:pPr>
      <w:r>
        <w:t>Secrets required (name -&gt; store):</w:t>
      </w:r>
    </w:p>
    <w:p w14:paraId="202E6847" w14:textId="77777777" w:rsidR="000B4E5D" w:rsidRDefault="00000000">
      <w:pPr>
        <w:spacing w:after="120"/>
      </w:pPr>
      <w:r>
        <w:t xml:space="preserve">  local_env: EVALCARE_SIGNING_KEY_B64, HF_TOKEN, MONGO_FRONTEND_connectionString</w:t>
      </w:r>
    </w:p>
    <w:p w14:paraId="2F6327BD" w14:textId="77777777" w:rsidR="000B4E5D" w:rsidRDefault="00000000">
      <w:pPr>
        <w:spacing w:after="120"/>
      </w:pPr>
      <w:r>
        <w:t>Variables (name -&gt; deploy-computed qualifier):</w:t>
      </w:r>
    </w:p>
    <w:p w14:paraId="09F83D21" w14:textId="77777777" w:rsidR="000B4E5D" w:rsidRDefault="00000000">
      <w:pPr>
        <w:spacing w:after="120"/>
      </w:pPr>
      <w:r>
        <w:t xml:space="preserve">  CA_CERT_PEM -&gt; local_cert_file:Code/Shared/ops/certs/ca.crt</w:t>
      </w:r>
    </w:p>
    <w:p w14:paraId="134DC8B3" w14:textId="77777777" w:rsidR="000B4E5D" w:rsidRDefault="00000000">
      <w:pPr>
        <w:spacing w:after="120"/>
      </w:pPr>
      <w:r>
        <w:lastRenderedPageBreak/>
        <w:t xml:space="preserve">  CH_LOG_LEVEL -&gt; local_env</w:t>
      </w:r>
    </w:p>
    <w:p w14:paraId="2A1926DD" w14:textId="77777777" w:rsidR="000B4E5D" w:rsidRDefault="00000000">
      <w:pPr>
        <w:spacing w:after="120"/>
      </w:pPr>
      <w:r>
        <w:t xml:space="preserve">  ENV_PREFIX -&gt; local_env</w:t>
      </w:r>
    </w:p>
    <w:p w14:paraId="21F4A9BB" w14:textId="77777777" w:rsidR="000B4E5D" w:rsidRDefault="00000000">
      <w:pPr>
        <w:spacing w:after="120"/>
      </w:pPr>
      <w:r>
        <w:t xml:space="preserve">  EVALCARE_CERT_PEM -&gt; local_cert_file:Code/Shared/ops/certs/evalcare.crt</w:t>
      </w:r>
    </w:p>
    <w:p w14:paraId="42201C50" w14:textId="77777777" w:rsidR="000B4E5D" w:rsidRDefault="00000000">
      <w:pPr>
        <w:spacing w:after="120"/>
      </w:pPr>
      <w:r>
        <w:t xml:space="preserve">  EVALCARE_SIGNING_KEY_PEM -&gt; rename_from:EVALCARE_SIGNING_KEY_B64</w:t>
      </w:r>
    </w:p>
    <w:p w14:paraId="64EAF770" w14:textId="77777777" w:rsidR="000B4E5D" w:rsidRDefault="00000000">
      <w:pPr>
        <w:spacing w:after="120"/>
      </w:pPr>
      <w:r>
        <w:t xml:space="preserve">  FINDCARE_CERT_PEM -&gt; local_cert_file:Code/Shared/ops/certs/findcare.crt</w:t>
      </w:r>
    </w:p>
    <w:p w14:paraId="25235D61" w14:textId="77777777" w:rsidR="000B4E5D" w:rsidRDefault="00000000">
      <w:pPr>
        <w:spacing w:after="120"/>
      </w:pPr>
      <w:r>
        <w:t xml:space="preserve">  FINDCARE_URL -&gt; peer_url:target_docker_local_findcare</w:t>
      </w:r>
    </w:p>
    <w:p w14:paraId="58C215F9" w14:textId="77777777" w:rsidR="000B4E5D" w:rsidRDefault="00000000">
      <w:pPr>
        <w:spacing w:after="120"/>
      </w:pPr>
      <w:r>
        <w:t xml:space="preserve">  SHARED_CERT_PEM -&gt; local_cert_file:Code/Shared/ops/certs/shared.crt</w:t>
      </w:r>
    </w:p>
    <w:p w14:paraId="28D1D317" w14:textId="77777777" w:rsidR="000B4E5D" w:rsidRDefault="00000000">
      <w:pPr>
        <w:spacing w:after="120"/>
      </w:pPr>
      <w:r>
        <w:t xml:space="preserve">  SHARED_SERVICES_URL -&gt; peer_url:target_docker_local_sharedservices</w:t>
      </w:r>
    </w:p>
    <w:p w14:paraId="149BE6D6" w14:textId="77777777" w:rsidR="000B4E5D" w:rsidRDefault="00000000">
      <w:pPr>
        <w:spacing w:after="120"/>
      </w:pPr>
      <w:r>
        <w:t>Peer URL dependencies (resolved at deploy time): target_docker_local_findcare, target_docker_local_sharedservices</w:t>
      </w:r>
    </w:p>
    <w:p w14:paraId="3BF34C2D" w14:textId="77777777" w:rsidR="000B4E5D" w:rsidRDefault="00000000">
      <w:pPr>
        <w:pStyle w:val="Heading3"/>
      </w:pPr>
      <w:r>
        <w:t>target_docker_local_sharedservices</w:t>
      </w:r>
    </w:p>
    <w:p w14:paraId="7FBE292B" w14:textId="77777777" w:rsidR="000B4E5D" w:rsidRDefault="00000000">
      <w:pPr>
        <w:spacing w:after="120"/>
      </w:pPr>
      <w:r>
        <w:t>Kind: docker_local_container. Provisioning: deploy_provisioned. promote_chain_bound: False.</w:t>
      </w:r>
    </w:p>
    <w:p w14:paraId="3D3E5A1F" w14:textId="77777777" w:rsidR="000B4E5D" w:rsidRDefault="00000000">
      <w:pPr>
        <w:spacing w:after="120"/>
      </w:pPr>
      <w:r>
        <w:t>Env bindings: local: localhost:8002</w:t>
      </w:r>
    </w:p>
    <w:p w14:paraId="1C1428B6" w14:textId="77777777" w:rsidR="000B4E5D" w:rsidRDefault="00000000">
      <w:pPr>
        <w:spacing w:after="120"/>
      </w:pPr>
      <w:r>
        <w:t>Files consumed (top-level files[]): 64 total (1 managed, 63 referenced).</w:t>
      </w:r>
    </w:p>
    <w:p w14:paraId="4C6A929A" w14:textId="77777777" w:rsidR="000B4E5D" w:rsidRDefault="00000000">
      <w:pPr>
        <w:spacing w:after="120"/>
      </w:pPr>
      <w:r>
        <w:t>Sample source_location values: Code/Shared/ops/certs/ca.crt, Code/Shared/ops/certs/evalcare.crt, Code/Shared/ops/certs/findcare.crt, Code/Shared/ops/certs/shared.crt, FindCare/SpecialtyFilter/SessionVerification.tsx, FindCare/SpecialtyFilter/SpecialtyFilter.tsx, FindCare/SpecialtyFilter/SpecialtyFilterDesign_V3.docx, FindCare/SpecialtyFilter/__init__.py, ... (56 more)</w:t>
      </w:r>
    </w:p>
    <w:p w14:paraId="2F86F889" w14:textId="77777777" w:rsidR="000B4E5D" w:rsidRDefault="00000000">
      <w:pPr>
        <w:spacing w:after="120"/>
      </w:pPr>
      <w:r>
        <w:t>Secrets required (name -&gt; store):</w:t>
      </w:r>
    </w:p>
    <w:p w14:paraId="67F96A65" w14:textId="77777777" w:rsidR="000B4E5D" w:rsidRDefault="00000000">
      <w:pPr>
        <w:spacing w:after="120"/>
      </w:pPr>
      <w:r>
        <w:t xml:space="preserve">  local_env: ANTHROPIC_API_KEY, GEMINI_API_KEY, GOOGLE_API_KEY, GOOGLE_OAUTH_CLIENT_ID, GOOGLE_OAUTH_CLIENT_SECRET, HF_TOKEN, MONGO_FRONTEND_connectionString, OPENAI_API_KEY, SHARED_SIGNING_KEY_B64</w:t>
      </w:r>
    </w:p>
    <w:p w14:paraId="6673A198" w14:textId="77777777" w:rsidR="000B4E5D" w:rsidRDefault="00000000">
      <w:pPr>
        <w:spacing w:after="120"/>
      </w:pPr>
      <w:r>
        <w:t>Variables (name -&gt; deploy-computed qualifier):</w:t>
      </w:r>
    </w:p>
    <w:p w14:paraId="7D0B3C8D" w14:textId="77777777" w:rsidR="000B4E5D" w:rsidRDefault="00000000">
      <w:pPr>
        <w:spacing w:after="120"/>
      </w:pPr>
      <w:r>
        <w:t xml:space="preserve">  CA_CERT_PEM -&gt; local_cert_file:Code/Shared/ops/certs/ca.crt</w:t>
      </w:r>
    </w:p>
    <w:p w14:paraId="331EE27D" w14:textId="77777777" w:rsidR="000B4E5D" w:rsidRDefault="00000000">
      <w:pPr>
        <w:spacing w:after="120"/>
      </w:pPr>
      <w:r>
        <w:t xml:space="preserve">  CH_LOG_LEVEL -&gt; local_env</w:t>
      </w:r>
    </w:p>
    <w:p w14:paraId="42E3933A" w14:textId="77777777" w:rsidR="000B4E5D" w:rsidRDefault="00000000">
      <w:pPr>
        <w:spacing w:after="120"/>
      </w:pPr>
      <w:r>
        <w:t xml:space="preserve">  ENV_PREFIX -&gt; local_env</w:t>
      </w:r>
    </w:p>
    <w:p w14:paraId="2F93EC4B" w14:textId="77777777" w:rsidR="000B4E5D" w:rsidRDefault="00000000">
      <w:pPr>
        <w:spacing w:after="120"/>
      </w:pPr>
      <w:r>
        <w:t xml:space="preserve">  EVALCARE_CERT_PEM -&gt; local_cert_file:Code/Shared/ops/certs/evalcare.crt</w:t>
      </w:r>
    </w:p>
    <w:p w14:paraId="58DCB304" w14:textId="77777777" w:rsidR="000B4E5D" w:rsidRDefault="00000000">
      <w:pPr>
        <w:spacing w:after="120"/>
      </w:pPr>
      <w:r>
        <w:t xml:space="preserve">  EVALCARE_URL -&gt; peer_url:target_docker_local_evaluatecare</w:t>
      </w:r>
    </w:p>
    <w:p w14:paraId="25CC7C04" w14:textId="77777777" w:rsidR="000B4E5D" w:rsidRDefault="00000000">
      <w:pPr>
        <w:spacing w:after="120"/>
      </w:pPr>
      <w:r>
        <w:t xml:space="preserve">  FINDCARE_CERT_PEM -&gt; local_cert_file:Code/Shared/ops/certs/findcare.crt</w:t>
      </w:r>
    </w:p>
    <w:p w14:paraId="30BE7DF2" w14:textId="77777777" w:rsidR="000B4E5D" w:rsidRDefault="00000000">
      <w:pPr>
        <w:spacing w:after="120"/>
      </w:pPr>
      <w:r>
        <w:t xml:space="preserve">  FINDCARE_URL -&gt; peer_url:target_docker_local_findcare</w:t>
      </w:r>
    </w:p>
    <w:p w14:paraId="16F27440" w14:textId="77777777" w:rsidR="000B4E5D" w:rsidRDefault="00000000">
      <w:pPr>
        <w:spacing w:after="120"/>
      </w:pPr>
      <w:r>
        <w:t xml:space="preserve">  SHARED_CERT_PEM -&gt; local_cert_file:Code/Shared/ops/certs/shared.crt</w:t>
      </w:r>
    </w:p>
    <w:p w14:paraId="6E626BBA" w14:textId="77777777" w:rsidR="000B4E5D" w:rsidRDefault="00000000">
      <w:pPr>
        <w:spacing w:after="120"/>
      </w:pPr>
      <w:r>
        <w:t xml:space="preserve">  SHARED_SIGNING_KEY_PEM -&gt; rename_from:SHARED_SIGNING_KEY_B64</w:t>
      </w:r>
    </w:p>
    <w:p w14:paraId="50CBAC6A" w14:textId="77777777" w:rsidR="000B4E5D" w:rsidRDefault="00000000">
      <w:pPr>
        <w:spacing w:after="120"/>
      </w:pPr>
      <w:r>
        <w:lastRenderedPageBreak/>
        <w:t>Peer URL dependencies (resolved at deploy time): target_docker_local_findcare, target_docker_local_evaluatecare</w:t>
      </w:r>
    </w:p>
    <w:p w14:paraId="30A24370" w14:textId="77777777" w:rsidR="000B4E5D" w:rsidRDefault="00000000">
      <w:pPr>
        <w:pStyle w:val="Heading3"/>
      </w:pPr>
      <w:r>
        <w:t>target_docker_local_website</w:t>
      </w:r>
    </w:p>
    <w:p w14:paraId="5C01ECDD" w14:textId="77777777" w:rsidR="000B4E5D" w:rsidRDefault="00000000">
      <w:pPr>
        <w:spacing w:after="120"/>
      </w:pPr>
      <w:r>
        <w:t>Kind: docker_local_container. Provisioning: deploy_provisioned. promote_chain_bound: False.</w:t>
      </w:r>
    </w:p>
    <w:p w14:paraId="50E8B792" w14:textId="77777777" w:rsidR="000B4E5D" w:rsidRDefault="00000000">
      <w:pPr>
        <w:spacing w:after="120"/>
      </w:pPr>
      <w:r>
        <w:t>Env bindings: local: localhost:443</w:t>
      </w:r>
    </w:p>
    <w:p w14:paraId="0AD73B5A" w14:textId="77777777" w:rsidR="000B4E5D" w:rsidRDefault="00000000">
      <w:pPr>
        <w:spacing w:after="120"/>
      </w:pPr>
      <w:r>
        <w:t>Files consumed (top-level files[]): 49 total (1 managed, 48 referenced).</w:t>
      </w:r>
    </w:p>
    <w:p w14:paraId="7E0CA0F7" w14:textId="77777777" w:rsidR="000B4E5D" w:rsidRDefault="00000000">
      <w:pPr>
        <w:spacing w:after="120"/>
      </w:pPr>
      <w:r>
        <w:t>Sample source_location values: Website/ClientRouter.js, Website/Images/findcare_evalcare_handoff_sequence.svg, Website/Images/local_architecture_component.svg, Website/Images/security_architecture_deployed.svg, Website/Images/security_architecture_local.svg, Website/_headers, Website/architecture.html, Website/chat-app-design.html, ... (41 more)</w:t>
      </w:r>
    </w:p>
    <w:p w14:paraId="4588298D" w14:textId="77777777" w:rsidR="000B4E5D" w:rsidRDefault="00000000">
      <w:pPr>
        <w:spacing w:after="120"/>
      </w:pPr>
      <w:r>
        <w:t>Secrets required: none declared at target level.</w:t>
      </w:r>
    </w:p>
    <w:p w14:paraId="13AEEFF3" w14:textId="77777777" w:rsidR="000B4E5D" w:rsidRDefault="00000000">
      <w:pPr>
        <w:spacing w:after="120"/>
      </w:pPr>
      <w:r>
        <w:t>Variables (name -&gt; deploy-computed qualifier):</w:t>
      </w:r>
    </w:p>
    <w:p w14:paraId="3937FC11" w14:textId="77777777" w:rsidR="000B4E5D" w:rsidRDefault="00000000">
      <w:pPr>
        <w:spacing w:after="120"/>
      </w:pPr>
      <w:r>
        <w:t xml:space="preserve">  EVALCARE_URL -&gt; peer_url:target_docker_local_evaluatecare</w:t>
      </w:r>
    </w:p>
    <w:p w14:paraId="33CDFA42" w14:textId="77777777" w:rsidR="000B4E5D" w:rsidRDefault="00000000">
      <w:pPr>
        <w:spacing w:after="120"/>
      </w:pPr>
      <w:r>
        <w:t xml:space="preserve">  FINDCARE_URL -&gt; peer_url:target_docker_local_findcare</w:t>
      </w:r>
    </w:p>
    <w:p w14:paraId="000686E7" w14:textId="77777777" w:rsidR="000B4E5D" w:rsidRDefault="00000000">
      <w:pPr>
        <w:spacing w:after="120"/>
      </w:pPr>
      <w:r>
        <w:t xml:space="preserve">  SHARED_SERVICES_URL -&gt; peer_url:target_docker_local_sharedservices</w:t>
      </w:r>
    </w:p>
    <w:p w14:paraId="157205FE" w14:textId="77777777" w:rsidR="000B4E5D" w:rsidRDefault="00000000">
      <w:pPr>
        <w:spacing w:after="120"/>
      </w:pPr>
      <w:r>
        <w:t>Peer URL dependencies (resolved at deploy time): target_docker_local_findcare, target_docker_local_evaluatecare, target_docker_local_sharedservices</w:t>
      </w:r>
    </w:p>
    <w:p w14:paraId="525C8BFC" w14:textId="77777777" w:rsidR="000B4E5D" w:rsidRDefault="00000000">
      <w:pPr>
        <w:pStyle w:val="Heading3"/>
      </w:pPr>
      <w:r>
        <w:t>target_host_local_workstation</w:t>
      </w:r>
    </w:p>
    <w:p w14:paraId="43731835" w14:textId="77777777" w:rsidR="000B4E5D" w:rsidRDefault="00000000">
      <w:pPr>
        <w:spacing w:after="120"/>
      </w:pPr>
      <w:r>
        <w:t>Kind: host_os_process. Provisioning: deploy_provisioned. promote_chain_bound: False.</w:t>
      </w:r>
    </w:p>
    <w:p w14:paraId="317492D4" w14:textId="77777777" w:rsidR="000B4E5D" w:rsidRDefault="00000000">
      <w:pPr>
        <w:spacing w:after="120"/>
      </w:pPr>
      <w:r>
        <w:t>Env bindings: local: localhost/workstation</w:t>
      </w:r>
    </w:p>
    <w:p w14:paraId="6031A63B" w14:textId="77777777" w:rsidR="000B4E5D" w:rsidRDefault="00000000">
      <w:pPr>
        <w:spacing w:after="120"/>
      </w:pPr>
      <w:r>
        <w:t>Files consumed (top-level files[]): 82 total (0 managed, 82 referenced).</w:t>
      </w:r>
    </w:p>
    <w:p w14:paraId="6BC30FC1" w14:textId="77777777" w:rsidR="000B4E5D" w:rsidRDefault="00000000">
      <w:pPr>
        <w:spacing w:after="120"/>
      </w:pPr>
      <w:r>
        <w:t>Sample source_location values: pipeline/ArchitectureDesignAndAudit/Perplexity_final_urgent_provider_pipeline_audit_findings.docx, pipeline/ArchitectureDesignAndAudit/archive/PerplexityPipelineStackWhitePaper.docx, pipeline/ArchitectureDesignAndAudit/archive/ProviderPipeline_LowLevelDesign_v10.docx, pipeline/ArchitectureDesignAndAudit/archive/ProviderPipeline_LowLevelDesign_v11.docx, pipeline/ArchitectureDesignAndAudit/archive/ProviderPipeline_LowLevelDesign_v12.docx, pipeline/ArchitectureDesignAndAudit/archive/ProviderPipeline_LowLevelDesign_v13.docx, pipeline/ArchitectureDesignAndAudit/archive/ProviderPipeline_LowLevelDesign_v14.docx, pipeline/ArchitectureDesignAndAudit/archive/ProviderPipeline_LowLevelDesign_v15.docx, ... (74 more)</w:t>
      </w:r>
    </w:p>
    <w:p w14:paraId="354055A7" w14:textId="77777777" w:rsidR="000B4E5D" w:rsidRDefault="00000000">
      <w:pPr>
        <w:spacing w:after="120"/>
      </w:pPr>
      <w:r>
        <w:t>Secrets required (name -&gt; store):</w:t>
      </w:r>
    </w:p>
    <w:p w14:paraId="0022A8EF" w14:textId="77777777" w:rsidR="000B4E5D" w:rsidRDefault="00000000">
      <w:pPr>
        <w:spacing w:after="120"/>
      </w:pPr>
      <w:r>
        <w:t xml:space="preserve">  local_env: ANTHROPIC_API_KEY, AZ_VM_ADMIN_SSH_PRIVATE_KEY_B64, CHATHEALTHY_PROJECT_ROOT, CLOUDFLARE_ACCOUNT_ID, CLOUDFLARE_API_TOKEN, ENV_PREFIX, EVALCARE_URL, GITHUB_ACTIONS, GITHUB_SHA, HF_TOKEN, </w:t>
      </w:r>
      <w:r>
        <w:lastRenderedPageBreak/>
        <w:t>MONGO_FRONTEND_connectionString, PUSHOVER_TOKEN, PUSHOVER_USER, SHARED_SERVICES_URL, SMOKE_TEST_ENV, SMOKE_TEST_URL, SPACE_ID, WEBSITE_SITE_NAME</w:t>
      </w:r>
    </w:p>
    <w:p w14:paraId="4CB79451" w14:textId="77777777" w:rsidR="000B4E5D" w:rsidRDefault="00000000">
      <w:pPr>
        <w:spacing w:after="120"/>
      </w:pPr>
      <w:r>
        <w:t>Variables (name -&gt; deploy-computed qualifier):</w:t>
      </w:r>
    </w:p>
    <w:p w14:paraId="39C1C9CF" w14:textId="77777777" w:rsidR="000B4E5D" w:rsidRDefault="00000000">
      <w:pPr>
        <w:spacing w:after="120"/>
      </w:pPr>
      <w:r>
        <w:t xml:space="preserve">  CHATHEALTHY_PROJECT_ROOT -&gt; local_env</w:t>
      </w:r>
    </w:p>
    <w:p w14:paraId="5A67DF04" w14:textId="77777777" w:rsidR="000B4E5D" w:rsidRDefault="00000000">
      <w:pPr>
        <w:spacing w:after="120"/>
      </w:pPr>
      <w:r>
        <w:t xml:space="preserve">  ENV_PREFIX -&gt; local_env</w:t>
      </w:r>
    </w:p>
    <w:p w14:paraId="5DE38DF8" w14:textId="77777777" w:rsidR="000B4E5D" w:rsidRDefault="00000000">
      <w:pPr>
        <w:pStyle w:val="Heading3"/>
      </w:pPr>
      <w:r>
        <w:t>target_host_local_deploy_tool</w:t>
      </w:r>
    </w:p>
    <w:p w14:paraId="7DCA440C" w14:textId="77777777" w:rsidR="000B4E5D" w:rsidRDefault="00000000">
      <w:pPr>
        <w:spacing w:after="120"/>
      </w:pPr>
      <w:r>
        <w:t>Kind: host_os_process. Provisioning: deploy_provisioned. promote_chain_bound: True.</w:t>
      </w:r>
    </w:p>
    <w:p w14:paraId="53A18236" w14:textId="77777777" w:rsidR="000B4E5D" w:rsidRDefault="00000000">
      <w:pPr>
        <w:spacing w:after="120"/>
      </w:pPr>
      <w:r>
        <w:t>Env bindings: local: localhost/deploy_substrate; prod: localhost/deploy_substrate#prod</w:t>
      </w:r>
    </w:p>
    <w:p w14:paraId="760D2336" w14:textId="77777777" w:rsidR="000B4E5D" w:rsidRDefault="00000000">
      <w:pPr>
        <w:spacing w:after="120"/>
      </w:pPr>
      <w:r>
        <w:t>Files consumed (top-level files[]): 23 total (0 managed, 23 referenced).</w:t>
      </w:r>
    </w:p>
    <w:p w14:paraId="710CC766" w14:textId="77777777" w:rsidR="000B4E5D" w:rsidRDefault="00000000">
      <w:pPr>
        <w:spacing w:after="120"/>
      </w:pPr>
      <w:r>
        <w:t>Sample source_location values: pipeline/Code/requirements-pipeline.txt, pipeline/Code/step_spec.py, pipeline/Code/step_context.py, pipeline/Code/work_item_claim.py, pipeline/Code/pipeline_config.py, pipeline/Code/provider_pipeline_orchestrator.py, pipeline/Code/schemas/provider_record_validator.py, pipeline/Code/steps/__init__.py, ... (15 more)</w:t>
      </w:r>
    </w:p>
    <w:p w14:paraId="124A8CC4" w14:textId="77777777" w:rsidR="000B4E5D" w:rsidRDefault="00000000">
      <w:pPr>
        <w:spacing w:after="120"/>
      </w:pPr>
      <w:r>
        <w:t>Secrets required (name -&gt; store):</w:t>
      </w:r>
    </w:p>
    <w:p w14:paraId="510706A8" w14:textId="77777777" w:rsidR="000B4E5D" w:rsidRDefault="00000000">
      <w:pPr>
        <w:spacing w:after="120"/>
      </w:pPr>
      <w:r>
        <w:t xml:space="preserve">  local_env: AZ_VM_ADMIN_SSH_PRIVATE_KEY_B64, CHATHEALTHY_PROJECT_ROOT, ENV_PREFIX, EVALCARE_URL, GITHUB_ACTIONS, GITHUB_SHA, MONGO_FRONTEND_connectionString, PUSHOVER_TOKEN, PUSHOVER_USER, SHARED_SERVICES_URL, SMOKE_TEST_ENV, SMOKE_TEST_URL, SPACE_ID, WEBSITE_SITE_NAME</w:t>
      </w:r>
    </w:p>
    <w:p w14:paraId="15973180" w14:textId="77777777" w:rsidR="000B4E5D" w:rsidRDefault="00000000">
      <w:pPr>
        <w:pStyle w:val="Heading3"/>
      </w:pPr>
      <w:r>
        <w:t>target_azure_automation_account_chathealthyjobmanager</w:t>
      </w:r>
    </w:p>
    <w:p w14:paraId="6452C680" w14:textId="77777777" w:rsidR="000B4E5D" w:rsidRDefault="00000000">
      <w:pPr>
        <w:spacing w:after="120"/>
      </w:pPr>
      <w:r>
        <w:t>Kind: azure_automation_account. Provisioning: deploy_provisioned. promote_chain_bound: False.</w:t>
      </w:r>
    </w:p>
    <w:p w14:paraId="569615E2" w14:textId="77777777" w:rsidR="000B4E5D" w:rsidRDefault="00000000">
      <w:pPr>
        <w:spacing w:after="120"/>
      </w:pPr>
      <w:r>
        <w:t>Env bindings: dev: https://management.azure.com/subscriptions/7a17eec1-c477-4c7c-b1c1-d0662ce7a1ee/resourceGroups/rg-chathealthy-pipeline-dev/providers/Microsoft.Automation/automationAccounts/ChatHealthyJobManager</w:t>
      </w:r>
    </w:p>
    <w:p w14:paraId="56D262D4" w14:textId="77777777" w:rsidR="000B4E5D" w:rsidRDefault="00000000">
      <w:pPr>
        <w:spacing w:after="120"/>
      </w:pPr>
      <w:r>
        <w:t>Substrate coordinates (first env binding shown):</w:t>
      </w:r>
    </w:p>
    <w:p w14:paraId="60265626" w14:textId="77777777" w:rsidR="000B4E5D" w:rsidRDefault="00000000">
      <w:pPr>
        <w:spacing w:after="0"/>
      </w:pPr>
      <w:r>
        <w:rPr>
          <w:rFonts w:ascii="Consolas" w:hAnsi="Consolas" w:cs="Consolas"/>
          <w:sz w:val="16"/>
        </w:rPr>
        <w:t>{</w:t>
      </w:r>
    </w:p>
    <w:p w14:paraId="39C3E8AA" w14:textId="77777777" w:rsidR="000B4E5D" w:rsidRDefault="00000000">
      <w:pPr>
        <w:spacing w:after="0"/>
      </w:pPr>
      <w:r>
        <w:rPr>
          <w:rFonts w:ascii="Consolas" w:hAnsi="Consolas" w:cs="Consolas"/>
          <w:sz w:val="16"/>
        </w:rPr>
        <w:t xml:space="preserve">  "azure_automation_account": {</w:t>
      </w:r>
    </w:p>
    <w:p w14:paraId="2BC19B13" w14:textId="77777777" w:rsidR="000B4E5D" w:rsidRDefault="00000000">
      <w:pPr>
        <w:spacing w:after="0"/>
      </w:pPr>
      <w:r>
        <w:rPr>
          <w:rFonts w:ascii="Consolas" w:hAnsi="Consolas" w:cs="Consolas"/>
          <w:sz w:val="16"/>
        </w:rPr>
        <w:t xml:space="preserve">    "vnet_name": "vnet-chathealthy-pipeline-dev",</w:t>
      </w:r>
    </w:p>
    <w:p w14:paraId="3D66EF29" w14:textId="77777777" w:rsidR="000B4E5D" w:rsidRDefault="00000000">
      <w:pPr>
        <w:spacing w:after="0"/>
      </w:pPr>
      <w:r>
        <w:rPr>
          <w:rFonts w:ascii="Consolas" w:hAnsi="Consolas" w:cs="Consolas"/>
          <w:sz w:val="16"/>
        </w:rPr>
        <w:t xml:space="preserve">    "vm_subnet_name": "snet-hybrid-worker",</w:t>
      </w:r>
    </w:p>
    <w:p w14:paraId="30F1C7C5" w14:textId="77777777" w:rsidR="000B4E5D" w:rsidRDefault="00000000">
      <w:pPr>
        <w:spacing w:after="0"/>
      </w:pPr>
      <w:r>
        <w:rPr>
          <w:rFonts w:ascii="Consolas" w:hAnsi="Consolas" w:cs="Consolas"/>
          <w:sz w:val="16"/>
        </w:rPr>
        <w:t xml:space="preserve">    "vm_subnet_address_prefix": "10.0.2.0/24",</w:t>
      </w:r>
    </w:p>
    <w:p w14:paraId="46899C2B" w14:textId="77777777" w:rsidR="000B4E5D" w:rsidRDefault="00000000">
      <w:pPr>
        <w:spacing w:after="0"/>
      </w:pPr>
      <w:r>
        <w:rPr>
          <w:rFonts w:ascii="Consolas" w:hAnsi="Consolas" w:cs="Consolas"/>
          <w:sz w:val="16"/>
        </w:rPr>
        <w:t xml:space="preserve">    "hybrid_worker_group_name": "ChatHealthyHybridWorkers",</w:t>
      </w:r>
    </w:p>
    <w:p w14:paraId="28390207" w14:textId="77777777" w:rsidR="000B4E5D" w:rsidRDefault="00000000">
      <w:pPr>
        <w:spacing w:after="0"/>
      </w:pPr>
      <w:r>
        <w:rPr>
          <w:rFonts w:ascii="Consolas" w:hAnsi="Consolas" w:cs="Consolas"/>
          <w:sz w:val="16"/>
        </w:rPr>
        <w:t xml:space="preserve">    "admin_private_key_filename": "chdm_admin_key",</w:t>
      </w:r>
    </w:p>
    <w:p w14:paraId="2E0F894E" w14:textId="77777777" w:rsidR="000B4E5D" w:rsidRDefault="00000000">
      <w:pPr>
        <w:spacing w:after="0"/>
      </w:pPr>
      <w:r>
        <w:rPr>
          <w:rFonts w:ascii="Consolas" w:hAnsi="Consolas" w:cs="Consolas"/>
          <w:sz w:val="16"/>
        </w:rPr>
        <w:t xml:space="preserve">    "automation_api_version": "2023-11-01",</w:t>
      </w:r>
    </w:p>
    <w:p w14:paraId="2513491C" w14:textId="77777777" w:rsidR="000B4E5D" w:rsidRDefault="00000000">
      <w:pPr>
        <w:spacing w:after="0"/>
      </w:pPr>
      <w:r>
        <w:rPr>
          <w:rFonts w:ascii="Consolas" w:hAnsi="Consolas" w:cs="Consolas"/>
          <w:sz w:val="16"/>
        </w:rPr>
        <w:t xml:space="preserve">    "network_api_version": "2023-09-01"</w:t>
      </w:r>
    </w:p>
    <w:p w14:paraId="6FE86D7E" w14:textId="77777777" w:rsidR="000B4E5D" w:rsidRDefault="00000000">
      <w:pPr>
        <w:spacing w:after="0"/>
      </w:pPr>
      <w:r>
        <w:rPr>
          <w:rFonts w:ascii="Consolas" w:hAnsi="Consolas" w:cs="Consolas"/>
          <w:sz w:val="16"/>
        </w:rPr>
        <w:t xml:space="preserve">  }</w:t>
      </w:r>
    </w:p>
    <w:p w14:paraId="42BD6F10" w14:textId="77777777" w:rsidR="000B4E5D" w:rsidRDefault="00000000">
      <w:pPr>
        <w:spacing w:after="0"/>
      </w:pPr>
      <w:r>
        <w:rPr>
          <w:rFonts w:ascii="Consolas" w:hAnsi="Consolas" w:cs="Consolas"/>
          <w:sz w:val="16"/>
        </w:rPr>
        <w:t>}</w:t>
      </w:r>
    </w:p>
    <w:p w14:paraId="785A8F0D" w14:textId="77777777" w:rsidR="000B4E5D" w:rsidRDefault="00000000">
      <w:pPr>
        <w:spacing w:after="120"/>
      </w:pPr>
      <w:r>
        <w:t>Files consumed (top-level files[]): none.</w:t>
      </w:r>
    </w:p>
    <w:p w14:paraId="452EE88C" w14:textId="77777777" w:rsidR="000B4E5D" w:rsidRDefault="00000000">
      <w:pPr>
        <w:spacing w:after="120"/>
      </w:pPr>
      <w:r>
        <w:t>Packages: 10 declared across env bindings.</w:t>
      </w:r>
    </w:p>
    <w:p w14:paraId="339C2265" w14:textId="77777777" w:rsidR="000B4E5D" w:rsidRDefault="00000000">
      <w:pPr>
        <w:spacing w:after="120"/>
      </w:pPr>
      <w:r>
        <w:t xml:space="preserve">  package_id=reservation_reaper kind=runbook files=1 (python_source) source_sample=[pipeline/Code/runbooks/reservation_reaper.py] config_keys=[automation_variables, node_address, python_packages, runbook_name, schedule_names]</w:t>
      </w:r>
    </w:p>
    <w:p w14:paraId="07E046E0" w14:textId="77777777" w:rsidR="000B4E5D" w:rsidRDefault="00000000">
      <w:pPr>
        <w:spacing w:after="120"/>
      </w:pPr>
      <w:r>
        <w:lastRenderedPageBreak/>
        <w:t xml:space="preserve">  package_id=change_db_version kind=runbook files=1 (python_source) source_sample=[pipeline/Code/change_db_version.py] config_keys=[automation_variables, node_address, python_packages, runbook_name, schedule_names]</w:t>
      </w:r>
    </w:p>
    <w:p w14:paraId="420BAC1B" w14:textId="77777777" w:rsidR="000B4E5D" w:rsidRDefault="00000000">
      <w:pPr>
        <w:spacing w:after="120"/>
      </w:pPr>
      <w:r>
        <w:t xml:space="preserve">  package_id=provider_pipeline kind=runbook files=1 (python_source) source_sample=[pipeline/deploy/provider_pipeline_runbook.py] config_keys=[automation_variables, node_address, python_packages, runbook_name, schedule_names, webhook_to_kv]</w:t>
      </w:r>
    </w:p>
    <w:p w14:paraId="54D67281" w14:textId="77777777" w:rsidR="000B4E5D" w:rsidRDefault="00000000">
      <w:pPr>
        <w:spacing w:after="120"/>
      </w:pPr>
      <w:r>
        <w:t xml:space="preserve">  package_id=ca_bootstrap kind=runbook files=1 (python_source) source_sample=[pipeline/deploy/ca_bootstrap_runbook.py] config_keys=[automation_variables, node_address, python_packages, runbook_name, schedule_names]</w:t>
      </w:r>
    </w:p>
    <w:p w14:paraId="41F3B1E1" w14:textId="77777777" w:rsidR="000B4E5D" w:rsidRDefault="00000000">
      <w:pPr>
        <w:spacing w:after="120"/>
      </w:pPr>
      <w:r>
        <w:t xml:space="preserve">  package_id=ca_endpoint kind=runbook files=1 (python_source) source_sample=[pipeline/deploy/ca_endpoint_runbook.py] config_keys=[automation_variables, node_address, python_packages, runbook_name, schedule_names]</w:t>
      </w:r>
    </w:p>
    <w:p w14:paraId="3CFBD79C" w14:textId="77777777" w:rsidR="000B4E5D" w:rsidRDefault="00000000">
      <w:pPr>
        <w:spacing w:after="120"/>
      </w:pPr>
      <w:r>
        <w:t xml:space="preserve">  package_id=data_migrator_orchestrator kind=runbook files=1 (python_source) source_sample=[pipeline/Code/runbooks/data_migrator/orchestrator.py] config_keys=[automation_variables, node_address, python_packages, runbook_name, schedule_names]</w:t>
      </w:r>
    </w:p>
    <w:p w14:paraId="248B5177" w14:textId="77777777" w:rsidR="000B4E5D" w:rsidRDefault="00000000">
      <w:pPr>
        <w:spacing w:after="120"/>
      </w:pPr>
      <w:r>
        <w:t xml:space="preserve">  package_id=data_migrator_provisioner kind=runbook files=1 (python_source) source_sample=[pipeline/Code/runbooks/data_migrator/provisioner.py] config_keys=[automation_variables, node_address, python_packages, runbook_name, schedule_names]</w:t>
      </w:r>
    </w:p>
    <w:p w14:paraId="0FC11B40" w14:textId="77777777" w:rsidR="000B4E5D" w:rsidRDefault="00000000">
      <w:pPr>
        <w:spacing w:after="120"/>
      </w:pPr>
      <w:r>
        <w:t xml:space="preserve">  package_id=data_migrator_migrator kind=runbook files=1 (python_source) source_sample=[pipeline/Code/runbooks/data_migrator/migrator.py] config_keys=[automation_variables, node_address, python_packages, runbook_name, schedule_names]</w:t>
      </w:r>
    </w:p>
    <w:p w14:paraId="7E3F11A1" w14:textId="77777777" w:rsidR="000B4E5D" w:rsidRDefault="00000000">
      <w:pPr>
        <w:spacing w:after="120"/>
      </w:pPr>
      <w:r>
        <w:t xml:space="preserve">  package_id=data_migrator_deprovisioner kind=runbook files=1 (python_source) source_sample=[pipeline/Code/runbooks/data_migrator/deprovisioner.py] config_keys=[automation_variables, node_address, python_packages, runbook_name, schedule_names]</w:t>
      </w:r>
    </w:p>
    <w:p w14:paraId="54945435" w14:textId="77777777" w:rsidR="000B4E5D" w:rsidRDefault="00000000">
      <w:pPr>
        <w:spacing w:after="120"/>
      </w:pPr>
      <w:r>
        <w:t xml:space="preserve">  package_id=watchdog_runbook kind=runbook files=1 (python_source) source_sample=[pipeline/deploy/watchdog_runbook.py] config_keys=[automation_variables, node_address, python_packages, runbook_name, schedule_names]</w:t>
      </w:r>
    </w:p>
    <w:p w14:paraId="596F65DF" w14:textId="77777777" w:rsidR="000B4E5D" w:rsidRDefault="00000000">
      <w:pPr>
        <w:spacing w:after="120"/>
      </w:pPr>
      <w:r>
        <w:t>Secrets required: none declared at target level.</w:t>
      </w:r>
    </w:p>
    <w:p w14:paraId="21A3F614" w14:textId="77777777" w:rsidR="000B4E5D" w:rsidRDefault="00000000">
      <w:pPr>
        <w:spacing w:after="120"/>
      </w:pPr>
      <w:r>
        <w:t>Entitlements: 4 declared.</w:t>
      </w:r>
    </w:p>
    <w:p w14:paraId="2A241D7B" w14:textId="77777777" w:rsidR="000B4E5D" w:rsidRDefault="00000000">
      <w:pPr>
        <w:spacing w:after="120"/>
      </w:pPr>
      <w:r>
        <w:t xml:space="preserve">  {"kind": "azure_rbac_role_assignment", "principal": "ChatHealthyJobManager user-assigned managed identity mi-runbook", "role": "Virtual Machine Contributor", "scope": "/subscriptions/&lt;subscription-id&gt;/resourceGroups/&lt;vm_rg&gt;"}</w:t>
      </w:r>
    </w:p>
    <w:p w14:paraId="468BC4B6" w14:textId="77777777" w:rsidR="000B4E5D" w:rsidRDefault="00000000">
      <w:pPr>
        <w:spacing w:after="120"/>
      </w:pPr>
      <w:r>
        <w:t xml:space="preserve">  {"kind": "azure_rbac_role_assignment", "principal": "ChatHealthyJobManager user-assigned managed identity mi-runbook", "role": "Network Contributor", "scope": "/subscriptions/&lt;subscription-id&gt;/resourceGroups/&lt;vm_rg&gt;"}</w:t>
      </w:r>
    </w:p>
    <w:p w14:paraId="7B064977" w14:textId="77777777" w:rsidR="000B4E5D" w:rsidRDefault="00000000">
      <w:pPr>
        <w:spacing w:after="120"/>
      </w:pPr>
      <w:r>
        <w:t xml:space="preserve">  {"kind": "azure_rbac_role_assignment", "principal": "ChatHealthyJobManager user-assigned managed identity mi-runbook", "role": "Contributor", "scope": "/subscriptions/7a17eec1-c477-4c7c-b1c1-d0662ce7a1ee/resourceGroups/rg-chathealthy-pipeline-dev/providers/Microsoft.Automation/automationAccounts/ChatHealthyJobManager"}</w:t>
      </w:r>
    </w:p>
    <w:p w14:paraId="3B3D41C8" w14:textId="77777777" w:rsidR="000B4E5D" w:rsidRDefault="00000000">
      <w:pPr>
        <w:spacing w:after="120"/>
      </w:pPr>
      <w:r>
        <w:lastRenderedPageBreak/>
        <w:t xml:space="preserve">  {"kind": "azure_rbac_role_assignment", "principal": "ChatHealthyJobManager system-assigned managed identity", "role": "User Access Administrator", "scope": "/subscriptions/7a17eec1-c477-4c7c-b1c1-d0662ce7a1ee/resourceGroups/rg-chathealthy-pipeline-dev/providers/Microsoft.Automation/automationAccounts/ChatHealthyJobManager"}</w:t>
      </w:r>
    </w:p>
    <w:p w14:paraId="381170B2" w14:textId="77777777" w:rsidR="000B4E5D" w:rsidRDefault="00000000">
      <w:pPr>
        <w:pStyle w:val="Heading3"/>
      </w:pPr>
      <w:r>
        <w:t>target_azure_resource_group_pipeline</w:t>
      </w:r>
    </w:p>
    <w:p w14:paraId="101D2ABE" w14:textId="77777777" w:rsidR="000B4E5D" w:rsidRDefault="00000000">
      <w:pPr>
        <w:spacing w:after="120"/>
      </w:pPr>
      <w:r>
        <w:t>Kind: azure_resource_group. Provisioning: pre_existing. promote_chain_bound: False.</w:t>
      </w:r>
    </w:p>
    <w:p w14:paraId="49FD78D7" w14:textId="77777777" w:rsidR="000B4E5D" w:rsidRDefault="00000000">
      <w:pPr>
        <w:spacing w:after="120"/>
      </w:pPr>
      <w:r>
        <w:t>Env bindings: dev: rg-chathealthy-pipeline-dev</w:t>
      </w:r>
    </w:p>
    <w:p w14:paraId="1C11A454" w14:textId="77777777" w:rsidR="000B4E5D" w:rsidRDefault="00000000">
      <w:pPr>
        <w:spacing w:after="120"/>
      </w:pPr>
      <w:r>
        <w:t>Substrate coordinates (first env binding shown):</w:t>
      </w:r>
    </w:p>
    <w:p w14:paraId="6BD9E448" w14:textId="77777777" w:rsidR="000B4E5D" w:rsidRDefault="00000000">
      <w:pPr>
        <w:spacing w:after="0"/>
      </w:pPr>
      <w:r>
        <w:rPr>
          <w:rFonts w:ascii="Consolas" w:hAnsi="Consolas" w:cs="Consolas"/>
          <w:sz w:val="16"/>
        </w:rPr>
        <w:t>{</w:t>
      </w:r>
    </w:p>
    <w:p w14:paraId="2117A016" w14:textId="77777777" w:rsidR="000B4E5D" w:rsidRDefault="00000000">
      <w:pPr>
        <w:spacing w:after="0"/>
      </w:pPr>
      <w:r>
        <w:rPr>
          <w:rFonts w:ascii="Consolas" w:hAnsi="Consolas" w:cs="Consolas"/>
          <w:sz w:val="16"/>
        </w:rPr>
        <w:t xml:space="preserve">  "azure_resource_group": {</w:t>
      </w:r>
    </w:p>
    <w:p w14:paraId="22651E45" w14:textId="77777777" w:rsidR="000B4E5D" w:rsidRDefault="00000000">
      <w:pPr>
        <w:spacing w:after="0"/>
      </w:pPr>
      <w:r>
        <w:rPr>
          <w:rFonts w:ascii="Consolas" w:hAnsi="Consolas" w:cs="Consolas"/>
          <w:sz w:val="16"/>
        </w:rPr>
        <w:t xml:space="preserve">    "name": "rg-chathealthy-pipeline-dev",</w:t>
      </w:r>
    </w:p>
    <w:p w14:paraId="1C471256" w14:textId="77777777" w:rsidR="000B4E5D" w:rsidRDefault="00000000">
      <w:pPr>
        <w:spacing w:after="0"/>
      </w:pPr>
      <w:r>
        <w:rPr>
          <w:rFonts w:ascii="Consolas" w:hAnsi="Consolas" w:cs="Consolas"/>
          <w:sz w:val="16"/>
        </w:rPr>
        <w:t xml:space="preserve">    "location": "eastus2"</w:t>
      </w:r>
    </w:p>
    <w:p w14:paraId="6D973BD7" w14:textId="77777777" w:rsidR="000B4E5D" w:rsidRDefault="00000000">
      <w:pPr>
        <w:spacing w:after="0"/>
      </w:pPr>
      <w:r>
        <w:rPr>
          <w:rFonts w:ascii="Consolas" w:hAnsi="Consolas" w:cs="Consolas"/>
          <w:sz w:val="16"/>
        </w:rPr>
        <w:t xml:space="preserve">  }</w:t>
      </w:r>
    </w:p>
    <w:p w14:paraId="5DDF95B3" w14:textId="77777777" w:rsidR="000B4E5D" w:rsidRDefault="00000000">
      <w:pPr>
        <w:spacing w:after="0"/>
      </w:pPr>
      <w:r>
        <w:rPr>
          <w:rFonts w:ascii="Consolas" w:hAnsi="Consolas" w:cs="Consolas"/>
          <w:sz w:val="16"/>
        </w:rPr>
        <w:t>}</w:t>
      </w:r>
    </w:p>
    <w:p w14:paraId="657ED1C3" w14:textId="77777777" w:rsidR="000B4E5D" w:rsidRDefault="00000000">
      <w:pPr>
        <w:spacing w:after="120"/>
      </w:pPr>
      <w:r>
        <w:t>Files consumed (top-level files[]): none.</w:t>
      </w:r>
    </w:p>
    <w:p w14:paraId="4D420898" w14:textId="77777777" w:rsidR="000B4E5D" w:rsidRDefault="00000000">
      <w:pPr>
        <w:spacing w:after="120"/>
      </w:pPr>
      <w:r>
        <w:t>Secrets required: none declared at target level.</w:t>
      </w:r>
    </w:p>
    <w:p w14:paraId="7950987D" w14:textId="77777777" w:rsidR="000B4E5D" w:rsidRDefault="00000000">
      <w:pPr>
        <w:spacing w:after="120"/>
      </w:pPr>
      <w:r>
        <w:t>allowed_roles (accept-list for the identity/role intersection model): Virtual Machine Contributor, Network Contributor</w:t>
      </w:r>
    </w:p>
    <w:p w14:paraId="23F6FB7B" w14:textId="77777777" w:rsidR="000B4E5D" w:rsidRDefault="00000000">
      <w:pPr>
        <w:pStyle w:val="Heading3"/>
      </w:pPr>
      <w:r>
        <w:t>target_azure_key_vault_pipeline</w:t>
      </w:r>
    </w:p>
    <w:p w14:paraId="551A7220" w14:textId="77777777" w:rsidR="000B4E5D" w:rsidRDefault="00000000">
      <w:pPr>
        <w:spacing w:after="120"/>
      </w:pPr>
      <w:r>
        <w:t>Kind: azure_key_vault. Provisioning: pre_existing. promote_chain_bound: False.</w:t>
      </w:r>
    </w:p>
    <w:p w14:paraId="72992AA9" w14:textId="77777777" w:rsidR="000B4E5D" w:rsidRDefault="00000000">
      <w:pPr>
        <w:spacing w:after="120"/>
      </w:pPr>
      <w:r>
        <w:t>Env bindings: dev: https://kv-chpipeline-dev.vault.azure.net/</w:t>
      </w:r>
    </w:p>
    <w:p w14:paraId="79068AF4" w14:textId="77777777" w:rsidR="000B4E5D" w:rsidRDefault="00000000">
      <w:pPr>
        <w:spacing w:after="120"/>
      </w:pPr>
      <w:r>
        <w:t>Substrate coordinates (first env binding shown):</w:t>
      </w:r>
    </w:p>
    <w:p w14:paraId="0B0DB2B2" w14:textId="77777777" w:rsidR="000B4E5D" w:rsidRDefault="00000000">
      <w:pPr>
        <w:spacing w:after="0"/>
      </w:pPr>
      <w:r>
        <w:rPr>
          <w:rFonts w:ascii="Consolas" w:hAnsi="Consolas" w:cs="Consolas"/>
          <w:sz w:val="16"/>
        </w:rPr>
        <w:t>{</w:t>
      </w:r>
    </w:p>
    <w:p w14:paraId="278D1A7A" w14:textId="77777777" w:rsidR="000B4E5D" w:rsidRDefault="00000000">
      <w:pPr>
        <w:spacing w:after="0"/>
      </w:pPr>
      <w:r>
        <w:rPr>
          <w:rFonts w:ascii="Consolas" w:hAnsi="Consolas" w:cs="Consolas"/>
          <w:sz w:val="16"/>
        </w:rPr>
        <w:t xml:space="preserve">  "azure_key_vault": {</w:t>
      </w:r>
    </w:p>
    <w:p w14:paraId="6B3D7C8E" w14:textId="77777777" w:rsidR="000B4E5D" w:rsidRDefault="00000000">
      <w:pPr>
        <w:spacing w:after="0"/>
      </w:pPr>
      <w:r>
        <w:rPr>
          <w:rFonts w:ascii="Consolas" w:hAnsi="Consolas" w:cs="Consolas"/>
          <w:sz w:val="16"/>
        </w:rPr>
        <w:t xml:space="preserve">    "vault_name": "kv-chpipeline-dev",</w:t>
      </w:r>
    </w:p>
    <w:p w14:paraId="30E0434E" w14:textId="77777777" w:rsidR="000B4E5D" w:rsidRDefault="00000000">
      <w:pPr>
        <w:spacing w:after="0"/>
      </w:pPr>
      <w:r>
        <w:rPr>
          <w:rFonts w:ascii="Consolas" w:hAnsi="Consolas" w:cs="Consolas"/>
          <w:sz w:val="16"/>
        </w:rPr>
        <w:t xml:space="preserve">    "resource_group": "rg-chathealthy-pipeline-dev",</w:t>
      </w:r>
    </w:p>
    <w:p w14:paraId="2682DA95" w14:textId="77777777" w:rsidR="000B4E5D" w:rsidRDefault="00000000">
      <w:pPr>
        <w:spacing w:after="0"/>
      </w:pPr>
      <w:r>
        <w:rPr>
          <w:rFonts w:ascii="Consolas" w:hAnsi="Consolas" w:cs="Consolas"/>
          <w:sz w:val="16"/>
        </w:rPr>
        <w:t xml:space="preserve">    "firewall_default_action": "Allow"</w:t>
      </w:r>
    </w:p>
    <w:p w14:paraId="05085867" w14:textId="77777777" w:rsidR="000B4E5D" w:rsidRDefault="00000000">
      <w:pPr>
        <w:spacing w:after="0"/>
      </w:pPr>
      <w:r>
        <w:rPr>
          <w:rFonts w:ascii="Consolas" w:hAnsi="Consolas" w:cs="Consolas"/>
          <w:sz w:val="16"/>
        </w:rPr>
        <w:t xml:space="preserve">  }</w:t>
      </w:r>
    </w:p>
    <w:p w14:paraId="2C342BD4" w14:textId="77777777" w:rsidR="000B4E5D" w:rsidRDefault="00000000">
      <w:pPr>
        <w:spacing w:after="0"/>
      </w:pPr>
      <w:r>
        <w:rPr>
          <w:rFonts w:ascii="Consolas" w:hAnsi="Consolas" w:cs="Consolas"/>
          <w:sz w:val="16"/>
        </w:rPr>
        <w:t>}</w:t>
      </w:r>
    </w:p>
    <w:p w14:paraId="688237A2" w14:textId="77777777" w:rsidR="000B4E5D" w:rsidRDefault="00000000">
      <w:pPr>
        <w:spacing w:after="120"/>
      </w:pPr>
      <w:r>
        <w:t>Files consumed (top-level files[]): none.</w:t>
      </w:r>
    </w:p>
    <w:p w14:paraId="669D36F6" w14:textId="77777777" w:rsidR="000B4E5D" w:rsidRDefault="00000000">
      <w:pPr>
        <w:spacing w:after="120"/>
      </w:pPr>
      <w:r>
        <w:t>Packages: 1 declared across env bindings.</w:t>
      </w:r>
    </w:p>
    <w:p w14:paraId="385277E6" w14:textId="77777777" w:rsidR="000B4E5D" w:rsidRDefault="00000000">
      <w:pPr>
        <w:spacing w:after="120"/>
      </w:pPr>
      <w:r>
        <w:t xml:space="preserve">  package_id=environmentFacts kind=secret_from_file files=0 ((no files)) source_sample=[] config_keys=[secret_name, source_file]</w:t>
      </w:r>
    </w:p>
    <w:p w14:paraId="4ECE880C" w14:textId="77777777" w:rsidR="000B4E5D" w:rsidRDefault="00000000">
      <w:pPr>
        <w:spacing w:after="120"/>
      </w:pPr>
      <w:r>
        <w:t>Secrets required (name -&gt; store):</w:t>
      </w:r>
    </w:p>
    <w:p w14:paraId="644617DD" w14:textId="77777777" w:rsidR="000B4E5D" w:rsidRDefault="00000000">
      <w:pPr>
        <w:spacing w:after="120"/>
      </w:pPr>
      <w:r>
        <w:t xml:space="preserve">  local_env: ANTHROPIC_API_KEY, ATLAS_PRIVATE_KEY, ATLAS_PROJECT_ID, ATLAS_PUBLIC_KEY, AZURE_STORAGE_CONNECTION_STRING, CLOUDFLARE_PIPELINE_AUTH_HEADER, GEMINI_API_KEY, KEY_VAULT_URI, MONGO_FRONTEND_connectionString, MONGO_connectionString, NOTIFICATION_FROM_EMAIL, NOTIFICATION_TO_EMAIL, PIPELINE_STORAGE_CONNECTION_STRING, SOURCE_URL_CENSUS_ZCTA_COUNTY, SOURCE_URL_NPPES_NPI, SOURCE_URL_NUCC, SOURCE_URL_USDA_RUCC, SPARKMAIL_API_KEY, SPECIALTY_CLASSIFICATION_CATALOG_URL</w:t>
      </w:r>
    </w:p>
    <w:p w14:paraId="700E5B83" w14:textId="77777777" w:rsidR="000B4E5D" w:rsidRDefault="00000000">
      <w:pPr>
        <w:spacing w:after="120"/>
      </w:pPr>
      <w:r>
        <w:lastRenderedPageBreak/>
        <w:t>allowed_roles (accept-list for the identity/role intersection model): Key Vault Secrets Officer, Key Vault Secrets User</w:t>
      </w:r>
    </w:p>
    <w:p w14:paraId="71D9B5CF" w14:textId="77777777" w:rsidR="000B4E5D" w:rsidRDefault="00000000">
      <w:pPr>
        <w:pStyle w:val="Heading3"/>
      </w:pPr>
      <w:r>
        <w:t>target_azure_storage_account_pipeline</w:t>
      </w:r>
    </w:p>
    <w:p w14:paraId="4820C4E7" w14:textId="77777777" w:rsidR="000B4E5D" w:rsidRDefault="00000000">
      <w:pPr>
        <w:spacing w:after="120"/>
      </w:pPr>
      <w:r>
        <w:t>Kind: azure_storage_account. Provisioning: deploy_provisioned. promote_chain_bound: False.</w:t>
      </w:r>
    </w:p>
    <w:p w14:paraId="2C2EB1C1" w14:textId="77777777" w:rsidR="000B4E5D" w:rsidRDefault="00000000">
      <w:pPr>
        <w:spacing w:after="120"/>
      </w:pPr>
      <w:r>
        <w:t>Env bindings: dev: https://stchpipelinedev.blob.core.windows.net</w:t>
      </w:r>
    </w:p>
    <w:p w14:paraId="1665F8CE" w14:textId="77777777" w:rsidR="000B4E5D" w:rsidRDefault="00000000">
      <w:pPr>
        <w:spacing w:after="120"/>
      </w:pPr>
      <w:r>
        <w:t>Substrate coordinates (first env binding shown):</w:t>
      </w:r>
    </w:p>
    <w:p w14:paraId="6106B972" w14:textId="77777777" w:rsidR="000B4E5D" w:rsidRDefault="00000000">
      <w:pPr>
        <w:spacing w:after="0"/>
      </w:pPr>
      <w:r>
        <w:rPr>
          <w:rFonts w:ascii="Consolas" w:hAnsi="Consolas" w:cs="Consolas"/>
          <w:sz w:val="16"/>
        </w:rPr>
        <w:t>{</w:t>
      </w:r>
    </w:p>
    <w:p w14:paraId="5A05369C" w14:textId="77777777" w:rsidR="000B4E5D" w:rsidRDefault="00000000">
      <w:pPr>
        <w:spacing w:after="0"/>
      </w:pPr>
      <w:r>
        <w:rPr>
          <w:rFonts w:ascii="Consolas" w:hAnsi="Consolas" w:cs="Consolas"/>
          <w:sz w:val="16"/>
        </w:rPr>
        <w:t xml:space="preserve">  "azure_storage_account": {</w:t>
      </w:r>
    </w:p>
    <w:p w14:paraId="150CE39A" w14:textId="77777777" w:rsidR="000B4E5D" w:rsidRDefault="00000000">
      <w:pPr>
        <w:spacing w:after="0"/>
      </w:pPr>
      <w:r>
        <w:rPr>
          <w:rFonts w:ascii="Consolas" w:hAnsi="Consolas" w:cs="Consolas"/>
          <w:sz w:val="16"/>
        </w:rPr>
        <w:t xml:space="preserve">    "account_name": "stchpipelinedev",</w:t>
      </w:r>
    </w:p>
    <w:p w14:paraId="2A845820" w14:textId="77777777" w:rsidR="000B4E5D" w:rsidRDefault="00000000">
      <w:pPr>
        <w:spacing w:after="0"/>
      </w:pPr>
      <w:r>
        <w:rPr>
          <w:rFonts w:ascii="Consolas" w:hAnsi="Consolas" w:cs="Consolas"/>
          <w:sz w:val="16"/>
        </w:rPr>
        <w:t xml:space="preserve">    "resource_group": "rg-chathealthy-pipeline-dev",</w:t>
      </w:r>
    </w:p>
    <w:p w14:paraId="32357A8C" w14:textId="77777777" w:rsidR="000B4E5D" w:rsidRDefault="00000000">
      <w:pPr>
        <w:spacing w:after="0"/>
      </w:pPr>
      <w:r>
        <w:rPr>
          <w:rFonts w:ascii="Consolas" w:hAnsi="Consolas" w:cs="Consolas"/>
          <w:sz w:val="16"/>
        </w:rPr>
        <w:t xml:space="preserve">    "blob_containers": [</w:t>
      </w:r>
    </w:p>
    <w:p w14:paraId="48AB2C2B" w14:textId="77777777" w:rsidR="000B4E5D" w:rsidRDefault="00000000">
      <w:pPr>
        <w:spacing w:after="0"/>
      </w:pPr>
      <w:r>
        <w:rPr>
          <w:rFonts w:ascii="Consolas" w:hAnsi="Consolas" w:cs="Consolas"/>
          <w:sz w:val="16"/>
        </w:rPr>
        <w:t xml:space="preserve">      {</w:t>
      </w:r>
    </w:p>
    <w:p w14:paraId="69CA4942" w14:textId="77777777" w:rsidR="000B4E5D" w:rsidRDefault="00000000">
      <w:pPr>
        <w:spacing w:after="0"/>
      </w:pPr>
      <w:r>
        <w:rPr>
          <w:rFonts w:ascii="Consolas" w:hAnsi="Consolas" w:cs="Consolas"/>
          <w:sz w:val="16"/>
        </w:rPr>
        <w:t xml:space="preserve">        "name": "logs",</w:t>
      </w:r>
    </w:p>
    <w:p w14:paraId="10694870" w14:textId="77777777" w:rsidR="000B4E5D" w:rsidRDefault="00000000">
      <w:pPr>
        <w:spacing w:after="0"/>
      </w:pPr>
      <w:r>
        <w:rPr>
          <w:rFonts w:ascii="Consolas" w:hAnsi="Consolas" w:cs="Consolas"/>
          <w:sz w:val="16"/>
        </w:rPr>
        <w:t xml:space="preserve">        "purpose": "logs",</w:t>
      </w:r>
    </w:p>
    <w:p w14:paraId="320CB3E6" w14:textId="77777777" w:rsidR="000B4E5D" w:rsidRDefault="00000000">
      <w:pPr>
        <w:spacing w:after="0"/>
      </w:pPr>
      <w:r>
        <w:rPr>
          <w:rFonts w:ascii="Consolas" w:hAnsi="Consolas" w:cs="Consolas"/>
          <w:sz w:val="16"/>
        </w:rPr>
        <w:t xml:space="preserve">        "path_prefixes": [</w:t>
      </w:r>
    </w:p>
    <w:p w14:paraId="2C5E55C6" w14:textId="77777777" w:rsidR="000B4E5D" w:rsidRDefault="00000000">
      <w:pPr>
        <w:spacing w:after="0"/>
      </w:pPr>
      <w:r>
        <w:rPr>
          <w:rFonts w:ascii="Consolas" w:hAnsi="Consolas" w:cs="Consolas"/>
          <w:sz w:val="16"/>
        </w:rPr>
        <w:t xml:space="preserve">          "provider"</w:t>
      </w:r>
    </w:p>
    <w:p w14:paraId="3A0D50E4" w14:textId="77777777" w:rsidR="000B4E5D" w:rsidRDefault="00000000">
      <w:pPr>
        <w:spacing w:after="0"/>
      </w:pPr>
      <w:r>
        <w:rPr>
          <w:rFonts w:ascii="Consolas" w:hAnsi="Consolas" w:cs="Consolas"/>
          <w:sz w:val="16"/>
        </w:rPr>
        <w:t xml:space="preserve">        ]</w:t>
      </w:r>
    </w:p>
    <w:p w14:paraId="2BE50B01" w14:textId="77777777" w:rsidR="000B4E5D" w:rsidRDefault="00000000">
      <w:pPr>
        <w:spacing w:after="0"/>
      </w:pPr>
      <w:r>
        <w:rPr>
          <w:rFonts w:ascii="Consolas" w:hAnsi="Consolas" w:cs="Consolas"/>
          <w:sz w:val="16"/>
        </w:rPr>
        <w:t xml:space="preserve">      },</w:t>
      </w:r>
    </w:p>
    <w:p w14:paraId="0CE3E67B" w14:textId="77777777" w:rsidR="000B4E5D" w:rsidRDefault="00000000">
      <w:pPr>
        <w:spacing w:after="0"/>
      </w:pPr>
      <w:r>
        <w:rPr>
          <w:rFonts w:ascii="Consolas" w:hAnsi="Consolas" w:cs="Consolas"/>
          <w:sz w:val="16"/>
        </w:rPr>
        <w:t xml:space="preserve">      {</w:t>
      </w:r>
    </w:p>
    <w:p w14:paraId="1E0DAA3E" w14:textId="77777777" w:rsidR="000B4E5D" w:rsidRDefault="00000000">
      <w:pPr>
        <w:spacing w:after="0"/>
      </w:pPr>
      <w:r>
        <w:rPr>
          <w:rFonts w:ascii="Consolas" w:hAnsi="Consolas" w:cs="Consolas"/>
          <w:sz w:val="16"/>
        </w:rPr>
        <w:t xml:space="preserve">        "name": "sources",</w:t>
      </w:r>
    </w:p>
    <w:p w14:paraId="0D48D0C9" w14:textId="77777777" w:rsidR="000B4E5D" w:rsidRDefault="00000000">
      <w:pPr>
        <w:spacing w:after="0"/>
      </w:pPr>
      <w:r>
        <w:rPr>
          <w:rFonts w:ascii="Consolas" w:hAnsi="Consolas" w:cs="Consolas"/>
          <w:sz w:val="16"/>
        </w:rPr>
        <w:t xml:space="preserve">        "purpose": "sources",</w:t>
      </w:r>
    </w:p>
    <w:p w14:paraId="3D7E74B4" w14:textId="77777777" w:rsidR="000B4E5D" w:rsidRDefault="00000000">
      <w:pPr>
        <w:spacing w:after="0"/>
      </w:pPr>
      <w:r>
        <w:rPr>
          <w:rFonts w:ascii="Consolas" w:hAnsi="Consolas" w:cs="Consolas"/>
          <w:sz w:val="16"/>
        </w:rPr>
        <w:t xml:space="preserve">        "path_prefixes": [</w:t>
      </w:r>
    </w:p>
    <w:p w14:paraId="374FF462" w14:textId="77777777" w:rsidR="000B4E5D" w:rsidRDefault="00000000">
      <w:pPr>
        <w:spacing w:after="0"/>
      </w:pPr>
      <w:r>
        <w:rPr>
          <w:rFonts w:ascii="Consolas" w:hAnsi="Consolas" w:cs="Consolas"/>
          <w:sz w:val="16"/>
        </w:rPr>
        <w:t xml:space="preserve">          "provider"</w:t>
      </w:r>
    </w:p>
    <w:p w14:paraId="115F2906" w14:textId="77777777" w:rsidR="000B4E5D" w:rsidRDefault="00000000">
      <w:pPr>
        <w:spacing w:after="0"/>
      </w:pPr>
      <w:r>
        <w:rPr>
          <w:rFonts w:ascii="Consolas" w:hAnsi="Consolas" w:cs="Consolas"/>
          <w:sz w:val="16"/>
        </w:rPr>
        <w:t xml:space="preserve">        ]</w:t>
      </w:r>
    </w:p>
    <w:p w14:paraId="0AB5815B" w14:textId="77777777" w:rsidR="000B4E5D" w:rsidRDefault="00000000">
      <w:pPr>
        <w:spacing w:after="0"/>
      </w:pPr>
      <w:r>
        <w:rPr>
          <w:rFonts w:ascii="Consolas" w:hAnsi="Consolas" w:cs="Consolas"/>
          <w:sz w:val="16"/>
        </w:rPr>
        <w:t xml:space="preserve">      },</w:t>
      </w:r>
    </w:p>
    <w:p w14:paraId="7030400B" w14:textId="77777777" w:rsidR="000B4E5D" w:rsidRDefault="00000000">
      <w:pPr>
        <w:spacing w:after="0"/>
      </w:pPr>
      <w:r>
        <w:rPr>
          <w:rFonts w:ascii="Consolas" w:hAnsi="Consolas" w:cs="Consolas"/>
          <w:sz w:val="16"/>
        </w:rPr>
        <w:t xml:space="preserve">      {</w:t>
      </w:r>
    </w:p>
    <w:p w14:paraId="0615EAD9" w14:textId="77777777" w:rsidR="000B4E5D" w:rsidRDefault="00000000">
      <w:pPr>
        <w:spacing w:after="0"/>
      </w:pPr>
      <w:r>
        <w:rPr>
          <w:rFonts w:ascii="Consolas" w:hAnsi="Consolas" w:cs="Consolas"/>
          <w:sz w:val="16"/>
        </w:rPr>
        <w:t xml:space="preserve">        "name": "staging",</w:t>
      </w:r>
    </w:p>
    <w:p w14:paraId="11DF3C42" w14:textId="77777777" w:rsidR="000B4E5D" w:rsidRDefault="00000000">
      <w:pPr>
        <w:spacing w:after="0"/>
      </w:pPr>
      <w:r>
        <w:rPr>
          <w:rFonts w:ascii="Consolas" w:hAnsi="Consolas" w:cs="Consolas"/>
          <w:sz w:val="16"/>
        </w:rPr>
        <w:t xml:space="preserve">        "purpose": "staging",</w:t>
      </w:r>
    </w:p>
    <w:p w14:paraId="3C177702" w14:textId="77777777" w:rsidR="000B4E5D" w:rsidRDefault="00000000">
      <w:pPr>
        <w:spacing w:after="0"/>
      </w:pPr>
      <w:r>
        <w:rPr>
          <w:rFonts w:ascii="Consolas" w:hAnsi="Consolas" w:cs="Consolas"/>
          <w:sz w:val="16"/>
        </w:rPr>
        <w:t xml:space="preserve">        "path_prefixes": [</w:t>
      </w:r>
    </w:p>
    <w:p w14:paraId="6B3D690E" w14:textId="77777777" w:rsidR="000B4E5D" w:rsidRDefault="00000000">
      <w:pPr>
        <w:spacing w:after="0"/>
      </w:pPr>
      <w:r>
        <w:rPr>
          <w:rFonts w:ascii="Consolas" w:hAnsi="Consolas" w:cs="Consolas"/>
          <w:sz w:val="16"/>
        </w:rPr>
        <w:t xml:space="preserve">          "provider"</w:t>
      </w:r>
    </w:p>
    <w:p w14:paraId="2DF43C6B" w14:textId="77777777" w:rsidR="000B4E5D" w:rsidRDefault="00000000">
      <w:pPr>
        <w:spacing w:after="0"/>
      </w:pPr>
      <w:r>
        <w:rPr>
          <w:rFonts w:ascii="Consolas" w:hAnsi="Consolas" w:cs="Consolas"/>
          <w:sz w:val="16"/>
        </w:rPr>
        <w:t xml:space="preserve">        ]</w:t>
      </w:r>
    </w:p>
    <w:p w14:paraId="0DBE91F1" w14:textId="77777777" w:rsidR="000B4E5D" w:rsidRDefault="00000000">
      <w:pPr>
        <w:spacing w:after="0"/>
      </w:pPr>
      <w:r>
        <w:rPr>
          <w:rFonts w:ascii="Consolas" w:hAnsi="Consolas" w:cs="Consolas"/>
          <w:sz w:val="16"/>
        </w:rPr>
        <w:t xml:space="preserve">      },</w:t>
      </w:r>
    </w:p>
    <w:p w14:paraId="62F17F73" w14:textId="77777777" w:rsidR="000B4E5D" w:rsidRDefault="00000000">
      <w:pPr>
        <w:spacing w:after="0"/>
      </w:pPr>
      <w:r>
        <w:rPr>
          <w:rFonts w:ascii="Consolas" w:hAnsi="Consolas" w:cs="Consolas"/>
          <w:sz w:val="16"/>
        </w:rPr>
        <w:t xml:space="preserve">      {</w:t>
      </w:r>
    </w:p>
    <w:p w14:paraId="65B341C1" w14:textId="77777777" w:rsidR="000B4E5D" w:rsidRDefault="00000000">
      <w:pPr>
        <w:spacing w:after="0"/>
      </w:pPr>
      <w:r>
        <w:rPr>
          <w:rFonts w:ascii="Consolas" w:hAnsi="Consolas" w:cs="Consolas"/>
          <w:sz w:val="16"/>
        </w:rPr>
        <w:t xml:space="preserve">        "name": "reports",</w:t>
      </w:r>
    </w:p>
    <w:p w14:paraId="28EE874B" w14:textId="77777777" w:rsidR="000B4E5D" w:rsidRDefault="00000000">
      <w:pPr>
        <w:spacing w:after="0"/>
      </w:pPr>
      <w:r>
        <w:rPr>
          <w:rFonts w:ascii="Consolas" w:hAnsi="Consolas" w:cs="Consolas"/>
          <w:sz w:val="16"/>
        </w:rPr>
        <w:t xml:space="preserve">        "purpose": "reports",</w:t>
      </w:r>
    </w:p>
    <w:p w14:paraId="61C91D96" w14:textId="77777777" w:rsidR="000B4E5D" w:rsidRDefault="00000000">
      <w:pPr>
        <w:spacing w:after="0"/>
      </w:pPr>
      <w:r>
        <w:rPr>
          <w:rFonts w:ascii="Consolas" w:hAnsi="Consolas" w:cs="Consolas"/>
          <w:sz w:val="16"/>
        </w:rPr>
        <w:t xml:space="preserve">        "path_prefixes": [</w:t>
      </w:r>
    </w:p>
    <w:p w14:paraId="7B80FF6C" w14:textId="77777777" w:rsidR="000B4E5D" w:rsidRDefault="00000000">
      <w:pPr>
        <w:spacing w:after="0"/>
      </w:pPr>
      <w:r>
        <w:rPr>
          <w:rFonts w:ascii="Consolas" w:hAnsi="Consolas" w:cs="Consolas"/>
          <w:sz w:val="16"/>
        </w:rPr>
        <w:t xml:space="preserve">          "provider"</w:t>
      </w:r>
    </w:p>
    <w:p w14:paraId="1ED3BCB6" w14:textId="77777777" w:rsidR="000B4E5D" w:rsidRDefault="00000000">
      <w:pPr>
        <w:spacing w:after="0"/>
      </w:pPr>
      <w:r>
        <w:rPr>
          <w:rFonts w:ascii="Consolas" w:hAnsi="Consolas" w:cs="Consolas"/>
          <w:sz w:val="16"/>
        </w:rPr>
        <w:t xml:space="preserve">        ]</w:t>
      </w:r>
    </w:p>
    <w:p w14:paraId="3BFB49F0" w14:textId="77777777" w:rsidR="000B4E5D" w:rsidRDefault="00000000">
      <w:pPr>
        <w:spacing w:after="0"/>
      </w:pPr>
      <w:r>
        <w:rPr>
          <w:rFonts w:ascii="Consolas" w:hAnsi="Consolas" w:cs="Consolas"/>
          <w:sz w:val="16"/>
        </w:rPr>
        <w:t xml:space="preserve">      },</w:t>
      </w:r>
    </w:p>
    <w:p w14:paraId="32506264" w14:textId="77777777" w:rsidR="000B4E5D" w:rsidRDefault="00000000">
      <w:pPr>
        <w:spacing w:after="0"/>
      </w:pPr>
      <w:r>
        <w:rPr>
          <w:rFonts w:ascii="Consolas" w:hAnsi="Consolas" w:cs="Consolas"/>
          <w:sz w:val="16"/>
        </w:rPr>
        <w:t xml:space="preserve">      {</w:t>
      </w:r>
    </w:p>
    <w:p w14:paraId="50DB66E0" w14:textId="77777777" w:rsidR="000B4E5D" w:rsidRDefault="00000000">
      <w:pPr>
        <w:spacing w:after="0"/>
      </w:pPr>
      <w:r>
        <w:rPr>
          <w:rFonts w:ascii="Consolas" w:hAnsi="Consolas" w:cs="Consolas"/>
          <w:sz w:val="16"/>
        </w:rPr>
        <w:t xml:space="preserve">        "name": "pipeline-logs",</w:t>
      </w:r>
    </w:p>
    <w:p w14:paraId="0C068355" w14:textId="77777777" w:rsidR="000B4E5D" w:rsidRDefault="00000000">
      <w:pPr>
        <w:spacing w:after="0"/>
      </w:pPr>
      <w:r>
        <w:rPr>
          <w:rFonts w:ascii="Consolas" w:hAnsi="Consolas" w:cs="Consolas"/>
          <w:sz w:val="16"/>
        </w:rPr>
        <w:t xml:space="preserve">        "purpose": "logs",</w:t>
      </w:r>
    </w:p>
    <w:p w14:paraId="70E91331" w14:textId="77777777" w:rsidR="000B4E5D" w:rsidRDefault="00000000">
      <w:pPr>
        <w:spacing w:after="0"/>
      </w:pPr>
      <w:r>
        <w:rPr>
          <w:rFonts w:ascii="Consolas" w:hAnsi="Consolas" w:cs="Consolas"/>
          <w:sz w:val="16"/>
        </w:rPr>
        <w:t xml:space="preserve">        "path_prefixes": [</w:t>
      </w:r>
    </w:p>
    <w:p w14:paraId="38922B4C" w14:textId="77777777" w:rsidR="000B4E5D" w:rsidRDefault="00000000">
      <w:pPr>
        <w:spacing w:after="0"/>
      </w:pPr>
      <w:r>
        <w:rPr>
          <w:rFonts w:ascii="Consolas" w:hAnsi="Consolas" w:cs="Consolas"/>
          <w:sz w:val="16"/>
        </w:rPr>
        <w:t xml:space="preserve">          "provider"</w:t>
      </w:r>
    </w:p>
    <w:p w14:paraId="5A93DD0C" w14:textId="77777777" w:rsidR="000B4E5D" w:rsidRDefault="00000000">
      <w:pPr>
        <w:spacing w:after="0"/>
      </w:pPr>
      <w:r>
        <w:rPr>
          <w:rFonts w:ascii="Consolas" w:hAnsi="Consolas" w:cs="Consolas"/>
          <w:sz w:val="16"/>
        </w:rPr>
        <w:t xml:space="preserve">        ]</w:t>
      </w:r>
    </w:p>
    <w:p w14:paraId="7593F869" w14:textId="77777777" w:rsidR="000B4E5D" w:rsidRDefault="00000000">
      <w:pPr>
        <w:spacing w:after="0"/>
      </w:pPr>
      <w:r>
        <w:rPr>
          <w:rFonts w:ascii="Consolas" w:hAnsi="Consolas" w:cs="Consolas"/>
          <w:sz w:val="16"/>
        </w:rPr>
        <w:t xml:space="preserve">      }</w:t>
      </w:r>
    </w:p>
    <w:p w14:paraId="48ADD94B" w14:textId="77777777" w:rsidR="000B4E5D" w:rsidRDefault="00000000">
      <w:pPr>
        <w:spacing w:after="0"/>
      </w:pPr>
      <w:r>
        <w:rPr>
          <w:rFonts w:ascii="Consolas" w:hAnsi="Consolas" w:cs="Consolas"/>
          <w:sz w:val="16"/>
        </w:rPr>
        <w:t xml:space="preserve">    ]</w:t>
      </w:r>
    </w:p>
    <w:p w14:paraId="5075E38B" w14:textId="77777777" w:rsidR="000B4E5D" w:rsidRDefault="00000000">
      <w:pPr>
        <w:spacing w:after="0"/>
      </w:pPr>
      <w:r>
        <w:rPr>
          <w:rFonts w:ascii="Consolas" w:hAnsi="Consolas" w:cs="Consolas"/>
          <w:sz w:val="16"/>
        </w:rPr>
        <w:t xml:space="preserve">  }</w:t>
      </w:r>
    </w:p>
    <w:p w14:paraId="55A72868" w14:textId="77777777" w:rsidR="000B4E5D" w:rsidRDefault="00000000">
      <w:pPr>
        <w:spacing w:after="0"/>
      </w:pPr>
      <w:r>
        <w:rPr>
          <w:rFonts w:ascii="Consolas" w:hAnsi="Consolas" w:cs="Consolas"/>
          <w:sz w:val="16"/>
        </w:rPr>
        <w:t>}</w:t>
      </w:r>
    </w:p>
    <w:p w14:paraId="08C6009E" w14:textId="77777777" w:rsidR="000B4E5D" w:rsidRDefault="00000000">
      <w:pPr>
        <w:spacing w:after="120"/>
      </w:pPr>
      <w:r>
        <w:t>Files consumed (top-level files[]): none.</w:t>
      </w:r>
    </w:p>
    <w:p w14:paraId="2F1250EA" w14:textId="77777777" w:rsidR="000B4E5D" w:rsidRDefault="00000000">
      <w:pPr>
        <w:spacing w:after="120"/>
      </w:pPr>
      <w:r>
        <w:t>Secrets required: none declared at target level.</w:t>
      </w:r>
    </w:p>
    <w:p w14:paraId="6CB6FE97" w14:textId="77777777" w:rsidR="000B4E5D" w:rsidRDefault="00000000">
      <w:pPr>
        <w:spacing w:after="120"/>
      </w:pPr>
      <w:r>
        <w:t>allowed_roles (accept-list for the identity/role intersection model): Storage Blob Data Contributor</w:t>
      </w:r>
    </w:p>
    <w:p w14:paraId="4351E20A" w14:textId="77777777" w:rsidR="000B4E5D" w:rsidRDefault="00000000">
      <w:pPr>
        <w:pStyle w:val="Heading3"/>
      </w:pPr>
      <w:r>
        <w:lastRenderedPageBreak/>
        <w:t>target_azure_vnet_pipeline</w:t>
      </w:r>
    </w:p>
    <w:p w14:paraId="375964C9" w14:textId="77777777" w:rsidR="000B4E5D" w:rsidRDefault="00000000">
      <w:pPr>
        <w:spacing w:after="120"/>
      </w:pPr>
      <w:r>
        <w:t>Kind: azure_vnet. Provisioning: deploy_provisioned. promote_chain_bound: False.</w:t>
      </w:r>
    </w:p>
    <w:p w14:paraId="7B7C53F9" w14:textId="77777777" w:rsidR="000B4E5D" w:rsidRDefault="00000000">
      <w:pPr>
        <w:spacing w:after="120"/>
      </w:pPr>
      <w:r>
        <w:t>Env bindings: dev: /subscriptions/7a17eec1-c477-4c7c-b1c1-d0662ce7a1ee/resourceGroups/rg-chathealthy-pipeline-dev/providers/Microsoft.Network/virtualNetworks/vnet-chathealthy-pipeline-dev</w:t>
      </w:r>
    </w:p>
    <w:p w14:paraId="6BAE794E" w14:textId="77777777" w:rsidR="000B4E5D" w:rsidRDefault="00000000">
      <w:pPr>
        <w:spacing w:after="120"/>
      </w:pPr>
      <w:r>
        <w:t>Substrate coordinates (first env binding shown):</w:t>
      </w:r>
    </w:p>
    <w:p w14:paraId="1F709D4C" w14:textId="77777777" w:rsidR="000B4E5D" w:rsidRDefault="00000000">
      <w:pPr>
        <w:spacing w:after="0"/>
      </w:pPr>
      <w:r>
        <w:rPr>
          <w:rFonts w:ascii="Consolas" w:hAnsi="Consolas" w:cs="Consolas"/>
          <w:sz w:val="16"/>
        </w:rPr>
        <w:t>{</w:t>
      </w:r>
    </w:p>
    <w:p w14:paraId="3E4F3F1B" w14:textId="77777777" w:rsidR="000B4E5D" w:rsidRDefault="00000000">
      <w:pPr>
        <w:spacing w:after="0"/>
      </w:pPr>
      <w:r>
        <w:rPr>
          <w:rFonts w:ascii="Consolas" w:hAnsi="Consolas" w:cs="Consolas"/>
          <w:sz w:val="16"/>
        </w:rPr>
        <w:t xml:space="preserve">  "azure_vnet": {</w:t>
      </w:r>
    </w:p>
    <w:p w14:paraId="0134C821" w14:textId="77777777" w:rsidR="000B4E5D" w:rsidRDefault="00000000">
      <w:pPr>
        <w:spacing w:after="0"/>
      </w:pPr>
      <w:r>
        <w:rPr>
          <w:rFonts w:ascii="Consolas" w:hAnsi="Consolas" w:cs="Consolas"/>
          <w:sz w:val="16"/>
        </w:rPr>
        <w:t xml:space="preserve">    "vnet_name": "vnet-chathealthy-pipeline-dev",</w:t>
      </w:r>
    </w:p>
    <w:p w14:paraId="60EE3AE1" w14:textId="77777777" w:rsidR="000B4E5D" w:rsidRDefault="00000000">
      <w:pPr>
        <w:spacing w:after="0"/>
      </w:pPr>
      <w:r>
        <w:rPr>
          <w:rFonts w:ascii="Consolas" w:hAnsi="Consolas" w:cs="Consolas"/>
          <w:sz w:val="16"/>
        </w:rPr>
        <w:t xml:space="preserve">    "resource_group": "rg-chathealthy-pipeline-dev",</w:t>
      </w:r>
    </w:p>
    <w:p w14:paraId="2E55BFFA" w14:textId="77777777" w:rsidR="000B4E5D" w:rsidRDefault="00000000">
      <w:pPr>
        <w:spacing w:after="0"/>
      </w:pPr>
      <w:r>
        <w:rPr>
          <w:rFonts w:ascii="Consolas" w:hAnsi="Consolas" w:cs="Consolas"/>
          <w:sz w:val="16"/>
        </w:rPr>
        <w:t xml:space="preserve">    "subnets": [</w:t>
      </w:r>
    </w:p>
    <w:p w14:paraId="2AB2B0E3" w14:textId="77777777" w:rsidR="000B4E5D" w:rsidRDefault="00000000">
      <w:pPr>
        <w:spacing w:after="0"/>
      </w:pPr>
      <w:r>
        <w:rPr>
          <w:rFonts w:ascii="Consolas" w:hAnsi="Consolas" w:cs="Consolas"/>
          <w:sz w:val="16"/>
        </w:rPr>
        <w:t xml:space="preserve">      {</w:t>
      </w:r>
    </w:p>
    <w:p w14:paraId="2438D0DA" w14:textId="77777777" w:rsidR="000B4E5D" w:rsidRDefault="00000000">
      <w:pPr>
        <w:spacing w:after="0"/>
      </w:pPr>
      <w:r>
        <w:rPr>
          <w:rFonts w:ascii="Consolas" w:hAnsi="Consolas" w:cs="Consolas"/>
          <w:sz w:val="16"/>
        </w:rPr>
        <w:t xml:space="preserve">        "name": "snet-pipeline-compute",</w:t>
      </w:r>
    </w:p>
    <w:p w14:paraId="32B1139D" w14:textId="77777777" w:rsidR="000B4E5D" w:rsidRDefault="00000000">
      <w:pPr>
        <w:spacing w:after="0"/>
      </w:pPr>
      <w:r>
        <w:rPr>
          <w:rFonts w:ascii="Consolas" w:hAnsi="Consolas" w:cs="Consolas"/>
          <w:sz w:val="16"/>
        </w:rPr>
        <w:t xml:space="preserve">        "address_prefix": "10.0.0.0/23",</w:t>
      </w:r>
    </w:p>
    <w:p w14:paraId="4E4A2E66" w14:textId="77777777" w:rsidR="000B4E5D" w:rsidRDefault="00000000">
      <w:pPr>
        <w:spacing w:after="0"/>
      </w:pPr>
      <w:r>
        <w:rPr>
          <w:rFonts w:ascii="Consolas" w:hAnsi="Consolas" w:cs="Consolas"/>
          <w:sz w:val="16"/>
        </w:rPr>
        <w:t xml:space="preserve">        "purpose": "pipeline_run_vm_landing"</w:t>
      </w:r>
    </w:p>
    <w:p w14:paraId="0EE2DA05" w14:textId="77777777" w:rsidR="000B4E5D" w:rsidRDefault="00000000">
      <w:pPr>
        <w:spacing w:after="0"/>
      </w:pPr>
      <w:r>
        <w:rPr>
          <w:rFonts w:ascii="Consolas" w:hAnsi="Consolas" w:cs="Consolas"/>
          <w:sz w:val="16"/>
        </w:rPr>
        <w:t xml:space="preserve">      },</w:t>
      </w:r>
    </w:p>
    <w:p w14:paraId="2FD2B8ED" w14:textId="77777777" w:rsidR="000B4E5D" w:rsidRDefault="00000000">
      <w:pPr>
        <w:spacing w:after="0"/>
      </w:pPr>
      <w:r>
        <w:rPr>
          <w:rFonts w:ascii="Consolas" w:hAnsi="Consolas" w:cs="Consolas"/>
          <w:sz w:val="16"/>
        </w:rPr>
        <w:t xml:space="preserve">      {</w:t>
      </w:r>
    </w:p>
    <w:p w14:paraId="420D1E09" w14:textId="77777777" w:rsidR="000B4E5D" w:rsidRDefault="00000000">
      <w:pPr>
        <w:spacing w:after="0"/>
      </w:pPr>
      <w:r>
        <w:rPr>
          <w:rFonts w:ascii="Consolas" w:hAnsi="Consolas" w:cs="Consolas"/>
          <w:sz w:val="16"/>
        </w:rPr>
        <w:t xml:space="preserve">        "name": "snet-pipeline-atlas",</w:t>
      </w:r>
    </w:p>
    <w:p w14:paraId="0C46131E" w14:textId="77777777" w:rsidR="000B4E5D" w:rsidRDefault="00000000">
      <w:pPr>
        <w:spacing w:after="0"/>
      </w:pPr>
      <w:r>
        <w:rPr>
          <w:rFonts w:ascii="Consolas" w:hAnsi="Consolas" w:cs="Consolas"/>
          <w:sz w:val="16"/>
        </w:rPr>
        <w:t xml:space="preserve">        "address_prefix": "10.0.6.0/24",</w:t>
      </w:r>
    </w:p>
    <w:p w14:paraId="77582330" w14:textId="77777777" w:rsidR="000B4E5D" w:rsidRDefault="00000000">
      <w:pPr>
        <w:spacing w:after="0"/>
      </w:pPr>
      <w:r>
        <w:rPr>
          <w:rFonts w:ascii="Consolas" w:hAnsi="Consolas" w:cs="Consolas"/>
          <w:sz w:val="16"/>
        </w:rPr>
        <w:t xml:space="preserve">        "purpose": "atlas_private_endpoint_landing"</w:t>
      </w:r>
    </w:p>
    <w:p w14:paraId="0B4AD89C" w14:textId="77777777" w:rsidR="000B4E5D" w:rsidRDefault="00000000">
      <w:pPr>
        <w:spacing w:after="0"/>
      </w:pPr>
      <w:r>
        <w:rPr>
          <w:rFonts w:ascii="Consolas" w:hAnsi="Consolas" w:cs="Consolas"/>
          <w:sz w:val="16"/>
        </w:rPr>
        <w:t xml:space="preserve">      }</w:t>
      </w:r>
    </w:p>
    <w:p w14:paraId="51648900" w14:textId="77777777" w:rsidR="000B4E5D" w:rsidRDefault="00000000">
      <w:pPr>
        <w:spacing w:after="0"/>
      </w:pPr>
      <w:r>
        <w:rPr>
          <w:rFonts w:ascii="Consolas" w:hAnsi="Consolas" w:cs="Consolas"/>
          <w:sz w:val="16"/>
        </w:rPr>
        <w:t xml:space="preserve">    ],</w:t>
      </w:r>
    </w:p>
    <w:p w14:paraId="18E8A4E9" w14:textId="77777777" w:rsidR="000B4E5D" w:rsidRDefault="00000000">
      <w:pPr>
        <w:spacing w:after="0"/>
      </w:pPr>
      <w:r>
        <w:rPr>
          <w:rFonts w:ascii="Consolas" w:hAnsi="Consolas" w:cs="Consolas"/>
          <w:sz w:val="16"/>
        </w:rPr>
        <w:t xml:space="preserve">    "private_endpoints": [</w:t>
      </w:r>
    </w:p>
    <w:p w14:paraId="300B454E" w14:textId="77777777" w:rsidR="000B4E5D" w:rsidRDefault="00000000">
      <w:pPr>
        <w:spacing w:after="0"/>
      </w:pPr>
      <w:r>
        <w:rPr>
          <w:rFonts w:ascii="Consolas" w:hAnsi="Consolas" w:cs="Consolas"/>
          <w:sz w:val="16"/>
        </w:rPr>
        <w:t xml:space="preserve">      {</w:t>
      </w:r>
    </w:p>
    <w:p w14:paraId="3B6E7FD4" w14:textId="77777777" w:rsidR="000B4E5D" w:rsidRDefault="00000000">
      <w:pPr>
        <w:spacing w:after="0"/>
      </w:pPr>
      <w:r>
        <w:rPr>
          <w:rFonts w:ascii="Consolas" w:hAnsi="Consolas" w:cs="Consolas"/>
          <w:sz w:val="16"/>
        </w:rPr>
        <w:t xml:space="preserve">        "private_endpoint_name": "pe-atlas-pipeline-dev",</w:t>
      </w:r>
    </w:p>
    <w:p w14:paraId="192AAE3A" w14:textId="77777777" w:rsidR="000B4E5D" w:rsidRDefault="00000000">
      <w:pPr>
        <w:spacing w:after="0"/>
      </w:pPr>
      <w:r>
        <w:rPr>
          <w:rFonts w:ascii="Consolas" w:hAnsi="Consolas" w:cs="Consolas"/>
          <w:sz w:val="16"/>
        </w:rPr>
        <w:t xml:space="preserve">        "subnet_name": "snet-pipeline-atlas",</w:t>
      </w:r>
    </w:p>
    <w:p w14:paraId="156AA21E" w14:textId="77777777" w:rsidR="000B4E5D" w:rsidRDefault="00000000">
      <w:pPr>
        <w:spacing w:after="0"/>
      </w:pPr>
      <w:r>
        <w:rPr>
          <w:rFonts w:ascii="Consolas" w:hAnsi="Consolas" w:cs="Consolas"/>
          <w:sz w:val="16"/>
        </w:rPr>
        <w:t xml:space="preserve">        "peer_target_id": "target_atlas_pipeline",</w:t>
      </w:r>
    </w:p>
    <w:p w14:paraId="36DA1178" w14:textId="77777777" w:rsidR="000B4E5D" w:rsidRDefault="00000000">
      <w:pPr>
        <w:spacing w:after="0"/>
      </w:pPr>
      <w:r>
        <w:rPr>
          <w:rFonts w:ascii="Consolas" w:hAnsi="Consolas" w:cs="Consolas"/>
          <w:sz w:val="16"/>
        </w:rPr>
        <w:t xml:space="preserve">        "group_id": "mongodb",</w:t>
      </w:r>
    </w:p>
    <w:p w14:paraId="66DD07C0" w14:textId="77777777" w:rsidR="000B4E5D" w:rsidRDefault="00000000">
      <w:pPr>
        <w:spacing w:after="0"/>
      </w:pPr>
      <w:r>
        <w:rPr>
          <w:rFonts w:ascii="Consolas" w:hAnsi="Consolas" w:cs="Consolas"/>
          <w:sz w:val="16"/>
        </w:rPr>
        <w:t xml:space="preserve">        "runtime_consumers": [</w:t>
      </w:r>
    </w:p>
    <w:p w14:paraId="487F44D0" w14:textId="77777777" w:rsidR="000B4E5D" w:rsidRDefault="00000000">
      <w:pPr>
        <w:spacing w:after="0"/>
      </w:pPr>
      <w:r>
        <w:rPr>
          <w:rFonts w:ascii="Consolas" w:hAnsi="Consolas" w:cs="Consolas"/>
          <w:sz w:val="16"/>
        </w:rPr>
        <w:t xml:space="preserve">          {</w:t>
      </w:r>
    </w:p>
    <w:p w14:paraId="557FC743" w14:textId="77777777" w:rsidR="000B4E5D" w:rsidRDefault="00000000">
      <w:pPr>
        <w:spacing w:after="0"/>
      </w:pPr>
      <w:r>
        <w:rPr>
          <w:rFonts w:ascii="Consolas" w:hAnsi="Consolas" w:cs="Consolas"/>
          <w:sz w:val="16"/>
        </w:rPr>
        <w:t xml:space="preserve">            "identity_target_id": "target_identity_mi_control",</w:t>
      </w:r>
    </w:p>
    <w:p w14:paraId="220C3E2B" w14:textId="77777777" w:rsidR="000B4E5D" w:rsidRDefault="00000000">
      <w:pPr>
        <w:spacing w:after="0"/>
      </w:pPr>
      <w:r>
        <w:rPr>
          <w:rFonts w:ascii="Consolas" w:hAnsi="Consolas" w:cs="Consolas"/>
          <w:sz w:val="16"/>
        </w:rPr>
        <w:t xml:space="preserve">            "operation": "mongo_readwrite"</w:t>
      </w:r>
    </w:p>
    <w:p w14:paraId="4AB9AF84" w14:textId="77777777" w:rsidR="000B4E5D" w:rsidRDefault="00000000">
      <w:pPr>
        <w:spacing w:after="0"/>
      </w:pPr>
      <w:r>
        <w:rPr>
          <w:rFonts w:ascii="Consolas" w:hAnsi="Consolas" w:cs="Consolas"/>
          <w:sz w:val="16"/>
        </w:rPr>
        <w:t xml:space="preserve">          },</w:t>
      </w:r>
    </w:p>
    <w:p w14:paraId="508F481F" w14:textId="77777777" w:rsidR="000B4E5D" w:rsidRDefault="00000000">
      <w:pPr>
        <w:spacing w:after="0"/>
      </w:pPr>
      <w:r>
        <w:rPr>
          <w:rFonts w:ascii="Consolas" w:hAnsi="Consolas" w:cs="Consolas"/>
          <w:sz w:val="16"/>
        </w:rPr>
        <w:t xml:space="preserve">          {</w:t>
      </w:r>
    </w:p>
    <w:p w14:paraId="23CEC00E" w14:textId="77777777" w:rsidR="000B4E5D" w:rsidRDefault="00000000">
      <w:pPr>
        <w:spacing w:after="0"/>
      </w:pPr>
      <w:r>
        <w:rPr>
          <w:rFonts w:ascii="Consolas" w:hAnsi="Consolas" w:cs="Consolas"/>
          <w:sz w:val="16"/>
        </w:rPr>
        <w:t xml:space="preserve">            "identity_target_id": "target_identity_mi_runbook",</w:t>
      </w:r>
    </w:p>
    <w:p w14:paraId="4DAA970D" w14:textId="77777777" w:rsidR="000B4E5D" w:rsidRDefault="00000000">
      <w:pPr>
        <w:spacing w:after="0"/>
      </w:pPr>
      <w:r>
        <w:rPr>
          <w:rFonts w:ascii="Consolas" w:hAnsi="Consolas" w:cs="Consolas"/>
          <w:sz w:val="16"/>
        </w:rPr>
        <w:t xml:space="preserve">            "operation": "mongo_write"</w:t>
      </w:r>
    </w:p>
    <w:p w14:paraId="2471AFE1" w14:textId="77777777" w:rsidR="000B4E5D" w:rsidRDefault="00000000">
      <w:pPr>
        <w:spacing w:after="0"/>
      </w:pPr>
      <w:r>
        <w:rPr>
          <w:rFonts w:ascii="Consolas" w:hAnsi="Consolas" w:cs="Consolas"/>
          <w:sz w:val="16"/>
        </w:rPr>
        <w:t xml:space="preserve">          }</w:t>
      </w:r>
    </w:p>
    <w:p w14:paraId="387522A1" w14:textId="77777777" w:rsidR="000B4E5D" w:rsidRDefault="00000000">
      <w:pPr>
        <w:spacing w:after="0"/>
      </w:pPr>
      <w:r>
        <w:rPr>
          <w:rFonts w:ascii="Consolas" w:hAnsi="Consolas" w:cs="Consolas"/>
          <w:sz w:val="16"/>
        </w:rPr>
        <w:t xml:space="preserve">        ]</w:t>
      </w:r>
    </w:p>
    <w:p w14:paraId="00BE56CE" w14:textId="77777777" w:rsidR="000B4E5D" w:rsidRDefault="00000000">
      <w:pPr>
        <w:spacing w:after="0"/>
      </w:pPr>
      <w:r>
        <w:rPr>
          <w:rFonts w:ascii="Consolas" w:hAnsi="Consolas" w:cs="Consolas"/>
          <w:sz w:val="16"/>
        </w:rPr>
        <w:t xml:space="preserve">      }</w:t>
      </w:r>
    </w:p>
    <w:p w14:paraId="2114C7EC" w14:textId="77777777" w:rsidR="000B4E5D" w:rsidRDefault="00000000">
      <w:pPr>
        <w:spacing w:after="0"/>
      </w:pPr>
      <w:r>
        <w:rPr>
          <w:rFonts w:ascii="Consolas" w:hAnsi="Consolas" w:cs="Consolas"/>
          <w:sz w:val="16"/>
        </w:rPr>
        <w:t xml:space="preserve">    ],</w:t>
      </w:r>
    </w:p>
    <w:p w14:paraId="35466D39" w14:textId="77777777" w:rsidR="000B4E5D" w:rsidRDefault="00000000">
      <w:pPr>
        <w:spacing w:after="0"/>
      </w:pPr>
      <w:r>
        <w:rPr>
          <w:rFonts w:ascii="Consolas" w:hAnsi="Consolas" w:cs="Consolas"/>
          <w:sz w:val="16"/>
        </w:rPr>
        <w:t xml:space="preserve">    "private_dns_zones": [</w:t>
      </w:r>
    </w:p>
    <w:p w14:paraId="69D8E36E" w14:textId="77777777" w:rsidR="000B4E5D" w:rsidRDefault="00000000">
      <w:pPr>
        <w:spacing w:after="0"/>
      </w:pPr>
      <w:r>
        <w:rPr>
          <w:rFonts w:ascii="Consolas" w:hAnsi="Consolas" w:cs="Consolas"/>
          <w:sz w:val="16"/>
        </w:rPr>
        <w:t xml:space="preserve">      {</w:t>
      </w:r>
    </w:p>
    <w:p w14:paraId="4099F29A" w14:textId="77777777" w:rsidR="000B4E5D" w:rsidRDefault="00000000">
      <w:pPr>
        <w:spacing w:after="0"/>
      </w:pPr>
      <w:r>
        <w:rPr>
          <w:rFonts w:ascii="Consolas" w:hAnsi="Consolas" w:cs="Consolas"/>
          <w:sz w:val="16"/>
        </w:rPr>
        <w:t xml:space="preserve">        "zone_name": "privatelink.mongodb.net"</w:t>
      </w:r>
    </w:p>
    <w:p w14:paraId="6CFCD4DC" w14:textId="77777777" w:rsidR="000B4E5D" w:rsidRDefault="00000000">
      <w:pPr>
        <w:spacing w:after="0"/>
      </w:pPr>
      <w:r>
        <w:rPr>
          <w:rFonts w:ascii="Consolas" w:hAnsi="Consolas" w:cs="Consolas"/>
          <w:sz w:val="16"/>
        </w:rPr>
        <w:t xml:space="preserve">      }</w:t>
      </w:r>
    </w:p>
    <w:p w14:paraId="3A7EF0BC" w14:textId="77777777" w:rsidR="000B4E5D" w:rsidRDefault="00000000">
      <w:pPr>
        <w:spacing w:after="0"/>
      </w:pPr>
      <w:r>
        <w:rPr>
          <w:rFonts w:ascii="Consolas" w:hAnsi="Consolas" w:cs="Consolas"/>
          <w:sz w:val="16"/>
        </w:rPr>
        <w:t xml:space="preserve">    ]</w:t>
      </w:r>
    </w:p>
    <w:p w14:paraId="32E63D08" w14:textId="77777777" w:rsidR="000B4E5D" w:rsidRDefault="00000000">
      <w:pPr>
        <w:spacing w:after="0"/>
      </w:pPr>
      <w:r>
        <w:rPr>
          <w:rFonts w:ascii="Consolas" w:hAnsi="Consolas" w:cs="Consolas"/>
          <w:sz w:val="16"/>
        </w:rPr>
        <w:t xml:space="preserve">  }</w:t>
      </w:r>
    </w:p>
    <w:p w14:paraId="45C0227D" w14:textId="77777777" w:rsidR="000B4E5D" w:rsidRDefault="00000000">
      <w:pPr>
        <w:spacing w:after="0"/>
      </w:pPr>
      <w:r>
        <w:rPr>
          <w:rFonts w:ascii="Consolas" w:hAnsi="Consolas" w:cs="Consolas"/>
          <w:sz w:val="16"/>
        </w:rPr>
        <w:t>}</w:t>
      </w:r>
    </w:p>
    <w:p w14:paraId="76F7F34B" w14:textId="77777777" w:rsidR="000B4E5D" w:rsidRDefault="00000000">
      <w:pPr>
        <w:spacing w:after="120"/>
      </w:pPr>
      <w:r>
        <w:t>Files consumed (top-level files[]): none.</w:t>
      </w:r>
    </w:p>
    <w:p w14:paraId="213D74F1" w14:textId="77777777" w:rsidR="000B4E5D" w:rsidRDefault="00000000">
      <w:pPr>
        <w:spacing w:after="120"/>
      </w:pPr>
      <w:r>
        <w:t>Secrets required: none declared at target level.</w:t>
      </w:r>
    </w:p>
    <w:p w14:paraId="4DBBFC38" w14:textId="77777777" w:rsidR="000B4E5D" w:rsidRDefault="00000000">
      <w:pPr>
        <w:pStyle w:val="Heading3"/>
      </w:pPr>
      <w:r>
        <w:t>target_identity_mi_runbook</w:t>
      </w:r>
    </w:p>
    <w:p w14:paraId="3FC7D2CD" w14:textId="77777777" w:rsidR="000B4E5D" w:rsidRDefault="00000000">
      <w:pPr>
        <w:spacing w:after="120"/>
      </w:pPr>
      <w:r>
        <w:t>Kind: identity. Provisioning: deploy_provisioned. promote_chain_bound: False.</w:t>
      </w:r>
    </w:p>
    <w:p w14:paraId="6FEECFDF" w14:textId="77777777" w:rsidR="000B4E5D" w:rsidRDefault="00000000">
      <w:pPr>
        <w:spacing w:after="120"/>
      </w:pPr>
      <w:r>
        <w:t>Env bindings: dev: mi-runbook</w:t>
      </w:r>
    </w:p>
    <w:p w14:paraId="37A99034" w14:textId="77777777" w:rsidR="000B4E5D" w:rsidRDefault="00000000">
      <w:pPr>
        <w:spacing w:after="120"/>
      </w:pPr>
      <w:r>
        <w:lastRenderedPageBreak/>
        <w:t>Substrate coordinates (first env binding shown):</w:t>
      </w:r>
    </w:p>
    <w:p w14:paraId="7F0DEDD5" w14:textId="77777777" w:rsidR="000B4E5D" w:rsidRDefault="00000000">
      <w:pPr>
        <w:spacing w:after="0"/>
      </w:pPr>
      <w:r>
        <w:rPr>
          <w:rFonts w:ascii="Consolas" w:hAnsi="Consolas" w:cs="Consolas"/>
          <w:sz w:val="16"/>
        </w:rPr>
        <w:t>{</w:t>
      </w:r>
    </w:p>
    <w:p w14:paraId="546A0781" w14:textId="77777777" w:rsidR="000B4E5D" w:rsidRDefault="00000000">
      <w:pPr>
        <w:spacing w:after="0"/>
      </w:pPr>
      <w:r>
        <w:rPr>
          <w:rFonts w:ascii="Consolas" w:hAnsi="Consolas" w:cs="Consolas"/>
          <w:sz w:val="16"/>
        </w:rPr>
        <w:t xml:space="preserve">  "identity": {</w:t>
      </w:r>
    </w:p>
    <w:p w14:paraId="02AEB4E9" w14:textId="77777777" w:rsidR="000B4E5D" w:rsidRDefault="00000000">
      <w:pPr>
        <w:spacing w:after="0"/>
      </w:pPr>
      <w:r>
        <w:rPr>
          <w:rFonts w:ascii="Consolas" w:hAnsi="Consolas" w:cs="Consolas"/>
          <w:sz w:val="16"/>
        </w:rPr>
        <w:t xml:space="preserve">    "identity_class": "managed_identity",</w:t>
      </w:r>
    </w:p>
    <w:p w14:paraId="035F0858" w14:textId="77777777" w:rsidR="000B4E5D" w:rsidRDefault="00000000">
      <w:pPr>
        <w:spacing w:after="0"/>
      </w:pPr>
      <w:r>
        <w:rPr>
          <w:rFonts w:ascii="Consolas" w:hAnsi="Consolas" w:cs="Consolas"/>
          <w:sz w:val="16"/>
        </w:rPr>
        <w:t xml:space="preserve">    "name": "mi-runbook",</w:t>
      </w:r>
    </w:p>
    <w:p w14:paraId="6FCFC633" w14:textId="77777777" w:rsidR="000B4E5D" w:rsidRDefault="00000000">
      <w:pPr>
        <w:spacing w:after="0"/>
      </w:pPr>
      <w:r>
        <w:rPr>
          <w:rFonts w:ascii="Consolas" w:hAnsi="Consolas" w:cs="Consolas"/>
          <w:sz w:val="16"/>
        </w:rPr>
        <w:t xml:space="preserve">    "resource_group": "rg-chathealthy-pipeline-dev"</w:t>
      </w:r>
    </w:p>
    <w:p w14:paraId="10F38623" w14:textId="77777777" w:rsidR="000B4E5D" w:rsidRDefault="00000000">
      <w:pPr>
        <w:spacing w:after="0"/>
      </w:pPr>
      <w:r>
        <w:rPr>
          <w:rFonts w:ascii="Consolas" w:hAnsi="Consolas" w:cs="Consolas"/>
          <w:sz w:val="16"/>
        </w:rPr>
        <w:t xml:space="preserve">  }</w:t>
      </w:r>
    </w:p>
    <w:p w14:paraId="696D9B65" w14:textId="77777777" w:rsidR="000B4E5D" w:rsidRDefault="00000000">
      <w:pPr>
        <w:spacing w:after="0"/>
      </w:pPr>
      <w:r>
        <w:rPr>
          <w:rFonts w:ascii="Consolas" w:hAnsi="Consolas" w:cs="Consolas"/>
          <w:sz w:val="16"/>
        </w:rPr>
        <w:t>}</w:t>
      </w:r>
    </w:p>
    <w:p w14:paraId="2CEF51C0" w14:textId="77777777" w:rsidR="000B4E5D" w:rsidRDefault="00000000">
      <w:pPr>
        <w:spacing w:after="120"/>
      </w:pPr>
      <w:r>
        <w:t>Files consumed (top-level files[]): none.</w:t>
      </w:r>
    </w:p>
    <w:p w14:paraId="74200757" w14:textId="77777777" w:rsidR="000B4E5D" w:rsidRDefault="00000000">
      <w:pPr>
        <w:spacing w:after="120"/>
      </w:pPr>
      <w:r>
        <w:t>Secrets required: none declared at target level.</w:t>
      </w:r>
    </w:p>
    <w:p w14:paraId="0BC69795" w14:textId="77777777" w:rsidR="000B4E5D" w:rsidRDefault="00000000">
      <w:pPr>
        <w:pStyle w:val="Heading3"/>
      </w:pPr>
      <w:r>
        <w:t>target_identity_mi_control</w:t>
      </w:r>
    </w:p>
    <w:p w14:paraId="5CB1F616" w14:textId="77777777" w:rsidR="000B4E5D" w:rsidRDefault="00000000">
      <w:pPr>
        <w:spacing w:after="120"/>
      </w:pPr>
      <w:r>
        <w:t>Kind: identity. Provisioning: deploy_provisioned. promote_chain_bound: False.</w:t>
      </w:r>
    </w:p>
    <w:p w14:paraId="323A845B" w14:textId="77777777" w:rsidR="000B4E5D" w:rsidRDefault="00000000">
      <w:pPr>
        <w:spacing w:after="120"/>
      </w:pPr>
      <w:r>
        <w:t>Env bindings: dev: mi-control</w:t>
      </w:r>
    </w:p>
    <w:p w14:paraId="09F47326" w14:textId="77777777" w:rsidR="000B4E5D" w:rsidRDefault="00000000">
      <w:pPr>
        <w:spacing w:after="120"/>
      </w:pPr>
      <w:r>
        <w:t>Substrate coordinates (first env binding shown):</w:t>
      </w:r>
    </w:p>
    <w:p w14:paraId="01F2355A" w14:textId="77777777" w:rsidR="000B4E5D" w:rsidRDefault="00000000">
      <w:pPr>
        <w:spacing w:after="0"/>
      </w:pPr>
      <w:r>
        <w:rPr>
          <w:rFonts w:ascii="Consolas" w:hAnsi="Consolas" w:cs="Consolas"/>
          <w:sz w:val="16"/>
        </w:rPr>
        <w:t>{</w:t>
      </w:r>
    </w:p>
    <w:p w14:paraId="43F5682E" w14:textId="77777777" w:rsidR="000B4E5D" w:rsidRDefault="00000000">
      <w:pPr>
        <w:spacing w:after="0"/>
      </w:pPr>
      <w:r>
        <w:rPr>
          <w:rFonts w:ascii="Consolas" w:hAnsi="Consolas" w:cs="Consolas"/>
          <w:sz w:val="16"/>
        </w:rPr>
        <w:t xml:space="preserve">  "identity": {</w:t>
      </w:r>
    </w:p>
    <w:p w14:paraId="38AA862E" w14:textId="77777777" w:rsidR="000B4E5D" w:rsidRDefault="00000000">
      <w:pPr>
        <w:spacing w:after="0"/>
      </w:pPr>
      <w:r>
        <w:rPr>
          <w:rFonts w:ascii="Consolas" w:hAnsi="Consolas" w:cs="Consolas"/>
          <w:sz w:val="16"/>
        </w:rPr>
        <w:t xml:space="preserve">    "identity_class": "managed_identity",</w:t>
      </w:r>
    </w:p>
    <w:p w14:paraId="00EA588C" w14:textId="77777777" w:rsidR="000B4E5D" w:rsidRDefault="00000000">
      <w:pPr>
        <w:spacing w:after="0"/>
      </w:pPr>
      <w:r>
        <w:rPr>
          <w:rFonts w:ascii="Consolas" w:hAnsi="Consolas" w:cs="Consolas"/>
          <w:sz w:val="16"/>
        </w:rPr>
        <w:t xml:space="preserve">    "name": "mi-control",</w:t>
      </w:r>
    </w:p>
    <w:p w14:paraId="3953B16D" w14:textId="77777777" w:rsidR="000B4E5D" w:rsidRDefault="00000000">
      <w:pPr>
        <w:spacing w:after="0"/>
      </w:pPr>
      <w:r>
        <w:rPr>
          <w:rFonts w:ascii="Consolas" w:hAnsi="Consolas" w:cs="Consolas"/>
          <w:sz w:val="16"/>
        </w:rPr>
        <w:t xml:space="preserve">    "resource_group": "rg-chathealthy-pipeline-dev"</w:t>
      </w:r>
    </w:p>
    <w:p w14:paraId="5ACA6FC6" w14:textId="77777777" w:rsidR="000B4E5D" w:rsidRDefault="00000000">
      <w:pPr>
        <w:spacing w:after="0"/>
      </w:pPr>
      <w:r>
        <w:rPr>
          <w:rFonts w:ascii="Consolas" w:hAnsi="Consolas" w:cs="Consolas"/>
          <w:sz w:val="16"/>
        </w:rPr>
        <w:t xml:space="preserve">  }</w:t>
      </w:r>
    </w:p>
    <w:p w14:paraId="232EE7AE" w14:textId="77777777" w:rsidR="000B4E5D" w:rsidRDefault="00000000">
      <w:pPr>
        <w:spacing w:after="0"/>
      </w:pPr>
      <w:r>
        <w:rPr>
          <w:rFonts w:ascii="Consolas" w:hAnsi="Consolas" w:cs="Consolas"/>
          <w:sz w:val="16"/>
        </w:rPr>
        <w:t>}</w:t>
      </w:r>
    </w:p>
    <w:p w14:paraId="597AD580" w14:textId="77777777" w:rsidR="000B4E5D" w:rsidRDefault="00000000">
      <w:pPr>
        <w:spacing w:after="120"/>
      </w:pPr>
      <w:r>
        <w:t>Files consumed (top-level files[]): none.</w:t>
      </w:r>
    </w:p>
    <w:p w14:paraId="585D80CA" w14:textId="77777777" w:rsidR="000B4E5D" w:rsidRDefault="00000000">
      <w:pPr>
        <w:spacing w:after="120"/>
      </w:pPr>
      <w:r>
        <w:t>Secrets required: none declared at target level.</w:t>
      </w:r>
    </w:p>
    <w:p w14:paraId="1622B7CD" w14:textId="77777777" w:rsidR="000B4E5D" w:rsidRDefault="00000000">
      <w:pPr>
        <w:spacing w:after="120"/>
      </w:pPr>
      <w:r>
        <w:t>allowed_roles (accept-list for the identity/role intersection model): Managed Identity Operator</w:t>
      </w:r>
    </w:p>
    <w:p w14:paraId="4CF1F4F6" w14:textId="77777777" w:rsidR="000B4E5D" w:rsidRDefault="00000000">
      <w:pPr>
        <w:pStyle w:val="Heading3"/>
      </w:pPr>
      <w:r>
        <w:t>target_azure_container_registry_pipeline</w:t>
      </w:r>
    </w:p>
    <w:p w14:paraId="794F51C3" w14:textId="77777777" w:rsidR="000B4E5D" w:rsidRDefault="00000000">
      <w:pPr>
        <w:spacing w:after="120"/>
      </w:pPr>
      <w:r>
        <w:t>Kind: azure_container_registry. Provisioning: deploy_provisioned. promote_chain_bound: False.</w:t>
      </w:r>
    </w:p>
    <w:p w14:paraId="7300A238" w14:textId="77777777" w:rsidR="000B4E5D" w:rsidRDefault="00000000">
      <w:pPr>
        <w:spacing w:after="120"/>
      </w:pPr>
      <w:r>
        <w:t>Env bindings: dev: chpipelinedevacr.azurecr.io</w:t>
      </w:r>
    </w:p>
    <w:p w14:paraId="7A5C2C43" w14:textId="77777777" w:rsidR="000B4E5D" w:rsidRDefault="00000000">
      <w:pPr>
        <w:spacing w:after="120"/>
      </w:pPr>
      <w:r>
        <w:t>Substrate coordinates (first env binding shown):</w:t>
      </w:r>
    </w:p>
    <w:p w14:paraId="3D1AF22A" w14:textId="77777777" w:rsidR="000B4E5D" w:rsidRDefault="00000000">
      <w:pPr>
        <w:spacing w:after="0"/>
      </w:pPr>
      <w:r>
        <w:rPr>
          <w:rFonts w:ascii="Consolas" w:hAnsi="Consolas" w:cs="Consolas"/>
          <w:sz w:val="16"/>
        </w:rPr>
        <w:t>{</w:t>
      </w:r>
    </w:p>
    <w:p w14:paraId="4DC8F76B" w14:textId="77777777" w:rsidR="000B4E5D" w:rsidRDefault="00000000">
      <w:pPr>
        <w:spacing w:after="0"/>
      </w:pPr>
      <w:r>
        <w:rPr>
          <w:rFonts w:ascii="Consolas" w:hAnsi="Consolas" w:cs="Consolas"/>
          <w:sz w:val="16"/>
        </w:rPr>
        <w:t xml:space="preserve">  "azure_container_registry": {</w:t>
      </w:r>
    </w:p>
    <w:p w14:paraId="31C8AC9F" w14:textId="77777777" w:rsidR="000B4E5D" w:rsidRDefault="00000000">
      <w:pPr>
        <w:spacing w:after="0"/>
      </w:pPr>
      <w:r>
        <w:rPr>
          <w:rFonts w:ascii="Consolas" w:hAnsi="Consolas" w:cs="Consolas"/>
          <w:sz w:val="16"/>
        </w:rPr>
        <w:t xml:space="preserve">    "registry_name": "chpipelinedevacr",</w:t>
      </w:r>
    </w:p>
    <w:p w14:paraId="7A93270D" w14:textId="77777777" w:rsidR="000B4E5D" w:rsidRDefault="00000000">
      <w:pPr>
        <w:spacing w:after="0"/>
      </w:pPr>
      <w:r>
        <w:rPr>
          <w:rFonts w:ascii="Consolas" w:hAnsi="Consolas" w:cs="Consolas"/>
          <w:sz w:val="16"/>
        </w:rPr>
        <w:t xml:space="preserve">    "resource_group": "rg-chathealthy-pipeline-dev",</w:t>
      </w:r>
    </w:p>
    <w:p w14:paraId="7A4E0F03" w14:textId="77777777" w:rsidR="000B4E5D" w:rsidRDefault="00000000">
      <w:pPr>
        <w:spacing w:after="0"/>
      </w:pPr>
      <w:r>
        <w:rPr>
          <w:rFonts w:ascii="Consolas" w:hAnsi="Consolas" w:cs="Consolas"/>
          <w:sz w:val="16"/>
        </w:rPr>
        <w:t xml:space="preserve">    "image_tag_convention": "git_head_sha"</w:t>
      </w:r>
    </w:p>
    <w:p w14:paraId="1FA2D882" w14:textId="77777777" w:rsidR="000B4E5D" w:rsidRDefault="00000000">
      <w:pPr>
        <w:spacing w:after="0"/>
      </w:pPr>
      <w:r>
        <w:rPr>
          <w:rFonts w:ascii="Consolas" w:hAnsi="Consolas" w:cs="Consolas"/>
          <w:sz w:val="16"/>
        </w:rPr>
        <w:t xml:space="preserve">  }</w:t>
      </w:r>
    </w:p>
    <w:p w14:paraId="4558B4CA" w14:textId="77777777" w:rsidR="000B4E5D" w:rsidRDefault="00000000">
      <w:pPr>
        <w:spacing w:after="0"/>
      </w:pPr>
      <w:r>
        <w:rPr>
          <w:rFonts w:ascii="Consolas" w:hAnsi="Consolas" w:cs="Consolas"/>
          <w:sz w:val="16"/>
        </w:rPr>
        <w:t>}</w:t>
      </w:r>
    </w:p>
    <w:p w14:paraId="771C80BF" w14:textId="77777777" w:rsidR="000B4E5D" w:rsidRDefault="00000000">
      <w:pPr>
        <w:spacing w:after="120"/>
      </w:pPr>
      <w:r>
        <w:t>Files consumed (top-level files[]): none.</w:t>
      </w:r>
    </w:p>
    <w:p w14:paraId="1B8417A6" w14:textId="77777777" w:rsidR="000B4E5D" w:rsidRDefault="00000000">
      <w:pPr>
        <w:spacing w:after="120"/>
      </w:pPr>
      <w:r>
        <w:t>Packages: 1 declared across env bindings.</w:t>
      </w:r>
    </w:p>
    <w:p w14:paraId="358C0350" w14:textId="77777777" w:rsidR="000B4E5D" w:rsidRDefault="00000000">
      <w:pPr>
        <w:spacing w:after="120"/>
      </w:pPr>
      <w:r>
        <w:t xml:space="preserve">  package_id=pipeline_vm_image kind=docker_image files=1 (dockerfile) source_sample=[pipeline/deploy/Dockerfile.control] config_keys=[build_context, container_libraries, dockerfile, image_repository, role]</w:t>
      </w:r>
    </w:p>
    <w:p w14:paraId="5767DCE4" w14:textId="77777777" w:rsidR="000B4E5D" w:rsidRDefault="00000000">
      <w:pPr>
        <w:spacing w:after="120"/>
      </w:pPr>
      <w:r>
        <w:t>Secrets required: none declared at target level.</w:t>
      </w:r>
    </w:p>
    <w:p w14:paraId="469205F2" w14:textId="77777777" w:rsidR="000B4E5D" w:rsidRDefault="00000000">
      <w:pPr>
        <w:spacing w:after="120"/>
      </w:pPr>
      <w:r>
        <w:t>allowed_roles (accept-list for the identity/role intersection model): AcrPush, AcrPull</w:t>
      </w:r>
    </w:p>
    <w:p w14:paraId="6AFAFD10" w14:textId="77777777" w:rsidR="000B4E5D" w:rsidRDefault="00000000">
      <w:pPr>
        <w:pStyle w:val="Heading3"/>
      </w:pPr>
      <w:r>
        <w:lastRenderedPageBreak/>
        <w:t>target_atlas_pipeline</w:t>
      </w:r>
    </w:p>
    <w:p w14:paraId="39CB3B16" w14:textId="77777777" w:rsidR="000B4E5D" w:rsidRDefault="00000000">
      <w:pPr>
        <w:spacing w:after="120"/>
      </w:pPr>
      <w:r>
        <w:t>Kind: atlas. Provisioning: deploy_provisioned. promote_chain_bound: False.</w:t>
      </w:r>
    </w:p>
    <w:p w14:paraId="44A6809A" w14:textId="77777777" w:rsidR="000B4E5D" w:rsidRDefault="00000000">
      <w:pPr>
        <w:spacing w:after="120"/>
      </w:pPr>
      <w:r>
        <w:t>Env bindings: dev: chathealthydatapipeline</w:t>
      </w:r>
    </w:p>
    <w:p w14:paraId="42A063F8" w14:textId="77777777" w:rsidR="000B4E5D" w:rsidRDefault="00000000">
      <w:pPr>
        <w:spacing w:after="120"/>
      </w:pPr>
      <w:r>
        <w:t>Substrate coordinates (first env binding shown):</w:t>
      </w:r>
    </w:p>
    <w:p w14:paraId="1E27FAA3" w14:textId="77777777" w:rsidR="000B4E5D" w:rsidRDefault="00000000">
      <w:pPr>
        <w:spacing w:after="0"/>
      </w:pPr>
      <w:r>
        <w:rPr>
          <w:rFonts w:ascii="Consolas" w:hAnsi="Consolas" w:cs="Consolas"/>
          <w:sz w:val="16"/>
        </w:rPr>
        <w:t>{</w:t>
      </w:r>
    </w:p>
    <w:p w14:paraId="7EC6F503" w14:textId="77777777" w:rsidR="000B4E5D" w:rsidRDefault="00000000">
      <w:pPr>
        <w:spacing w:after="0"/>
      </w:pPr>
      <w:r>
        <w:rPr>
          <w:rFonts w:ascii="Consolas" w:hAnsi="Consolas" w:cs="Consolas"/>
          <w:sz w:val="16"/>
        </w:rPr>
        <w:t xml:space="preserve">  "atlas": {</w:t>
      </w:r>
    </w:p>
    <w:p w14:paraId="31B25DF7" w14:textId="77777777" w:rsidR="000B4E5D" w:rsidRDefault="00000000">
      <w:pPr>
        <w:spacing w:after="0"/>
      </w:pPr>
      <w:r>
        <w:rPr>
          <w:rFonts w:ascii="Consolas" w:hAnsi="Consolas" w:cs="Consolas"/>
          <w:sz w:val="16"/>
        </w:rPr>
        <w:t xml:space="preserve">    "cluster": {</w:t>
      </w:r>
    </w:p>
    <w:p w14:paraId="22CB9989" w14:textId="77777777" w:rsidR="000B4E5D" w:rsidRDefault="00000000">
      <w:pPr>
        <w:spacing w:after="0"/>
      </w:pPr>
      <w:r>
        <w:rPr>
          <w:rFonts w:ascii="Consolas" w:hAnsi="Consolas" w:cs="Consolas"/>
          <w:sz w:val="16"/>
        </w:rPr>
        <w:t xml:space="preserve">      "cluster_name": "ChatHealthyDataPipelines",</w:t>
      </w:r>
    </w:p>
    <w:p w14:paraId="77CDD736" w14:textId="77777777" w:rsidR="000B4E5D" w:rsidRDefault="00000000">
      <w:pPr>
        <w:spacing w:after="0"/>
      </w:pPr>
      <w:r>
        <w:rPr>
          <w:rFonts w:ascii="Consolas" w:hAnsi="Consolas" w:cs="Consolas"/>
          <w:sz w:val="16"/>
        </w:rPr>
        <w:t xml:space="preserve">      "runtime_consumers": [</w:t>
      </w:r>
    </w:p>
    <w:p w14:paraId="2EC62688" w14:textId="77777777" w:rsidR="000B4E5D" w:rsidRDefault="00000000">
      <w:pPr>
        <w:spacing w:after="0"/>
      </w:pPr>
      <w:r>
        <w:rPr>
          <w:rFonts w:ascii="Consolas" w:hAnsi="Consolas" w:cs="Consolas"/>
          <w:sz w:val="16"/>
        </w:rPr>
        <w:t xml:space="preserve">        {</w:t>
      </w:r>
    </w:p>
    <w:p w14:paraId="02C10940" w14:textId="77777777" w:rsidR="000B4E5D" w:rsidRDefault="00000000">
      <w:pPr>
        <w:spacing w:after="0"/>
      </w:pPr>
      <w:r>
        <w:rPr>
          <w:rFonts w:ascii="Consolas" w:hAnsi="Consolas" w:cs="Consolas"/>
          <w:sz w:val="16"/>
        </w:rPr>
        <w:t xml:space="preserve">          "identity_target_id": "target_identity_mi_control",</w:t>
      </w:r>
    </w:p>
    <w:p w14:paraId="428C878F" w14:textId="77777777" w:rsidR="000B4E5D" w:rsidRDefault="00000000">
      <w:pPr>
        <w:spacing w:after="0"/>
      </w:pPr>
      <w:r>
        <w:rPr>
          <w:rFonts w:ascii="Consolas" w:hAnsi="Consolas" w:cs="Consolas"/>
          <w:sz w:val="16"/>
        </w:rPr>
        <w:t xml:space="preserve">          "operation": "mongo_readwrite"</w:t>
      </w:r>
    </w:p>
    <w:p w14:paraId="24395258" w14:textId="77777777" w:rsidR="000B4E5D" w:rsidRDefault="00000000">
      <w:pPr>
        <w:spacing w:after="0"/>
      </w:pPr>
      <w:r>
        <w:rPr>
          <w:rFonts w:ascii="Consolas" w:hAnsi="Consolas" w:cs="Consolas"/>
          <w:sz w:val="16"/>
        </w:rPr>
        <w:t xml:space="preserve">        },</w:t>
      </w:r>
    </w:p>
    <w:p w14:paraId="4618B8D5" w14:textId="77777777" w:rsidR="000B4E5D" w:rsidRDefault="00000000">
      <w:pPr>
        <w:spacing w:after="0"/>
      </w:pPr>
      <w:r>
        <w:rPr>
          <w:rFonts w:ascii="Consolas" w:hAnsi="Consolas" w:cs="Consolas"/>
          <w:sz w:val="16"/>
        </w:rPr>
        <w:t xml:space="preserve">        {</w:t>
      </w:r>
    </w:p>
    <w:p w14:paraId="3D77AC6E" w14:textId="77777777" w:rsidR="000B4E5D" w:rsidRDefault="00000000">
      <w:pPr>
        <w:spacing w:after="0"/>
      </w:pPr>
      <w:r>
        <w:rPr>
          <w:rFonts w:ascii="Consolas" w:hAnsi="Consolas" w:cs="Consolas"/>
          <w:sz w:val="16"/>
        </w:rPr>
        <w:t xml:space="preserve">          "identity_target_id": "target_identity_mi_runbook",</w:t>
      </w:r>
    </w:p>
    <w:p w14:paraId="331EC4C3" w14:textId="77777777" w:rsidR="000B4E5D" w:rsidRDefault="00000000">
      <w:pPr>
        <w:spacing w:after="0"/>
      </w:pPr>
      <w:r>
        <w:rPr>
          <w:rFonts w:ascii="Consolas" w:hAnsi="Consolas" w:cs="Consolas"/>
          <w:sz w:val="16"/>
        </w:rPr>
        <w:t xml:space="preserve">          "operation": "mongo_write"</w:t>
      </w:r>
    </w:p>
    <w:p w14:paraId="3E6F4DA6" w14:textId="77777777" w:rsidR="000B4E5D" w:rsidRDefault="00000000">
      <w:pPr>
        <w:spacing w:after="0"/>
      </w:pPr>
      <w:r>
        <w:rPr>
          <w:rFonts w:ascii="Consolas" w:hAnsi="Consolas" w:cs="Consolas"/>
          <w:sz w:val="16"/>
        </w:rPr>
        <w:t xml:space="preserve">        }</w:t>
      </w:r>
    </w:p>
    <w:p w14:paraId="4F02A6DB" w14:textId="77777777" w:rsidR="000B4E5D" w:rsidRDefault="00000000">
      <w:pPr>
        <w:spacing w:after="0"/>
      </w:pPr>
      <w:r>
        <w:rPr>
          <w:rFonts w:ascii="Consolas" w:hAnsi="Consolas" w:cs="Consolas"/>
          <w:sz w:val="16"/>
        </w:rPr>
        <w:t xml:space="preserve">      ]</w:t>
      </w:r>
    </w:p>
    <w:p w14:paraId="33C7F953" w14:textId="77777777" w:rsidR="000B4E5D" w:rsidRDefault="00000000">
      <w:pPr>
        <w:spacing w:after="0"/>
      </w:pPr>
      <w:r>
        <w:rPr>
          <w:rFonts w:ascii="Consolas" w:hAnsi="Consolas" w:cs="Consolas"/>
          <w:sz w:val="16"/>
        </w:rPr>
        <w:t xml:space="preserve">    },</w:t>
      </w:r>
    </w:p>
    <w:p w14:paraId="19B4AFDC" w14:textId="77777777" w:rsidR="000B4E5D" w:rsidRDefault="00000000">
      <w:pPr>
        <w:spacing w:after="0"/>
      </w:pPr>
      <w:r>
        <w:rPr>
          <w:rFonts w:ascii="Consolas" w:hAnsi="Consolas" w:cs="Consolas"/>
          <w:sz w:val="16"/>
        </w:rPr>
        <w:t xml:space="preserve">    "accepted_access": [</w:t>
      </w:r>
    </w:p>
    <w:p w14:paraId="43CB4212" w14:textId="77777777" w:rsidR="000B4E5D" w:rsidRDefault="00000000">
      <w:pPr>
        <w:spacing w:after="0"/>
      </w:pPr>
      <w:r>
        <w:rPr>
          <w:rFonts w:ascii="Consolas" w:hAnsi="Consolas" w:cs="Consolas"/>
          <w:sz w:val="16"/>
        </w:rPr>
        <w:t xml:space="preserve">      {</w:t>
      </w:r>
    </w:p>
    <w:p w14:paraId="67B27A63" w14:textId="77777777" w:rsidR="000B4E5D" w:rsidRDefault="00000000">
      <w:pPr>
        <w:spacing w:after="0"/>
      </w:pPr>
      <w:r>
        <w:rPr>
          <w:rFonts w:ascii="Consolas" w:hAnsi="Consolas" w:cs="Consolas"/>
          <w:sz w:val="16"/>
        </w:rPr>
        <w:t xml:space="preserve">        "kind": "ip_allowlist",</w:t>
      </w:r>
    </w:p>
    <w:p w14:paraId="450E1D9A" w14:textId="77777777" w:rsidR="000B4E5D" w:rsidRDefault="00000000">
      <w:pPr>
        <w:spacing w:after="0"/>
      </w:pPr>
      <w:r>
        <w:rPr>
          <w:rFonts w:ascii="Consolas" w:hAnsi="Consolas" w:cs="Consolas"/>
          <w:sz w:val="16"/>
        </w:rPr>
        <w:t xml:space="preserve">        "entries": [</w:t>
      </w:r>
    </w:p>
    <w:p w14:paraId="49927D87" w14:textId="77777777" w:rsidR="000B4E5D" w:rsidRDefault="00000000">
      <w:pPr>
        <w:spacing w:after="0"/>
      </w:pPr>
      <w:r>
        <w:rPr>
          <w:rFonts w:ascii="Consolas" w:hAnsi="Consolas" w:cs="Consolas"/>
          <w:sz w:val="16"/>
        </w:rPr>
        <w:t xml:space="preserve">          {</w:t>
      </w:r>
    </w:p>
    <w:p w14:paraId="13E6830E" w14:textId="77777777" w:rsidR="000B4E5D" w:rsidRDefault="00000000">
      <w:pPr>
        <w:spacing w:after="0"/>
      </w:pPr>
      <w:r>
        <w:rPr>
          <w:rFonts w:ascii="Consolas" w:hAnsi="Consolas" w:cs="Consolas"/>
          <w:sz w:val="16"/>
        </w:rPr>
        <w:t xml:space="preserve">            "cidr": "0.0.0.0/0",</w:t>
      </w:r>
    </w:p>
    <w:p w14:paraId="0D3E6FDA" w14:textId="77777777" w:rsidR="000B4E5D" w:rsidRDefault="00000000">
      <w:pPr>
        <w:spacing w:after="0"/>
      </w:pPr>
      <w:r>
        <w:rPr>
          <w:rFonts w:ascii="Consolas" w:hAnsi="Consolas" w:cs="Consolas"/>
          <w:sz w:val="16"/>
        </w:rPr>
        <w:t xml:space="preserve">            "comment": "Sets 1+2: dynamic operator IPs + HF Space egress. Intentional until dynamic-allowlist story lands."</w:t>
      </w:r>
    </w:p>
    <w:p w14:paraId="2F55C7C7" w14:textId="77777777" w:rsidR="000B4E5D" w:rsidRDefault="00000000">
      <w:pPr>
        <w:spacing w:after="0"/>
      </w:pPr>
      <w:r>
        <w:rPr>
          <w:rFonts w:ascii="Consolas" w:hAnsi="Consolas" w:cs="Consolas"/>
          <w:sz w:val="16"/>
        </w:rPr>
        <w:t xml:space="preserve">          }</w:t>
      </w:r>
    </w:p>
    <w:p w14:paraId="08DDDF02" w14:textId="77777777" w:rsidR="000B4E5D" w:rsidRDefault="00000000">
      <w:pPr>
        <w:spacing w:after="0"/>
      </w:pPr>
      <w:r>
        <w:rPr>
          <w:rFonts w:ascii="Consolas" w:hAnsi="Consolas" w:cs="Consolas"/>
          <w:sz w:val="16"/>
        </w:rPr>
        <w:t xml:space="preserve">        ]</w:t>
      </w:r>
    </w:p>
    <w:p w14:paraId="42C10EAB" w14:textId="77777777" w:rsidR="000B4E5D" w:rsidRDefault="00000000">
      <w:pPr>
        <w:spacing w:after="0"/>
      </w:pPr>
      <w:r>
        <w:rPr>
          <w:rFonts w:ascii="Consolas" w:hAnsi="Consolas" w:cs="Consolas"/>
          <w:sz w:val="16"/>
        </w:rPr>
        <w:t xml:space="preserve">      },</w:t>
      </w:r>
    </w:p>
    <w:p w14:paraId="035C7FC8" w14:textId="77777777" w:rsidR="000B4E5D" w:rsidRDefault="00000000">
      <w:pPr>
        <w:spacing w:after="0"/>
      </w:pPr>
      <w:r>
        <w:rPr>
          <w:rFonts w:ascii="Consolas" w:hAnsi="Consolas" w:cs="Consolas"/>
          <w:sz w:val="16"/>
        </w:rPr>
        <w:t xml:space="preserve">      {</w:t>
      </w:r>
    </w:p>
    <w:p w14:paraId="0E9EBDFA" w14:textId="77777777" w:rsidR="000B4E5D" w:rsidRDefault="00000000">
      <w:pPr>
        <w:spacing w:after="0"/>
      </w:pPr>
      <w:r>
        <w:rPr>
          <w:rFonts w:ascii="Consolas" w:hAnsi="Consolas" w:cs="Consolas"/>
          <w:sz w:val="16"/>
        </w:rPr>
        <w:t xml:space="preserve">        "kind": "private_endpoint"</w:t>
      </w:r>
    </w:p>
    <w:p w14:paraId="7AEADAA3" w14:textId="77777777" w:rsidR="000B4E5D" w:rsidRDefault="00000000">
      <w:pPr>
        <w:spacing w:after="0"/>
      </w:pPr>
      <w:r>
        <w:rPr>
          <w:rFonts w:ascii="Consolas" w:hAnsi="Consolas" w:cs="Consolas"/>
          <w:sz w:val="16"/>
        </w:rPr>
        <w:t xml:space="preserve">      }</w:t>
      </w:r>
    </w:p>
    <w:p w14:paraId="1ED28F9C" w14:textId="77777777" w:rsidR="000B4E5D" w:rsidRDefault="00000000">
      <w:pPr>
        <w:spacing w:after="0"/>
      </w:pPr>
      <w:r>
        <w:rPr>
          <w:rFonts w:ascii="Consolas" w:hAnsi="Consolas" w:cs="Consolas"/>
          <w:sz w:val="16"/>
        </w:rPr>
        <w:t xml:space="preserve">    ],</w:t>
      </w:r>
    </w:p>
    <w:p w14:paraId="0EDC18D6" w14:textId="77777777" w:rsidR="000B4E5D" w:rsidRDefault="00000000">
      <w:pPr>
        <w:spacing w:after="0"/>
      </w:pPr>
      <w:r>
        <w:rPr>
          <w:rFonts w:ascii="Consolas" w:hAnsi="Consolas" w:cs="Consolas"/>
          <w:sz w:val="16"/>
        </w:rPr>
        <w:t xml:space="preserve">    "private_endpoint_service": {</w:t>
      </w:r>
    </w:p>
    <w:p w14:paraId="2CB16FF5" w14:textId="77777777" w:rsidR="000B4E5D" w:rsidRDefault="00000000">
      <w:pPr>
        <w:spacing w:after="0"/>
      </w:pPr>
      <w:r>
        <w:rPr>
          <w:rFonts w:ascii="Consolas" w:hAnsi="Consolas" w:cs="Consolas"/>
          <w:sz w:val="16"/>
        </w:rPr>
        <w:t xml:space="preserve">      "provider": "AZURE",</w:t>
      </w:r>
    </w:p>
    <w:p w14:paraId="2E20D5E8" w14:textId="77777777" w:rsidR="000B4E5D" w:rsidRDefault="00000000">
      <w:pPr>
        <w:spacing w:after="0"/>
      </w:pPr>
      <w:r>
        <w:rPr>
          <w:rFonts w:ascii="Consolas" w:hAnsi="Consolas" w:cs="Consolas"/>
          <w:sz w:val="16"/>
        </w:rPr>
        <w:t xml:space="preserve">      "region": "eastus2",</w:t>
      </w:r>
    </w:p>
    <w:p w14:paraId="3CBAFF32" w14:textId="77777777" w:rsidR="000B4E5D" w:rsidRDefault="00000000">
      <w:pPr>
        <w:spacing w:after="0"/>
      </w:pPr>
      <w:r>
        <w:rPr>
          <w:rFonts w:ascii="Consolas" w:hAnsi="Consolas" w:cs="Consolas"/>
          <w:sz w:val="16"/>
        </w:rPr>
        <w:t xml:space="preserve">      "runtime_consumers": [</w:t>
      </w:r>
    </w:p>
    <w:p w14:paraId="6CDCF9CD" w14:textId="77777777" w:rsidR="000B4E5D" w:rsidRDefault="00000000">
      <w:pPr>
        <w:spacing w:after="0"/>
      </w:pPr>
      <w:r>
        <w:rPr>
          <w:rFonts w:ascii="Consolas" w:hAnsi="Consolas" w:cs="Consolas"/>
          <w:sz w:val="16"/>
        </w:rPr>
        <w:t xml:space="preserve">        {</w:t>
      </w:r>
    </w:p>
    <w:p w14:paraId="7468291A" w14:textId="77777777" w:rsidR="000B4E5D" w:rsidRDefault="00000000">
      <w:pPr>
        <w:spacing w:after="0"/>
      </w:pPr>
      <w:r>
        <w:rPr>
          <w:rFonts w:ascii="Consolas" w:hAnsi="Consolas" w:cs="Consolas"/>
          <w:sz w:val="16"/>
        </w:rPr>
        <w:t xml:space="preserve">          "identity_target_id": "target_azure_vnet_pipeline",</w:t>
      </w:r>
    </w:p>
    <w:p w14:paraId="5AFDBF8F" w14:textId="77777777" w:rsidR="000B4E5D" w:rsidRDefault="00000000">
      <w:pPr>
        <w:spacing w:after="0"/>
      </w:pPr>
      <w:r>
        <w:rPr>
          <w:rFonts w:ascii="Consolas" w:hAnsi="Consolas" w:cs="Consolas"/>
          <w:sz w:val="16"/>
        </w:rPr>
        <w:t xml:space="preserve">          "operation": "azure_private_link_bind"</w:t>
      </w:r>
    </w:p>
    <w:p w14:paraId="53AAA731" w14:textId="77777777" w:rsidR="000B4E5D" w:rsidRDefault="00000000">
      <w:pPr>
        <w:spacing w:after="0"/>
      </w:pPr>
      <w:r>
        <w:rPr>
          <w:rFonts w:ascii="Consolas" w:hAnsi="Consolas" w:cs="Consolas"/>
          <w:sz w:val="16"/>
        </w:rPr>
        <w:t xml:space="preserve">        }</w:t>
      </w:r>
    </w:p>
    <w:p w14:paraId="54DCDF43" w14:textId="77777777" w:rsidR="000B4E5D" w:rsidRDefault="00000000">
      <w:pPr>
        <w:spacing w:after="0"/>
      </w:pPr>
      <w:r>
        <w:rPr>
          <w:rFonts w:ascii="Consolas" w:hAnsi="Consolas" w:cs="Consolas"/>
          <w:sz w:val="16"/>
        </w:rPr>
        <w:t xml:space="preserve">      ]</w:t>
      </w:r>
    </w:p>
    <w:p w14:paraId="386DECB9" w14:textId="77777777" w:rsidR="000B4E5D" w:rsidRDefault="00000000">
      <w:pPr>
        <w:spacing w:after="0"/>
      </w:pPr>
      <w:r>
        <w:rPr>
          <w:rFonts w:ascii="Consolas" w:hAnsi="Consolas" w:cs="Consolas"/>
          <w:sz w:val="16"/>
        </w:rPr>
        <w:t xml:space="preserve">    }</w:t>
      </w:r>
    </w:p>
    <w:p w14:paraId="6C1F57CF" w14:textId="77777777" w:rsidR="000B4E5D" w:rsidRDefault="00000000">
      <w:pPr>
        <w:spacing w:after="0"/>
      </w:pPr>
      <w:r>
        <w:rPr>
          <w:rFonts w:ascii="Consolas" w:hAnsi="Consolas" w:cs="Consolas"/>
          <w:sz w:val="16"/>
        </w:rPr>
        <w:t xml:space="preserve">  }</w:t>
      </w:r>
    </w:p>
    <w:p w14:paraId="0978A1E7" w14:textId="77777777" w:rsidR="000B4E5D" w:rsidRDefault="00000000">
      <w:pPr>
        <w:spacing w:after="0"/>
      </w:pPr>
      <w:r>
        <w:rPr>
          <w:rFonts w:ascii="Consolas" w:hAnsi="Consolas" w:cs="Consolas"/>
          <w:sz w:val="16"/>
        </w:rPr>
        <w:t>}</w:t>
      </w:r>
    </w:p>
    <w:p w14:paraId="73E7DE93" w14:textId="77777777" w:rsidR="000B4E5D" w:rsidRDefault="00000000">
      <w:pPr>
        <w:spacing w:after="120"/>
      </w:pPr>
      <w:r>
        <w:t>Files consumed (top-level files[]): none.</w:t>
      </w:r>
    </w:p>
    <w:p w14:paraId="2152AE6E" w14:textId="77777777" w:rsidR="000B4E5D" w:rsidRDefault="00000000">
      <w:pPr>
        <w:spacing w:after="120"/>
      </w:pPr>
      <w:r>
        <w:t>Secrets required: none declared at target level.</w:t>
      </w:r>
    </w:p>
    <w:p w14:paraId="7BFA83B4" w14:textId="77777777" w:rsidR="000B4E5D" w:rsidRDefault="00000000">
      <w:pPr>
        <w:spacing w:after="120"/>
      </w:pPr>
      <w:r>
        <w:t>Cross-substrate peers: target_azure_vnet_pipeline(private_endpoint_service)</w:t>
      </w:r>
    </w:p>
    <w:p w14:paraId="549B971C" w14:textId="77777777" w:rsidR="000B4E5D" w:rsidRDefault="00000000">
      <w:r>
        <w:br w:type="page"/>
      </w:r>
    </w:p>
    <w:p w14:paraId="7000FDC9" w14:textId="77777777" w:rsidR="000B4E5D" w:rsidRDefault="00000000">
      <w:pPr>
        <w:pStyle w:val="Heading1"/>
      </w:pPr>
      <w:r>
        <w:lastRenderedPageBreak/>
        <w:t>5. Pre-existing Azure prerequisites and deployment-owned child facts</w:t>
      </w:r>
    </w:p>
    <w:p w14:paraId="71150872" w14:textId="77777777" w:rsidR="000B4E5D" w:rsidRDefault="00000000">
      <w:pPr>
        <w:spacing w:after="120"/>
      </w:pPr>
      <w:r>
        <w:t>This chapter enumerates every resource that must exist before deploy_chathealthy.py runs, distinguishes outer shells (deploy verifies presence) from child facts inside those shells (deploy creates from the manifest), and enumerates the resources deploy creates from nothing.</w:t>
      </w:r>
    </w:p>
    <w:p w14:paraId="4EF1E424" w14:textId="77777777" w:rsidR="000B4E5D" w:rsidRDefault="00000000">
      <w:pPr>
        <w:pStyle w:val="Heading2"/>
      </w:pPr>
      <w:r>
        <w:t>5.1 Bootstrap layer</w:t>
      </w:r>
    </w:p>
    <w:p w14:paraId="30CA141E" w14:textId="77777777" w:rsidR="000B4E5D" w:rsidRDefault="00000000">
      <w:pPr>
        <w:spacing w:after="120"/>
      </w:pPr>
      <w:r>
        <w:t>Deploy refuses to run if any of these are absent. They are the substrate the deploy chain itself authenticates against.</w:t>
      </w:r>
    </w:p>
    <w:p w14:paraId="537290F9" w14:textId="77777777" w:rsidR="000B4E5D" w:rsidRDefault="00000000">
      <w:pPr>
        <w:pStyle w:val="ListBullet"/>
        <w:spacing w:after="40"/>
      </w:pPr>
      <w:r>
        <w:t>Azure subscription and Entra tenant. Operator identity provisioned with Owner on the subscription (or narrower Owner-equivalent scoped to the pipeline resource group).</w:t>
      </w:r>
    </w:p>
    <w:p w14:paraId="6D3084A2" w14:textId="77777777" w:rsidR="000B4E5D" w:rsidRDefault="00000000">
      <w:pPr>
        <w:pStyle w:val="ListBullet"/>
        <w:spacing w:after="40"/>
      </w:pPr>
      <w:r>
        <w:t>Azure resource group rg-chathealthy-pipeline-dev (pre_existing on target_azure_resource_group_pipeline). Deploy verifies presence and location; deploy never creates.</w:t>
      </w:r>
    </w:p>
    <w:p w14:paraId="795D356E" w14:textId="77777777" w:rsidR="000B4E5D" w:rsidRDefault="00000000">
      <w:pPr>
        <w:pStyle w:val="ListBullet"/>
        <w:spacing w:after="40"/>
      </w:pPr>
      <w:r>
        <w:t>Azure Key Vault kv-chpipeline-dev (pre_existing on target_azure_key_vault_pipeline). Deploy verifies firewall configuration; deploy never creates.</w:t>
      </w:r>
    </w:p>
    <w:p w14:paraId="07D7C376" w14:textId="77777777" w:rsidR="000B4E5D" w:rsidRDefault="00000000">
      <w:pPr>
        <w:pStyle w:val="ListBullet"/>
        <w:spacing w:after="40"/>
      </w:pPr>
      <w:r>
        <w:t>The three-repo git remote (origin) - the (dev, qa, main) branches the promote chain moves between must exist on origin.</w:t>
      </w:r>
    </w:p>
    <w:p w14:paraId="7B723B23" w14:textId="77777777" w:rsidR="000B4E5D" w:rsidRDefault="00000000">
      <w:pPr>
        <w:pStyle w:val="ListBullet"/>
        <w:spacing w:after="40"/>
      </w:pPr>
      <w:r>
        <w:t>Operator Code/.env holding the seed values every deploy-time SecretsResolver call needs on the first deploy of a fresh environment.</w:t>
      </w:r>
    </w:p>
    <w:p w14:paraId="6853B389" w14:textId="77777777" w:rsidR="000B4E5D" w:rsidRDefault="00000000">
      <w:pPr>
        <w:pStyle w:val="Heading2"/>
      </w:pPr>
      <w:r>
        <w:t>5.2 Pre-existing outer-shell resources</w:t>
      </w:r>
    </w:p>
    <w:p w14:paraId="6E1B787E" w14:textId="77777777" w:rsidR="000B4E5D" w:rsidRDefault="00000000">
      <w:pPr>
        <w:spacing w:after="120"/>
      </w:pPr>
      <w:r>
        <w:t>Deploy verifies presence and empty-shell configuration; deploy does NOT create these shells. Every child fact inside them is manifest-declared (see 5.3) and deploy-created.</w:t>
      </w:r>
    </w:p>
    <w:tbl>
      <w:tblPr>
        <w:tblStyle w:val="LightGrid-Accent1"/>
        <w:tblW w:w="0" w:type="auto"/>
        <w:tblLook w:val="04A0" w:firstRow="1" w:lastRow="0" w:firstColumn="1" w:lastColumn="0" w:noHBand="0" w:noVBand="1"/>
      </w:tblPr>
      <w:tblGrid>
        <w:gridCol w:w="1726"/>
        <w:gridCol w:w="4053"/>
        <w:gridCol w:w="4085"/>
      </w:tblGrid>
      <w:tr w:rsidR="000B4E5D" w14:paraId="670AA837"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EEA5EEE" w14:textId="77777777" w:rsidR="000B4E5D" w:rsidRDefault="00000000">
            <w:r>
              <w:rPr>
                <w:sz w:val="18"/>
              </w:rPr>
              <w:t>Shell</w:t>
            </w:r>
          </w:p>
        </w:tc>
        <w:tc>
          <w:tcPr>
            <w:tcW w:w="3216" w:type="dxa"/>
          </w:tcPr>
          <w:p w14:paraId="70488C53"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Verified fact</w:t>
            </w:r>
          </w:p>
        </w:tc>
        <w:tc>
          <w:tcPr>
            <w:tcW w:w="3216" w:type="dxa"/>
          </w:tcPr>
          <w:p w14:paraId="2A3C5160"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Child fact source</w:t>
            </w:r>
          </w:p>
        </w:tc>
      </w:tr>
      <w:tr w:rsidR="000B4E5D" w14:paraId="4020AAB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EE425BE" w14:textId="77777777" w:rsidR="000B4E5D" w:rsidRDefault="00000000">
            <w:r>
              <w:rPr>
                <w:sz w:val="18"/>
              </w:rPr>
              <w:t>Azure Resource Group rg-chathealthy-pipeline-dev</w:t>
            </w:r>
          </w:p>
        </w:tc>
        <w:tc>
          <w:tcPr>
            <w:tcW w:w="3216" w:type="dxa"/>
          </w:tcPr>
          <w:p w14:paraId="3188A2BF"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Exists, location=eastus2.</w:t>
            </w:r>
          </w:p>
        </w:tc>
        <w:tc>
          <w:tcPr>
            <w:tcW w:w="3216" w:type="dxa"/>
          </w:tcPr>
          <w:p w14:paraId="61D8401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Every other Azure pipeline resource declared on other targets whose azure_* block names this RG.</w:t>
            </w:r>
          </w:p>
        </w:tc>
      </w:tr>
      <w:tr w:rsidR="000B4E5D" w14:paraId="7D4EF48E"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0423D4B" w14:textId="77777777" w:rsidR="000B4E5D" w:rsidRDefault="00000000">
            <w:r>
              <w:rPr>
                <w:sz w:val="18"/>
              </w:rPr>
              <w:t>Azure Key Vault kv-chpipeline-dev</w:t>
            </w:r>
          </w:p>
        </w:tc>
        <w:tc>
          <w:tcPr>
            <w:tcW w:w="3216" w:type="dxa"/>
          </w:tcPr>
          <w:p w14:paraId="48364807"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firewall_default_action per manifest.</w:t>
            </w:r>
          </w:p>
        </w:tc>
        <w:tc>
          <w:tcPr>
            <w:tcW w:w="3216" w:type="dxa"/>
          </w:tcPr>
          <w:p w14:paraId="65760FF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target_azure_key_vault_pipeline.packages[kind=secret_from_file] declares the env-file secret populated from Code/.env.</w:t>
            </w:r>
          </w:p>
        </w:tc>
      </w:tr>
      <w:tr w:rsidR="000B4E5D" w14:paraId="73C38E8C"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908E186" w14:textId="77777777" w:rsidR="000B4E5D" w:rsidRDefault="00000000">
            <w:r>
              <w:rPr>
                <w:sz w:val="18"/>
              </w:rPr>
              <w:t>Cloudflare account (ChatHealthyLLC)</w:t>
            </w:r>
          </w:p>
        </w:tc>
        <w:tc>
          <w:tcPr>
            <w:tcW w:w="3216" w:type="dxa"/>
          </w:tcPr>
          <w:p w14:paraId="44C0A7E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API token entitled per target_cloudflare_pages_website.entitlements[].</w:t>
            </w:r>
          </w:p>
        </w:tc>
        <w:tc>
          <w:tcPr>
            <w:tcW w:w="3216" w:type="dxa"/>
          </w:tcPr>
          <w:p w14:paraId="2DF6E533"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Cloudflare Pages projects (one per env), Cloudflare zone WAF Custom Rules.</w:t>
            </w:r>
          </w:p>
        </w:tc>
      </w:tr>
      <w:tr w:rsidR="000B4E5D" w14:paraId="7234D0D1"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407377" w14:textId="77777777" w:rsidR="000B4E5D" w:rsidRDefault="00000000">
            <w:r>
              <w:rPr>
                <w:sz w:val="18"/>
              </w:rPr>
              <w:t>MongoDB Atlas project (chathealthydatapipeline)</w:t>
            </w:r>
          </w:p>
        </w:tc>
        <w:tc>
          <w:tcPr>
            <w:tcW w:w="3216" w:type="dxa"/>
          </w:tcPr>
          <w:p w14:paraId="339A779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Exists, admin credential set matches ATLAS_PUBLIC_KEY/ATLAS_PRIVATE_KEY/ATLAS_PROJECT_ID in Code/.env.</w:t>
            </w:r>
          </w:p>
        </w:tc>
        <w:tc>
          <w:tcPr>
            <w:tcW w:w="3216" w:type="dxa"/>
          </w:tcPr>
          <w:p w14:paraId="47E9DFA0"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target_atlas_pipeline declares cluster name, accepted_access, private_endpoint_service.</w:t>
            </w:r>
          </w:p>
        </w:tc>
      </w:tr>
      <w:tr w:rsidR="000B4E5D" w14:paraId="02D312F8"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3BDE01" w14:textId="77777777" w:rsidR="000B4E5D" w:rsidRDefault="00000000">
            <w:r>
              <w:rPr>
                <w:sz w:val="18"/>
              </w:rPr>
              <w:t>HuggingFace organization (SkipSnow)</w:t>
            </w:r>
          </w:p>
        </w:tc>
        <w:tc>
          <w:tcPr>
            <w:tcW w:w="3216" w:type="dxa"/>
          </w:tcPr>
          <w:p w14:paraId="66C0C4C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hf_space_membership entitlements resolved per target.</w:t>
            </w:r>
          </w:p>
        </w:tc>
        <w:tc>
          <w:tcPr>
            <w:tcW w:w="3216" w:type="dxa"/>
          </w:tcPr>
          <w:p w14:paraId="0C49B5E0"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Three HF Spaces per service (dev_/qa_/prod-unprefixed) declared in each hf_space target's environments[].huggingface_space.</w:t>
            </w:r>
          </w:p>
        </w:tc>
      </w:tr>
    </w:tbl>
    <w:p w14:paraId="768B573B" w14:textId="77777777" w:rsidR="000B4E5D" w:rsidRDefault="00000000">
      <w:pPr>
        <w:pStyle w:val="Heading2"/>
      </w:pPr>
      <w:r>
        <w:t>5.3 Deployment facts inside pre-existing shells</w:t>
      </w:r>
    </w:p>
    <w:p w14:paraId="5A9E79E8" w14:textId="77777777" w:rsidR="000B4E5D" w:rsidRDefault="00000000">
      <w:pPr>
        <w:pStyle w:val="ListBullet"/>
        <w:spacing w:after="40"/>
      </w:pPr>
      <w:r>
        <w:t>KV secrets: target_azure_key_vault_pipeline.packages[kind=secret_from_file] declares one secret (env-file) whose value is Code/.env. Deploy uses the operator's Set permission on the vault to upload.</w:t>
      </w:r>
    </w:p>
    <w:p w14:paraId="0CB7936C" w14:textId="77777777" w:rsidR="000B4E5D" w:rsidRDefault="00000000">
      <w:pPr>
        <w:pStyle w:val="ListBullet"/>
        <w:spacing w:after="40"/>
      </w:pPr>
      <w:r>
        <w:t>Storage blob containers: target_azure_storage_account_pipeline declares five containers (logs, sources, staging, reports, pipeline-logs), each with reserved path_prefixes.</w:t>
      </w:r>
    </w:p>
    <w:p w14:paraId="799F5D6A" w14:textId="77777777" w:rsidR="000B4E5D" w:rsidRDefault="00000000">
      <w:pPr>
        <w:pStyle w:val="ListBullet"/>
        <w:spacing w:after="40"/>
      </w:pPr>
      <w:r>
        <w:lastRenderedPageBreak/>
        <w:t>VNET subnets, NICs, private endpoints, DNS zones: target_azure_vnet_pipeline declares subnets snet-pipeline-compute and snet-pipeline-atlas, a private_endpoint pe-atlas-pipeline-dev with group_id mongodb peering to target_atlas_pipeline, and a private_dns_zone for privatelink.mongodb.net.</w:t>
      </w:r>
    </w:p>
    <w:p w14:paraId="71CF9AC6" w14:textId="77777777" w:rsidR="000B4E5D" w:rsidRDefault="00000000">
      <w:pPr>
        <w:pStyle w:val="ListBullet"/>
        <w:spacing w:after="40"/>
      </w:pPr>
      <w:r>
        <w:t>Automation Account persistent infrastructure: target_azure_automation_account_chathealthyjobmanager.environments[].azure_automation_account declares vnet_name, vm_subnet_name, vm_subnet_address_prefix, hybrid_worker_group_name, admin_private_key_filename, and API versions used by chdm_helpers.py.</w:t>
      </w:r>
    </w:p>
    <w:p w14:paraId="44719417" w14:textId="77777777" w:rsidR="000B4E5D" w:rsidRDefault="00000000">
      <w:pPr>
        <w:pStyle w:val="Heading2"/>
      </w:pPr>
      <w:r>
        <w:t>5.4 Fully deploy-created resources</w:t>
      </w:r>
    </w:p>
    <w:p w14:paraId="544B216D" w14:textId="77777777" w:rsidR="000B4E5D" w:rsidRDefault="00000000">
      <w:pPr>
        <w:pStyle w:val="ListBullet"/>
        <w:spacing w:after="40"/>
      </w:pPr>
      <w:r>
        <w:t>Managed identities: mi-runbook, mi-control (mi-worker declared in IdentityCatalog for provisioning by the Container App Job when it exists). Each identity acquires roles per IdentityCatalog.roles[] intersected with each target's allowed_roles[].</w:t>
      </w:r>
    </w:p>
    <w:p w14:paraId="614E4217" w14:textId="77777777" w:rsidR="000B4E5D" w:rsidRDefault="00000000">
      <w:pPr>
        <w:pStyle w:val="ListBullet"/>
        <w:spacing w:after="40"/>
      </w:pPr>
      <w:r>
        <w:t>Azure Container Registry: target_azure_container_registry_pipeline creates chpipelinedevacr with image_tag_convention=git_head_sha. Packages[kind=docker_image] carry the Dockerfile that Build stages and Deploy pushes via az acr build.</w:t>
      </w:r>
    </w:p>
    <w:p w14:paraId="124A50FD" w14:textId="77777777" w:rsidR="000B4E5D" w:rsidRDefault="00000000">
      <w:pPr>
        <w:pStyle w:val="ListBullet"/>
        <w:spacing w:after="40"/>
      </w:pPr>
      <w:r>
        <w:t>Automation Account runbooks: every package[kind=runbook] on target_azure_automation_account_chathealthyjobmanager (10 as of this revision) publishes its Python content, ensures its python_packages, links its schedules, and (if declared) mints and pushes its webhook to a consumer target.</w:t>
      </w:r>
    </w:p>
    <w:p w14:paraId="4811AB36" w14:textId="77777777" w:rsidR="000B4E5D" w:rsidRDefault="00000000">
      <w:pPr>
        <w:pStyle w:val="ListBullet"/>
        <w:spacing w:after="40"/>
      </w:pPr>
      <w:r>
        <w:t>Hybrid-worker VMs: the ChatHealthyHybridWorkers group is deploy-created on the Automation Account; individual VMs are runtime-spawned by the provider_pipeline runbook per fire, using the ipoffset-declared NICs reserved on target_azure_vnet_pipeline.</w:t>
      </w:r>
    </w:p>
    <w:p w14:paraId="68E22463" w14:textId="77777777" w:rsidR="000B4E5D" w:rsidRDefault="00000000">
      <w:pPr>
        <w:pStyle w:val="ListBullet"/>
        <w:spacing w:after="40"/>
      </w:pPr>
      <w:r>
        <w:t>RBAC role assignments: every identity's roles[] realizes as principal-role-scope tuples applied by the deploy chain against each target's Azure scope. Explicit permissions[] on a target declare deviations from the intersection model.</w:t>
      </w:r>
    </w:p>
    <w:p w14:paraId="469AC7C6" w14:textId="77777777" w:rsidR="000B4E5D" w:rsidRDefault="00000000">
      <w:pPr>
        <w:pStyle w:val="ListBullet"/>
        <w:spacing w:after="40"/>
      </w:pPr>
      <w:r>
        <w:t>MongoDB Atlas cluster: target_atlas_pipeline creates cluster ChatHealthyDataPipelines (M30 baseline, scaled to M80 for pipeline runs and back to M30 at run end per the pipeline cluster-scale policy).</w:t>
      </w:r>
    </w:p>
    <w:p w14:paraId="3AEEE0A7" w14:textId="77777777" w:rsidR="000B4E5D" w:rsidRDefault="00000000">
      <w:pPr>
        <w:pStyle w:val="Heading2"/>
      </w:pPr>
      <w:r>
        <w:t>5.5 Explicit exclusions</w:t>
      </w:r>
    </w:p>
    <w:p w14:paraId="792D4BD1" w14:textId="77777777" w:rsidR="000B4E5D" w:rsidRDefault="00000000">
      <w:pPr>
        <w:pStyle w:val="ListBullet"/>
        <w:spacing w:after="40"/>
      </w:pPr>
      <w:r>
        <w:t>Application logs are owned by the application. Pipeline runs write to stchpipelinedev/pipeline-logs/&lt;pipeline&gt;/&lt;yyyy-mm-dd&gt;.log; audit trails live in application-owned blob containers.</w:t>
      </w:r>
    </w:p>
    <w:p w14:paraId="59C2995E" w14:textId="77777777" w:rsidR="000B4E5D" w:rsidRDefault="00000000">
      <w:pPr>
        <w:pStyle w:val="ListBullet"/>
        <w:spacing w:after="40"/>
      </w:pPr>
      <w:r>
        <w:t>Cross-environment resource sharing. Each of local/dev/qa/prod gets its own shells and its own child facts. The dev front-end Mongo cluster is the sole cross-plane sharing (local reads from dev front-end Mongo).</w:t>
      </w:r>
    </w:p>
    <w:p w14:paraId="1982A283" w14:textId="77777777" w:rsidR="000B4E5D" w:rsidRDefault="00000000">
      <w:r>
        <w:br w:type="page"/>
      </w:r>
    </w:p>
    <w:p w14:paraId="43A13CA1" w14:textId="77777777" w:rsidR="000B4E5D" w:rsidRDefault="00000000">
      <w:pPr>
        <w:pStyle w:val="Heading1"/>
      </w:pPr>
      <w:r>
        <w:lastRenderedPageBreak/>
        <w:t>6. Deploy-time provisioned resources</w:t>
      </w:r>
    </w:p>
    <w:p w14:paraId="1B9FB971" w14:textId="77777777" w:rsidR="000B4E5D" w:rsidRDefault="00000000">
      <w:pPr>
        <w:spacing w:after="120"/>
      </w:pPr>
      <w:r>
        <w:t>Every resource in this chapter is provisioned by deploy_chathealthy.py on every invocation. Each provisioning step is idempotent: a subsequent deploy against the same environment reconciles the resource to its manifest-declared state and takes no action if the state already matches. This is a direct consequence of the AI-native premise - an agent that re-runs a deploy must produce the same outcome as the operator running it, and neither is entitled to a hand-tended 'preserve the current state' assumption.</w:t>
      </w:r>
    </w:p>
    <w:p w14:paraId="5999EC6E" w14:textId="77777777" w:rsidR="000B4E5D" w:rsidRDefault="00000000">
      <w:pPr>
        <w:pStyle w:val="ListBullet"/>
        <w:spacing w:after="40"/>
      </w:pPr>
      <w:r>
        <w:t>Managed identities for the pipeline's tiers (mi-runbook long-lived attached to the Automation Account; mi-control long-lived attached to the Container App Job definition when the ACA substrate is in use; mi-worker attached to each Worker Job replica and inherited by ephemeral replicas).</w:t>
      </w:r>
    </w:p>
    <w:p w14:paraId="011023A3" w14:textId="77777777" w:rsidR="000B4E5D" w:rsidRDefault="00000000">
      <w:pPr>
        <w:pStyle w:val="ListBullet"/>
        <w:spacing w:after="40"/>
      </w:pPr>
      <w:r>
        <w:t>Azure Container Registry chpipelinedevacr - the image store for Control and Worker container images. Deploy uses az acr build to build server-side and pushes tagged images. Container App Jobs and hybrid-worker VMs pull images by tag.</w:t>
      </w:r>
    </w:p>
    <w:p w14:paraId="6333D85D" w14:textId="77777777" w:rsidR="000B4E5D" w:rsidRDefault="00000000">
      <w:pPr>
        <w:pStyle w:val="ListBullet"/>
        <w:spacing w:after="40"/>
      </w:pPr>
      <w:r>
        <w:t>Azure Container Apps Environment (when the ACA substrate is in use) attached to the manifest-declared VNET subnet, logs_destination=none per the exclusion rule.</w:t>
      </w:r>
    </w:p>
    <w:p w14:paraId="570051CF" w14:textId="77777777" w:rsidR="000B4E5D" w:rsidRDefault="00000000">
      <w:pPr>
        <w:pStyle w:val="ListBullet"/>
        <w:spacing w:after="40"/>
      </w:pPr>
      <w:r>
        <w:t>Container App Jobs - one Control Job, one or more Worker Jobs. Definitions declare the container image (by ACR tag), the attached managed identity, the environment variables (names from the manifest, values from Key Vault via managed-identity fetch at container boot), and the ACA replica settings.</w:t>
      </w:r>
    </w:p>
    <w:p w14:paraId="424F5854" w14:textId="77777777" w:rsidR="000B4E5D" w:rsidRDefault="00000000">
      <w:pPr>
        <w:pStyle w:val="ListBullet"/>
        <w:spacing w:after="40"/>
      </w:pPr>
      <w:r>
        <w:t>Container images built from pipeline/deploy/Dockerfile.control and its worker peer. Every ACA Job definition points at a specific tag (=build_number).</w:t>
      </w:r>
    </w:p>
    <w:p w14:paraId="78FC5818" w14:textId="77777777" w:rsidR="000B4E5D" w:rsidRDefault="00000000">
      <w:pPr>
        <w:pStyle w:val="ListBullet"/>
        <w:spacing w:after="40"/>
      </w:pPr>
      <w:r>
        <w:t>Runbook Python content - each package[kind=runbook]'s .py source is imported into the Automation Account under runbook_name.</w:t>
      </w:r>
    </w:p>
    <w:p w14:paraId="03CC78CC" w14:textId="77777777" w:rsidR="000B4E5D" w:rsidRDefault="00000000">
      <w:pPr>
        <w:pStyle w:val="ListBullet"/>
        <w:spacing w:after="40"/>
      </w:pPr>
      <w:r>
        <w:t>Automation Schedules - each schedule_names entry the runbook declares is created (if absent) and linked to the runbook.</w:t>
      </w:r>
    </w:p>
    <w:p w14:paraId="5642E91F" w14:textId="77777777" w:rsidR="000B4E5D" w:rsidRDefault="00000000">
      <w:pPr>
        <w:pStyle w:val="ListBullet"/>
        <w:spacing w:after="40"/>
      </w:pPr>
      <w:r>
        <w:t>Webhooks - runbooks that declare webhook_to_kv have their webhook minted (or reused) and the URL is written to the declared KV secret. Runbooks that declare webhook.consumer_target_id have their webhook URL pushed to the consumer's runtime env surface under the named app_setting.</w:t>
      </w:r>
    </w:p>
    <w:p w14:paraId="5FF6413F" w14:textId="77777777" w:rsidR="000B4E5D" w:rsidRDefault="00000000">
      <w:pPr>
        <w:pStyle w:val="ListBullet"/>
        <w:spacing w:after="40"/>
      </w:pPr>
      <w:r>
        <w:t>RBAC role assignments - every managed identity receives the specific roles the manifest declares intersected with each target's allowed_roles[]. Least-privilege is the default.</w:t>
      </w:r>
    </w:p>
    <w:p w14:paraId="0531F8D0" w14:textId="77777777" w:rsidR="000B4E5D" w:rsidRDefault="00000000">
      <w:pPr>
        <w:pStyle w:val="ListBullet"/>
        <w:spacing w:after="40"/>
      </w:pPr>
      <w:r>
        <w:t>Cloudflare Custom Rules - target_cloudflare_pages_website reconciles its cloudflare_firewall_rules across dev/qa/prod zones on every deploy. Rules are identified by description.</w:t>
      </w:r>
    </w:p>
    <w:p w14:paraId="6922FEC1" w14:textId="77777777" w:rsidR="000B4E5D" w:rsidRDefault="00000000">
      <w:pPr>
        <w:pStyle w:val="ListBullet"/>
        <w:spacing w:after="40"/>
      </w:pPr>
      <w:r>
        <w:t>Netherite Event Hubs - the partitions Event Hub and its client Event Hubs land in the azure_container_app.event_hubs_namespace. Deploy verifies partitionCount matches host.json; a mismatch is a hard fail (the operator must delete the Event Hub by hand and re-deploy).</w:t>
      </w:r>
    </w:p>
    <w:p w14:paraId="7E941EFB" w14:textId="77777777" w:rsidR="000B4E5D" w:rsidRDefault="00000000">
      <w:pPr>
        <w:pStyle w:val="ListBullet"/>
        <w:spacing w:after="40"/>
      </w:pPr>
      <w:r>
        <w:t>Application Insights + Log Analytics Workspace - one per pipeline when azure_container_app.application_insights is declared. Deploy creates the workspace, creates the App Insights component as workspace-based, and injects APPLICATIONINSIGHTS_CONNECTION_STRING into the Container App.</w:t>
      </w:r>
    </w:p>
    <w:p w14:paraId="13758077" w14:textId="77777777" w:rsidR="000B4E5D" w:rsidRDefault="00000000">
      <w:pPr>
        <w:pStyle w:val="Heading1"/>
      </w:pPr>
      <w:r>
        <w:lastRenderedPageBreak/>
        <w:t>7. Secret provisioning</w:t>
      </w:r>
    </w:p>
    <w:p w14:paraId="1DCE23AF" w14:textId="77777777" w:rsidR="000B4E5D" w:rsidRDefault="00000000">
      <w:pPr>
        <w:spacing w:after="120"/>
      </w:pPr>
      <w:r>
        <w:t>Deploy is the single boundary at which secret values leave the operator workstation. The end state after every deploy is that the destination substrate holds every secret the manifest declares under that substrate's native secret surface, and the operator workstation retains no persistent copy of any value it did not already hold in Code/.env.</w:t>
      </w:r>
    </w:p>
    <w:p w14:paraId="083BAADF" w14:textId="77777777" w:rsidR="000B4E5D" w:rsidRDefault="00000000">
      <w:pPr>
        <w:pStyle w:val="Heading2"/>
      </w:pPr>
      <w:r>
        <w:t>7.1 Initial provision</w:t>
      </w:r>
    </w:p>
    <w:p w14:paraId="7416EC9F" w14:textId="77777777" w:rsidR="000B4E5D" w:rsidRDefault="00000000">
      <w:pPr>
        <w:spacing w:after="120"/>
      </w:pPr>
      <w:r>
        <w:t>On first deploy to a fresh environment, Deploy reads each declared secret VALUE from the store the manifest binds it to (typically local_env on the workstation for the initial run) and writes it to the destination substrate's configuration surface. For the Azure pipeline tier this means: KV secrets are set via the Secrets Officer permission the deployer identity holds on kv-chpipeline-dev; Automation Variables are set via the Automation Variable PUT surface; ACA container environment variables are declared by name only in the Job definition and resolved at container boot from KV via the attached managed identity.</w:t>
      </w:r>
    </w:p>
    <w:p w14:paraId="2E809822" w14:textId="77777777" w:rsidR="000B4E5D" w:rsidRDefault="00000000">
      <w:pPr>
        <w:pStyle w:val="Heading2"/>
      </w:pPr>
      <w:r>
        <w:t>7.2 Incremental deploy</w:t>
      </w:r>
    </w:p>
    <w:p w14:paraId="16591A4F" w14:textId="77777777" w:rsidR="000B4E5D" w:rsidRDefault="00000000">
      <w:pPr>
        <w:spacing w:after="120"/>
      </w:pPr>
      <w:r>
        <w:t>On subsequent deploys, Deploy ships only what changed and reconciles only manifest bindings that changed since the last successful deploy. Existing secret values on the destination substrate are preserved. Deploy does not require a full Code/.env on the operator workstation to ship a code-only change to a promoted cloud target; the runtime substrate is the authoritative secret surface after initial provision.</w:t>
      </w:r>
    </w:p>
    <w:p w14:paraId="735306E3" w14:textId="77777777" w:rsidR="000B4E5D" w:rsidRDefault="00000000">
      <w:pPr>
        <w:pStyle w:val="Heading2"/>
      </w:pPr>
      <w:r>
        <w:t>7.3 Runtime seed-read</w:t>
      </w:r>
    </w:p>
    <w:p w14:paraId="533C2986" w14:textId="77777777" w:rsidR="000B4E5D" w:rsidRDefault="00000000">
      <w:pPr>
        <w:spacing w:after="120"/>
      </w:pPr>
      <w:r>
        <w:t>At container boot, the pipeline tier fetches its own secrets from Key Vault using its attached managed identity as the Azure AD seed credential. No plaintext secret ever crosses a container boundary as an environment variable, work-item document field, or job-start argument. The KV Get on a given node-scoped secret is granted to exactly one managed identity - the identity of the container the secret belongs to.</w:t>
      </w:r>
    </w:p>
    <w:p w14:paraId="4611EBA5" w14:textId="77777777" w:rsidR="000B4E5D" w:rsidRDefault="00000000">
      <w:pPr>
        <w:spacing w:after="120"/>
      </w:pPr>
      <w:r>
        <w:t>Hybrid-worker VMs read their environment from an Automation Variable surface the runbook populates at deploy time (Automation Variables are the AA-native counterpart to Function App settings). The pattern is uniform: the runtime substrate holds the values, and the runtime identity is what authorizes the read.</w:t>
      </w:r>
    </w:p>
    <w:p w14:paraId="3889FD59" w14:textId="77777777" w:rsidR="000B4E5D" w:rsidRDefault="00000000">
      <w:pPr>
        <w:pStyle w:val="Heading2"/>
      </w:pPr>
      <w:r>
        <w:t>7.4 Leak prevention</w:t>
      </w:r>
    </w:p>
    <w:p w14:paraId="20C90218" w14:textId="77777777" w:rsidR="000B4E5D" w:rsidRDefault="00000000">
      <w:pPr>
        <w:spacing w:after="120"/>
      </w:pPr>
      <w:r>
        <w:t>The pre-commit Rule-008 leak check (_scan_no_secret_values) refuses any commit whose staged files under any per-target build-package directory contain any value present in Code/.env. Build never embeds secret values into localBuild/. Deploy never logs a resolved secret value. Every rule reduces to the same invariant: values live in the store the manifest names, and nowhere else.</w:t>
      </w:r>
    </w:p>
    <w:p w14:paraId="5A62267D" w14:textId="77777777" w:rsidR="000B4E5D" w:rsidRDefault="00000000">
      <w:pPr>
        <w:pStyle w:val="Heading1"/>
      </w:pPr>
      <w:r>
        <w:t>8. F-003 client contract</w:t>
      </w:r>
    </w:p>
    <w:p w14:paraId="026B661A" w14:textId="77777777" w:rsidR="000B4E5D" w:rsidRDefault="00000000">
      <w:pPr>
        <w:spacing w:after="120"/>
      </w:pPr>
      <w:r>
        <w:t xml:space="preserve">This substrate is a client of EPIC-002-F-003 (Identity, Certificates, and Authentications). F-003 owns the certificate authority, the issuance API, the identity registry, and the trust chain every ChatHealthy </w:t>
      </w:r>
      <w:r>
        <w:lastRenderedPageBreak/>
        <w:t>component authenticates against. This substrate consumes F-003 to bind identities to running components at deploy time and to enforce the deployer-loses-read-after-write rule F-003 mandates.</w:t>
      </w:r>
    </w:p>
    <w:p w14:paraId="6D389B01" w14:textId="77777777" w:rsidR="000B4E5D" w:rsidRDefault="00000000">
      <w:pPr>
        <w:pStyle w:val="Heading2"/>
      </w:pPr>
      <w:r>
        <w:t>8.1 Long-lived identities - deploy-time flow</w:t>
      </w:r>
    </w:p>
    <w:p w14:paraId="2F9F71F9" w14:textId="77777777" w:rsidR="000B4E5D" w:rsidRDefault="00000000">
      <w:pPr>
        <w:spacing w:after="120"/>
      </w:pPr>
      <w:r>
        <w:t>For every long-lived identity in the F-003 identity registry (today: mi-runbook and mi-control) Deploy realizes the F-003 section 5.1 flow:</w:t>
      </w:r>
    </w:p>
    <w:p w14:paraId="12E42A90" w14:textId="77777777" w:rsidR="000B4E5D" w:rsidRDefault="00000000">
      <w:pPr>
        <w:pStyle w:val="ListBullet"/>
        <w:spacing w:after="40"/>
      </w:pPr>
      <w:r>
        <w:t>Deploy authenticates to Azure AD as the deploy service principal (or, on the operator workstation, as the operator's Entra user).</w:t>
      </w:r>
    </w:p>
    <w:p w14:paraId="56418644" w14:textId="77777777" w:rsidR="000B4E5D" w:rsidRDefault="00000000">
      <w:pPr>
        <w:pStyle w:val="ListBullet"/>
        <w:spacing w:after="40"/>
      </w:pPr>
      <w:r>
        <w:t>Deploy generates a keypair on behalf of the target identity, constructs a CSR whose subject encodes the target identity's canonical name (as it appears in the F-003 identity registry), and calls the CA-endpoint runbook's cert-issuance API. This is the provision_long_lived_certs bridge in deploy_chathealthy.py, which runs before the substrate-specific handler for any target whose id starts with target_azure_.</w:t>
      </w:r>
    </w:p>
    <w:p w14:paraId="2AC8C222" w14:textId="77777777" w:rsidR="000B4E5D" w:rsidRDefault="00000000">
      <w:pPr>
        <w:pStyle w:val="ListBullet"/>
        <w:spacing w:after="40"/>
      </w:pPr>
      <w:r>
        <w:t>The F-003 authority verifies the deployer's namespace entitlement, signs the CSR with the intermediate CA, and returns the signed leaf plus the chain.</w:t>
      </w:r>
    </w:p>
    <w:p w14:paraId="72CC6D9D" w14:textId="77777777" w:rsidR="000B4E5D" w:rsidRDefault="00000000">
      <w:pPr>
        <w:pStyle w:val="ListBullet"/>
        <w:spacing w:after="40"/>
      </w:pPr>
      <w:r>
        <w:t>Deploy places the cert and private key into Key Vault under the node-scoped secret path the F-003 identity registry declares for that identity. The write uses the deployer's Secrets Officer permission on kv-chpipeline-dev.</w:t>
      </w:r>
    </w:p>
    <w:p w14:paraId="27960304" w14:textId="77777777" w:rsidR="000B4E5D" w:rsidRDefault="00000000">
      <w:pPr>
        <w:pStyle w:val="ListBullet"/>
        <w:spacing w:after="40"/>
      </w:pPr>
      <w:r>
        <w:t>Deploy's Get permission on that specific secret is revoked immediately after the write - the deployer identity's role assignment excludes Get on node-scoped secret paths, so the write path is structurally Set-only. After the write, only the target identity's managed identity can read the material.</w:t>
      </w:r>
    </w:p>
    <w:p w14:paraId="40FE8858" w14:textId="77777777" w:rsidR="000B4E5D" w:rsidRDefault="00000000">
      <w:pPr>
        <w:pStyle w:val="ListBullet"/>
        <w:spacing w:after="40"/>
      </w:pPr>
      <w:r>
        <w:t>The CA chain (ca.crt + intermediate) is baked into the ACR image at build time via bake_ca_chain_into_images so container startup trusts the chain without a runtime KV round-trip.</w:t>
      </w:r>
    </w:p>
    <w:p w14:paraId="7FC17447" w14:textId="77777777" w:rsidR="006F078F" w:rsidRDefault="00000000">
      <w:pPr>
        <w:pStyle w:val="Heading2"/>
      </w:pPr>
      <w:r>
        <w:rPr>
          <w:color w:val="1F4E79"/>
        </w:rPr>
        <w:t>8.2 Short-lived identities</w:t>
      </w:r>
    </w:p>
    <w:p w14:paraId="3B96BF9B" w14:textId="77777777" w:rsidR="006F078F" w:rsidRDefault="00000000">
      <w:r>
        <w:rPr>
          <w:color w:val="1F4E79"/>
        </w:rPr>
        <w:t>Deploy provisions every identity, including Worker containers, through the flow in 8.1: Deploy generates the keypair, constructs the CSR whose subject encodes the identity's canonical name, calls the CA-endpoint issuance API, and writes the leaf and key to the node-scoped Key Vault path the F-003 registry declares for that identity. Deploy's Get permission on that path is revoked after the write. No component generates a keypair, constructs a CSR, or requests issuance at runtime.</w:t>
      </w:r>
    </w:p>
    <w:p w14:paraId="214161DF" w14:textId="77777777" w:rsidR="000B4E5D" w:rsidRDefault="00000000">
      <w:pPr>
        <w:pStyle w:val="Heading2"/>
      </w:pPr>
      <w:r>
        <w:t>8.3 Cited F-003 requirements</w:t>
      </w:r>
    </w:p>
    <w:p w14:paraId="64546334" w14:textId="77777777" w:rsidR="000B4E5D" w:rsidRDefault="00000000">
      <w:pPr>
        <w:pStyle w:val="ListBullet"/>
        <w:spacing w:after="40"/>
      </w:pPr>
      <w:r>
        <w:t>EPIC-002-F-003-S-006-REQ-B-002 - every issued cert traceable to identity, node, and server.</w:t>
      </w:r>
    </w:p>
    <w:p w14:paraId="146EAEC4" w14:textId="77777777" w:rsidR="000B4E5D" w:rsidRDefault="00000000">
      <w:pPr>
        <w:pStyle w:val="ListBullet"/>
        <w:spacing w:after="40"/>
      </w:pPr>
      <w:r>
        <w:t>EPIC-002-F-003-S-007-REQ-B-003 - deployer-loses-read-after-write enforced by KV RBAC.</w:t>
      </w:r>
    </w:p>
    <w:p w14:paraId="753345C1" w14:textId="77777777" w:rsidR="000B4E5D" w:rsidRDefault="00000000">
      <w:pPr>
        <w:pStyle w:val="ListBullet"/>
        <w:spacing w:after="40"/>
      </w:pPr>
      <w:r>
        <w:t>EPIC-002-F-003-S-008-REQ-B-004 - the deployment manifest declares which surface each identity is entitled to authenticate against.</w:t>
      </w:r>
    </w:p>
    <w:p w14:paraId="4B07F1ED" w14:textId="77777777" w:rsidR="000B4E5D" w:rsidRDefault="00000000">
      <w:pPr>
        <w:pStyle w:val="ListBullet"/>
        <w:spacing w:after="40"/>
      </w:pPr>
      <w:r>
        <w:t>EPIC-002-F-003-S-003-REQ-B-008 - mutual TLS at every ChatHealthy-service to ChatHealthy-service boundary. Realization on the HuggingFace substrate is blocked by BUG-004; realization on Azure-hosted components is in scope for this substrate.</w:t>
      </w:r>
    </w:p>
    <w:p w14:paraId="0AD8F1D5" w14:textId="77777777" w:rsidR="000B4E5D" w:rsidRDefault="00000000">
      <w:r>
        <w:br w:type="page"/>
      </w:r>
    </w:p>
    <w:p w14:paraId="3FC23EF6" w14:textId="77777777" w:rsidR="000B4E5D" w:rsidRDefault="00000000">
      <w:pPr>
        <w:pStyle w:val="Heading1"/>
      </w:pPr>
      <w:r>
        <w:lastRenderedPageBreak/>
        <w:t>9. Network topology</w:t>
      </w:r>
    </w:p>
    <w:p w14:paraId="19F64141" w14:textId="77777777" w:rsidR="000B4E5D" w:rsidRDefault="00000000">
      <w:pPr>
        <w:spacing w:after="120"/>
      </w:pPr>
      <w:r>
        <w:t>The network layer is the defense-in-depth partner of F-003. F-003 answers whether a caller is who they say they are; the network layer answers whether the packet was even permitted onto the wire. Both must independently pass before any resource is accessed. A compromised identity that reaches a component only through a permitted flow limits the blast radius to what that flow permits; a permitted flow that carries a rejected identity limits the blast radius to what the identity layer refuses.</w:t>
      </w:r>
    </w:p>
    <w:p w14:paraId="173224F2" w14:textId="77777777" w:rsidR="000B4E5D" w:rsidRDefault="00000000">
      <w:pPr>
        <w:pStyle w:val="Heading2"/>
      </w:pPr>
      <w:r>
        <w:t>9.1 Every runtime component sits inside a network boundary</w:t>
      </w:r>
    </w:p>
    <w:p w14:paraId="79C01294" w14:textId="77777777" w:rsidR="000B4E5D" w:rsidRDefault="00000000">
      <w:pPr>
        <w:spacing w:after="120"/>
      </w:pPr>
      <w:r>
        <w:t>Every deployed component resides within a boundary declared under its target record. For the Azure pipeline tier the boundary is the VNET subnet the Container App Environment (or hybrid-worker VM) sits in; for managed dependencies (KV, Storage, ACR, Automation Account) the boundary is the service firewall configured to accept traffic only from declared sources; for Atlas the boundary is the pair (ip_allowlist, private_endpoint) declared under accepted_access. For HF-hosted front-end services the boundary is the HF Space ingress plus the CDN in front of it; for the local plane the boundary is the loopback interface plus the container network. Realizes EPIC-008-F-012-S-019-REQ-B-001.</w:t>
      </w:r>
    </w:p>
    <w:p w14:paraId="5895C095" w14:textId="77777777" w:rsidR="000B4E5D" w:rsidRDefault="00000000">
      <w:pPr>
        <w:pStyle w:val="Heading2"/>
      </w:pPr>
      <w:r>
        <w:t>9.2 Undeclared traffic is refused</w:t>
      </w:r>
    </w:p>
    <w:p w14:paraId="040A080C" w14:textId="77777777" w:rsidR="000B4E5D" w:rsidRDefault="00000000">
      <w:pPr>
        <w:spacing w:after="120"/>
      </w:pPr>
      <w:r>
        <w:t>Every layer at every boundary defaults to deny. Realizes EPIC-008-F-012-S-019-REQ-B-002.</w:t>
      </w:r>
    </w:p>
    <w:p w14:paraId="0FE367C3" w14:textId="77777777" w:rsidR="000B4E5D" w:rsidRDefault="00000000">
      <w:pPr>
        <w:pStyle w:val="Heading2"/>
      </w:pPr>
      <w:r>
        <w:t>9.3 Independent of the identity layer</w:t>
      </w:r>
    </w:p>
    <w:p w14:paraId="22106E8C" w14:textId="77777777" w:rsidR="000B4E5D" w:rsidRDefault="00000000">
      <w:pPr>
        <w:spacing w:after="120"/>
      </w:pPr>
      <w:r>
        <w:t>The network-layer decision is made without reference to the identity-layer decision. A packet on a permitted flow still authenticates before any resource is accessed. A packet on a denied flow never reaches the identity layer. Realizes REQ-B-003.</w:t>
      </w:r>
    </w:p>
    <w:p w14:paraId="6B6DA801" w14:textId="77777777" w:rsidR="000B4E5D" w:rsidRDefault="00000000">
      <w:pPr>
        <w:pStyle w:val="Heading2"/>
      </w:pPr>
      <w:r>
        <w:t>9.4 Authorized traffic patterns are declared</w:t>
      </w:r>
    </w:p>
    <w:p w14:paraId="68D32293" w14:textId="77777777" w:rsidR="000B4E5D" w:rsidRDefault="00000000">
      <w:pPr>
        <w:spacing w:after="120"/>
      </w:pPr>
      <w:r>
        <w:t>Every authorized flow is declared under the target's manifest entry before Deploy provisions it. Where a permitted destination has a dynamically assigned address, the declaration resolves against the F-003 identity registry - the identity is declared, and the runtime address is resolved at flow-provision time. No implicit or undeclared flow is permitted. Realizes REQ-B-004.</w:t>
      </w:r>
    </w:p>
    <w:p w14:paraId="06E2571E" w14:textId="77777777" w:rsidR="000B4E5D" w:rsidRDefault="00000000">
      <w:pPr>
        <w:pStyle w:val="Heading2"/>
      </w:pPr>
      <w:r>
        <w:t>9.5 Runtime-created network nodes</w:t>
      </w:r>
    </w:p>
    <w:p w14:paraId="3434DB16" w14:textId="77777777" w:rsidR="000B4E5D" w:rsidRDefault="00000000">
      <w:pPr>
        <w:spacing w:after="120"/>
      </w:pPr>
      <w:r>
        <w:t>Ephemeral nodes (Worker replicas, hybrid-worker VMs, autoscaled service replicas) must satisfy the boundary rules from the instant they come into existence. The ACA control plane realizes this by placing every replica into the pre-declared subnet inheriting the pre-declared NSG rules and attaching the pre-declared managed identity. The hybrid-worker VM path realizes it by claiming a reserved static NIC from target_azure_vnet_pipeline's reserved_nic_pools before spawning. Realizes REQ-B-005.</w:t>
      </w:r>
    </w:p>
    <w:p w14:paraId="6AC5B5E1" w14:textId="77777777" w:rsidR="000B4E5D" w:rsidRDefault="00000000">
      <w:pPr>
        <w:pStyle w:val="Heading2"/>
      </w:pPr>
      <w:r>
        <w:t>9.6 HTTPS-only at the boundary</w:t>
      </w:r>
    </w:p>
    <w:p w14:paraId="3DDF5F3E" w14:textId="77777777" w:rsidR="000B4E5D" w:rsidRDefault="00000000">
      <w:pPr>
        <w:spacing w:after="120"/>
      </w:pPr>
      <w:r>
        <w:t>Every service accepts only HTTPS at its boundary. HTTP is refused at the network layer, before reaching the identity layer. Applies uniformly to browser clients, system-to-system clients (mTLS on substrates that support it), and management-plane access. Realizes REQ-B-006.</w:t>
      </w:r>
    </w:p>
    <w:p w14:paraId="3D559395" w14:textId="77777777" w:rsidR="000B4E5D" w:rsidRDefault="00000000">
      <w:pPr>
        <w:pStyle w:val="Heading2"/>
      </w:pPr>
      <w:r>
        <w:t>9.7 Key Vault firewall configuration</w:t>
      </w:r>
    </w:p>
    <w:p w14:paraId="170B8E9A" w14:textId="77777777" w:rsidR="000B4E5D" w:rsidRDefault="00000000">
      <w:pPr>
        <w:spacing w:after="120"/>
      </w:pPr>
      <w:r>
        <w:t xml:space="preserve">kv-chpipeline-dev's firewall_default_action is declared under target_azure_key_vault_pipeline.environments[].azure_key_vault. Deploy verifies the live setting </w:t>
      </w:r>
      <w:r>
        <w:lastRenderedPageBreak/>
        <w:t>matches the declaration on every invocation. Access exercised through the operator IP allowlist is audited under the F-003 break-glass audit contract.</w:t>
      </w:r>
    </w:p>
    <w:p w14:paraId="316A6AC2" w14:textId="77777777" w:rsidR="000B4E5D" w:rsidRDefault="00000000">
      <w:pPr>
        <w:pStyle w:val="Heading2"/>
      </w:pPr>
      <w:r>
        <w:t>9.8 Atlas private endpoint</w:t>
      </w:r>
    </w:p>
    <w:p w14:paraId="5A8E72E3" w14:textId="77777777" w:rsidR="000B4E5D" w:rsidRDefault="00000000">
      <w:pPr>
        <w:spacing w:after="120"/>
      </w:pPr>
      <w:r>
        <w:t>target_atlas_pipeline declares both an ip_allowlist entry (currently 0.0.0.0/0 - documented under accepted_access.comment as intentional until the dynamic-allowlist story lands) and a private_endpoint entry. target_azure_vnet_pipeline declares the Azure-side private endpoint pe-atlas-pipeline-dev with peer_target_id=target_atlas_pipeline and group_id=mongodb. The two targets carry symmetric peers[] declarations so the deploy chain can sequence Atlas endpoint-service creation before Azure endpoint creation.</w:t>
      </w:r>
    </w:p>
    <w:p w14:paraId="25DA4336" w14:textId="77777777" w:rsidR="000B4E5D" w:rsidRDefault="00000000">
      <w:pPr>
        <w:pStyle w:val="Heading2"/>
      </w:pPr>
      <w:r>
        <w:t>9.9 Audit</w:t>
      </w:r>
    </w:p>
    <w:p w14:paraId="415132CD" w14:textId="77777777" w:rsidR="000B4E5D" w:rsidRDefault="00000000">
      <w:pPr>
        <w:spacing w:after="120"/>
      </w:pPr>
      <w:r>
        <w:t>Every classification decision made by Rule-006 (the shell-invocation classifier) is appended to architecture/EngineeringRuleEnforcement/ArchitectureDesignAndAuditDocs/llm_classify_shell_invocation.log. Every commit-authorization verdict is appended to the machine-local audit log under the same directory. The audit trail is not the mechanism of the gate; it is the mechanism by which past gate decisions are recoverable and reviewable - by the next operator, by the next agent, by the next audit.</w:t>
      </w:r>
    </w:p>
    <w:p w14:paraId="6316C78D" w14:textId="77777777" w:rsidR="000B4E5D" w:rsidRDefault="00000000">
      <w:pPr>
        <w:pStyle w:val="Heading1"/>
      </w:pPr>
      <w:r>
        <w:t>10. Human authorization gate</w:t>
      </w:r>
    </w:p>
    <w:p w14:paraId="7BF24755" w14:textId="77777777" w:rsidR="000B4E5D" w:rsidRDefault="00000000">
      <w:pPr>
        <w:spacing w:after="120"/>
      </w:pPr>
      <w:r>
        <w:t>Every irreversible operation the substrate performs is gated by explicit operator authorization at the moment it fires. The gates live inside the ChatHealthy engineering-rules manager, before any Anthropic Claude Code hook for source-control integration ever sees the action. Two distinct gates cover the two irreversible-action classes:</w:t>
      </w:r>
    </w:p>
    <w:p w14:paraId="18A7834A" w14:textId="77777777" w:rsidR="000B4E5D" w:rsidRDefault="00000000">
      <w:pPr>
        <w:pStyle w:val="ListBullet"/>
        <w:spacing w:after="40"/>
      </w:pPr>
      <w:r>
        <w:t>Rule-065 gates git commits. A commit represents an operator-vetted release candidate; the push that follows a commit is implicit in the commit's authorization (no separate push authorization).</w:t>
      </w:r>
    </w:p>
    <w:p w14:paraId="6D6467A6" w14:textId="77777777" w:rsidR="000B4E5D" w:rsidRDefault="00000000">
      <w:pPr>
        <w:pStyle w:val="ListBullet"/>
        <w:spacing w:after="40"/>
      </w:pPr>
      <w:r>
        <w:t>Rule-006 gates every Bash and PowerShell tool call the AI agent issues. The five-stage funnel (local allowlist, code-path walk, LLM classification via Gemini 2.5 Flash Lite, outcome dispatch, oneoff.py wrapper) classifies each command as allow, gate_approve, or reject. Chain-surface scripts (build_chathealthy.py, deploy_chathealthy.py, promote_chathealthy.py) are Stage 1 allowlisted per operator direction: firing those scripts is itself the operator's authorization because they encode the sanctioned process. Any other remote-mutating command requires oneoff.py wrapping with a self-contained --explanation the operator sees in the popup.</w:t>
      </w:r>
    </w:p>
    <w:p w14:paraId="3FE94D3B" w14:textId="77777777" w:rsidR="000B4E5D" w:rsidRDefault="00000000">
      <w:pPr>
        <w:pStyle w:val="Heading2"/>
      </w:pPr>
      <w:r>
        <w:t>10.1 APPROVE token protocol</w:t>
      </w:r>
    </w:p>
    <w:p w14:paraId="7444A912" w14:textId="77777777" w:rsidR="000B4E5D" w:rsidRDefault="00000000">
      <w:pPr>
        <w:spacing w:after="120"/>
      </w:pPr>
      <w:r>
        <w:t>Rule-065 satisfies the gate through one of two mechanisms.</w:t>
      </w:r>
    </w:p>
    <w:p w14:paraId="0917132D" w14:textId="77777777" w:rsidR="000B4E5D" w:rsidRDefault="00000000">
      <w:pPr>
        <w:pStyle w:val="ListBullet"/>
        <w:spacing w:after="40"/>
      </w:pPr>
      <w:r>
        <w:t>Interactive terminals: the enforcement worker emits a prompt naming the action and the affected artifacts, then reads one line from stdin. The line must be an exact case-sensitive match against the string APPROVE. Any other input, EOF, or timeout is refused.</w:t>
      </w:r>
    </w:p>
    <w:p w14:paraId="55474DBC" w14:textId="77777777" w:rsidR="000B4E5D" w:rsidRDefault="00000000">
      <w:pPr>
        <w:pStyle w:val="ListBullet"/>
        <w:spacing w:after="40"/>
      </w:pPr>
      <w:r>
        <w:t>Agent contexts: the worker opens a local browser page displaying the same prompt content plus a 15-minute timeout; APPROVE / REJECT are the only two outcomes.</w:t>
      </w:r>
    </w:p>
    <w:p w14:paraId="2B7DFB77" w14:textId="77777777" w:rsidR="000B4E5D" w:rsidRDefault="00000000">
      <w:pPr>
        <w:pStyle w:val="Heading2"/>
      </w:pPr>
      <w:r>
        <w:lastRenderedPageBreak/>
        <w:t>10.2 What is authorized</w:t>
      </w:r>
    </w:p>
    <w:p w14:paraId="1B24D9BA" w14:textId="77777777" w:rsidR="000B4E5D" w:rsidRDefault="00000000">
      <w:pPr>
        <w:spacing w:after="120"/>
      </w:pPr>
      <w:r>
        <w:t>A commit is one authorization event. The push that immediately follows is implicit. A deploy invocation is a separate authorization event even if the underlying commit was authorized moments before - the commit gate and the deploy chain gate are two independent gates on two independent action classes. The three chain-surface scripts carry the deploy authorization inside themselves; the Rule-006 Stage-1 allowlist relies on that fact.</w:t>
      </w:r>
    </w:p>
    <w:p w14:paraId="6FC171B6" w14:textId="77777777" w:rsidR="000B4E5D" w:rsidRDefault="00000000">
      <w:pPr>
        <w:pStyle w:val="Heading2"/>
      </w:pPr>
      <w:r>
        <w:t>10.3 Audit trail</w:t>
      </w:r>
    </w:p>
    <w:p w14:paraId="6B343559" w14:textId="77777777" w:rsidR="000B4E5D" w:rsidRDefault="00000000">
      <w:pPr>
        <w:spacing w:after="120"/>
      </w:pPr>
      <w:r>
        <w:t>Every approve, reject, timeout, and interrupt verdict is appended as one JSON line to the durable machine-local audit log under architecture/EngineeringRuleEnforcement/. The audit trail is the mechanism by which past gate decisions are recoverable and reviewable, not the mechanism of the gate itself.</w:t>
      </w:r>
    </w:p>
    <w:p w14:paraId="4CEF7644" w14:textId="77777777" w:rsidR="000B4E5D" w:rsidRDefault="00000000">
      <w:pPr>
        <w:pStyle w:val="Heading1"/>
      </w:pPr>
      <w:r>
        <w:t>11. Environment scoping</w:t>
      </w:r>
    </w:p>
    <w:p w14:paraId="1998EDF1" w14:textId="77777777" w:rsidR="000B4E5D" w:rsidRDefault="00000000">
      <w:pPr>
        <w:spacing w:after="120"/>
      </w:pPr>
      <w:r>
        <w:t>The substrate recognizes exactly four env bindings: local, dev, qa, prod. Every environments[] entry carries an env_binding from this closed enum. Every deploy invocation targets exactly one binding.</w:t>
      </w:r>
    </w:p>
    <w:p w14:paraId="1AECE4DC" w14:textId="77777777" w:rsidR="000B4E5D" w:rsidRDefault="00000000">
      <w:pPr>
        <w:pStyle w:val="Heading2"/>
      </w:pPr>
      <w:r>
        <w:t>11.1 Local plane</w:t>
      </w:r>
    </w:p>
    <w:p w14:paraId="0D148924" w14:textId="77777777" w:rsidR="006F078F" w:rsidRDefault="00000000">
      <w:r>
        <w:rPr>
          <w:color w:val="1F4E79"/>
        </w:rPr>
        <w:t>Local is an environment binding, deployed by the same program, from the same declarations, through the same checks as dev, qa and prod. The binding names a container on the workstation as the host for each service, per the port table in S-001-REQ-T-001, and names the stores that host reads. Local has no vault: a secret bound to the local store is resolved from the workstation .env by name, and fails when the name is absent.</w:t>
      </w:r>
    </w:p>
    <w:p w14:paraId="67DDECE9" w14:textId="77777777" w:rsidR="000B4E5D" w:rsidRDefault="00000000">
      <w:pPr>
        <w:pStyle w:val="Heading2"/>
      </w:pPr>
      <w:r>
        <w:t>11.2 Promoted plane</w:t>
      </w:r>
    </w:p>
    <w:p w14:paraId="47D6A7BF" w14:textId="77777777" w:rsidR="000B4E5D" w:rsidRDefault="00000000">
      <w:pPr>
        <w:spacing w:after="120"/>
      </w:pPr>
      <w:r>
        <w:t>Promoted deploys target dev, qa, or prod. Each promoted environment is a per-env binding on the same target record, not a separate target. The promote workflow (chapter 2.3) is the only supported path between environment branches; direct cross-environment deploys are forbidden and refused at the gate.</w:t>
      </w:r>
    </w:p>
    <w:p w14:paraId="10EE22F5" w14:textId="77777777" w:rsidR="000B4E5D" w:rsidRDefault="00000000">
      <w:pPr>
        <w:pStyle w:val="Heading2"/>
      </w:pPr>
      <w:r>
        <w:t>11.3 Forbidden cross-env deploys</w:t>
      </w:r>
    </w:p>
    <w:p w14:paraId="1ABFB8F1" w14:textId="77777777" w:rsidR="000B4E5D" w:rsidRDefault="00000000">
      <w:pPr>
        <w:spacing w:after="120"/>
      </w:pPr>
      <w:r>
        <w:t>deploy_chathealthy.py --env qa is legal only when the current branch tip is qa (or when the operator is running local against the local plane). build_chathealthy.py enforces the same rule at build time by checking out the matching branch before staging. Invoking Deploy for a promoted environment from a source branch that does not promote to that environment is refused before any state-changing call. The mechanism keeps the promote-then-deploy sequencing invariant.</w:t>
      </w:r>
    </w:p>
    <w:p w14:paraId="4826C845" w14:textId="77777777" w:rsidR="000B4E5D" w:rsidRDefault="00000000">
      <w:pPr>
        <w:spacing w:after="120"/>
      </w:pPr>
      <w:r>
        <w:t>Targets whose promote_chain_bound field is explicitly false are exempt from the branch-vs-env guard. These are single-environment shared infrastructure (the one pipeline Function App, the one durable-router ACA, the one Automation Account and its runbooks) that every developer deploys to from any branch, typically dev.</w:t>
      </w:r>
    </w:p>
    <w:p w14:paraId="12DDED4A" w14:textId="77777777" w:rsidR="000B4E5D" w:rsidRDefault="00000000">
      <w:pPr>
        <w:pStyle w:val="Heading1"/>
      </w:pPr>
      <w:r>
        <w:lastRenderedPageBreak/>
        <w:t>12. Rollback and re-deploy</w:t>
      </w:r>
    </w:p>
    <w:p w14:paraId="66E4EAC6" w14:textId="77777777" w:rsidR="000B4E5D" w:rsidRDefault="00000000">
      <w:pPr>
        <w:spacing w:after="120"/>
      </w:pPr>
      <w:r>
        <w:t>Every deploy invocation writes a per-target run manifest into localBuild/&lt;target_id&gt;/manifest.json capturing the git_head_sha of the source tree, the image tag of every container image the target consumes, the resolved environment bindings, and the timestamp. Every promoted admin.Versions document on the front-end Mongo cluster carries the corresponding builds[&lt;env&gt;].build value.</w:t>
      </w:r>
    </w:p>
    <w:p w14:paraId="770FA54A" w14:textId="77777777" w:rsidR="000B4E5D" w:rsidRDefault="00000000">
      <w:pPr>
        <w:pStyle w:val="Heading2"/>
      </w:pPr>
      <w:r>
        <w:t>12.1 Image tag pinning</w:t>
      </w:r>
    </w:p>
    <w:p w14:paraId="2E44EF49" w14:textId="77777777" w:rsidR="000B4E5D" w:rsidRDefault="00000000">
      <w:pPr>
        <w:spacing w:after="120"/>
      </w:pPr>
      <w:r>
        <w:t>Every ACA Job definition and every HF Space deploy references its container image by explicit tag (=git_head_sha or =build_number depending on kind). Rollback to a prior version is a deploy invocation with the target's manifest reset to the prior tag.</w:t>
      </w:r>
    </w:p>
    <w:p w14:paraId="259C9079" w14:textId="77777777" w:rsidR="000B4E5D" w:rsidRDefault="00000000">
      <w:pPr>
        <w:pStyle w:val="Heading2"/>
      </w:pPr>
      <w:r>
        <w:t>12.2 Per-target rollback path</w:t>
      </w:r>
    </w:p>
    <w:p w14:paraId="025F3A58" w14:textId="77777777" w:rsidR="000B4E5D" w:rsidRDefault="00000000">
      <w:pPr>
        <w:spacing w:after="120"/>
      </w:pPr>
      <w:r>
        <w:t>Rollback is per target, not global. The operator identifies the prior git_head_sha to roll back to, resets the target's manifest entry to that tag (or the working tree to that SHA), authorizes the deploy under Rule-065, and re-invokes Deploy. The runtime substrate reconciles to the rolled-back image; secret bindings are preserved (incremental-deploy behavior); the admin.Versions builds[&lt;env&gt;].build value is updated to reflect the rollback.</w:t>
      </w:r>
    </w:p>
    <w:p w14:paraId="1A4DE0EB" w14:textId="77777777" w:rsidR="000B4E5D" w:rsidRDefault="00000000">
      <w:pPr>
        <w:pStyle w:val="Heading1"/>
      </w:pPr>
      <w:r>
        <w:t>13. HuggingFace-hosted services</w:t>
      </w:r>
    </w:p>
    <w:p w14:paraId="38BA4B86" w14:textId="77777777" w:rsidR="000B4E5D" w:rsidRDefault="00000000">
      <w:pPr>
        <w:spacing w:after="120"/>
      </w:pPr>
      <w:r>
        <w:t>FindCare, EvaluateCare, and SharedServices are deployed to the paid HuggingFace Space substrate (Docker Space, lowest tier). Deploy for these targets pushes a Docker build context to the Space's git remote and PUTs Space configuration (secrets, variables) via the HuggingFace Hub API. Environment bindings for HF Space targets carry the Space name for each of dev, qa, and prod as separate Space instances under the SkipSnow HF organization.</w:t>
      </w:r>
    </w:p>
    <w:p w14:paraId="5DF02E57" w14:textId="77777777" w:rsidR="000B4E5D" w:rsidRDefault="00000000">
      <w:pPr>
        <w:pStyle w:val="Heading2"/>
      </w:pPr>
      <w:r>
        <w:t>13.1 F-003 mTLS gap on HuggingFace</w:t>
      </w:r>
    </w:p>
    <w:p w14:paraId="622EB790" w14:textId="77777777" w:rsidR="000B4E5D" w:rsidRDefault="00000000">
      <w:pPr>
        <w:spacing w:after="120"/>
      </w:pPr>
      <w:r>
        <w:t>F-003-S-003-REQ-B-008 requires mutual TLS at every ChatHealthy-service to ChatHealthy-service boundary. Realization on the HF-hosted destinations is blocked by BUG-004 - the HF Space substrate does not currently support PKI mutual authentication at its ingress. The mTLS realization in the current cycle covers Azure-hosted components and Azure-to-Atlas; HF-hosted destinations continue to authenticate at the identity layer via the F-003 session-token wire envelope and are network-scoped by the HF Space ingress plus the CDN in front of it.</w:t>
      </w:r>
    </w:p>
    <w:p w14:paraId="35450819" w14:textId="77777777" w:rsidR="000B4E5D" w:rsidRDefault="00000000">
      <w:pPr>
        <w:pStyle w:val="Heading2"/>
      </w:pPr>
      <w:r>
        <w:t>13.2 Migration path</w:t>
      </w:r>
    </w:p>
    <w:p w14:paraId="3454796E" w14:textId="77777777" w:rsidR="000B4E5D" w:rsidRDefault="00000000">
      <w:pPr>
        <w:spacing w:after="120"/>
      </w:pPr>
      <w:r>
        <w:t>When the HF substrate constraint is lifted (or when a target service migrates off HF onto a substrate that enforces mTLS at ingress), the F-003 client contract in chapter 8 applies uniformly. The deploy path changes only in the target_kind selected for the target; the manifest declarations, the identity substrate, and the certificate issuance flow remain unchanged. The uniform mechanism is exactly what the AI-native architecture protects: no per-target hand-configured tribal knowledge exists to be re-derived at migration time.</w:t>
      </w:r>
    </w:p>
    <w:p w14:paraId="27C33C57" w14:textId="77777777" w:rsidR="000B4E5D" w:rsidRDefault="00000000">
      <w:pPr>
        <w:pStyle w:val="Heading1"/>
      </w:pPr>
      <w:r>
        <w:lastRenderedPageBreak/>
        <w:t>14. Consumer contract</w:t>
      </w:r>
    </w:p>
    <w:p w14:paraId="07EEA51C" w14:textId="77777777" w:rsidR="000B4E5D" w:rsidRDefault="00000000">
      <w:pPr>
        <w:spacing w:after="120"/>
      </w:pPr>
      <w:r>
        <w:t>Each consuming feature relies on a specific subset of this substrate's guarantees.</w:t>
      </w:r>
    </w:p>
    <w:p w14:paraId="6940CBEE" w14:textId="77777777" w:rsidR="000B4E5D" w:rsidRDefault="00000000">
      <w:pPr>
        <w:pStyle w:val="Heading2"/>
      </w:pPr>
      <w:r>
        <w:t>14.1 EPIC-010 Pipelines</w:t>
      </w:r>
    </w:p>
    <w:p w14:paraId="75DC6278" w14:textId="77777777" w:rsidR="000B4E5D" w:rsidRDefault="00000000">
      <w:pPr>
        <w:pStyle w:val="ListBullet"/>
        <w:spacing w:after="40"/>
      </w:pPr>
      <w:r>
        <w:t>S-001 (Universal deploy contract): the three-script chain, the manifest, and the Crosswalk gate.</w:t>
      </w:r>
    </w:p>
    <w:p w14:paraId="22BA7CD9" w14:textId="77777777" w:rsidR="000B4E5D" w:rsidRDefault="00000000">
      <w:pPr>
        <w:pStyle w:val="ListBullet"/>
        <w:spacing w:after="40"/>
      </w:pPr>
      <w:r>
        <w:t>S-012 (Claude Code as Azure sysadmin): zero-footprint deployment capability, multi-tier identity model, managed-identity secret fetch. The reference implementation is the pipeline's five-identity model (operator, Claude, mi-runbook, mi-control, mi-worker).</w:t>
      </w:r>
    </w:p>
    <w:p w14:paraId="67544FFF" w14:textId="77777777" w:rsidR="000B4E5D" w:rsidRDefault="00000000">
      <w:pPr>
        <w:pStyle w:val="ListBullet"/>
        <w:spacing w:after="40"/>
      </w:pPr>
      <w:r>
        <w:t>S-019 (Zero Trust network topology): the VNET, subnet, NSG, and firewall declarations that keep every pipeline component inside a boundary and refuse every undeclared flow.</w:t>
      </w:r>
    </w:p>
    <w:p w14:paraId="288DC833" w14:textId="77777777" w:rsidR="000B4E5D" w:rsidRDefault="00000000">
      <w:pPr>
        <w:pStyle w:val="ListBullet"/>
        <w:spacing w:after="40"/>
      </w:pPr>
      <w:r>
        <w:t>F-003 (via chapter 8): the CA the pipeline authenticates to Atlas with, and the deployer-loses-read-after-write rule that keeps deployer visibility bounded.</w:t>
      </w:r>
    </w:p>
    <w:p w14:paraId="624608D8" w14:textId="77777777" w:rsidR="000B4E5D" w:rsidRDefault="00000000">
      <w:pPr>
        <w:pStyle w:val="ListBullet"/>
        <w:spacing w:after="40"/>
      </w:pPr>
      <w:r>
        <w:t>F-101-S-001 (pipeline cluster pause reservations): the Atlas cluster is scaled up on run start and back down on run end; the reservation semantic lives in the pipeline runbook, but the provisioning of the cluster itself is manifest-declared under target_atlas_pipeline.</w:t>
      </w:r>
    </w:p>
    <w:p w14:paraId="33CE28C7" w14:textId="77777777" w:rsidR="000B4E5D" w:rsidRDefault="00000000">
      <w:pPr>
        <w:pStyle w:val="Heading2"/>
      </w:pPr>
      <w:r>
        <w:t>14.2 EPIC-002 front-end features</w:t>
      </w:r>
    </w:p>
    <w:p w14:paraId="06FF19C3" w14:textId="77777777" w:rsidR="000B4E5D" w:rsidRDefault="00000000">
      <w:pPr>
        <w:pStyle w:val="ListBullet"/>
        <w:spacing w:after="40"/>
      </w:pPr>
      <w:r>
        <w:t>S-001, S-002, S-003 (deploy contract, local-only deploy, deployed-env deploy): the substrate every front-end target runs on.</w:t>
      </w:r>
    </w:p>
    <w:p w14:paraId="038BFB8D" w14:textId="77777777" w:rsidR="000B4E5D" w:rsidRDefault="00000000">
      <w:pPr>
        <w:pStyle w:val="ListBullet"/>
        <w:spacing w:after="40"/>
      </w:pPr>
      <w:r>
        <w:t>S-004, S-005 (prod-only behaviors, non-prod display chrome): the environment-scoped chrome the front-end renders differently in prod versus dev/qa.</w:t>
      </w:r>
    </w:p>
    <w:p w14:paraId="2C3DFC0F" w14:textId="77777777" w:rsidR="000B4E5D" w:rsidRDefault="00000000">
      <w:pPr>
        <w:pStyle w:val="ListBullet"/>
        <w:spacing w:after="40"/>
      </w:pPr>
      <w:r>
        <w:t>S-006 (smoke test): the master Playwright pytest that exercises every deployed front-end service across every environment.</w:t>
      </w:r>
    </w:p>
    <w:p w14:paraId="60FB88E4" w14:textId="77777777" w:rsidR="000B4E5D" w:rsidRDefault="00000000">
      <w:pPr>
        <w:pStyle w:val="ListBullet"/>
        <w:spacing w:after="40"/>
      </w:pPr>
      <w:r>
        <w:t>S-019 (Zero Trust network topology): HTTPS-only at every front-end boundary; browser-to-service flows authenticated at the identity layer per F-003 and network-scoped per S-019.</w:t>
      </w:r>
    </w:p>
    <w:p w14:paraId="2CBF6A92" w14:textId="77777777" w:rsidR="000B4E5D" w:rsidRDefault="00000000">
      <w:pPr>
        <w:pStyle w:val="Heading2"/>
      </w:pPr>
      <w:r>
        <w:t>14.3 EPIC-008-F-002 Engineering Rule Enforcement</w:t>
      </w:r>
    </w:p>
    <w:p w14:paraId="4668316A" w14:textId="77777777" w:rsidR="000B4E5D" w:rsidRDefault="00000000">
      <w:pPr>
        <w:pStyle w:val="ListBullet"/>
        <w:spacing w:after="40"/>
      </w:pPr>
      <w:r>
        <w:t>Rule-006 (LLM shell classification): every Bash and PowerShell tool call the AI issues is classified before it fires. The classifier reasons about which targets a command mutates by walking the referenced code and matching against the manifest's target set.</w:t>
      </w:r>
    </w:p>
    <w:p w14:paraId="263C8933" w14:textId="77777777" w:rsidR="000B4E5D" w:rsidRDefault="00000000">
      <w:pPr>
        <w:pStyle w:val="ListBullet"/>
        <w:spacing w:after="40"/>
      </w:pPr>
      <w:r>
        <w:t>Rule-008 (file scanning): JSON schema validation on every brain/machine_artifacts/content/ JSON file including the manifest itself; HTTP scan; secret-leak scan on every per-target build-package directory.</w:t>
      </w:r>
    </w:p>
    <w:p w14:paraId="7B682D42" w14:textId="77777777" w:rsidR="000B4E5D" w:rsidRDefault="00000000">
      <w:pPr>
        <w:pStyle w:val="ListBullet"/>
        <w:spacing w:after="40"/>
      </w:pPr>
      <w:r>
        <w:t>Rule-065 (commit and deploy authorization): the substrate's irreversibility gate. Every commit that changes the manifest, the engineering rules, the build/deploy/promote scripts, or any target's source files must be operator-authorized.</w:t>
      </w:r>
    </w:p>
    <w:p w14:paraId="669D44F8" w14:textId="77777777" w:rsidR="000B4E5D" w:rsidRDefault="00000000">
      <w:pPr>
        <w:pStyle w:val="ListBullet"/>
        <w:spacing w:after="40"/>
      </w:pPr>
      <w:r>
        <w:t>Rule-066 (entry-point uniqueness): the three-script surface is the entire operator-facing surface. Rule-066 refuses any commit that would introduce a fourth entry point or promote a helper module to __main__.</w:t>
      </w:r>
    </w:p>
    <w:p w14:paraId="3A6BD202" w14:textId="77777777" w:rsidR="000B4E5D" w:rsidRDefault="00000000">
      <w:pPr>
        <w:pStyle w:val="ListBullet"/>
        <w:spacing w:after="40"/>
      </w:pPr>
      <w:r>
        <w:t>Rule-007 (identity/RBAC manifest gate): a commit that touches IdentityCatalog, CustomRoleCatalog, or any DeploymentTargetRecord.allowed_roles[] requires the operator to echo APPROVE.</w:t>
      </w:r>
    </w:p>
    <w:p w14:paraId="5564707D" w14:textId="77777777" w:rsidR="000B4E5D" w:rsidRDefault="00000000">
      <w:pPr>
        <w:pStyle w:val="Heading1"/>
      </w:pPr>
      <w:r>
        <w:lastRenderedPageBreak/>
        <w:t>15. Requirement coverage</w:t>
      </w:r>
    </w:p>
    <w:p w14:paraId="2E589F15" w14:textId="7B068BBD" w:rsidR="00DB2A01" w:rsidRPr="00DB2A01" w:rsidRDefault="00DB2A01" w:rsidP="00DB2A01">
      <w:r>
        <w:t xml:space="preserve">&lt;/ skip: seems like you have to remove all of your </w:t>
      </w:r>
      <w:proofErr w:type="spellStart"/>
      <w:r>
        <w:t>requiemnts</w:t>
      </w:r>
      <w:proofErr w:type="spellEnd"/>
      <w:r>
        <w:t xml:space="preserve"> recitations in the doc, and update this section comprehensively. I’m sure it is quite drifted by now. It is a great section of the doc and must be maintained </w:t>
      </w:r>
      <w:proofErr w:type="gramStart"/>
      <w:r>
        <w:t>The</w:t>
      </w:r>
      <w:proofErr w:type="gramEnd"/>
      <w:r>
        <w:t xml:space="preserve"> requirements recitation in the doc is not preferred&gt; </w:t>
      </w:r>
    </w:p>
    <w:p w14:paraId="093C5C7B" w14:textId="77777777" w:rsidR="000B4E5D" w:rsidRDefault="00000000">
      <w:pPr>
        <w:spacing w:after="120"/>
      </w:pPr>
      <w:r>
        <w:t>Every EPIC-008-F-012 story is realized by one or more chapters of this document. The table below maps each story to the chapter that carries its behavioral design.</w:t>
      </w:r>
    </w:p>
    <w:tbl>
      <w:tblPr>
        <w:tblStyle w:val="LightGrid-Accent1"/>
        <w:tblW w:w="0" w:type="auto"/>
        <w:tblLook w:val="04A0" w:firstRow="1" w:lastRow="0" w:firstColumn="1" w:lastColumn="0" w:noHBand="0" w:noVBand="1"/>
      </w:tblPr>
      <w:tblGrid>
        <w:gridCol w:w="4824"/>
        <w:gridCol w:w="4824"/>
      </w:tblGrid>
      <w:tr w:rsidR="000B4E5D" w14:paraId="2C9DB4C9" w14:textId="77777777" w:rsidTr="000B4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BB491D4" w14:textId="77777777" w:rsidR="000B4E5D" w:rsidRDefault="00000000">
            <w:r>
              <w:rPr>
                <w:sz w:val="18"/>
              </w:rPr>
              <w:t>Story</w:t>
            </w:r>
          </w:p>
        </w:tc>
        <w:tc>
          <w:tcPr>
            <w:tcW w:w="4824" w:type="dxa"/>
          </w:tcPr>
          <w:p w14:paraId="094B663C" w14:textId="77777777" w:rsidR="000B4E5D" w:rsidRDefault="00000000">
            <w:pPr>
              <w:cnfStyle w:val="100000000000" w:firstRow="1" w:lastRow="0" w:firstColumn="0" w:lastColumn="0" w:oddVBand="0" w:evenVBand="0" w:oddHBand="0" w:evenHBand="0" w:firstRowFirstColumn="0" w:firstRowLastColumn="0" w:lastRowFirstColumn="0" w:lastRowLastColumn="0"/>
            </w:pPr>
            <w:r>
              <w:rPr>
                <w:sz w:val="18"/>
              </w:rPr>
              <w:t>Chapter(s)</w:t>
            </w:r>
          </w:p>
        </w:tc>
      </w:tr>
      <w:tr w:rsidR="000B4E5D" w14:paraId="13A6CB95"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92D4435" w14:textId="77777777" w:rsidR="000B4E5D" w:rsidRDefault="00000000">
            <w:r>
              <w:rPr>
                <w:sz w:val="18"/>
              </w:rPr>
              <w:t>S-001 Universal deploy contract</w:t>
            </w:r>
          </w:p>
        </w:tc>
        <w:tc>
          <w:tcPr>
            <w:tcW w:w="4824" w:type="dxa"/>
          </w:tcPr>
          <w:p w14:paraId="189E802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(three-script chain), 3 (manifest), 4 (target registry)</w:t>
            </w:r>
          </w:p>
        </w:tc>
      </w:tr>
      <w:tr w:rsidR="000B4E5D" w14:paraId="0AA88076"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0DCD931" w14:textId="77777777" w:rsidR="000B4E5D" w:rsidRDefault="00000000">
            <w:r>
              <w:rPr>
                <w:sz w:val="18"/>
              </w:rPr>
              <w:t>S-002 Local-only deploy</w:t>
            </w:r>
          </w:p>
        </w:tc>
        <w:tc>
          <w:tcPr>
            <w:tcW w:w="4824" w:type="dxa"/>
          </w:tcPr>
          <w:p w14:paraId="3384D9E9"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11.1 (local plane), 4.2 (docker_local_container + host_os_process targets)</w:t>
            </w:r>
          </w:p>
        </w:tc>
      </w:tr>
      <w:tr w:rsidR="000B4E5D" w14:paraId="663CF5A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D54F269" w14:textId="77777777" w:rsidR="000B4E5D" w:rsidRDefault="00000000">
            <w:r>
              <w:rPr>
                <w:sz w:val="18"/>
              </w:rPr>
              <w:t>S-003 Deployed-env deploy (dev/qa/prod)</w:t>
            </w:r>
          </w:p>
        </w:tc>
        <w:tc>
          <w:tcPr>
            <w:tcW w:w="4824" w:type="dxa"/>
          </w:tcPr>
          <w:p w14:paraId="3EE4AFE7"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(chain), 6 (deploy-time resources), 11.2 (promoted plane)</w:t>
            </w:r>
          </w:p>
        </w:tc>
      </w:tr>
      <w:tr w:rsidR="000B4E5D" w14:paraId="599BA835"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A7EA9E" w14:textId="77777777" w:rsidR="000B4E5D" w:rsidRDefault="00000000">
            <w:r>
              <w:rPr>
                <w:sz w:val="18"/>
              </w:rPr>
              <w:t>S-004 Prod-only behaviors</w:t>
            </w:r>
          </w:p>
        </w:tc>
        <w:tc>
          <w:tcPr>
            <w:tcW w:w="4824" w:type="dxa"/>
          </w:tcPr>
          <w:p w14:paraId="03E09408"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11.2 (promoted plane), 13 (HF deploy path)</w:t>
            </w:r>
          </w:p>
        </w:tc>
      </w:tr>
      <w:tr w:rsidR="000B4E5D" w14:paraId="5A7509A2"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390E706" w14:textId="77777777" w:rsidR="000B4E5D" w:rsidRDefault="00000000">
            <w:r>
              <w:rPr>
                <w:sz w:val="18"/>
              </w:rPr>
              <w:t>S-005 Non-prod display chrome</w:t>
            </w:r>
          </w:p>
        </w:tc>
        <w:tc>
          <w:tcPr>
            <w:tcW w:w="4824" w:type="dxa"/>
          </w:tcPr>
          <w:p w14:paraId="28FBAEFE"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11.2 (promoted plane), 13 (HF deploy path)</w:t>
            </w:r>
          </w:p>
        </w:tc>
      </w:tr>
      <w:tr w:rsidR="000B4E5D" w14:paraId="1206875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6FF7101" w14:textId="77777777" w:rsidR="000B4E5D" w:rsidRDefault="00000000">
            <w:r>
              <w:rPr>
                <w:sz w:val="18"/>
              </w:rPr>
              <w:t>S-006 Smoke test</w:t>
            </w:r>
          </w:p>
        </w:tc>
        <w:tc>
          <w:tcPr>
            <w:tcW w:w="4824" w:type="dxa"/>
          </w:tcPr>
          <w:p w14:paraId="209F1572"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2.2 (deploy --tests), 14.2 (front-end consumer contract)</w:t>
            </w:r>
          </w:p>
        </w:tc>
      </w:tr>
      <w:tr w:rsidR="000B4E5D" w14:paraId="3A1A8CBE"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82CEAD" w14:textId="77777777" w:rsidR="000B4E5D" w:rsidRDefault="00000000">
            <w:r>
              <w:rPr>
                <w:sz w:val="18"/>
              </w:rPr>
              <w:t>S-007 Step notices and human-instructed bell</w:t>
            </w:r>
          </w:p>
        </w:tc>
        <w:tc>
          <w:tcPr>
            <w:tcW w:w="4824" w:type="dxa"/>
          </w:tcPr>
          <w:p w14:paraId="783F93E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 (chain output), 10 (human authorization gate)</w:t>
            </w:r>
          </w:p>
        </w:tc>
      </w:tr>
      <w:tr w:rsidR="000B4E5D" w14:paraId="3912061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7961DEE" w14:textId="77777777" w:rsidR="000B4E5D" w:rsidRDefault="00000000">
            <w:r>
              <w:rPr>
                <w:sz w:val="18"/>
              </w:rPr>
              <w:t>S-008 Claude Code as system administrator</w:t>
            </w:r>
          </w:p>
        </w:tc>
        <w:tc>
          <w:tcPr>
            <w:tcW w:w="4824" w:type="dxa"/>
          </w:tcPr>
          <w:p w14:paraId="4507032F"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1 (AI-native premise), 2 (three-script chain), 8 (F-003 client)</w:t>
            </w:r>
          </w:p>
        </w:tc>
      </w:tr>
      <w:tr w:rsidR="000B4E5D" w14:paraId="5ABE92BF"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810018" w14:textId="77777777" w:rsidR="000B4E5D" w:rsidRDefault="00000000">
            <w:r>
              <w:rPr>
                <w:sz w:val="18"/>
              </w:rPr>
              <w:t>S-009 Local development file system and code repo management</w:t>
            </w:r>
          </w:p>
        </w:tc>
        <w:tc>
          <w:tcPr>
            <w:tcW w:w="4824" w:type="dxa"/>
          </w:tcPr>
          <w:p w14:paraId="06ED5AB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3 (manifest as single source of truth), 4 (target registry)</w:t>
            </w:r>
          </w:p>
        </w:tc>
      </w:tr>
      <w:tr w:rsidR="000B4E5D" w14:paraId="16DAD71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C1088EB" w14:textId="77777777" w:rsidR="000B4E5D" w:rsidRDefault="00000000">
            <w:r>
              <w:rPr>
                <w:sz w:val="18"/>
              </w:rPr>
              <w:t>S-010 mTLS for service-to-service (pointer to F-003)</w:t>
            </w:r>
          </w:p>
        </w:tc>
        <w:tc>
          <w:tcPr>
            <w:tcW w:w="4824" w:type="dxa"/>
          </w:tcPr>
          <w:p w14:paraId="01618FE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8 (F-003 client contract), 13 (HF substrate gap)</w:t>
            </w:r>
          </w:p>
        </w:tc>
      </w:tr>
      <w:tr w:rsidR="000B4E5D" w14:paraId="248522C7"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7AEB24" w14:textId="77777777" w:rsidR="000B4E5D" w:rsidRDefault="00000000">
            <w:r>
              <w:rPr>
                <w:sz w:val="18"/>
              </w:rPr>
              <w:t>S-011 One-click startup script</w:t>
            </w:r>
          </w:p>
        </w:tc>
        <w:tc>
          <w:tcPr>
            <w:tcW w:w="4824" w:type="dxa"/>
          </w:tcPr>
          <w:p w14:paraId="5A9BC298"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2.2 (deploy --env local)</w:t>
            </w:r>
          </w:p>
        </w:tc>
      </w:tr>
      <w:tr w:rsidR="000B4E5D" w14:paraId="5EFBBFC7"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93F2CD" w14:textId="77777777" w:rsidR="000B4E5D" w:rsidRDefault="00000000">
            <w:r>
              <w:rPr>
                <w:sz w:val="18"/>
              </w:rPr>
              <w:t>S-012 Claude Code as Azure system administrator</w:t>
            </w:r>
          </w:p>
        </w:tc>
        <w:tc>
          <w:tcPr>
            <w:tcW w:w="4824" w:type="dxa"/>
          </w:tcPr>
          <w:p w14:paraId="20D67964"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5 (Azure prerequisites), 6 (deploy-time resources), 8 (identity plane)</w:t>
            </w:r>
          </w:p>
        </w:tc>
      </w:tr>
      <w:tr w:rsidR="000B4E5D" w14:paraId="6AF32CB1"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F915F2" w14:textId="77777777" w:rsidR="000B4E5D" w:rsidRDefault="00000000">
            <w:r>
              <w:rPr>
                <w:sz w:val="18"/>
              </w:rPr>
              <w:t>S-013 Claude Code as GitHub system administrator</w:t>
            </w:r>
          </w:p>
        </w:tc>
        <w:tc>
          <w:tcPr>
            <w:tcW w:w="4824" w:type="dxa"/>
          </w:tcPr>
          <w:p w14:paraId="40CBF141"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2.3 (promote chain), 10 (commit authorization)</w:t>
            </w:r>
          </w:p>
        </w:tc>
      </w:tr>
      <w:tr w:rsidR="000B4E5D" w14:paraId="47CE082B"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E067997" w14:textId="77777777" w:rsidR="000B4E5D" w:rsidRDefault="00000000">
            <w:r>
              <w:rPr>
                <w:sz w:val="18"/>
              </w:rPr>
              <w:t>S-014 Claude Code as Cloudflare system administrator</w:t>
            </w:r>
          </w:p>
        </w:tc>
        <w:tc>
          <w:tcPr>
            <w:tcW w:w="4824" w:type="dxa"/>
          </w:tcPr>
          <w:p w14:paraId="29734FED"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4.2 (target_cloudflare_pages_website), 6 (Cloudflare Custom Rules)</w:t>
            </w:r>
          </w:p>
        </w:tc>
      </w:tr>
      <w:tr w:rsidR="000B4E5D" w14:paraId="6E5E6890"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61C47FE" w14:textId="77777777" w:rsidR="000B4E5D" w:rsidRDefault="00000000">
            <w:r>
              <w:rPr>
                <w:sz w:val="18"/>
              </w:rPr>
              <w:t>S-015 Claude Code as HuggingFace system administrator</w:t>
            </w:r>
          </w:p>
        </w:tc>
        <w:tc>
          <w:tcPr>
            <w:tcW w:w="4824" w:type="dxa"/>
          </w:tcPr>
          <w:p w14:paraId="4602A41B"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4.2 (hf_space targets), 13 (HF deploy path)</w:t>
            </w:r>
          </w:p>
        </w:tc>
      </w:tr>
      <w:tr w:rsidR="000B4E5D" w14:paraId="68EF9D5A"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6DE4477" w14:textId="77777777" w:rsidR="000B4E5D" w:rsidRDefault="00000000">
            <w:r>
              <w:rPr>
                <w:sz w:val="18"/>
              </w:rPr>
              <w:t>S-016 Claude Code as MongoDB Atlas system administrator</w:t>
            </w:r>
          </w:p>
        </w:tc>
        <w:tc>
          <w:tcPr>
            <w:tcW w:w="4824" w:type="dxa"/>
          </w:tcPr>
          <w:p w14:paraId="07F54F4B"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4.2 (target_atlas_pipeline), 9.8 (Atlas private endpoint)</w:t>
            </w:r>
          </w:p>
        </w:tc>
      </w:tr>
      <w:tr w:rsidR="000B4E5D" w14:paraId="1FE854FB"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B746CDF" w14:textId="77777777" w:rsidR="000B4E5D" w:rsidRDefault="00000000">
            <w:r>
              <w:rPr>
                <w:sz w:val="18"/>
              </w:rPr>
              <w:t>S-017 Claude Code as Docker Hub / ACR system administrator</w:t>
            </w:r>
          </w:p>
        </w:tc>
        <w:tc>
          <w:tcPr>
            <w:tcW w:w="4824" w:type="dxa"/>
          </w:tcPr>
          <w:p w14:paraId="4C81856C"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4.2 (target_azure_container_registry_pipeline), 6 (image push)</w:t>
            </w:r>
          </w:p>
        </w:tc>
      </w:tr>
      <w:tr w:rsidR="000B4E5D" w14:paraId="3D79882F" w14:textId="77777777" w:rsidTr="000B4E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F10E55F" w14:textId="77777777" w:rsidR="000B4E5D" w:rsidRDefault="00000000">
            <w:r>
              <w:rPr>
                <w:sz w:val="18"/>
              </w:rPr>
              <w:t>S-018 Claude Code as local Cursor project system administrator</w:t>
            </w:r>
          </w:p>
        </w:tc>
        <w:tc>
          <w:tcPr>
            <w:tcW w:w="4824" w:type="dxa"/>
          </w:tcPr>
          <w:p w14:paraId="363C2C3A" w14:textId="77777777" w:rsidR="000B4E5D" w:rsidRDefault="00000000">
            <w:pPr>
              <w:cnfStyle w:val="000000010000" w:firstRow="0" w:lastRow="0" w:firstColumn="0" w:lastColumn="0" w:oddVBand="0" w:evenVBand="0" w:oddHBand="0" w:evenHBand="1" w:firstRowFirstColumn="0" w:firstRowLastColumn="0" w:lastRowFirstColumn="0" w:lastRowLastColumn="0"/>
            </w:pPr>
            <w:r>
              <w:rPr>
                <w:sz w:val="18"/>
              </w:rPr>
              <w:t>2 (chain), 3 (manifest), 4.2 (host_os_process targets)</w:t>
            </w:r>
          </w:p>
        </w:tc>
      </w:tr>
      <w:tr w:rsidR="000B4E5D" w14:paraId="250C5DB6" w14:textId="77777777" w:rsidTr="000B4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6A481D" w14:textId="77777777" w:rsidR="000B4E5D" w:rsidRDefault="00000000">
            <w:r>
              <w:rPr>
                <w:sz w:val="18"/>
              </w:rPr>
              <w:t>S-019 Zero Trust network topology</w:t>
            </w:r>
          </w:p>
        </w:tc>
        <w:tc>
          <w:tcPr>
            <w:tcW w:w="4824" w:type="dxa"/>
          </w:tcPr>
          <w:p w14:paraId="5A5D86F5" w14:textId="77777777" w:rsidR="000B4E5D" w:rsidRDefault="00000000">
            <w:pPr>
              <w:cnfStyle w:val="000000100000" w:firstRow="0" w:lastRow="0" w:firstColumn="0" w:lastColumn="0" w:oddVBand="0" w:evenVBand="0" w:oddHBand="1" w:evenHBand="0" w:firstRowFirstColumn="0" w:firstRowLastColumn="0" w:lastRowFirstColumn="0" w:lastRowLastColumn="0"/>
            </w:pPr>
            <w:r>
              <w:rPr>
                <w:sz w:val="18"/>
              </w:rPr>
              <w:t>9 (network topology)</w:t>
            </w:r>
          </w:p>
          <w:p w14:paraId="510F39BF" w14:textId="77777777" w:rsidR="006F078F" w:rsidRDefault="00000000">
            <w:pPr>
              <w:pStyle w:val="Heading1"/>
              <w:cnfStyle w:val="000000100000" w:firstRow="0" w:lastRow="0" w:firstColumn="0" w:lastColumn="0" w:oddVBand="0" w:evenVBand="0" w:oddHBand="1" w:evenHBand="0" w:firstRowFirstColumn="0" w:firstRowLastColumn="0" w:lastRowFirstColumn="0" w:lastRowLastColumn="0"/>
            </w:pPr>
            <w:r>
              <w:rPr>
                <w:color w:val="1F4E79"/>
              </w:rPr>
              <w:t>Appendix A. Open gaps</w:t>
            </w:r>
          </w:p>
          <w:p w14:paraId="50273EEF"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Each entry states a gap between this design and what is built or declared today, and how the design closes it.</w:t>
            </w:r>
          </w:p>
          <w:p w14:paraId="0CA63BE8"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A-1. The notification client reads a telephony credential pair that deployment_architecture.json does not declare. Closure: declare the pair on the target that hosts the notification client, bound to the environment store. REQ-B-009 then fails any environment that cannot supply it.</w:t>
            </w:r>
          </w:p>
          <w:p w14:paraId="6054E807"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 xml:space="preserve">A-2. Sixteen long-lived credential names are declared: eleven vendor API keys or tokens, four Entra client secrets, and one database credential. Closure: each is retired or rotated under F-003. A key is withdrawn only when no deployed code </w:t>
            </w:r>
            <w:r>
              <w:rPr>
                <w:color w:val="1F4E79"/>
              </w:rPr>
              <w:lastRenderedPageBreak/>
              <w:t>reads it.</w:t>
            </w:r>
          </w:p>
          <w:p w14:paraId="34564FF3"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A-3. Chapter 4 does not match the manifest. Closure: chapter 4 is generated from deployment_architecture.json rather than authored, so the two cannot diverge.</w:t>
            </w:r>
          </w:p>
          <w:p w14:paraId="6E45FD55"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A-4. This document states application facts that the manifest owns: host identifiers, vault names, cluster and collection names, environment-variable names, and repository paths. Closure: each is replaced by a reference to the declaration that holds it, and chapter 4.2 is generated per A-3.</w:t>
            </w:r>
          </w:p>
          <w:p w14:paraId="0E14A0D7"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A-5. Deploy has two implementations, one for the local binding and one for the promoted bindings. Closure: REQ-B-007 and REQ-B-008 - one program, with an install adapter per host kind and no other step varying by environment.</w:t>
            </w:r>
          </w:p>
          <w:p w14:paraId="486B0E6E"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A-6. No package declares a dependency and no package carries a digest. Closure: REQ-B-004 and REQ-B-005 add both to the manifest schema; REQ-B-010 and REQ-B-012 consume them.</w:t>
            </w:r>
          </w:p>
          <w:p w14:paraId="4E155FE3" w14:textId="77777777" w:rsidR="006F078F" w:rsidRDefault="00000000">
            <w:pPr>
              <w:cnfStyle w:val="000000100000" w:firstRow="0" w:lastRow="0" w:firstColumn="0" w:lastColumn="0" w:oddVBand="0" w:evenVBand="0" w:oddHBand="1" w:evenHBand="0" w:firstRowFirstColumn="0" w:firstRowLastColumn="0" w:lastRowFirstColumn="0" w:lastRowLastColumn="0"/>
            </w:pPr>
            <w:r>
              <w:rPr>
                <w:color w:val="1F4E79"/>
              </w:rPr>
              <w:t>A-7. Deploy does not enumerate the secrets present on a host, so an undeclared secret is never removed. Closure: REQ-B-014.</w:t>
            </w:r>
          </w:p>
        </w:tc>
      </w:tr>
    </w:tbl>
    <w:p w14:paraId="6673C537" w14:textId="77777777" w:rsidR="008A1DBE" w:rsidRDefault="008A1DBE"/>
    <w:sectPr w:rsidR="008A1DBE"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65E4390"/>
    <w:lvl w:ilvl="0">
      <w:start w:val="1"/>
      <w:numFmt w:val="bullet"/>
      <w:pStyle w:val="ListBullet"/>
      <w:lvlText w:val=""/>
      <w:lvlJc w:val="left"/>
      <w:pPr>
        <w:tabs>
          <w:tab w:val="num" w:pos="360"/>
        </w:tabs>
        <w:ind w:left="360" w:hanging="360"/>
      </w:pPr>
      <w:rPr>
        <w:rFonts w:ascii="Symbol" w:hAnsi="Symbol" w:hint="default"/>
      </w:rPr>
    </w:lvl>
  </w:abstractNum>
  <w:num w:numId="1" w16cid:durableId="1675644104">
    <w:abstractNumId w:val="8"/>
  </w:num>
  <w:num w:numId="2" w16cid:durableId="1095590202">
    <w:abstractNumId w:val="6"/>
  </w:num>
  <w:num w:numId="3" w16cid:durableId="400714116">
    <w:abstractNumId w:val="5"/>
  </w:num>
  <w:num w:numId="4" w16cid:durableId="1474978174">
    <w:abstractNumId w:val="4"/>
  </w:num>
  <w:num w:numId="5" w16cid:durableId="1432435334">
    <w:abstractNumId w:val="7"/>
  </w:num>
  <w:num w:numId="6" w16cid:durableId="2109498449">
    <w:abstractNumId w:val="3"/>
  </w:num>
  <w:num w:numId="7" w16cid:durableId="1350990096">
    <w:abstractNumId w:val="2"/>
  </w:num>
  <w:num w:numId="8" w16cid:durableId="855996341">
    <w:abstractNumId w:val="1"/>
  </w:num>
  <w:num w:numId="9" w16cid:durableId="205161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5B8"/>
    <w:rsid w:val="000B4E5D"/>
    <w:rsid w:val="0015074B"/>
    <w:rsid w:val="0029639D"/>
    <w:rsid w:val="00326F90"/>
    <w:rsid w:val="00444E63"/>
    <w:rsid w:val="006F078F"/>
    <w:rsid w:val="007578DC"/>
    <w:rsid w:val="007B3803"/>
    <w:rsid w:val="007C648C"/>
    <w:rsid w:val="008A1DBE"/>
    <w:rsid w:val="00904E56"/>
    <w:rsid w:val="00A616BB"/>
    <w:rsid w:val="00AA1D8D"/>
    <w:rsid w:val="00B47730"/>
    <w:rsid w:val="00C91DFB"/>
    <w:rsid w:val="00CB0664"/>
    <w:rsid w:val="00D312F5"/>
    <w:rsid w:val="00DB2A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EDDB6"/>
  <w14:defaultImageDpi w14:val="300"/>
  <w15:docId w15:val="{4033411E-D82B-4634-A755-FD0C1F7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73</Pages>
  <Words>28006</Words>
  <Characters>159639</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2026-08-27T20:03:00Z</dcterms:created>
  <dcterms:modified xsi:type="dcterms:W3CDTF">2026-08-27T20:03:00Z</dcterms:modified>
  <cp:category/>
</cp:coreProperties>
</file>