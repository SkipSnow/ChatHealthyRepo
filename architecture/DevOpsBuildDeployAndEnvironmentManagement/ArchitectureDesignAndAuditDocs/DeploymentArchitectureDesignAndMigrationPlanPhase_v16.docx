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68F2" w14:textId="77777777" w:rsidR="000B4E5D" w:rsidRDefault="00000000">
      <w:pPr>
        <w:jc w:val="center"/>
      </w:pPr>
      <w:r>
        <w:rPr>
          <w:b/>
          <w:sz w:val="40"/>
        </w:rPr>
        <w:t>ChatHealthy.ai Deployment Architecture Design</w:t>
      </w:r>
    </w:p>
    <w:p w14:paraId="50C8CDB3" w14:textId="77777777" w:rsidR="000B4E5D" w:rsidRDefault="00000000">
      <w:pPr>
        <w:jc w:val="center"/>
      </w:pPr>
      <w:r>
        <w:rPr>
          <w:sz w:val="24"/>
        </w:rPr>
        <w:t>EPIC-008-F-012 - v14</w:t>
      </w:r>
    </w:p>
    <w:p w14:paraId="4288384D" w14:textId="77777777" w:rsidR="000B4E5D" w:rsidRDefault="00000000">
      <w:pPr>
        <w:jc w:val="center"/>
      </w:pPr>
      <w:r>
        <w:rPr>
          <w:i/>
        </w:rPr>
        <w:t>Design for AI-native operations of ChatHealthy.ai</w:t>
      </w:r>
    </w:p>
    <w:p w14:paraId="7EE4A781" w14:textId="77777777" w:rsidR="000B4E5D" w:rsidRDefault="000B4E5D"/>
    <w:p w14:paraId="24FAEF49" w14:textId="77777777" w:rsidR="000B4E5D" w:rsidRDefault="00000000">
      <w:pPr>
        <w:pStyle w:val="Heading1"/>
      </w:pPr>
      <w:r>
        <w:t>1. Purpose</w:t>
      </w:r>
    </w:p>
    <w:p w14:paraId="49BA7AE4" w14:textId="77777777" w:rsidR="000B4E5D" w:rsidRDefault="00000000">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14:paraId="12095F96" w14:textId="77777777" w:rsidR="000B4E5D" w:rsidRDefault="00000000">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14:paraId="0CA4C068" w14:textId="77777777" w:rsidR="000B4E5D" w:rsidRDefault="00000000">
      <w:pPr>
        <w:pStyle w:val="Heading2"/>
      </w:pPr>
      <w:r>
        <w:t>1.1 What AI-native operations demands of the architecture</w:t>
      </w:r>
    </w:p>
    <w:p w14:paraId="27761120" w14:textId="77777777" w:rsidR="000B4E5D" w:rsidRDefault="00000000">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pPr>
        <w:pStyle w:val="ListBullet"/>
      </w:pPr>
      <w:r>
        <w:rPr>
          <w:color w:val="1F4E79"/>
        </w:rPr>
        <w:t xml:space="preserve">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 designed in CH-EPIC8-Feachure-002-EngineeringRulesEnforcement-designV32.docx at https://github.com/SkipSnow/ChatHealthyRepo/blob/main/architecture/EngineeringRuleEnforcement/ArchitectureDesignAndAuditDocs/CH-EPIC8-Feachure-002-EngineeringRulesEnforcement-designV32.docx</w:t>
      </w:r>
    </w:p>
    <w:p w14:paraId="6376FA36" w14:textId="77777777" w:rsidR="000B4E5D" w:rsidRDefault="00000000">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14:paraId="6669DF54" w14:textId="77777777" w:rsidR="000B4E5D" w:rsidRDefault="00000000">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14:paraId="06A98112" w14:textId="7510B64B" w:rsidR="000B4E5D" w:rsidRDefault="00000000">
      <w:pPr>
        <w:pStyle w:val="ListBullet"/>
        <w:spacing w:after="40"/>
      </w:pPr>
      <w:r>
        <w:t xml:space="preserve">Ephemeral resources over long-lived hand-configured infra. AI agents cannot inherit the tribal knowledge of a machine that has been running for two years. The pipeline provisions its VM on the way in and cascade-deletes it on the way out; the Netherite </w:t>
      </w:r>
      <w:r w:rsidR="007578DC">
        <w:t xml:space="preserve">&lt;/Skip: eliminate any reference to Netherite or any actual application facts in this doc this note calls for a full semantic scan of the doc&gt; </w:t>
      </w:r>
      <w:r>
        <w:t>task hub is reproduced from manifest facts; a Container App Job definition is recreated whenever the image tag changes. Nothing lasts longer than the manifest declaration that produces it.</w:t>
      </w:r>
    </w:p>
    <w:p w14:paraId="2FC94411" w14:textId="77777777" w:rsidR="000B4E5D" w:rsidRDefault="00000000">
      <w:pPr>
        <w:pStyle w:val="ListBullet"/>
        <w:spacing w:after="40"/>
      </w:pPr>
      <w:r>
        <w:lastRenderedPageBreak/>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14:paraId="57450050" w14:textId="77777777" w:rsidR="000B4E5D" w:rsidRDefault="00000000">
      <w:pPr>
        <w:spacing w:after="120"/>
      </w:pPr>
      <w:r>
        <w:t>The remainder of this document describes how each choice in the deployment substrate is a direct consequence of these premises.</w:t>
      </w:r>
    </w:p>
    <w:p w14:paraId="0D29E97D" w14:textId="77777777" w:rsidR="000B4E5D" w:rsidRDefault="00000000">
      <w:pPr>
        <w:pStyle w:val="Heading2"/>
      </w:pPr>
      <w:r>
        <w:t>1.2 Scope</w:t>
      </w:r>
    </w:p>
    <w:p w14:paraId="1BEF0D85" w14:textId="77777777" w:rsidR="000B4E5D" w:rsidRDefault="00000000">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14:paraId="3CE66821" w14:textId="77777777" w:rsidR="000B4E5D" w:rsidRDefault="00000000">
      <w:pPr>
        <w:pStyle w:val="Heading2"/>
      </w:pPr>
      <w:r>
        <w:t>1.3 Consumers</w:t>
      </w:r>
    </w:p>
    <w:p w14:paraId="6E359865" w14:textId="77777777" w:rsidR="000B4E5D" w:rsidRDefault="00000000">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pPr>
        <w:pStyle w:val="ListBullet"/>
      </w:pPr>
      <w:r>
        <w:rPr>
          <w:color w:val="1F4E79"/>
        </w:rPr>
        <w:t xml:space="preserve">EPIC-002-F-003 Identity, Certificates, and Authentications: this substrate is a client of F-003. Deploy provisions every identity and writes its credential before any runtime call is made. No runtime path issues a certificate, creates an identity, or grants an entitlement. Deploy loses read after write.</w:t>
      </w:r>
    </w:p>
    <w:p>
      <w:pPr>
        <w:pStyle w:val="ListBullet"/>
      </w:pPr>
      <w:r>
        <w:rPr>
          <w:color w:val="C55A11"/>
        </w:rPr>
        <w:t xml:space="preserve">EPIC-002-F-004 Universal Navigation: the /gate substrate for browser-to-service traffic is hosted on components deployed here.</w:t>
      </w:r>
    </w:p>
    <w:p w14:paraId="69A4BAFA" w14:textId="77777777" w:rsidR="000B4E5D" w:rsidRDefault="00000000">
      <w:pPr>
        <w:pStyle w:val="ListBullet"/>
        <w:spacing w:after="40"/>
      </w:pPr>
      <w:r>
        <w:t>EPIC-002-F-005 Backend Shared Services: the SharedServices backend and its callbacks are targets in this manifest.</w:t>
      </w:r>
    </w:p>
    <w:p w14:paraId="6FA6062C" w14:textId="77777777" w:rsidR="000B4E5D" w:rsidRDefault="00000000">
      <w:pPr>
        <w:pStyle w:val="ListBullet"/>
        <w:spacing w:after="40"/>
      </w:pPr>
      <w:r>
        <w:t>EPIC-006 FindCare, EPIC-001 EvaluateCare, EPIC-007 Talk About Care: every runtime component these features ship is a deployment target under this substrate.</w:t>
      </w:r>
    </w:p>
    <w:p w14:paraId="4F47C1C4" w14:textId="77777777" w:rsidR="000B4E5D" w:rsidRDefault="00000000">
      <w:pPr>
        <w:pStyle w:val="ListBullet"/>
        <w:spacing w:after="40"/>
      </w:pPr>
      <w:r>
        <w:t>EPIC-008-F-002 Engineering Rule Enforcement: the pre-commit and post-commit gates the rules run - Rule-006, Rule-008, Rule-065, Rule-066, and others - live in the same repo and operate on the same manifest.</w:t>
      </w:r>
    </w:p>
    <w:p w14:paraId="0EE158BE" w14:textId="77777777" w:rsidR="000B4E5D" w:rsidRDefault="00000000">
      <w:r>
        <w:br w:type="page"/>
      </w:r>
    </w:p>
    <w:p w14:paraId="76163102" w14:textId="77777777" w:rsidR="000B4E5D" w:rsidRDefault="00000000">
      <w:pPr>
        <w:pStyle w:val="Heading1"/>
      </w:pPr>
      <w:r>
        <w:lastRenderedPageBreak/>
        <w:t>2. The three-script chain</w:t>
      </w:r>
    </w:p>
    <w:p w14:paraId="4C631E93" w14:textId="77777777" w:rsidR="000B4E5D" w:rsidRDefault="00000000">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14:paraId="1198C931" w14:textId="77777777" w:rsidR="000B4E5D" w:rsidRDefault="00000000">
      <w:pPr>
        <w:pStyle w:val="Heading2"/>
      </w:pPr>
      <w:r>
        <w:t>2.1 build_chathealthy.py</w:t>
      </w:r>
    </w:p>
    <w:p w14:paraId="2D6B23D6" w14:textId="77777777" w:rsidR="000B4E5D" w:rsidRDefault="00000000">
      <w:pPr>
        <w:spacing w:after="120"/>
      </w:pPr>
      <w:r>
        <w:t>Build stages the bytes for one or more targets from the working tree into architecture/DevOpsBuildDeployAndEnvironmentManagement/localBuild/&lt;target_id&gt;/. For every target the build enumerates only what the manifest lists under that target's files[] (and files[] arrays inside its packages[]), applies the byte transforms the manifest declares (per-kind Dockerfile layout rendering, dependency-pin substitution, HF-URL substitution in the wrapper index.html, inlining of the CA-helpers module into runbook sources), and writes a manifest.json snapshot into the staged directory.</w:t>
      </w:r>
    </w:p>
    <w:p w14:paraId="024A83B7" w14:textId="77777777" w:rsidR="000B4E5D" w:rsidRDefault="00000000">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14:paraId="7FABB514" w14:textId="77777777" w:rsidR="000B4E5D" w:rsidRDefault="00000000">
      <w:pPr>
        <w:spacing w:after="120"/>
      </w:pPr>
      <w:r>
        <w:t xml:space="preserve">Build never resolves secret values, and it confirms that every secret its targets declare exists. Those are two obligations, not one. Reading a value would carry a credential into a build directory and from there into an image layer, which is the thing the vault exists to prevent; asking nothing produces a package that cannot be deployed, and moves the failure into the environment it was going to change. So the build asks presence and gets back a name and a location. A declaration carrying a deploy-time qualifier rather than a store is not checked for existence, except rename_from:&lt;other&gt;, which is checked against the name it renames. </w:t>
      </w:r>
      <w:r>
        <w:rPr>
          <w:color w:val="0B7A75"/>
        </w:rPr>
        <w:t>Build never calls any cloud API beyond that existence check.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14:paraId="794EC9E8" w14:textId="77777777" w:rsidR="000B4E5D" w:rsidRDefault="00000000">
      <w:pPr>
        <w:spacing w:after="120"/>
      </w:pPr>
      <w:r>
        <w:rPr>
          <w:color w:val="0B7A75"/>
        </w:rPr>
        <w:t>A secret is read from the vault belonging to the environment being deployed, one named secret at a time, through the azure_key_vault store in SecretsResolver. Which vault that is comes from the azure_key_vault binding on that environment in deployment_architecture.json. An environment that declares no vault has nowhere to read from and says so; it does not fall back to another environment's vault, because a fallback here is one environment quietly holding another's credentials.</w:t>
      </w:r>
    </w:p>
    <w:p w14:paraId="5EA4D3F9" w14:textId="77777777" w:rsidR="000B4E5D" w:rsidRDefault="00000000">
      <w:pPr>
        <w:spacing w:after="120"/>
      </w:pPr>
      <w:r>
        <w:rPr>
          <w:color w:val="0B7A75"/>
        </w:rPr>
        <w:t>A vault secret is named for what it is and for nothing else. It does not carry the environment, the target, or the package that consumes it. Those are deployment facts, and a vault that encodes them has to be rewritten whenever a deployment changes; worse, it makes rotation unmanageable, because one key would exist under as many names as there are environments and rotating it would mean finding every copy. Isolation between environments is therefore the vault, not the name: each environment reads its own, and inside it every secret is named plainly. Key Vault admits letters, digits and hyphens, so the underscore in an environment-variable name becomes a hyphen and the case is preserved.</w:t>
      </w:r>
    </w:p>
    <w:p w14:paraId="7464D9AF" w14:textId="77777777" w:rsidR="000B4E5D" w:rsidRDefault="00000000">
      <w:pPr>
        <w:spacing w:after="120"/>
      </w:pPr>
      <w:r>
        <w:rPr>
          <w:color w:val="0B7A75"/>
        </w:rPr>
        <w:lastRenderedPageBreak/>
        <w:t>A secret the vault does not hold is seeded into it from the workstation .env, and only then. A read that fails for any other reason - access refused, vault unreachable, the CLI not signed in - is not absence, and is never treated as absence, because seeding over a secret that merely could not be read would replace a live credential with whatever this workstation happens to hold. A name that exists in neither place is reported; nothing is invented for it.</w:t>
      </w:r>
    </w:p>
    <w:p w14:paraId="5C0013CC" w14:textId="77777777" w:rsidR="000B4E5D" w:rsidRDefault="00000000">
      <w:pPr>
        <w:spacing w:after="120"/>
      </w:pPr>
      <w:r>
        <w:rPr>
          <w:color w:val="0B7A75"/>
        </w:rPr>
        <w:t>Before this, a cloud build fetched a single Key Vault secret named env-file: an entire dotenv document of 116 names, from a vault written into the call with no environment in it, so dev, qa and prod all read the same one. Every environment therefore held every other environment's credentials, out of the same vault that holds the certificate authority's root private key. It is no longer read. What a build materialises now is only what the build itself runs on - this workstation's operator credentials, used to reach Atlas for the build number and to sign az calls - which are the machine acting as itself, not the deployed application's secrets.</w:t>
      </w:r>
    </w:p>
    <w:p w14:paraId="0A045174" w14:textId="77777777" w:rsidR="000B4E5D" w:rsidRDefault="00000000">
      <w:pPr>
        <w:spacing w:after="120"/>
      </w:pPr>
      <w:r>
        <w:rPr>
          <w:color w:val="0B7A75"/>
        </w:rPr>
        <w:t>A name present in the .env with nothing after the '=' fails both gates and is never seeded into the vault. It satisfied every check that asked whether the name was there and satisfied nothing that asked for a credential; it would have deployed as an empty environment variable and failed at runtime against a peer, holding a value that looked configured.</w:t>
      </w:r>
    </w:p>
    <w:p w14:paraId="62B58889" w14:textId="77777777" w:rsidR="000B4E5D" w:rsidRDefault="00000000">
      <w:pPr>
        <w:spacing w:after="120"/>
      </w:pPr>
      <w:r>
        <w:rPr>
          <w:color w:val="0B7A75"/>
        </w:rPr>
        <w:t>A cloud build and a cloud deploy run out of a checkout of the branch they are shipping, not out of the working tree. The build already read its SOURCES from origin/&lt;branch&gt;; the programs doing the reading did not, and so the chain was the one thing exempt from the rule the chain enforces. Build 2210 is the demonstration: it shipped reporting commit 19761325 while its own secret gate ran an uncommitted fix, and both facts were true at once -- the artifact honest about its provenance, silent about the provenance of the machinery that produced it.</w:t>
      </w:r>
    </w:p>
    <w:p w14:paraId="6943CEDA" w14:textId="77777777" w:rsidR="000B4E5D" w:rsidRDefault="00000000">
      <w:pPr>
        <w:spacing w:after="120"/>
      </w:pPr>
      <w:r>
        <w:rPr>
          <w:color w:val="0B7A75"/>
        </w:rPr>
        <w:t>So build_chathealthy.py and deploy_chathealthy.py re-execute themselves out of a fresh checkout of origin/&lt;branch&gt; and return the child's exit code. Checking that the chain matched the branch was the weaker form of this and was rejected: a check is only in force where somebody remembered to call it, and the thing being checked is the code doing the remembering. Running from the checkout removes the question. Two facts still come from the workstation, and the child reads them through CHATHEALTHY_CANONICAL_REPO: .env is not in git, and the build output directory belongs to the machine. The checkout itself is the parent's to clean up, removed in a finally when the child returns. --env local is exempt: it builds from the working tree on purpose, and a chain required to match origin there could never be used to test a change to itself.</w:t>
      </w:r>
    </w:p>
    <w:p w14:paraId="69636E4A" w14:textId="77777777" w:rsidR="000B4E5D" w:rsidRDefault="00000000">
      <w:pPr>
        <w:spacing w:after="120"/>
      </w:pPr>
      <w:r>
        <w:t>Invocation:</w:t>
      </w:r>
    </w:p>
    <w:p w14:paraId="268AF8B5" w14:textId="77777777" w:rsidR="000B4E5D" w:rsidRDefault="00000000">
      <w:pPr>
        <w:spacing w:after="0"/>
      </w:pPr>
      <w:r>
        <w:rPr>
          <w:rFonts w:ascii="Consolas" w:hAnsi="Consolas" w:cs="Consolas"/>
          <w:sz w:val="16"/>
        </w:rPr>
        <w:t>python build_chathealthy.py --env {local|dev|qa|prod}</w:t>
      </w:r>
    </w:p>
    <w:p w14:paraId="3C73F9D7" w14:textId="77777777" w:rsidR="000B4E5D" w:rsidRDefault="00000000">
      <w:pPr>
        <w:spacing w:after="0"/>
      </w:pPr>
      <w:r>
        <w:rPr>
          <w:rFonts w:ascii="Consolas" w:hAnsi="Consolas" w:cs="Consolas"/>
          <w:sz w:val="16"/>
        </w:rPr>
        <w:t xml:space="preserve">                           [--target all | cloudflare | hf | azure |</w:t>
      </w:r>
    </w:p>
    <w:p w14:paraId="48448EE3" w14:textId="77777777" w:rsidR="000B4E5D" w:rsidRDefault="00000000">
      <w:pPr>
        <w:spacing w:after="0"/>
      </w:pPr>
      <w:r>
        <w:rPr>
          <w:rFonts w:ascii="Consolas" w:hAnsi="Consolas" w:cs="Consolas"/>
          <w:sz w:val="16"/>
        </w:rPr>
        <w:t xml:space="preserve">                                     aca | &lt;specific target_id&gt;]</w:t>
      </w:r>
    </w:p>
    <w:p w14:paraId="092A75E2" w14:textId="77777777" w:rsidR="000B4E5D" w:rsidRDefault="00000000">
      <w:pPr>
        <w:spacing w:after="120"/>
      </w:pPr>
      <w:r>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pPr>
        <w:pStyle w:val="Heading3"/>
      </w:pPr>
      <w:r>
        <w:rPr>
          <w:color w:val="1F4E79"/>
        </w:rPr>
        <w:t xml:space="preserve">2.1.1 Build obligations (EPIC-008-F-012-S-003)</w:t>
      </w:r>
    </w:p>
    <w:p>
      <w:r>
        <w:rPr>
          <w:color w:val="1F4E79"/>
        </w:rPr>
        <w:t xml:space="preserve">REQ-B-002. A target declares one set of files, packages, secrets and variables. That set serves every environment binding of the target.</w:t>
      </w:r>
    </w:p>
    <w:p>
      <w:r>
        <w:rPr>
          <w:color w:val="1F4E79"/>
        </w:rPr>
        <w:t xml:space="preserve">REQ-B-003. An environment binding declares the host that runs the target, the address it answers on, and the stores it reads. It declares no files, packages, secrets or variables. A target declares a default for any per-environment fact; a binding that declares nothing takes the default.</w:t>
      </w:r>
    </w:p>
    <w:p>
      <w:r>
        <w:rPr>
          <w:color w:val="1F4E79"/>
        </w:rPr>
        <w:t xml:space="preserve">REQ-B-004. A package declares the packages it depends on, by package_id. The graph is acyclic. Build derives install order from it and fails on an unresolvable dependency or a cycle.</w:t>
      </w:r>
    </w:p>
    <w:p>
      <w:r>
        <w:rPr>
          <w:color w:val="1F4E79"/>
        </w:rPr>
        <w:t xml:space="preserve">REQ-B-005. Build computes one digest per package over the exact bytes of its declared contents, normalised for line endings, and writes it to the build output. Each deployed host reports the package_id and digest of every package it carries.</w:t>
      </w:r>
    </w:p>
    <w:p>
      <w:r>
        <w:rPr>
          <w:color w:val="1F4E79"/>
        </w:rPr>
        <w:t xml:space="preserve">REQ-B-006. Build destroys all prior build output before staging, builds only the packages named in the invocation, and reads no fact from a previous build.</w:t>
      </w:r>
    </w:p>
    <w:p w14:paraId="3CF9034B" w14:textId="77777777" w:rsidR="000B4E5D" w:rsidRDefault="00000000">
      <w:pPr>
        <w:pStyle w:val="Heading2"/>
      </w:pPr>
      <w:r>
        <w:lastRenderedPageBreak/>
        <w:t>2.2 deploy_chathealthy.py</w:t>
      </w:r>
    </w:p>
    <w:p w14:paraId="380023D2" w14:textId="77777777" w:rsidR="000B4E5D" w:rsidRDefault="00000000">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r>
        <w:rPr>
          <w:color w:val="1F4E79"/>
        </w:rPr>
        <w:t xml:space="preserve">Before any state-changing call, Deploy enforces the three-check staleness gate: (a) manifest.env == --env; (b) manifest.git_head_sha == current HEAD short SHA; (c) manifest.build == admin.Versions latest build. Any mismatch names the stale fact and refuses to proceed. The gate applies to every environment; none is exempt from any check.</w:t>
      </w:r>
    </w:p>
    <w:p w14:paraId="3CBA4F20" w14:textId="77777777" w:rsidR="000B4E5D" w:rsidRDefault="00000000">
      <w:pPr>
        <w:spacing w:after="120"/>
      </w:pPr>
      <w:r>
        <w:rPr>
          <w:color w:val="0B7A75"/>
        </w:rPr>
        <w:t>Every deployment to dev, qa or prod is approved by a person before anything is deployed, and the approval is written to the approvals repository before the first state-changing call. On completion the outcome is appended as its own document naming the authorization it belongs to, in a finally block, so a deployment that raises still records that it ran and failed; an authorization with no outcome beside it says a deployment was approved and nothing about whether it happened. A refusal is not a failure of the deployment -- it is a rejected deployment, and it is recorded with the same intolerance as an approval, because a refusal nobody can find later is indistinguishable from a question nobody asked. The page enforces what the commit and promote pages enforce: pointer travel over 40 pixels and a real mouse press, both isTrusted. Local is exempt, because a local deploy must be accomplishable by code bots without human intervention (EPIC-008-F-012-S-004-REQ-B-006).</w:t>
      </w:r>
    </w:p>
    <w:p w14:paraId="527A6640" w14:textId="77777777" w:rsidR="000B4E5D" w:rsidRDefault="00000000">
      <w:pPr>
        <w:spacing w:after="120"/>
      </w:pPr>
      <w:r>
        <w:rPr>
          <w:color w:val="0B7A75"/>
        </w:rPr>
        <w:t>After the staleness gate and before anything is pushed, Deploy confirms that the vault's copy of each secret and the workstation .env's copy are the same bytes, compared by digest so no value is logged or returned. The .env is a fair copy kept by hand and nothing had ever compared the two, so they were expected to be identical and never checked. On divergence the deploy stops and names neither copy correct: preferring the vault would let a stale vault outrank a corrected .env, and preferring the .env would push a workstation's value over a rotated one. Which is right is a fact about what was rotated and when, and the code does not know it. Both this check and the build's existence check live in secret_preflight.py, so the build and the deploy cannot answer the same question differently.</w:t>
      </w:r>
    </w:p>
    <w:p w14:paraId="3CB1871B" w14:textId="77777777" w:rsidR="000B4E5D" w:rsidRDefault="00000000">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14:paraId="0198F932" w14:textId="77777777" w:rsidR="000B4E5D" w:rsidRDefault="00000000">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pPr>
        <w:pStyle w:val="Heading3"/>
      </w:pPr>
      <w:r>
        <w:rPr>
          <w:color w:val="1F4E79"/>
        </w:rPr>
        <w:t xml:space="preserve">2.2.1 Deploy obligations (EPIC-008-F-012-S-004)</w:t>
      </w:r>
    </w:p>
    <w:p>
      <w:r>
        <w:rPr>
          <w:color w:val="1F4E79"/>
        </w:rPr>
        <w:t xml:space="preserve">REQ-B-007. A deployment produces identical code, metadata, binaries, environment variables and secrets in every environment.</w:t>
      </w:r>
    </w:p>
    <w:p>
      <w:r>
        <w:rPr>
          <w:color w:val="1F4E79"/>
        </w:rPr>
        <w:t xml:space="preserve">REQ-B-008. The environment binding names the host. Deploy dispatches on that host at the point of installation only; every other step is common to all hosts.</w:t>
      </w:r>
    </w:p>
    <w:p>
      <w:r>
        <w:rPr>
          <w:color w:val="1F4E79"/>
        </w:rPr>
        <w:t xml:space="preserve">REQ-B-009. Deploy resolves each declared secret and variable individually, by its declared name, from the store the declaration binds it to. No store is handed to a target wholesale. An unresolvable name fails the deploy and names the entry, the store and the environment.</w:t>
      </w:r>
    </w:p>
    <w:p>
      <w:r>
        <w:rPr>
          <w:color w:val="1F4E79"/>
        </w:rPr>
        <w:t xml:space="preserve">REQ-B-010. Deploy installs packages in an order satisfying the declared dependency graph. A package whose dependency failed is not installed.</w:t>
      </w:r>
    </w:p>
    <w:p>
      <w:r>
        <w:rPr>
          <w:color w:val="1F4E79"/>
        </w:rPr>
        <w:t xml:space="preserve">REQ-B-011. Deploy installs a package whole. A failure part-way fails the target and names the package.</w:t>
      </w:r>
    </w:p>
    <w:p>
      <w:r>
        <w:rPr>
          <w:color w:val="1F4E79"/>
        </w:rPr>
        <w:t xml:space="preserve">REQ-B-012. Deploy skips a package only when the digest the host reports equals the digest in the build output. A host that reports no digest receives the package.</w:t>
      </w:r>
    </w:p>
    <w:p>
      <w:r>
        <w:rPr>
          <w:color w:val="1F4E79"/>
        </w:rPr>
        <w:t xml:space="preserve">REQ-B-013. Deploy creates any declared target that does not exist: host, vault, secret, database and its indexes, identity. A missing privilege fails the deploy and names the privilege.</w:t>
      </w:r>
    </w:p>
    <w:p>
      <w:r>
        <w:rPr>
          <w:color w:val="1F4E79"/>
        </w:rPr>
        <w:t xml:space="preserve">REQ-B-014. After installation Deploy enumerates the secrets present on the host, removes each one the manifest does not declare, and logs every removal.</w:t>
      </w:r>
    </w:p>
    <w:p w14:paraId="649C933B" w14:textId="77777777" w:rsidR="000B4E5D" w:rsidRDefault="00000000">
      <w:pPr>
        <w:spacing w:after="120"/>
      </w:pPr>
      <w:r>
        <w:t>Invocation:</w:t>
      </w:r>
    </w:p>
    <w:p w14:paraId="65C934BF" w14:textId="77777777" w:rsidR="000B4E5D" w:rsidRDefault="00000000">
      <w:pPr>
        <w:spacing w:after="0"/>
      </w:pPr>
      <w:r>
        <w:rPr>
          <w:rFonts w:ascii="Consolas" w:hAnsi="Consolas" w:cs="Consolas"/>
          <w:sz w:val="16"/>
        </w:rPr>
        <w:lastRenderedPageBreak/>
        <w:t>python deploy_chathealthy.py --env {local|dev|qa|prod}</w:t>
      </w:r>
    </w:p>
    <w:p w14:paraId="72F9616B" w14:textId="77777777" w:rsidR="000B4E5D" w:rsidRDefault="00000000">
      <w:pPr>
        <w:spacing w:after="0"/>
      </w:pPr>
      <w:r>
        <w:rPr>
          <w:rFonts w:ascii="Consolas" w:hAnsi="Consolas" w:cs="Consolas"/>
          <w:sz w:val="16"/>
        </w:rPr>
        <w:t xml:space="preserve">                            --target &lt;group_or_target_id&gt;</w:t>
      </w:r>
    </w:p>
    <w:p w14:paraId="641B447F" w14:textId="77777777" w:rsidR="000B4E5D" w:rsidRDefault="00000000">
      <w:pPr>
        <w:spacing w:after="0"/>
      </w:pPr>
      <w:r>
        <w:rPr>
          <w:rFonts w:ascii="Consolas" w:hAnsi="Consolas" w:cs="Consolas"/>
          <w:sz w:val="16"/>
        </w:rPr>
        <w:t xml:space="preserve">                            [--package &lt;pkg1,pkg2,...&gt;]</w:t>
      </w:r>
    </w:p>
    <w:p w14:paraId="051FBB72" w14:textId="77777777" w:rsidR="000B4E5D" w:rsidRDefault="00000000">
      <w:pPr>
        <w:spacing w:after="0"/>
      </w:pPr>
      <w:r>
        <w:rPr>
          <w:rFonts w:ascii="Consolas" w:hAnsi="Consolas" w:cs="Consolas"/>
          <w:sz w:val="16"/>
        </w:rPr>
        <w:t xml:space="preserve">                            [--tests &lt;test1,test2,...&gt;]</w:t>
      </w:r>
    </w:p>
    <w:p w14:paraId="2D66A8D5" w14:textId="77777777" w:rsidR="000B4E5D" w:rsidRDefault="00000000">
      <w:pPr>
        <w:pStyle w:val="Heading2"/>
      </w:pPr>
      <w:r>
        <w:t>2.3 promote_chathealthy.py</w:t>
      </w:r>
    </w:p>
    <w:p w14:paraId="5667B17E" w14:textId="77777777" w:rsidR="000B4E5D" w:rsidRDefault="00000000">
      <w:pPr>
        <w:spacing w:after="120"/>
      </w:pPr>
      <w:r>
        <w:t>Promote advances the substrate one step forward on the (local, dev, qa, prod) chain. Adjacent pairs only: (local -&gt; dev), (dev -&gt; qa), (qa -&gt; prod). Non-adjacent pairs are refused.</w:t>
      </w:r>
    </w:p>
    <w:p w14:paraId="63111EDD" w14:textId="77777777" w:rsidR="000B4E5D" w:rsidRDefault="00000000">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14:paraId="22D9FA4D" w14:textId="77777777" w:rsidR="000B4E5D" w:rsidRDefault="00000000">
      <w:pPr>
        <w:pStyle w:val="ListBullet"/>
        <w:spacing w:after="40"/>
      </w:pPr>
      <w:r>
        <w:t>dev -&gt; qa: qa branch reset --hard to origin/dev tip, push --force-with-lease origin qa. Byte-identical overwrite; merge semantics are forbidden.</w:t>
      </w:r>
    </w:p>
    <w:p w14:paraId="1F6412AC" w14:textId="77777777" w:rsidR="000B4E5D" w:rsidRDefault="00000000">
      <w:pPr>
        <w:pStyle w:val="ListBullet"/>
        <w:spacing w:after="40"/>
      </w:pPr>
      <w:r>
        <w:t>qa -&gt; prod: main branch reset --hard to origin/qa tip, push --force-with-lease origin main. Same shape as dev -&gt; qa.</w:t>
      </w:r>
    </w:p>
    <w:p w14:paraId="5D2D1AE3" w14:textId="77777777" w:rsidR="000B4E5D" w:rsidRDefault="00000000">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14:paraId="266D5E78" w14:textId="77777777" w:rsidR="000B4E5D" w:rsidRDefault="00000000">
      <w:pPr>
        <w:spacing w:after="120"/>
      </w:pPr>
      <w:r>
        <w:t>Invocation:</w:t>
      </w:r>
    </w:p>
    <w:p w14:paraId="4CCDD991" w14:textId="77777777" w:rsidR="000B4E5D" w:rsidRDefault="00000000">
      <w:pPr>
        <w:spacing w:after="0"/>
      </w:pPr>
      <w:r>
        <w:rPr>
          <w:rFonts w:ascii="Consolas" w:hAnsi="Consolas" w:cs="Consolas"/>
          <w:sz w:val="16"/>
        </w:rPr>
        <w:t>python promote_chathealthy.py --from {local|dev|qa}</w:t>
      </w:r>
    </w:p>
    <w:p w14:paraId="10205D74" w14:textId="77777777" w:rsidR="000B4E5D" w:rsidRDefault="00000000">
      <w:pPr>
        <w:spacing w:after="0"/>
      </w:pPr>
      <w:r>
        <w:rPr>
          <w:rFonts w:ascii="Consolas" w:hAnsi="Consolas" w:cs="Consolas"/>
          <w:sz w:val="16"/>
        </w:rPr>
        <w:t xml:space="preserve">                             --to   {dev|qa|prod}</w:t>
      </w:r>
    </w:p>
    <w:p w14:paraId="44ADF372" w14:textId="77777777" w:rsidR="000B4E5D" w:rsidRDefault="00000000">
      <w:pPr>
        <w:spacing w:after="0"/>
      </w:pPr>
      <w:r>
        <w:rPr>
          <w:rFonts w:ascii="Consolas" w:hAnsi="Consolas" w:cs="Consolas"/>
          <w:sz w:val="16"/>
        </w:rPr>
        <w:t xml:space="preserve">                             [--label &lt;commit_subject&gt;]</w:t>
      </w:r>
    </w:p>
    <w:p w14:paraId="6061411E" w14:textId="77777777" w:rsidR="000B4E5D" w:rsidRDefault="00000000">
      <w:r>
        <w:br w:type="page"/>
      </w:r>
    </w:p>
    <w:p w14:paraId="0E0BFA89" w14:textId="77777777" w:rsidR="000B4E5D" w:rsidRDefault="00000000">
      <w:pPr>
        <w:pStyle w:val="Heading1"/>
      </w:pPr>
      <w:r>
        <w:lastRenderedPageBreak/>
        <w:t>3. The manifest</w:t>
      </w:r>
    </w:p>
    <w:p w14:paraId="7C971D0D" w14:textId="77777777" w:rsidR="000B4E5D" w:rsidRDefault="00000000">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14:paraId="4C428045" w14:textId="77777777" w:rsidR="000B4E5D" w:rsidRDefault="00000000">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14:paraId="2E3FBD58" w14:textId="77777777" w:rsidR="000B4E5D" w:rsidRDefault="00000000">
      <w:pPr>
        <w:pStyle w:val="Heading2"/>
      </w:pPr>
      <w:r>
        <w:t>3.1 Schema, verbatim</w:t>
      </w:r>
    </w:p>
    <w:p w14:paraId="5E4FB07C" w14:textId="77777777" w:rsidR="000B4E5D" w:rsidRDefault="00000000">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14:paraId="323264E2" w14:textId="77777777" w:rsidR="000B4E5D" w:rsidRDefault="00000000">
      <w:pPr>
        <w:spacing w:after="0"/>
      </w:pPr>
      <w:r>
        <w:rPr>
          <w:rFonts w:ascii="Consolas" w:hAnsi="Consolas" w:cs="Consolas"/>
          <w:sz w:val="16"/>
        </w:rPr>
        <w:t>{</w:t>
      </w:r>
    </w:p>
    <w:p w14:paraId="5254F1CA" w14:textId="77777777" w:rsidR="000B4E5D" w:rsidRDefault="00000000">
      <w:pPr>
        <w:spacing w:after="0"/>
      </w:pPr>
      <w:r>
        <w:rPr>
          <w:rFonts w:ascii="Consolas" w:hAnsi="Consolas" w:cs="Consolas"/>
          <w:sz w:val="16"/>
        </w:rPr>
        <w:t xml:space="preserve">  "$schema": "https://json-schema.org/draft/2020-12/schema",</w:t>
      </w:r>
    </w:p>
    <w:p w14:paraId="1FCCBB5C" w14:textId="77777777" w:rsidR="000B4E5D" w:rsidRDefault="00000000">
      <w:pPr>
        <w:spacing w:after="0"/>
      </w:pPr>
      <w:r>
        <w:rPr>
          <w:rFonts w:ascii="Consolas" w:hAnsi="Consolas" w:cs="Consolas"/>
          <w:sz w:val="16"/>
        </w:rPr>
        <w:t xml:space="preserve">  "$id": "https://dev.chathealthy.ai/schemas/ChatHealthyDeploymentArchitectureSchema.json",</w:t>
      </w:r>
    </w:p>
    <w:p w14:paraId="0C3C7E42" w14:textId="77777777" w:rsidR="000B4E5D" w:rsidRDefault="00000000">
      <w:pPr>
        <w:spacing w:after="0"/>
      </w:pPr>
      <w:r>
        <w:rPr>
          <w:rFonts w:ascii="Consolas" w:hAnsi="Consolas" w:cs="Consolas"/>
          <w:sz w:val="16"/>
        </w:rPr>
        <w:t xml:space="preserve">  "title": "ChatHealthy Deployment Architecture Record Collection",</w:t>
      </w:r>
    </w:p>
    <w:p w14:paraId="07C4688C" w14:textId="77777777" w:rsidR="000B4E5D" w:rsidRDefault="00000000">
      <w:pPr>
        <w:spacing w:after="0"/>
      </w:pPr>
      <w:r>
        <w:rPr>
          <w:rFonts w:ascii="Consolas" w:hAnsi="Consolas" w:cs="Consolas"/>
          <w:sz w:val="16"/>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14:paraId="14EB69AD" w14:textId="77777777" w:rsidR="000B4E5D" w:rsidRDefault="00000000">
      <w:pPr>
        <w:spacing w:after="0"/>
      </w:pPr>
      <w:r>
        <w:rPr>
          <w:rFonts w:ascii="Consolas" w:hAnsi="Consolas" w:cs="Consolas"/>
          <w:sz w:val="16"/>
        </w:rPr>
        <w:t xml:space="preserve">  "type": "object",</w:t>
      </w:r>
    </w:p>
    <w:p w14:paraId="2641C8C6" w14:textId="77777777" w:rsidR="000B4E5D" w:rsidRDefault="00000000">
      <w:pPr>
        <w:spacing w:after="0"/>
      </w:pPr>
      <w:r>
        <w:rPr>
          <w:rFonts w:ascii="Consolas" w:hAnsi="Consolas" w:cs="Consolas"/>
          <w:sz w:val="16"/>
        </w:rPr>
        <w:t xml:space="preserve">  "additionalProperties": false,</w:t>
      </w:r>
    </w:p>
    <w:p w14:paraId="44C00CE0" w14:textId="77777777" w:rsidR="000B4E5D" w:rsidRDefault="00000000">
      <w:pPr>
        <w:spacing w:after="0"/>
      </w:pPr>
      <w:r>
        <w:rPr>
          <w:rFonts w:ascii="Consolas" w:hAnsi="Consolas" w:cs="Consolas"/>
          <w:sz w:val="16"/>
        </w:rPr>
        <w:t xml:space="preserve">  "$defs": {</w:t>
      </w:r>
    </w:p>
    <w:p w14:paraId="16BAC904" w14:textId="77777777" w:rsidR="000B4E5D" w:rsidRDefault="00000000">
      <w:pPr>
        <w:spacing w:after="0"/>
      </w:pPr>
      <w:r>
        <w:rPr>
          <w:rFonts w:ascii="Consolas" w:hAnsi="Consolas" w:cs="Consolas"/>
          <w:sz w:val="16"/>
        </w:rPr>
        <w:t xml:space="preserve">    "record_action": {</w:t>
      </w:r>
    </w:p>
    <w:p w14:paraId="16BE578D" w14:textId="77777777" w:rsidR="000B4E5D" w:rsidRDefault="00000000">
      <w:pPr>
        <w:spacing w:after="0"/>
      </w:pPr>
      <w:r>
        <w:rPr>
          <w:rFonts w:ascii="Consolas" w:hAnsi="Consolas" w:cs="Consolas"/>
          <w:sz w:val="16"/>
        </w:rPr>
        <w:t xml:space="preserve">      "type": "string",</w:t>
      </w:r>
    </w:p>
    <w:p w14:paraId="1F317F70" w14:textId="77777777" w:rsidR="000B4E5D" w:rsidRDefault="00000000">
      <w:pPr>
        <w:spacing w:after="0"/>
      </w:pPr>
      <w:r>
        <w:rPr>
          <w:rFonts w:ascii="Consolas" w:hAnsi="Consolas" w:cs="Consolas"/>
          <w:sz w:val="16"/>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14:paraId="48F29C8A" w14:textId="77777777" w:rsidR="000B4E5D" w:rsidRDefault="00000000">
      <w:pPr>
        <w:spacing w:after="0"/>
      </w:pPr>
      <w:r>
        <w:rPr>
          <w:rFonts w:ascii="Consolas" w:hAnsi="Consolas" w:cs="Consolas"/>
          <w:sz w:val="16"/>
        </w:rPr>
        <w:t xml:space="preserve">      "enum": [</w:t>
      </w:r>
    </w:p>
    <w:p w14:paraId="1E6C4475" w14:textId="77777777" w:rsidR="000B4E5D" w:rsidRDefault="00000000">
      <w:pPr>
        <w:spacing w:after="0"/>
      </w:pPr>
      <w:r>
        <w:rPr>
          <w:rFonts w:ascii="Consolas" w:hAnsi="Consolas" w:cs="Consolas"/>
          <w:sz w:val="16"/>
        </w:rPr>
        <w:t xml:space="preserve">        "create",</w:t>
      </w:r>
    </w:p>
    <w:p w14:paraId="3A8B0CAE" w14:textId="77777777" w:rsidR="000B4E5D" w:rsidRDefault="00000000">
      <w:pPr>
        <w:spacing w:after="0"/>
      </w:pPr>
      <w:r>
        <w:rPr>
          <w:rFonts w:ascii="Consolas" w:hAnsi="Consolas" w:cs="Consolas"/>
          <w:sz w:val="16"/>
        </w:rPr>
        <w:t xml:space="preserve">        "delete",</w:t>
      </w:r>
    </w:p>
    <w:p w14:paraId="03723054" w14:textId="77777777" w:rsidR="000B4E5D" w:rsidRDefault="00000000">
      <w:pPr>
        <w:spacing w:after="0"/>
      </w:pPr>
      <w:r>
        <w:rPr>
          <w:rFonts w:ascii="Consolas" w:hAnsi="Consolas" w:cs="Consolas"/>
          <w:sz w:val="16"/>
        </w:rPr>
        <w:t xml:space="preserve">        "rename",</w:t>
      </w:r>
    </w:p>
    <w:p w14:paraId="4EB4B412" w14:textId="77777777" w:rsidR="000B4E5D" w:rsidRDefault="00000000">
      <w:pPr>
        <w:spacing w:after="0"/>
      </w:pPr>
      <w:r>
        <w:rPr>
          <w:rFonts w:ascii="Consolas" w:hAnsi="Consolas" w:cs="Consolas"/>
          <w:sz w:val="16"/>
        </w:rPr>
        <w:t xml:space="preserve">        "create_if_empty"</w:t>
      </w:r>
    </w:p>
    <w:p w14:paraId="056D012A" w14:textId="77777777" w:rsidR="000B4E5D" w:rsidRDefault="00000000">
      <w:pPr>
        <w:spacing w:after="0"/>
      </w:pPr>
      <w:r>
        <w:rPr>
          <w:rFonts w:ascii="Consolas" w:hAnsi="Consolas" w:cs="Consolas"/>
          <w:sz w:val="16"/>
        </w:rPr>
        <w:t xml:space="preserve">      ]</w:t>
      </w:r>
    </w:p>
    <w:p w14:paraId="41D26DF1" w14:textId="77777777" w:rsidR="000B4E5D" w:rsidRDefault="00000000">
      <w:pPr>
        <w:spacing w:after="0"/>
      </w:pPr>
      <w:r>
        <w:rPr>
          <w:rFonts w:ascii="Consolas" w:hAnsi="Consolas" w:cs="Consolas"/>
          <w:sz w:val="16"/>
        </w:rPr>
        <w:t xml:space="preserve">    },</w:t>
      </w:r>
    </w:p>
    <w:p w14:paraId="40D08D8B" w14:textId="77777777" w:rsidR="000B4E5D" w:rsidRDefault="00000000">
      <w:pPr>
        <w:spacing w:after="0"/>
      </w:pPr>
      <w:r>
        <w:rPr>
          <w:rFonts w:ascii="Consolas" w:hAnsi="Consolas" w:cs="Consolas"/>
          <w:sz w:val="16"/>
        </w:rPr>
        <w:t xml:space="preserve">    "runtime_consumers": {</w:t>
      </w:r>
    </w:p>
    <w:p w14:paraId="1BD2E2EB" w14:textId="77777777" w:rsidR="000B4E5D" w:rsidRDefault="00000000">
      <w:pPr>
        <w:spacing w:after="0"/>
      </w:pPr>
      <w:r>
        <w:rPr>
          <w:rFonts w:ascii="Consolas" w:hAnsi="Consolas" w:cs="Consolas"/>
          <w:sz w:val="16"/>
        </w:rPr>
        <w:t xml:space="preserve">      "type": "array",</w:t>
      </w:r>
    </w:p>
    <w:p w14:paraId="0458078C" w14:textId="77777777" w:rsidR="000B4E5D" w:rsidRDefault="00000000">
      <w:pPr>
        <w:spacing w:after="0"/>
      </w:pPr>
      <w:r>
        <w:rPr>
          <w:rFonts w:ascii="Consolas" w:hAnsi="Consolas" w:cs="Consolas"/>
          <w:sz w:val="16"/>
        </w:rPr>
        <w:lastRenderedPageBreak/>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14:paraId="402645D9" w14:textId="77777777" w:rsidR="000B4E5D" w:rsidRDefault="00000000">
      <w:pPr>
        <w:spacing w:after="0"/>
      </w:pPr>
      <w:r>
        <w:rPr>
          <w:rFonts w:ascii="Consolas" w:hAnsi="Consolas" w:cs="Consolas"/>
          <w:sz w:val="16"/>
        </w:rPr>
        <w:t xml:space="preserve">      "uniqueItems": true,</w:t>
      </w:r>
    </w:p>
    <w:p w14:paraId="17527452" w14:textId="77777777" w:rsidR="000B4E5D" w:rsidRDefault="00000000">
      <w:pPr>
        <w:spacing w:after="0"/>
      </w:pPr>
      <w:r>
        <w:rPr>
          <w:rFonts w:ascii="Consolas" w:hAnsi="Consolas" w:cs="Consolas"/>
          <w:sz w:val="16"/>
        </w:rPr>
        <w:t xml:space="preserve">      "items": {</w:t>
      </w:r>
    </w:p>
    <w:p w14:paraId="51452323" w14:textId="77777777" w:rsidR="000B4E5D" w:rsidRDefault="00000000">
      <w:pPr>
        <w:spacing w:after="0"/>
      </w:pPr>
      <w:r>
        <w:rPr>
          <w:rFonts w:ascii="Consolas" w:hAnsi="Consolas" w:cs="Consolas"/>
          <w:sz w:val="16"/>
        </w:rPr>
        <w:t xml:space="preserve">        "type": "object",</w:t>
      </w:r>
    </w:p>
    <w:p w14:paraId="6461DC24" w14:textId="77777777" w:rsidR="000B4E5D" w:rsidRDefault="00000000">
      <w:pPr>
        <w:spacing w:after="0"/>
      </w:pPr>
      <w:r>
        <w:rPr>
          <w:rFonts w:ascii="Consolas" w:hAnsi="Consolas" w:cs="Consolas"/>
          <w:sz w:val="16"/>
        </w:rPr>
        <w:t xml:space="preserve">        "additionalProperties": false,</w:t>
      </w:r>
    </w:p>
    <w:p w14:paraId="19473689" w14:textId="77777777" w:rsidR="000B4E5D" w:rsidRDefault="00000000">
      <w:pPr>
        <w:spacing w:after="0"/>
      </w:pPr>
      <w:r>
        <w:rPr>
          <w:rFonts w:ascii="Consolas" w:hAnsi="Consolas" w:cs="Consolas"/>
          <w:sz w:val="16"/>
        </w:rPr>
        <w:t xml:space="preserve">        "required": [</w:t>
      </w:r>
    </w:p>
    <w:p w14:paraId="5C03D6FF" w14:textId="77777777" w:rsidR="000B4E5D" w:rsidRDefault="00000000">
      <w:pPr>
        <w:spacing w:after="0"/>
      </w:pPr>
      <w:r>
        <w:rPr>
          <w:rFonts w:ascii="Consolas" w:hAnsi="Consolas" w:cs="Consolas"/>
          <w:sz w:val="16"/>
        </w:rPr>
        <w:t xml:space="preserve">          "identity_target_id",</w:t>
      </w:r>
    </w:p>
    <w:p w14:paraId="1A5BDB71" w14:textId="77777777" w:rsidR="000B4E5D" w:rsidRDefault="00000000">
      <w:pPr>
        <w:spacing w:after="0"/>
      </w:pPr>
      <w:r>
        <w:rPr>
          <w:rFonts w:ascii="Consolas" w:hAnsi="Consolas" w:cs="Consolas"/>
          <w:sz w:val="16"/>
        </w:rPr>
        <w:t xml:space="preserve">          "operation"</w:t>
      </w:r>
    </w:p>
    <w:p w14:paraId="50FE399E" w14:textId="77777777" w:rsidR="000B4E5D" w:rsidRDefault="00000000">
      <w:pPr>
        <w:spacing w:after="0"/>
      </w:pPr>
      <w:r>
        <w:rPr>
          <w:rFonts w:ascii="Consolas" w:hAnsi="Consolas" w:cs="Consolas"/>
          <w:sz w:val="16"/>
        </w:rPr>
        <w:t xml:space="preserve">        ],</w:t>
      </w:r>
    </w:p>
    <w:p w14:paraId="43F54BBF" w14:textId="77777777" w:rsidR="000B4E5D" w:rsidRDefault="00000000">
      <w:pPr>
        <w:spacing w:after="0"/>
      </w:pPr>
      <w:r>
        <w:rPr>
          <w:rFonts w:ascii="Consolas" w:hAnsi="Consolas" w:cs="Consolas"/>
          <w:sz w:val="16"/>
        </w:rPr>
        <w:t xml:space="preserve">        "properties": {</w:t>
      </w:r>
    </w:p>
    <w:p w14:paraId="3467C710" w14:textId="77777777" w:rsidR="000B4E5D" w:rsidRDefault="00000000">
      <w:pPr>
        <w:spacing w:after="0"/>
      </w:pPr>
      <w:r>
        <w:rPr>
          <w:rFonts w:ascii="Consolas" w:hAnsi="Consolas" w:cs="Consolas"/>
          <w:sz w:val="16"/>
        </w:rPr>
        <w:t xml:space="preserve">          "identity_target_id": {</w:t>
      </w:r>
    </w:p>
    <w:p w14:paraId="0C4C8124" w14:textId="77777777" w:rsidR="000B4E5D" w:rsidRDefault="00000000">
      <w:pPr>
        <w:spacing w:after="0"/>
      </w:pPr>
      <w:r>
        <w:rPr>
          <w:rFonts w:ascii="Consolas" w:hAnsi="Consolas" w:cs="Consolas"/>
          <w:sz w:val="16"/>
        </w:rPr>
        <w:t xml:space="preserve">            "type": "string",</w:t>
      </w:r>
    </w:p>
    <w:p w14:paraId="6E02EAC3" w14:textId="77777777" w:rsidR="000B4E5D" w:rsidRDefault="00000000">
      <w:pPr>
        <w:spacing w:after="0"/>
      </w:pPr>
      <w:r>
        <w:rPr>
          <w:rFonts w:ascii="Consolas" w:hAnsi="Consolas" w:cs="Consolas"/>
          <w:sz w:val="16"/>
        </w:rPr>
        <w:t xml:space="preserve">            "pattern": "^target_[a-z0-9_]{1,64}$"</w:t>
      </w:r>
    </w:p>
    <w:p w14:paraId="00F52CE3" w14:textId="77777777" w:rsidR="000B4E5D" w:rsidRDefault="00000000">
      <w:pPr>
        <w:spacing w:after="0"/>
      </w:pPr>
      <w:r>
        <w:rPr>
          <w:rFonts w:ascii="Consolas" w:hAnsi="Consolas" w:cs="Consolas"/>
          <w:sz w:val="16"/>
        </w:rPr>
        <w:t xml:space="preserve">          },</w:t>
      </w:r>
    </w:p>
    <w:p w14:paraId="58C79F42" w14:textId="77777777" w:rsidR="000B4E5D" w:rsidRDefault="00000000">
      <w:pPr>
        <w:spacing w:after="0"/>
      </w:pPr>
      <w:r>
        <w:rPr>
          <w:rFonts w:ascii="Consolas" w:hAnsi="Consolas" w:cs="Consolas"/>
          <w:sz w:val="16"/>
        </w:rPr>
        <w:t xml:space="preserve">          "operation": {</w:t>
      </w:r>
    </w:p>
    <w:p w14:paraId="7D3599EA" w14:textId="77777777" w:rsidR="000B4E5D" w:rsidRDefault="00000000">
      <w:pPr>
        <w:spacing w:after="0"/>
      </w:pPr>
      <w:r>
        <w:rPr>
          <w:rFonts w:ascii="Consolas" w:hAnsi="Consolas" w:cs="Consolas"/>
          <w:sz w:val="16"/>
        </w:rPr>
        <w:t xml:space="preserve">            "type": "string",</w:t>
      </w:r>
    </w:p>
    <w:p w14:paraId="0C5EA3BE" w14:textId="77777777" w:rsidR="000B4E5D" w:rsidRDefault="00000000">
      <w:pPr>
        <w:spacing w:after="0"/>
      </w:pPr>
      <w:r>
        <w:rPr>
          <w:rFonts w:ascii="Consolas" w:hAnsi="Consolas" w:cs="Consolas"/>
          <w:sz w:val="16"/>
        </w:rPr>
        <w:t xml:space="preserve">            "description": "Verb describing what the identity does on the node (e.g. 'claim_and_bind_vm', 'mongo_write', 'mongo_readwrite', 'kv_read').",</w:t>
      </w:r>
    </w:p>
    <w:p w14:paraId="25BC5BB5" w14:textId="77777777" w:rsidR="000B4E5D" w:rsidRDefault="00000000">
      <w:pPr>
        <w:spacing w:after="0"/>
      </w:pPr>
      <w:r>
        <w:rPr>
          <w:rFonts w:ascii="Consolas" w:hAnsi="Consolas" w:cs="Consolas"/>
          <w:sz w:val="16"/>
        </w:rPr>
        <w:t xml:space="preserve">            "minLength": 1,</w:t>
      </w:r>
    </w:p>
    <w:p w14:paraId="4617049F" w14:textId="77777777" w:rsidR="000B4E5D" w:rsidRDefault="00000000">
      <w:pPr>
        <w:spacing w:after="0"/>
      </w:pPr>
      <w:r>
        <w:rPr>
          <w:rFonts w:ascii="Consolas" w:hAnsi="Consolas" w:cs="Consolas"/>
          <w:sz w:val="16"/>
        </w:rPr>
        <w:t xml:space="preserve">            "maxLength": 128</w:t>
      </w:r>
    </w:p>
    <w:p w14:paraId="7C1927BE" w14:textId="77777777" w:rsidR="000B4E5D" w:rsidRDefault="00000000">
      <w:pPr>
        <w:spacing w:after="0"/>
      </w:pPr>
      <w:r>
        <w:rPr>
          <w:rFonts w:ascii="Consolas" w:hAnsi="Consolas" w:cs="Consolas"/>
          <w:sz w:val="16"/>
        </w:rPr>
        <w:t xml:space="preserve">          },</w:t>
      </w:r>
    </w:p>
    <w:p w14:paraId="6C169803" w14:textId="77777777" w:rsidR="000B4E5D" w:rsidRDefault="00000000">
      <w:pPr>
        <w:spacing w:after="0"/>
      </w:pPr>
      <w:r>
        <w:rPr>
          <w:rFonts w:ascii="Consolas" w:hAnsi="Consolas" w:cs="Consolas"/>
          <w:sz w:val="16"/>
        </w:rPr>
        <w:t xml:space="preserve">          "authority": {</w:t>
      </w:r>
    </w:p>
    <w:p w14:paraId="39D28BD3" w14:textId="77777777" w:rsidR="000B4E5D" w:rsidRDefault="00000000">
      <w:pPr>
        <w:spacing w:after="0"/>
      </w:pPr>
      <w:r>
        <w:rPr>
          <w:rFonts w:ascii="Consolas" w:hAnsi="Consolas" w:cs="Consolas"/>
          <w:sz w:val="16"/>
        </w:rPr>
        <w:t xml:space="preserve">            "type": "string",</w:t>
      </w:r>
    </w:p>
    <w:p w14:paraId="5D4AE44F" w14:textId="77777777" w:rsidR="000B4E5D" w:rsidRDefault="00000000">
      <w:pPr>
        <w:spacing w:after="0"/>
      </w:pPr>
      <w:r>
        <w:rPr>
          <w:rFonts w:ascii="Consolas" w:hAnsi="Consolas" w:cs="Consolas"/>
          <w:sz w:val="16"/>
        </w:rPr>
        <w:t xml:space="preserve">            "description": "Optional authority/scope descriptor (e.g. specific database name, specific NIC range) if the operation itself is not sufficiently self-scoping.",</w:t>
      </w:r>
    </w:p>
    <w:p w14:paraId="1D258F8E" w14:textId="77777777" w:rsidR="000B4E5D" w:rsidRDefault="00000000">
      <w:pPr>
        <w:spacing w:after="0"/>
      </w:pPr>
      <w:r>
        <w:rPr>
          <w:rFonts w:ascii="Consolas" w:hAnsi="Consolas" w:cs="Consolas"/>
          <w:sz w:val="16"/>
        </w:rPr>
        <w:t xml:space="preserve">            "minLength": 1,</w:t>
      </w:r>
    </w:p>
    <w:p w14:paraId="450100CB" w14:textId="77777777" w:rsidR="000B4E5D" w:rsidRDefault="00000000">
      <w:pPr>
        <w:spacing w:after="0"/>
      </w:pPr>
      <w:r>
        <w:rPr>
          <w:rFonts w:ascii="Consolas" w:hAnsi="Consolas" w:cs="Consolas"/>
          <w:sz w:val="16"/>
        </w:rPr>
        <w:t xml:space="preserve">            "maxLength": 256</w:t>
      </w:r>
    </w:p>
    <w:p w14:paraId="52884D27" w14:textId="77777777" w:rsidR="000B4E5D" w:rsidRDefault="00000000">
      <w:pPr>
        <w:spacing w:after="0"/>
      </w:pPr>
      <w:r>
        <w:rPr>
          <w:rFonts w:ascii="Consolas" w:hAnsi="Consolas" w:cs="Consolas"/>
          <w:sz w:val="16"/>
        </w:rPr>
        <w:t xml:space="preserve">          }</w:t>
      </w:r>
    </w:p>
    <w:p w14:paraId="5204B01A" w14:textId="77777777" w:rsidR="000B4E5D" w:rsidRDefault="00000000">
      <w:pPr>
        <w:spacing w:after="0"/>
      </w:pPr>
      <w:r>
        <w:rPr>
          <w:rFonts w:ascii="Consolas" w:hAnsi="Consolas" w:cs="Consolas"/>
          <w:sz w:val="16"/>
        </w:rPr>
        <w:t xml:space="preserve">        }</w:t>
      </w:r>
    </w:p>
    <w:p w14:paraId="18E4B49B" w14:textId="77777777" w:rsidR="000B4E5D" w:rsidRDefault="00000000">
      <w:pPr>
        <w:spacing w:after="0"/>
      </w:pPr>
      <w:r>
        <w:rPr>
          <w:rFonts w:ascii="Consolas" w:hAnsi="Consolas" w:cs="Consolas"/>
          <w:sz w:val="16"/>
        </w:rPr>
        <w:t xml:space="preserve">      }</w:t>
      </w:r>
    </w:p>
    <w:p w14:paraId="18F16C03" w14:textId="77777777" w:rsidR="000B4E5D" w:rsidRDefault="00000000">
      <w:pPr>
        <w:spacing w:after="0"/>
      </w:pPr>
      <w:r>
        <w:rPr>
          <w:rFonts w:ascii="Consolas" w:hAnsi="Consolas" w:cs="Consolas"/>
          <w:sz w:val="16"/>
        </w:rPr>
        <w:t xml:space="preserve">    }</w:t>
      </w:r>
    </w:p>
    <w:p w14:paraId="00C9706E" w14:textId="77777777" w:rsidR="000B4E5D" w:rsidRDefault="00000000">
      <w:pPr>
        <w:spacing w:after="0"/>
      </w:pPr>
      <w:r>
        <w:rPr>
          <w:rFonts w:ascii="Consolas" w:hAnsi="Consolas" w:cs="Consolas"/>
          <w:sz w:val="16"/>
        </w:rPr>
        <w:t xml:space="preserve">  },</w:t>
      </w:r>
    </w:p>
    <w:p w14:paraId="4AEAEE6C" w14:textId="77777777" w:rsidR="000B4E5D" w:rsidRDefault="00000000">
      <w:pPr>
        <w:spacing w:after="0"/>
      </w:pPr>
      <w:r>
        <w:rPr>
          <w:rFonts w:ascii="Consolas" w:hAnsi="Consolas" w:cs="Consolas"/>
          <w:sz w:val="16"/>
        </w:rPr>
        <w:t xml:space="preserve">  "required": [</w:t>
      </w:r>
    </w:p>
    <w:p w14:paraId="31C9837F" w14:textId="77777777" w:rsidR="000B4E5D" w:rsidRDefault="00000000">
      <w:pPr>
        <w:spacing w:after="0"/>
      </w:pPr>
      <w:r>
        <w:rPr>
          <w:rFonts w:ascii="Consolas" w:hAnsi="Consolas" w:cs="Consolas"/>
          <w:sz w:val="16"/>
        </w:rPr>
        <w:t xml:space="preserve">    "$schema",</w:t>
      </w:r>
    </w:p>
    <w:p w14:paraId="1AC67169" w14:textId="77777777" w:rsidR="000B4E5D" w:rsidRDefault="00000000">
      <w:pPr>
        <w:spacing w:after="0"/>
      </w:pPr>
      <w:r>
        <w:rPr>
          <w:rFonts w:ascii="Consolas" w:hAnsi="Consolas" w:cs="Consolas"/>
          <w:sz w:val="16"/>
        </w:rPr>
        <w:t xml:space="preserve">    "DeploymentTargetRecord",</w:t>
      </w:r>
    </w:p>
    <w:p w14:paraId="49F98D8E" w14:textId="77777777" w:rsidR="000B4E5D" w:rsidRDefault="00000000">
      <w:pPr>
        <w:spacing w:after="0"/>
      </w:pPr>
      <w:r>
        <w:rPr>
          <w:rFonts w:ascii="Consolas" w:hAnsi="Consolas" w:cs="Consolas"/>
          <w:sz w:val="16"/>
        </w:rPr>
        <w:t xml:space="preserve">    "IdentityCatalog",</w:t>
      </w:r>
    </w:p>
    <w:p w14:paraId="05B85436" w14:textId="77777777" w:rsidR="000B4E5D" w:rsidRDefault="00000000">
      <w:pPr>
        <w:spacing w:after="0"/>
      </w:pPr>
      <w:r>
        <w:rPr>
          <w:rFonts w:ascii="Consolas" w:hAnsi="Consolas" w:cs="Consolas"/>
          <w:sz w:val="16"/>
        </w:rPr>
        <w:t xml:space="preserve">    "CustomRoleCatalog"</w:t>
      </w:r>
    </w:p>
    <w:p w14:paraId="0B834402" w14:textId="77777777" w:rsidR="000B4E5D" w:rsidRDefault="00000000">
      <w:pPr>
        <w:spacing w:after="0"/>
      </w:pPr>
      <w:r>
        <w:rPr>
          <w:rFonts w:ascii="Consolas" w:hAnsi="Consolas" w:cs="Consolas"/>
          <w:sz w:val="16"/>
        </w:rPr>
        <w:t xml:space="preserve">  ],</w:t>
      </w:r>
    </w:p>
    <w:p w14:paraId="45D4B088" w14:textId="77777777" w:rsidR="000B4E5D" w:rsidRDefault="00000000">
      <w:pPr>
        <w:spacing w:after="0"/>
      </w:pPr>
      <w:r>
        <w:rPr>
          <w:rFonts w:ascii="Consolas" w:hAnsi="Consolas" w:cs="Consolas"/>
          <w:sz w:val="16"/>
        </w:rPr>
        <w:t xml:space="preserve">  "properties": {</w:t>
      </w:r>
    </w:p>
    <w:p w14:paraId="0B8526E7" w14:textId="77777777" w:rsidR="000B4E5D" w:rsidRDefault="00000000">
      <w:pPr>
        <w:spacing w:after="0"/>
      </w:pPr>
      <w:r>
        <w:rPr>
          <w:rFonts w:ascii="Consolas" w:hAnsi="Consolas" w:cs="Consolas"/>
          <w:sz w:val="16"/>
        </w:rPr>
        <w:t xml:space="preserve">    "$schema": {</w:t>
      </w:r>
    </w:p>
    <w:p w14:paraId="0E322910" w14:textId="77777777" w:rsidR="000B4E5D" w:rsidRDefault="00000000">
      <w:pPr>
        <w:spacing w:after="0"/>
      </w:pPr>
      <w:r>
        <w:rPr>
          <w:rFonts w:ascii="Consolas" w:hAnsi="Consolas" w:cs="Consolas"/>
          <w:sz w:val="16"/>
        </w:rPr>
        <w:t xml:space="preserve">      "type": "string",</w:t>
      </w:r>
    </w:p>
    <w:p w14:paraId="355E06AE" w14:textId="77777777" w:rsidR="000B4E5D" w:rsidRDefault="00000000">
      <w:pPr>
        <w:spacing w:after="0"/>
      </w:pPr>
      <w:r>
        <w:rPr>
          <w:rFonts w:ascii="Consolas" w:hAnsi="Consolas" w:cs="Consolas"/>
          <w:sz w:val="16"/>
        </w:rPr>
        <w:t xml:space="preserve">      "format": "uri",</w:t>
      </w:r>
    </w:p>
    <w:p w14:paraId="73332011" w14:textId="77777777" w:rsidR="000B4E5D" w:rsidRDefault="00000000">
      <w:pPr>
        <w:spacing w:after="0"/>
      </w:pPr>
      <w:r>
        <w:rPr>
          <w:rFonts w:ascii="Consolas" w:hAnsi="Consolas" w:cs="Consolas"/>
          <w:sz w:val="16"/>
        </w:rPr>
        <w:t xml:space="preserve">      "description": "Canonical URL of this schema document. Tooling fetches the schema at this URL to validate the file. Filesystem source: Website/schemas/ChatHealthyDeploymentArchitectureSchema.json."</w:t>
      </w:r>
    </w:p>
    <w:p w14:paraId="0B622ABC" w14:textId="77777777" w:rsidR="000B4E5D" w:rsidRDefault="00000000">
      <w:pPr>
        <w:spacing w:after="0"/>
      </w:pPr>
      <w:r>
        <w:rPr>
          <w:rFonts w:ascii="Consolas" w:hAnsi="Consolas" w:cs="Consolas"/>
          <w:sz w:val="16"/>
        </w:rPr>
        <w:t xml:space="preserve">    },</w:t>
      </w:r>
    </w:p>
    <w:p w14:paraId="500E19D4" w14:textId="77777777" w:rsidR="000B4E5D" w:rsidRDefault="00000000">
      <w:pPr>
        <w:spacing w:after="0"/>
      </w:pPr>
      <w:r>
        <w:rPr>
          <w:rFonts w:ascii="Consolas" w:hAnsi="Consolas" w:cs="Consolas"/>
          <w:sz w:val="16"/>
        </w:rPr>
        <w:t xml:space="preserve">    "firm": {</w:t>
      </w:r>
    </w:p>
    <w:p w14:paraId="4801C84F" w14:textId="77777777" w:rsidR="000B4E5D" w:rsidRDefault="00000000">
      <w:pPr>
        <w:spacing w:after="0"/>
      </w:pPr>
      <w:r>
        <w:rPr>
          <w:rFonts w:ascii="Consolas" w:hAnsi="Consolas" w:cs="Consolas"/>
          <w:sz w:val="16"/>
        </w:rPr>
        <w:t xml:space="preserve">      "type": "object",</w:t>
      </w:r>
    </w:p>
    <w:p w14:paraId="076E66EE" w14:textId="77777777" w:rsidR="000B4E5D" w:rsidRDefault="00000000">
      <w:pPr>
        <w:spacing w:after="0"/>
      </w:pPr>
      <w:r>
        <w:rPr>
          <w:rFonts w:ascii="Consolas" w:hAnsi="Consolas" w:cs="Consolas"/>
          <w:sz w:val="16"/>
        </w:rPr>
        <w:t xml:space="preserve">      "additionalProperties": false,</w:t>
      </w:r>
    </w:p>
    <w:p w14:paraId="316F5EFA" w14:textId="77777777" w:rsidR="000B4E5D" w:rsidRDefault="00000000">
      <w:pPr>
        <w:spacing w:after="0"/>
      </w:pPr>
      <w:r>
        <w:rPr>
          <w:rFonts w:ascii="Consolas" w:hAnsi="Consolas" w:cs="Consolas"/>
          <w:sz w:val="16"/>
        </w:rPr>
        <w:t xml:space="preserve">      "description": "Org-level facts that apply to every deploy this collection drives. Source-of-truth for identity-like values that deploy scripts otherwise tend to hardcode. Per EPIC-008-F-012-S-001-REQ-B-008/B-009.",</w:t>
      </w:r>
    </w:p>
    <w:p w14:paraId="189B5E3C" w14:textId="77777777" w:rsidR="000B4E5D" w:rsidRDefault="00000000">
      <w:pPr>
        <w:spacing w:after="0"/>
      </w:pPr>
      <w:r>
        <w:rPr>
          <w:rFonts w:ascii="Consolas" w:hAnsi="Consolas" w:cs="Consolas"/>
          <w:sz w:val="16"/>
        </w:rPr>
        <w:t xml:space="preserve">      "properties": {</w:t>
      </w:r>
    </w:p>
    <w:p w14:paraId="1B7AED3B" w14:textId="77777777" w:rsidR="000B4E5D" w:rsidRDefault="00000000">
      <w:pPr>
        <w:spacing w:after="0"/>
      </w:pPr>
      <w:r>
        <w:rPr>
          <w:rFonts w:ascii="Consolas" w:hAnsi="Consolas" w:cs="Consolas"/>
          <w:sz w:val="16"/>
        </w:rPr>
        <w:t xml:space="preserve">        "git_identity": {</w:t>
      </w:r>
    </w:p>
    <w:p w14:paraId="55EBA435" w14:textId="77777777" w:rsidR="000B4E5D" w:rsidRDefault="00000000">
      <w:pPr>
        <w:spacing w:after="0"/>
      </w:pPr>
      <w:r>
        <w:rPr>
          <w:rFonts w:ascii="Consolas" w:hAnsi="Consolas" w:cs="Consolas"/>
          <w:sz w:val="16"/>
        </w:rPr>
        <w:t xml:space="preserve">          "type": "object",</w:t>
      </w:r>
    </w:p>
    <w:p w14:paraId="4C0772CC" w14:textId="77777777" w:rsidR="000B4E5D" w:rsidRDefault="00000000">
      <w:pPr>
        <w:spacing w:after="0"/>
      </w:pPr>
      <w:r>
        <w:rPr>
          <w:rFonts w:ascii="Consolas" w:hAnsi="Consolas" w:cs="Consolas"/>
          <w:sz w:val="16"/>
        </w:rPr>
        <w:t xml:space="preserve">          "additionalProperties": false,</w:t>
      </w:r>
    </w:p>
    <w:p w14:paraId="54CBEB60" w14:textId="77777777" w:rsidR="000B4E5D" w:rsidRDefault="00000000">
      <w:pPr>
        <w:spacing w:after="0"/>
      </w:pPr>
      <w:r>
        <w:rPr>
          <w:rFonts w:ascii="Consolas" w:hAnsi="Consolas" w:cs="Consolas"/>
          <w:sz w:val="16"/>
        </w:rPr>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14:paraId="2E11B7F7" w14:textId="77777777" w:rsidR="000B4E5D" w:rsidRDefault="00000000">
      <w:pPr>
        <w:spacing w:after="0"/>
      </w:pPr>
      <w:r>
        <w:rPr>
          <w:rFonts w:ascii="Consolas" w:hAnsi="Consolas" w:cs="Consolas"/>
          <w:sz w:val="16"/>
        </w:rPr>
        <w:lastRenderedPageBreak/>
        <w:t xml:space="preserve">          "required": [</w:t>
      </w:r>
    </w:p>
    <w:p w14:paraId="78CB3C65" w14:textId="77777777" w:rsidR="000B4E5D" w:rsidRDefault="00000000">
      <w:pPr>
        <w:spacing w:after="0"/>
      </w:pPr>
      <w:r>
        <w:rPr>
          <w:rFonts w:ascii="Consolas" w:hAnsi="Consolas" w:cs="Consolas"/>
          <w:sz w:val="16"/>
        </w:rPr>
        <w:t xml:space="preserve">            "name",</w:t>
      </w:r>
    </w:p>
    <w:p w14:paraId="27D8DB57" w14:textId="77777777" w:rsidR="000B4E5D" w:rsidRDefault="00000000">
      <w:pPr>
        <w:spacing w:after="0"/>
      </w:pPr>
      <w:r>
        <w:rPr>
          <w:rFonts w:ascii="Consolas" w:hAnsi="Consolas" w:cs="Consolas"/>
          <w:sz w:val="16"/>
        </w:rPr>
        <w:t xml:space="preserve">            "email"</w:t>
      </w:r>
    </w:p>
    <w:p w14:paraId="45635AC4" w14:textId="77777777" w:rsidR="000B4E5D" w:rsidRDefault="00000000">
      <w:pPr>
        <w:spacing w:after="0"/>
      </w:pPr>
      <w:r>
        <w:rPr>
          <w:rFonts w:ascii="Consolas" w:hAnsi="Consolas" w:cs="Consolas"/>
          <w:sz w:val="16"/>
        </w:rPr>
        <w:t xml:space="preserve">          ],</w:t>
      </w:r>
    </w:p>
    <w:p w14:paraId="0F9DF9F5" w14:textId="77777777" w:rsidR="000B4E5D" w:rsidRDefault="00000000">
      <w:pPr>
        <w:spacing w:after="0"/>
      </w:pPr>
      <w:r>
        <w:rPr>
          <w:rFonts w:ascii="Consolas" w:hAnsi="Consolas" w:cs="Consolas"/>
          <w:sz w:val="16"/>
        </w:rPr>
        <w:t xml:space="preserve">          "properties": {</w:t>
      </w:r>
    </w:p>
    <w:p w14:paraId="3A8ADCEF" w14:textId="77777777" w:rsidR="000B4E5D" w:rsidRDefault="00000000">
      <w:pPr>
        <w:spacing w:after="0"/>
      </w:pPr>
      <w:r>
        <w:rPr>
          <w:rFonts w:ascii="Consolas" w:hAnsi="Consolas" w:cs="Consolas"/>
          <w:sz w:val="16"/>
        </w:rPr>
        <w:t xml:space="preserve">            "name": {</w:t>
      </w:r>
    </w:p>
    <w:p w14:paraId="7C4A87C0" w14:textId="77777777" w:rsidR="000B4E5D" w:rsidRDefault="00000000">
      <w:pPr>
        <w:spacing w:after="0"/>
      </w:pPr>
      <w:r>
        <w:rPr>
          <w:rFonts w:ascii="Consolas" w:hAnsi="Consolas" w:cs="Consolas"/>
          <w:sz w:val="16"/>
        </w:rPr>
        <w:t xml:space="preserve">              "type": "string",</w:t>
      </w:r>
    </w:p>
    <w:p w14:paraId="5246C32A" w14:textId="77777777" w:rsidR="000B4E5D" w:rsidRDefault="00000000">
      <w:pPr>
        <w:spacing w:after="0"/>
      </w:pPr>
      <w:r>
        <w:rPr>
          <w:rFonts w:ascii="Consolas" w:hAnsi="Consolas" w:cs="Consolas"/>
          <w:sz w:val="16"/>
        </w:rPr>
        <w:t xml:space="preserve">              "minLength": 1,</w:t>
      </w:r>
    </w:p>
    <w:p w14:paraId="7FBA0A2E" w14:textId="77777777" w:rsidR="000B4E5D" w:rsidRDefault="00000000">
      <w:pPr>
        <w:spacing w:after="0"/>
      </w:pPr>
      <w:r>
        <w:rPr>
          <w:rFonts w:ascii="Consolas" w:hAnsi="Consolas" w:cs="Consolas"/>
          <w:sz w:val="16"/>
        </w:rPr>
        <w:t xml:space="preserve">              "maxLength": 256</w:t>
      </w:r>
    </w:p>
    <w:p w14:paraId="1F258471" w14:textId="77777777" w:rsidR="000B4E5D" w:rsidRDefault="00000000">
      <w:pPr>
        <w:spacing w:after="0"/>
      </w:pPr>
      <w:r>
        <w:rPr>
          <w:rFonts w:ascii="Consolas" w:hAnsi="Consolas" w:cs="Consolas"/>
          <w:sz w:val="16"/>
        </w:rPr>
        <w:t xml:space="preserve">            },</w:t>
      </w:r>
    </w:p>
    <w:p w14:paraId="7D56B518" w14:textId="77777777" w:rsidR="000B4E5D" w:rsidRDefault="00000000">
      <w:pPr>
        <w:spacing w:after="0"/>
      </w:pPr>
      <w:r>
        <w:rPr>
          <w:rFonts w:ascii="Consolas" w:hAnsi="Consolas" w:cs="Consolas"/>
          <w:sz w:val="16"/>
        </w:rPr>
        <w:t xml:space="preserve">            "email": {</w:t>
      </w:r>
    </w:p>
    <w:p w14:paraId="026E55F4" w14:textId="77777777" w:rsidR="000B4E5D" w:rsidRDefault="00000000">
      <w:pPr>
        <w:spacing w:after="0"/>
      </w:pPr>
      <w:r>
        <w:rPr>
          <w:rFonts w:ascii="Consolas" w:hAnsi="Consolas" w:cs="Consolas"/>
          <w:sz w:val="16"/>
        </w:rPr>
        <w:t xml:space="preserve">              "type": "string",</w:t>
      </w:r>
    </w:p>
    <w:p w14:paraId="5DE42B69" w14:textId="77777777" w:rsidR="000B4E5D" w:rsidRDefault="00000000">
      <w:pPr>
        <w:spacing w:after="0"/>
      </w:pPr>
      <w:r>
        <w:rPr>
          <w:rFonts w:ascii="Consolas" w:hAnsi="Consolas" w:cs="Consolas"/>
          <w:sz w:val="16"/>
        </w:rPr>
        <w:t xml:space="preserve">              "minLength": 1,</w:t>
      </w:r>
    </w:p>
    <w:p w14:paraId="156236B6" w14:textId="77777777" w:rsidR="000B4E5D" w:rsidRDefault="00000000">
      <w:pPr>
        <w:spacing w:after="0"/>
      </w:pPr>
      <w:r>
        <w:rPr>
          <w:rFonts w:ascii="Consolas" w:hAnsi="Consolas" w:cs="Consolas"/>
          <w:sz w:val="16"/>
        </w:rPr>
        <w:t xml:space="preserve">              "maxLength": 256</w:t>
      </w:r>
    </w:p>
    <w:p w14:paraId="73D9AD3F" w14:textId="77777777" w:rsidR="000B4E5D" w:rsidRDefault="00000000">
      <w:pPr>
        <w:spacing w:after="0"/>
      </w:pPr>
      <w:r>
        <w:rPr>
          <w:rFonts w:ascii="Consolas" w:hAnsi="Consolas" w:cs="Consolas"/>
          <w:sz w:val="16"/>
        </w:rPr>
        <w:t xml:space="preserve">            }</w:t>
      </w:r>
    </w:p>
    <w:p w14:paraId="00D82E85" w14:textId="77777777" w:rsidR="000B4E5D" w:rsidRDefault="00000000">
      <w:pPr>
        <w:spacing w:after="0"/>
      </w:pPr>
      <w:r>
        <w:rPr>
          <w:rFonts w:ascii="Consolas" w:hAnsi="Consolas" w:cs="Consolas"/>
          <w:sz w:val="16"/>
        </w:rPr>
        <w:t xml:space="preserve">          }</w:t>
      </w:r>
    </w:p>
    <w:p w14:paraId="007D55B3" w14:textId="77777777" w:rsidR="000B4E5D" w:rsidRDefault="00000000">
      <w:pPr>
        <w:spacing w:after="0"/>
      </w:pPr>
      <w:r>
        <w:rPr>
          <w:rFonts w:ascii="Consolas" w:hAnsi="Consolas" w:cs="Consolas"/>
          <w:sz w:val="16"/>
        </w:rPr>
        <w:t xml:space="preserve">        },</w:t>
      </w:r>
    </w:p>
    <w:p w14:paraId="634D5C0A" w14:textId="77777777" w:rsidR="000B4E5D" w:rsidRDefault="00000000">
      <w:pPr>
        <w:spacing w:after="0"/>
      </w:pPr>
      <w:r>
        <w:rPr>
          <w:rFonts w:ascii="Consolas" w:hAnsi="Consolas" w:cs="Consolas"/>
          <w:sz w:val="16"/>
        </w:rPr>
        <w:t xml:space="preserve">        "dependency_pins": {</w:t>
      </w:r>
    </w:p>
    <w:p w14:paraId="29D0D0D3" w14:textId="77777777" w:rsidR="000B4E5D" w:rsidRDefault="00000000">
      <w:pPr>
        <w:spacing w:after="0"/>
      </w:pPr>
      <w:r>
        <w:rPr>
          <w:rFonts w:ascii="Consolas" w:hAnsi="Consolas" w:cs="Consolas"/>
          <w:sz w:val="16"/>
        </w:rPr>
        <w:t xml:space="preserve">          "type": "object",</w:t>
      </w:r>
    </w:p>
    <w:p w14:paraId="4AE7EA12" w14:textId="77777777" w:rsidR="000B4E5D" w:rsidRDefault="00000000">
      <w:pPr>
        <w:spacing w:after="0"/>
      </w:pPr>
      <w:r>
        <w:rPr>
          <w:rFonts w:ascii="Consolas" w:hAnsi="Consolas" w:cs="Consolas"/>
          <w:sz w:val="16"/>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14:paraId="3E0B8FF4" w14:textId="77777777" w:rsidR="000B4E5D" w:rsidRDefault="00000000">
      <w:pPr>
        <w:spacing w:after="0"/>
      </w:pPr>
      <w:r>
        <w:rPr>
          <w:rFonts w:ascii="Consolas" w:hAnsi="Consolas" w:cs="Consolas"/>
          <w:sz w:val="16"/>
        </w:rPr>
        <w:t xml:space="preserve">          "additionalProperties": {</w:t>
      </w:r>
    </w:p>
    <w:p w14:paraId="5C9E4E31" w14:textId="77777777" w:rsidR="000B4E5D" w:rsidRDefault="00000000">
      <w:pPr>
        <w:spacing w:after="0"/>
      </w:pPr>
      <w:r>
        <w:rPr>
          <w:rFonts w:ascii="Consolas" w:hAnsi="Consolas" w:cs="Consolas"/>
          <w:sz w:val="16"/>
        </w:rPr>
        <w:t xml:space="preserve">            "type": "string",</w:t>
      </w:r>
    </w:p>
    <w:p w14:paraId="402AA3BD" w14:textId="77777777" w:rsidR="000B4E5D" w:rsidRDefault="00000000">
      <w:pPr>
        <w:spacing w:after="0"/>
      </w:pPr>
      <w:r>
        <w:rPr>
          <w:rFonts w:ascii="Consolas" w:hAnsi="Consolas" w:cs="Consolas"/>
          <w:sz w:val="16"/>
        </w:rPr>
        <w:t xml:space="preserve">            "minLength": 1,</w:t>
      </w:r>
    </w:p>
    <w:p w14:paraId="3ED85FC1" w14:textId="77777777" w:rsidR="000B4E5D" w:rsidRDefault="00000000">
      <w:pPr>
        <w:spacing w:after="0"/>
      </w:pPr>
      <w:r>
        <w:rPr>
          <w:rFonts w:ascii="Consolas" w:hAnsi="Consolas" w:cs="Consolas"/>
          <w:sz w:val="16"/>
        </w:rPr>
        <w:t xml:space="preserve">            "maxLength": 64</w:t>
      </w:r>
    </w:p>
    <w:p w14:paraId="0DDE3DA4" w14:textId="77777777" w:rsidR="000B4E5D" w:rsidRDefault="00000000">
      <w:pPr>
        <w:spacing w:after="0"/>
      </w:pPr>
      <w:r>
        <w:rPr>
          <w:rFonts w:ascii="Consolas" w:hAnsi="Consolas" w:cs="Consolas"/>
          <w:sz w:val="16"/>
        </w:rPr>
        <w:t xml:space="preserve">          }</w:t>
      </w:r>
    </w:p>
    <w:p w14:paraId="21EF7DD8" w14:textId="77777777" w:rsidR="000B4E5D" w:rsidRDefault="00000000">
      <w:pPr>
        <w:spacing w:after="0"/>
      </w:pPr>
      <w:r>
        <w:rPr>
          <w:rFonts w:ascii="Consolas" w:hAnsi="Consolas" w:cs="Consolas"/>
          <w:sz w:val="16"/>
        </w:rPr>
        <w:t xml:space="preserve">        }</w:t>
      </w:r>
    </w:p>
    <w:p w14:paraId="7BBB82F5" w14:textId="77777777" w:rsidR="000B4E5D" w:rsidRDefault="00000000">
      <w:pPr>
        <w:spacing w:after="0"/>
      </w:pPr>
      <w:r>
        <w:rPr>
          <w:rFonts w:ascii="Consolas" w:hAnsi="Consolas" w:cs="Consolas"/>
          <w:sz w:val="16"/>
        </w:rPr>
        <w:t xml:space="preserve">      }</w:t>
      </w:r>
    </w:p>
    <w:p w14:paraId="639BF9BF" w14:textId="77777777" w:rsidR="000B4E5D" w:rsidRDefault="00000000">
      <w:pPr>
        <w:spacing w:after="0"/>
      </w:pPr>
      <w:r>
        <w:rPr>
          <w:rFonts w:ascii="Consolas" w:hAnsi="Consolas" w:cs="Consolas"/>
          <w:sz w:val="16"/>
        </w:rPr>
        <w:t xml:space="preserve">    },</w:t>
      </w:r>
    </w:p>
    <w:p w14:paraId="71C90141" w14:textId="77777777" w:rsidR="000B4E5D" w:rsidRDefault="00000000">
      <w:pPr>
        <w:spacing w:after="0"/>
      </w:pPr>
      <w:r>
        <w:rPr>
          <w:rFonts w:ascii="Consolas" w:hAnsi="Consolas" w:cs="Consolas"/>
          <w:sz w:val="16"/>
        </w:rPr>
        <w:t xml:space="preserve">    "DeploymentTargetRecord": {</w:t>
      </w:r>
    </w:p>
    <w:p w14:paraId="474217E5" w14:textId="77777777" w:rsidR="000B4E5D" w:rsidRDefault="00000000">
      <w:pPr>
        <w:spacing w:after="0"/>
      </w:pPr>
      <w:r>
        <w:rPr>
          <w:rFonts w:ascii="Consolas" w:hAnsi="Consolas" w:cs="Consolas"/>
          <w:sz w:val="16"/>
        </w:rPr>
        <w:t xml:space="preserve">      "type": "array",</w:t>
      </w:r>
    </w:p>
    <w:p w14:paraId="4D9B7AA4" w14:textId="77777777" w:rsidR="000B4E5D" w:rsidRDefault="00000000">
      <w:pPr>
        <w:spacing w:after="0"/>
      </w:pPr>
      <w:r>
        <w:rPr>
          <w:rFonts w:ascii="Consolas" w:hAnsi="Consolas" w:cs="Consolas"/>
          <w:sz w:val="16"/>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14:paraId="60BCC63C" w14:textId="77777777" w:rsidR="000B4E5D" w:rsidRDefault="00000000">
      <w:pPr>
        <w:spacing w:after="0"/>
      </w:pPr>
      <w:r>
        <w:rPr>
          <w:rFonts w:ascii="Consolas" w:hAnsi="Consolas" w:cs="Consolas"/>
          <w:sz w:val="16"/>
        </w:rPr>
        <w:t xml:space="preserve">      "minItems": 1,</w:t>
      </w:r>
    </w:p>
    <w:p w14:paraId="450DD1C6" w14:textId="77777777" w:rsidR="000B4E5D" w:rsidRDefault="00000000">
      <w:pPr>
        <w:spacing w:after="0"/>
      </w:pPr>
      <w:r>
        <w:rPr>
          <w:rFonts w:ascii="Consolas" w:hAnsi="Consolas" w:cs="Consolas"/>
          <w:sz w:val="16"/>
        </w:rPr>
        <w:t xml:space="preserve">      "uniqueItems": true,</w:t>
      </w:r>
    </w:p>
    <w:p w14:paraId="3E357AF0" w14:textId="77777777" w:rsidR="000B4E5D" w:rsidRDefault="00000000">
      <w:pPr>
        <w:spacing w:after="0"/>
      </w:pPr>
      <w:r>
        <w:rPr>
          <w:rFonts w:ascii="Consolas" w:hAnsi="Consolas" w:cs="Consolas"/>
          <w:sz w:val="16"/>
        </w:rPr>
        <w:t xml:space="preserve">      "items": {</w:t>
      </w:r>
    </w:p>
    <w:p w14:paraId="24BA1325" w14:textId="77777777" w:rsidR="000B4E5D" w:rsidRDefault="00000000">
      <w:pPr>
        <w:spacing w:after="0"/>
      </w:pPr>
      <w:r>
        <w:rPr>
          <w:rFonts w:ascii="Consolas" w:hAnsi="Consolas" w:cs="Consolas"/>
          <w:sz w:val="16"/>
        </w:rPr>
        <w:t xml:space="preserve">        "type": "object",</w:t>
      </w:r>
    </w:p>
    <w:p w14:paraId="117D30A3" w14:textId="77777777" w:rsidR="000B4E5D" w:rsidRDefault="00000000">
      <w:pPr>
        <w:spacing w:after="0"/>
      </w:pPr>
      <w:r>
        <w:rPr>
          <w:rFonts w:ascii="Consolas" w:hAnsi="Consolas" w:cs="Consolas"/>
          <w:sz w:val="16"/>
        </w:rPr>
        <w:t xml:space="preserve">        "additionalProperties": false,</w:t>
      </w:r>
    </w:p>
    <w:p w14:paraId="0ABF878E" w14:textId="77777777" w:rsidR="000B4E5D" w:rsidRDefault="00000000">
      <w:pPr>
        <w:spacing w:after="0"/>
      </w:pPr>
      <w:r>
        <w:rPr>
          <w:rFonts w:ascii="Consolas" w:hAnsi="Consolas" w:cs="Consolas"/>
          <w:sz w:val="16"/>
        </w:rPr>
        <w:t xml:space="preserve">        "required": [</w:t>
      </w:r>
    </w:p>
    <w:p w14:paraId="70BFF7BF" w14:textId="77777777" w:rsidR="000B4E5D" w:rsidRDefault="00000000">
      <w:pPr>
        <w:spacing w:after="0"/>
      </w:pPr>
      <w:r>
        <w:rPr>
          <w:rFonts w:ascii="Consolas" w:hAnsi="Consolas" w:cs="Consolas"/>
          <w:sz w:val="16"/>
        </w:rPr>
        <w:t xml:space="preserve">          "target_id",</w:t>
      </w:r>
    </w:p>
    <w:p w14:paraId="0F905E30" w14:textId="77777777" w:rsidR="000B4E5D" w:rsidRDefault="00000000">
      <w:pPr>
        <w:spacing w:after="0"/>
      </w:pPr>
      <w:r>
        <w:rPr>
          <w:rFonts w:ascii="Consolas" w:hAnsi="Consolas" w:cs="Consolas"/>
          <w:sz w:val="16"/>
        </w:rPr>
        <w:t xml:space="preserve">          "target_kind",</w:t>
      </w:r>
    </w:p>
    <w:p w14:paraId="307A1E65" w14:textId="77777777" w:rsidR="000B4E5D" w:rsidRDefault="00000000">
      <w:pPr>
        <w:spacing w:after="0"/>
      </w:pPr>
      <w:r>
        <w:rPr>
          <w:rFonts w:ascii="Consolas" w:hAnsi="Consolas" w:cs="Consolas"/>
          <w:sz w:val="16"/>
        </w:rPr>
        <w:t xml:space="preserve">          "environments",</w:t>
      </w:r>
    </w:p>
    <w:p w14:paraId="57ECE30E" w14:textId="77777777" w:rsidR="000B4E5D" w:rsidRDefault="00000000">
      <w:pPr>
        <w:spacing w:after="0"/>
      </w:pPr>
      <w:r>
        <w:rPr>
          <w:rFonts w:ascii="Consolas" w:hAnsi="Consolas" w:cs="Consolas"/>
          <w:sz w:val="16"/>
        </w:rPr>
        <w:t xml:space="preserve">          "files"</w:t>
      </w:r>
    </w:p>
    <w:p w14:paraId="35CF6C2C" w14:textId="77777777" w:rsidR="000B4E5D" w:rsidRDefault="00000000">
      <w:pPr>
        <w:spacing w:after="0"/>
      </w:pPr>
      <w:r>
        <w:rPr>
          <w:rFonts w:ascii="Consolas" w:hAnsi="Consolas" w:cs="Consolas"/>
          <w:sz w:val="16"/>
        </w:rPr>
        <w:t xml:space="preserve">        ],</w:t>
      </w:r>
    </w:p>
    <w:p w14:paraId="7175B6E3" w14:textId="77777777" w:rsidR="000B4E5D" w:rsidRDefault="00000000">
      <w:pPr>
        <w:spacing w:after="0"/>
      </w:pPr>
      <w:r>
        <w:rPr>
          <w:rFonts w:ascii="Consolas" w:hAnsi="Consolas" w:cs="Consolas"/>
          <w:sz w:val="16"/>
        </w:rPr>
        <w:t xml:space="preserve">        "properties": {</w:t>
      </w:r>
    </w:p>
    <w:p w14:paraId="4BF619AD" w14:textId="77777777" w:rsidR="000B4E5D" w:rsidRDefault="00000000">
      <w:pPr>
        <w:spacing w:after="0"/>
      </w:pPr>
      <w:r>
        <w:rPr>
          <w:rFonts w:ascii="Consolas" w:hAnsi="Consolas" w:cs="Consolas"/>
          <w:sz w:val="16"/>
        </w:rPr>
        <w:t xml:space="preserve">          "target_id": {</w:t>
      </w:r>
    </w:p>
    <w:p w14:paraId="3B43DB63" w14:textId="77777777" w:rsidR="000B4E5D" w:rsidRDefault="00000000">
      <w:pPr>
        <w:spacing w:after="0"/>
      </w:pPr>
      <w:r>
        <w:rPr>
          <w:rFonts w:ascii="Consolas" w:hAnsi="Consolas" w:cs="Consolas"/>
          <w:sz w:val="16"/>
        </w:rPr>
        <w:t xml:space="preserve">            "type": "string",</w:t>
      </w:r>
    </w:p>
    <w:p w14:paraId="35444121" w14:textId="77777777" w:rsidR="000B4E5D" w:rsidRDefault="00000000">
      <w:pPr>
        <w:spacing w:after="0"/>
      </w:pPr>
      <w:r>
        <w:rPr>
          <w:rFonts w:ascii="Consolas" w:hAnsi="Consolas" w:cs="Consolas"/>
          <w:sz w:val="16"/>
        </w:rPr>
        <w:t xml:space="preserve">            "description": "Opaque target identifier. Lowercase letters, digits, and underscores; required prefix 'target_'. MUST NOT encode any business product/service/feature name. Unique within the records[] array.",</w:t>
      </w:r>
    </w:p>
    <w:p w14:paraId="16835280" w14:textId="77777777" w:rsidR="000B4E5D" w:rsidRDefault="00000000">
      <w:pPr>
        <w:spacing w:after="0"/>
      </w:pPr>
      <w:r>
        <w:rPr>
          <w:rFonts w:ascii="Consolas" w:hAnsi="Consolas" w:cs="Consolas"/>
          <w:sz w:val="16"/>
        </w:rPr>
        <w:t xml:space="preserve">            "pattern": "^target_[a-z0-9_]{1,64}$"</w:t>
      </w:r>
    </w:p>
    <w:p w14:paraId="4700C53A" w14:textId="77777777" w:rsidR="000B4E5D" w:rsidRDefault="00000000">
      <w:pPr>
        <w:spacing w:after="0"/>
      </w:pPr>
      <w:r>
        <w:rPr>
          <w:rFonts w:ascii="Consolas" w:hAnsi="Consolas" w:cs="Consolas"/>
          <w:sz w:val="16"/>
        </w:rPr>
        <w:t xml:space="preserve">          },</w:t>
      </w:r>
    </w:p>
    <w:p w14:paraId="039B1BEA" w14:textId="77777777" w:rsidR="000B4E5D" w:rsidRDefault="00000000">
      <w:pPr>
        <w:spacing w:after="0"/>
      </w:pPr>
      <w:r>
        <w:rPr>
          <w:rFonts w:ascii="Consolas" w:hAnsi="Consolas" w:cs="Consolas"/>
          <w:sz w:val="16"/>
        </w:rPr>
        <w:t xml:space="preserve">          "target_kind": {</w:t>
      </w:r>
    </w:p>
    <w:p w14:paraId="708A8B50" w14:textId="77777777" w:rsidR="000B4E5D" w:rsidRDefault="00000000">
      <w:pPr>
        <w:spacing w:after="0"/>
      </w:pPr>
      <w:r>
        <w:rPr>
          <w:rFonts w:ascii="Consolas" w:hAnsi="Consolas" w:cs="Consolas"/>
          <w:sz w:val="16"/>
        </w:rPr>
        <w:t xml:space="preserve">            "type": "string",</w:t>
      </w:r>
    </w:p>
    <w:p w14:paraId="0E0F7BD2" w14:textId="77777777" w:rsidR="000B4E5D" w:rsidRDefault="00000000">
      <w:pPr>
        <w:spacing w:after="0"/>
      </w:pPr>
      <w:r>
        <w:rPr>
          <w:rFonts w:ascii="Consolas" w:hAnsi="Consolas" w:cs="Consolas"/>
          <w:sz w:val="16"/>
        </w:rPr>
        <w:lastRenderedPageBreak/>
        <w:t xml:space="preserve">            "description": "Kind discriminator for this deployment target (the HOST). Free string; the dispatch code owns the taxonomy of valid kinds. Values classify the abstract class of the deployment endpoint only; no business name encoded.",</w:t>
      </w:r>
    </w:p>
    <w:p w14:paraId="030DCF3B" w14:textId="77777777" w:rsidR="000B4E5D" w:rsidRDefault="00000000">
      <w:pPr>
        <w:spacing w:after="0"/>
      </w:pPr>
      <w:r>
        <w:rPr>
          <w:rFonts w:ascii="Consolas" w:hAnsi="Consolas" w:cs="Consolas"/>
          <w:sz w:val="16"/>
        </w:rPr>
        <w:t xml:space="preserve">            "minLength": 1</w:t>
      </w:r>
    </w:p>
    <w:p w14:paraId="43D3B6CB" w14:textId="77777777" w:rsidR="000B4E5D" w:rsidRDefault="00000000">
      <w:pPr>
        <w:spacing w:after="0"/>
      </w:pPr>
      <w:r>
        <w:rPr>
          <w:rFonts w:ascii="Consolas" w:hAnsi="Consolas" w:cs="Consolas"/>
          <w:sz w:val="16"/>
        </w:rPr>
        <w:t xml:space="preserve">          },</w:t>
      </w:r>
    </w:p>
    <w:p w14:paraId="2C18519B" w14:textId="77777777" w:rsidR="000B4E5D" w:rsidRDefault="00000000">
      <w:pPr>
        <w:spacing w:after="0"/>
      </w:pPr>
      <w:r>
        <w:rPr>
          <w:rFonts w:ascii="Consolas" w:hAnsi="Consolas" w:cs="Consolas"/>
          <w:sz w:val="16"/>
        </w:rPr>
        <w:t xml:space="preserve">          "promote_chain_bound": {</w:t>
      </w:r>
    </w:p>
    <w:p w14:paraId="3BFF7935" w14:textId="77777777" w:rsidR="000B4E5D" w:rsidRDefault="00000000">
      <w:pPr>
        <w:spacing w:after="0"/>
      </w:pPr>
      <w:r>
        <w:rPr>
          <w:rFonts w:ascii="Consolas" w:hAnsi="Consolas" w:cs="Consolas"/>
          <w:sz w:val="16"/>
        </w:rPr>
        <w:t xml:space="preserve">            "type": "boolean",</w:t>
      </w:r>
    </w:p>
    <w:p w14:paraId="52D9AE2F" w14:textId="77777777" w:rsidR="000B4E5D" w:rsidRDefault="00000000">
      <w:pPr>
        <w:spacing w:after="0"/>
      </w:pPr>
      <w:r>
        <w:rPr>
          <w:rFonts w:ascii="Consolas" w:hAnsi="Consolas" w:cs="Consolas"/>
          <w:sz w:val="16"/>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14:paraId="03FC294E" w14:textId="77777777" w:rsidR="000B4E5D" w:rsidRDefault="00000000">
      <w:pPr>
        <w:spacing w:after="0"/>
      </w:pPr>
      <w:r>
        <w:rPr>
          <w:rFonts w:ascii="Consolas" w:hAnsi="Consolas" w:cs="Consolas"/>
          <w:sz w:val="16"/>
        </w:rPr>
        <w:t xml:space="preserve">          },</w:t>
      </w:r>
    </w:p>
    <w:p w14:paraId="7BC93BD9" w14:textId="77777777" w:rsidR="000B4E5D" w:rsidRDefault="00000000">
      <w:pPr>
        <w:spacing w:after="0"/>
      </w:pPr>
      <w:r>
        <w:rPr>
          <w:rFonts w:ascii="Consolas" w:hAnsi="Consolas" w:cs="Consolas"/>
          <w:sz w:val="16"/>
        </w:rPr>
        <w:t xml:space="preserve">          "provisioning": {</w:t>
      </w:r>
    </w:p>
    <w:p w14:paraId="7209DB9B" w14:textId="77777777" w:rsidR="000B4E5D" w:rsidRDefault="00000000">
      <w:pPr>
        <w:spacing w:after="0"/>
      </w:pPr>
      <w:r>
        <w:rPr>
          <w:rFonts w:ascii="Consolas" w:hAnsi="Consolas" w:cs="Consolas"/>
          <w:sz w:val="16"/>
        </w:rPr>
        <w:t xml:space="preserve">            "type": "string",</w:t>
      </w:r>
    </w:p>
    <w:p w14:paraId="7F3AB92C" w14:textId="77777777" w:rsidR="000B4E5D" w:rsidRDefault="00000000">
      <w:pPr>
        <w:spacing w:after="0"/>
      </w:pPr>
      <w:r>
        <w:rPr>
          <w:rFonts w:ascii="Consolas" w:hAnsi="Consolas" w:cs="Consolas"/>
          <w:sz w:val="16"/>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14:paraId="0ADED489" w14:textId="77777777" w:rsidR="000B4E5D" w:rsidRDefault="00000000">
      <w:pPr>
        <w:spacing w:after="0"/>
      </w:pPr>
      <w:r>
        <w:rPr>
          <w:rFonts w:ascii="Consolas" w:hAnsi="Consolas" w:cs="Consolas"/>
          <w:sz w:val="16"/>
        </w:rPr>
        <w:t xml:space="preserve">            "enum": [</w:t>
      </w:r>
    </w:p>
    <w:p w14:paraId="218C2F83" w14:textId="77777777" w:rsidR="000B4E5D" w:rsidRDefault="00000000">
      <w:pPr>
        <w:spacing w:after="0"/>
      </w:pPr>
      <w:r>
        <w:rPr>
          <w:rFonts w:ascii="Consolas" w:hAnsi="Consolas" w:cs="Consolas"/>
          <w:sz w:val="16"/>
        </w:rPr>
        <w:t xml:space="preserve">              "deploy_provisioned",</w:t>
      </w:r>
    </w:p>
    <w:p w14:paraId="1A0780B8" w14:textId="77777777" w:rsidR="000B4E5D" w:rsidRDefault="00000000">
      <w:pPr>
        <w:spacing w:after="0"/>
      </w:pPr>
      <w:r>
        <w:rPr>
          <w:rFonts w:ascii="Consolas" w:hAnsi="Consolas" w:cs="Consolas"/>
          <w:sz w:val="16"/>
        </w:rPr>
        <w:t xml:space="preserve">              "pre_existing"</w:t>
      </w:r>
    </w:p>
    <w:p w14:paraId="2CE1DB4D" w14:textId="77777777" w:rsidR="000B4E5D" w:rsidRDefault="00000000">
      <w:pPr>
        <w:spacing w:after="0"/>
      </w:pPr>
      <w:r>
        <w:rPr>
          <w:rFonts w:ascii="Consolas" w:hAnsi="Consolas" w:cs="Consolas"/>
          <w:sz w:val="16"/>
        </w:rPr>
        <w:t xml:space="preserve">            ]</w:t>
      </w:r>
    </w:p>
    <w:p w14:paraId="6FA6E53F" w14:textId="77777777" w:rsidR="000B4E5D" w:rsidRDefault="00000000">
      <w:pPr>
        <w:spacing w:after="0"/>
      </w:pPr>
      <w:r>
        <w:rPr>
          <w:rFonts w:ascii="Consolas" w:hAnsi="Consolas" w:cs="Consolas"/>
          <w:sz w:val="16"/>
        </w:rPr>
        <w:t xml:space="preserve">          },</w:t>
      </w:r>
    </w:p>
    <w:p w14:paraId="70B59EA4" w14:textId="77777777" w:rsidR="000B4E5D" w:rsidRDefault="00000000">
      <w:pPr>
        <w:spacing w:after="0"/>
      </w:pPr>
      <w:r>
        <w:rPr>
          <w:rFonts w:ascii="Consolas" w:hAnsi="Consolas" w:cs="Consolas"/>
          <w:sz w:val="16"/>
        </w:rPr>
        <w:t xml:space="preserve">          "environments": {</w:t>
      </w:r>
    </w:p>
    <w:p w14:paraId="0293E40E" w14:textId="77777777" w:rsidR="000B4E5D" w:rsidRDefault="00000000">
      <w:pPr>
        <w:spacing w:after="0"/>
      </w:pPr>
      <w:r>
        <w:rPr>
          <w:rFonts w:ascii="Consolas" w:hAnsi="Consolas" w:cs="Consolas"/>
          <w:sz w:val="16"/>
        </w:rPr>
        <w:t xml:space="preserve">            "type": "array",</w:t>
      </w:r>
    </w:p>
    <w:p w14:paraId="7EA0A4E7" w14:textId="77777777" w:rsidR="000B4E5D" w:rsidRDefault="00000000">
      <w:pPr>
        <w:spacing w:after="0"/>
      </w:pPr>
      <w:r>
        <w:rPr>
          <w:rFonts w:ascii="Consolas" w:hAnsi="Consolas" w:cs="Consolas"/>
          <w:sz w:val="16"/>
        </w:rPr>
        <w:t xml:space="preserve">            "description": "The set of environment bindings under which this target is realized. INVARIANT: env_binding values MUST be unique within this array (one node_address per environment).",</w:t>
      </w:r>
    </w:p>
    <w:p w14:paraId="73E33E7C" w14:textId="77777777" w:rsidR="000B4E5D" w:rsidRDefault="00000000">
      <w:pPr>
        <w:spacing w:after="0"/>
      </w:pPr>
      <w:r>
        <w:rPr>
          <w:rFonts w:ascii="Consolas" w:hAnsi="Consolas" w:cs="Consolas"/>
          <w:sz w:val="16"/>
        </w:rPr>
        <w:t xml:space="preserve">            "minItems": 1,</w:t>
      </w:r>
    </w:p>
    <w:p w14:paraId="6FE102AC" w14:textId="77777777" w:rsidR="000B4E5D" w:rsidRDefault="00000000">
      <w:pPr>
        <w:spacing w:after="0"/>
      </w:pPr>
      <w:r>
        <w:rPr>
          <w:rFonts w:ascii="Consolas" w:hAnsi="Consolas" w:cs="Consolas"/>
          <w:sz w:val="16"/>
        </w:rPr>
        <w:t xml:space="preserve">            "uniqueItems": true,</w:t>
      </w:r>
    </w:p>
    <w:p w14:paraId="2630626B" w14:textId="77777777" w:rsidR="000B4E5D" w:rsidRDefault="00000000">
      <w:pPr>
        <w:spacing w:after="0"/>
      </w:pPr>
      <w:r>
        <w:rPr>
          <w:rFonts w:ascii="Consolas" w:hAnsi="Consolas" w:cs="Consolas"/>
          <w:sz w:val="16"/>
        </w:rPr>
        <w:t xml:space="preserve">            "items": {</w:t>
      </w:r>
    </w:p>
    <w:p w14:paraId="293C65EF" w14:textId="77777777" w:rsidR="000B4E5D" w:rsidRDefault="00000000">
      <w:pPr>
        <w:spacing w:after="0"/>
      </w:pPr>
      <w:r>
        <w:rPr>
          <w:rFonts w:ascii="Consolas" w:hAnsi="Consolas" w:cs="Consolas"/>
          <w:sz w:val="16"/>
        </w:rPr>
        <w:t xml:space="preserve">              "type": "object",</w:t>
      </w:r>
    </w:p>
    <w:p w14:paraId="0D1F4B1C" w14:textId="77777777" w:rsidR="000B4E5D" w:rsidRDefault="00000000">
      <w:pPr>
        <w:spacing w:after="0"/>
      </w:pPr>
      <w:r>
        <w:rPr>
          <w:rFonts w:ascii="Consolas" w:hAnsi="Consolas" w:cs="Consolas"/>
          <w:sz w:val="16"/>
        </w:rPr>
        <w:t xml:space="preserve">              "additionalProperties": false,</w:t>
      </w:r>
    </w:p>
    <w:p w14:paraId="04911704" w14:textId="77777777" w:rsidR="000B4E5D" w:rsidRDefault="00000000">
      <w:pPr>
        <w:spacing w:after="0"/>
      </w:pPr>
      <w:r>
        <w:rPr>
          <w:rFonts w:ascii="Consolas" w:hAnsi="Consolas" w:cs="Consolas"/>
          <w:sz w:val="16"/>
        </w:rPr>
        <w:t xml:space="preserve">              "required": [</w:t>
      </w:r>
    </w:p>
    <w:p w14:paraId="4D2C9D83" w14:textId="77777777" w:rsidR="000B4E5D" w:rsidRDefault="00000000">
      <w:pPr>
        <w:spacing w:after="0"/>
      </w:pPr>
      <w:r>
        <w:rPr>
          <w:rFonts w:ascii="Consolas" w:hAnsi="Consolas" w:cs="Consolas"/>
          <w:sz w:val="16"/>
        </w:rPr>
        <w:t xml:space="preserve">                "env_binding",</w:t>
      </w:r>
    </w:p>
    <w:p w14:paraId="43A3991C" w14:textId="77777777" w:rsidR="000B4E5D" w:rsidRDefault="00000000">
      <w:pPr>
        <w:spacing w:after="0"/>
      </w:pPr>
      <w:r>
        <w:rPr>
          <w:rFonts w:ascii="Consolas" w:hAnsi="Consolas" w:cs="Consolas"/>
          <w:sz w:val="16"/>
        </w:rPr>
        <w:t xml:space="preserve">                "node_address"</w:t>
      </w:r>
    </w:p>
    <w:p w14:paraId="76359DF0" w14:textId="77777777" w:rsidR="000B4E5D" w:rsidRDefault="00000000">
      <w:pPr>
        <w:spacing w:after="0"/>
      </w:pPr>
      <w:r>
        <w:rPr>
          <w:rFonts w:ascii="Consolas" w:hAnsi="Consolas" w:cs="Consolas"/>
          <w:sz w:val="16"/>
        </w:rPr>
        <w:t xml:space="preserve">              ],</w:t>
      </w:r>
    </w:p>
    <w:p w14:paraId="01F8E711" w14:textId="77777777" w:rsidR="000B4E5D" w:rsidRDefault="00000000">
      <w:pPr>
        <w:spacing w:after="0"/>
      </w:pPr>
      <w:r>
        <w:rPr>
          <w:rFonts w:ascii="Consolas" w:hAnsi="Consolas" w:cs="Consolas"/>
          <w:sz w:val="16"/>
        </w:rPr>
        <w:t xml:space="preserve">              "properties": {</w:t>
      </w:r>
    </w:p>
    <w:p w14:paraId="44C539C9" w14:textId="77777777" w:rsidR="000B4E5D" w:rsidRDefault="00000000">
      <w:pPr>
        <w:spacing w:after="0"/>
      </w:pPr>
      <w:r>
        <w:rPr>
          <w:rFonts w:ascii="Consolas" w:hAnsi="Consolas" w:cs="Consolas"/>
          <w:sz w:val="16"/>
        </w:rPr>
        <w:t xml:space="preserve">                "env_binding": {</w:t>
      </w:r>
    </w:p>
    <w:p w14:paraId="5D46C038" w14:textId="77777777" w:rsidR="000B4E5D" w:rsidRDefault="00000000">
      <w:pPr>
        <w:spacing w:after="0"/>
      </w:pPr>
      <w:r>
        <w:rPr>
          <w:rFonts w:ascii="Consolas" w:hAnsi="Consolas" w:cs="Consolas"/>
          <w:sz w:val="16"/>
        </w:rPr>
        <w:t xml:space="preserve">                  "type": "string",</w:t>
      </w:r>
    </w:p>
    <w:p w14:paraId="7E48F9E9" w14:textId="77777777" w:rsidR="000B4E5D" w:rsidRDefault="00000000">
      <w:pPr>
        <w:spacing w:after="0"/>
      </w:pPr>
      <w:r>
        <w:rPr>
          <w:rFonts w:ascii="Consolas" w:hAnsi="Consolas" w:cs="Consolas"/>
          <w:sz w:val="16"/>
        </w:rPr>
        <w:t xml:space="preserve">                  "description": "Closed taxonomy of runtime-environment bindings. Source-of-truth: the project's env constants in the deploy/ops codebase (VALID_ENVS / ENV_ORDER) and Code/deploy/conftest.py choices.",</w:t>
      </w:r>
    </w:p>
    <w:p w14:paraId="50A84A1E" w14:textId="77777777" w:rsidR="000B4E5D" w:rsidRDefault="00000000">
      <w:pPr>
        <w:spacing w:after="0"/>
      </w:pPr>
      <w:r>
        <w:rPr>
          <w:rFonts w:ascii="Consolas" w:hAnsi="Consolas" w:cs="Consolas"/>
          <w:sz w:val="16"/>
        </w:rPr>
        <w:t xml:space="preserve">                  "enum": [</w:t>
      </w:r>
    </w:p>
    <w:p w14:paraId="63303F15" w14:textId="77777777" w:rsidR="000B4E5D" w:rsidRDefault="00000000">
      <w:pPr>
        <w:spacing w:after="0"/>
      </w:pPr>
      <w:r>
        <w:rPr>
          <w:rFonts w:ascii="Consolas" w:hAnsi="Consolas" w:cs="Consolas"/>
          <w:sz w:val="16"/>
        </w:rPr>
        <w:t xml:space="preserve">                    "local",</w:t>
      </w:r>
    </w:p>
    <w:p w14:paraId="4CF0EED5" w14:textId="77777777" w:rsidR="000B4E5D" w:rsidRDefault="00000000">
      <w:pPr>
        <w:spacing w:after="0"/>
      </w:pPr>
      <w:r>
        <w:rPr>
          <w:rFonts w:ascii="Consolas" w:hAnsi="Consolas" w:cs="Consolas"/>
          <w:sz w:val="16"/>
        </w:rPr>
        <w:t xml:space="preserve">                    "dev",</w:t>
      </w:r>
    </w:p>
    <w:p w14:paraId="520731ED" w14:textId="77777777" w:rsidR="000B4E5D" w:rsidRDefault="00000000">
      <w:pPr>
        <w:spacing w:after="0"/>
      </w:pPr>
      <w:r>
        <w:rPr>
          <w:rFonts w:ascii="Consolas" w:hAnsi="Consolas" w:cs="Consolas"/>
          <w:sz w:val="16"/>
        </w:rPr>
        <w:t xml:space="preserve">                    "qa",</w:t>
      </w:r>
    </w:p>
    <w:p w14:paraId="7913350D" w14:textId="77777777" w:rsidR="000B4E5D" w:rsidRDefault="00000000">
      <w:pPr>
        <w:spacing w:after="0"/>
      </w:pPr>
      <w:r>
        <w:rPr>
          <w:rFonts w:ascii="Consolas" w:hAnsi="Consolas" w:cs="Consolas"/>
          <w:sz w:val="16"/>
        </w:rPr>
        <w:t xml:space="preserve">                    "prod"</w:t>
      </w:r>
    </w:p>
    <w:p w14:paraId="70E71966" w14:textId="77777777" w:rsidR="000B4E5D" w:rsidRDefault="00000000">
      <w:pPr>
        <w:spacing w:after="0"/>
      </w:pPr>
      <w:r>
        <w:rPr>
          <w:rFonts w:ascii="Consolas" w:hAnsi="Consolas" w:cs="Consolas"/>
          <w:sz w:val="16"/>
        </w:rPr>
        <w:t xml:space="preserve">                  ]</w:t>
      </w:r>
    </w:p>
    <w:p w14:paraId="6CC64AA0" w14:textId="77777777" w:rsidR="000B4E5D" w:rsidRDefault="00000000">
      <w:pPr>
        <w:spacing w:after="0"/>
      </w:pPr>
      <w:r>
        <w:rPr>
          <w:rFonts w:ascii="Consolas" w:hAnsi="Consolas" w:cs="Consolas"/>
          <w:sz w:val="16"/>
        </w:rPr>
        <w:t xml:space="preserve">                },</w:t>
      </w:r>
    </w:p>
    <w:p w14:paraId="0E29BD9C" w14:textId="77777777" w:rsidR="000B4E5D" w:rsidRDefault="00000000">
      <w:pPr>
        <w:spacing w:after="0"/>
      </w:pPr>
      <w:r>
        <w:rPr>
          <w:rFonts w:ascii="Consolas" w:hAnsi="Consolas" w:cs="Consolas"/>
          <w:sz w:val="16"/>
        </w:rPr>
        <w:t xml:space="preserve">                "node_address": {</w:t>
      </w:r>
    </w:p>
    <w:p w14:paraId="725BC949" w14:textId="77777777" w:rsidR="000B4E5D" w:rsidRDefault="00000000">
      <w:pPr>
        <w:spacing w:after="0"/>
      </w:pPr>
      <w:r>
        <w:rPr>
          <w:rFonts w:ascii="Consolas" w:hAnsi="Consolas" w:cs="Consolas"/>
          <w:sz w:val="16"/>
        </w:rPr>
        <w:t xml:space="preserve">                  "type": "string",</w:t>
      </w:r>
    </w:p>
    <w:p w14:paraId="4645D787" w14:textId="77777777" w:rsidR="000B4E5D" w:rsidRDefault="00000000">
      <w:pPr>
        <w:spacing w:after="0"/>
      </w:pPr>
      <w:r>
        <w:rPr>
          <w:rFonts w:ascii="Consolas" w:hAnsi="Consolas" w:cs="Consolas"/>
          <w:sz w:val="16"/>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14:paraId="006A2000" w14:textId="77777777" w:rsidR="000B4E5D" w:rsidRDefault="00000000">
      <w:pPr>
        <w:spacing w:after="0"/>
      </w:pPr>
      <w:r>
        <w:rPr>
          <w:rFonts w:ascii="Consolas" w:hAnsi="Consolas" w:cs="Consolas"/>
          <w:sz w:val="16"/>
        </w:rPr>
        <w:t xml:space="preserve">                  "minLength": 1,</w:t>
      </w:r>
    </w:p>
    <w:p w14:paraId="025A5E32" w14:textId="77777777" w:rsidR="000B4E5D" w:rsidRDefault="00000000">
      <w:pPr>
        <w:spacing w:after="0"/>
      </w:pPr>
      <w:r>
        <w:rPr>
          <w:rFonts w:ascii="Consolas" w:hAnsi="Consolas" w:cs="Consolas"/>
          <w:sz w:val="16"/>
        </w:rPr>
        <w:t xml:space="preserve">                  "maxLength": 1024</w:t>
      </w:r>
    </w:p>
    <w:p w14:paraId="5FDC4E80" w14:textId="77777777" w:rsidR="000B4E5D" w:rsidRDefault="00000000">
      <w:pPr>
        <w:spacing w:after="0"/>
      </w:pPr>
      <w:r>
        <w:rPr>
          <w:rFonts w:ascii="Consolas" w:hAnsi="Consolas" w:cs="Consolas"/>
          <w:sz w:val="16"/>
        </w:rPr>
        <w:t xml:space="preserve">                },</w:t>
      </w:r>
    </w:p>
    <w:p w14:paraId="21BC5B87" w14:textId="77777777" w:rsidR="000B4E5D" w:rsidRDefault="00000000">
      <w:pPr>
        <w:spacing w:after="0"/>
      </w:pPr>
      <w:r>
        <w:rPr>
          <w:rFonts w:ascii="Consolas" w:hAnsi="Consolas" w:cs="Consolas"/>
          <w:sz w:val="16"/>
        </w:rPr>
        <w:t xml:space="preserve">                "packages": {</w:t>
      </w:r>
    </w:p>
    <w:p w14:paraId="52101F29" w14:textId="77777777" w:rsidR="000B4E5D" w:rsidRDefault="00000000">
      <w:pPr>
        <w:spacing w:after="0"/>
      </w:pPr>
      <w:r>
        <w:rPr>
          <w:rFonts w:ascii="Consolas" w:hAnsi="Consolas" w:cs="Consolas"/>
          <w:sz w:val="16"/>
        </w:rPr>
        <w:lastRenderedPageBreak/>
        <w:t xml:space="preserve">                  "type": "array",</w:t>
      </w:r>
    </w:p>
    <w:p w14:paraId="4F884EEC" w14:textId="77777777" w:rsidR="000B4E5D" w:rsidRDefault="00000000">
      <w:pPr>
        <w:spacing w:after="0"/>
      </w:pPr>
      <w:r>
        <w:rPr>
          <w:rFonts w:ascii="Consolas" w:hAnsi="Consolas" w:cs="Consolas"/>
          <w:sz w:val="16"/>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14:paraId="3B488435" w14:textId="77777777" w:rsidR="000B4E5D" w:rsidRDefault="00000000">
      <w:pPr>
        <w:spacing w:after="0"/>
      </w:pPr>
      <w:r>
        <w:rPr>
          <w:rFonts w:ascii="Consolas" w:hAnsi="Consolas" w:cs="Consolas"/>
          <w:sz w:val="16"/>
        </w:rPr>
        <w:t xml:space="preserve">                  "items": {</w:t>
      </w:r>
    </w:p>
    <w:p w14:paraId="6804C23D" w14:textId="77777777" w:rsidR="000B4E5D" w:rsidRDefault="00000000">
      <w:pPr>
        <w:spacing w:after="0"/>
      </w:pPr>
      <w:r>
        <w:rPr>
          <w:rFonts w:ascii="Consolas" w:hAnsi="Consolas" w:cs="Consolas"/>
          <w:sz w:val="16"/>
        </w:rPr>
        <w:t xml:space="preserve">                    "type": "object",</w:t>
      </w:r>
    </w:p>
    <w:p w14:paraId="199C87F6" w14:textId="77777777" w:rsidR="000B4E5D" w:rsidRDefault="00000000">
      <w:pPr>
        <w:spacing w:after="0"/>
      </w:pPr>
      <w:r>
        <w:rPr>
          <w:rFonts w:ascii="Consolas" w:hAnsi="Consolas" w:cs="Consolas"/>
          <w:sz w:val="16"/>
        </w:rPr>
        <w:t xml:space="preserve">                    "additionalProperties": true,</w:t>
      </w:r>
    </w:p>
    <w:p w14:paraId="2518AE21" w14:textId="77777777" w:rsidR="000B4E5D" w:rsidRDefault="00000000">
      <w:pPr>
        <w:spacing w:after="0"/>
      </w:pPr>
      <w:r>
        <w:rPr>
          <w:rFonts w:ascii="Consolas" w:hAnsi="Consolas" w:cs="Consolas"/>
          <w:sz w:val="16"/>
        </w:rPr>
        <w:t xml:space="preserve">                    "required": ["package_id", "kind"],</w:t>
      </w:r>
    </w:p>
    <w:p w14:paraId="3EDCDF96" w14:textId="77777777" w:rsidR="000B4E5D" w:rsidRDefault="00000000">
      <w:pPr>
        <w:spacing w:after="0"/>
      </w:pPr>
      <w:r>
        <w:rPr>
          <w:rFonts w:ascii="Consolas" w:hAnsi="Consolas" w:cs="Consolas"/>
          <w:sz w:val="16"/>
        </w:rPr>
        <w:t xml:space="preserve">                    "properties": {</w:t>
      </w:r>
    </w:p>
    <w:p w14:paraId="3A7A4ECA" w14:textId="77777777" w:rsidR="000B4E5D" w:rsidRDefault="00000000">
      <w:pPr>
        <w:spacing w:after="0"/>
      </w:pPr>
      <w:r>
        <w:rPr>
          <w:rFonts w:ascii="Consolas" w:hAnsi="Consolas" w:cs="Consolas"/>
          <w:sz w:val="16"/>
        </w:rPr>
        <w:t xml:space="preserve">                      "package_id": { "type": "string", "minLength": 1 },</w:t>
      </w:r>
    </w:p>
    <w:p w14:paraId="012D784C" w14:textId="77777777" w:rsidR="000B4E5D" w:rsidRDefault="00000000">
      <w:pPr>
        <w:spacing w:after="0"/>
      </w:pPr>
      <w:r>
        <w:rPr>
          <w:rFonts w:ascii="Consolas" w:hAnsi="Consolas" w:cs="Consolas"/>
          <w:sz w:val="16"/>
        </w:rPr>
        <w:t xml:space="preserve">                      "kind": { "type": "string", "minLength": 1 }</w:t>
      </w:r>
    </w:p>
    <w:p w14:paraId="486CB814" w14:textId="77777777" w:rsidR="000B4E5D" w:rsidRDefault="00000000">
      <w:pPr>
        <w:spacing w:after="0"/>
      </w:pPr>
      <w:r>
        <w:rPr>
          <w:rFonts w:ascii="Consolas" w:hAnsi="Consolas" w:cs="Consolas"/>
          <w:sz w:val="16"/>
        </w:rPr>
        <w:t xml:space="preserve">                    }</w:t>
      </w:r>
    </w:p>
    <w:p w14:paraId="0DDEA126" w14:textId="77777777" w:rsidR="000B4E5D" w:rsidRDefault="00000000">
      <w:pPr>
        <w:spacing w:after="0"/>
      </w:pPr>
      <w:r>
        <w:rPr>
          <w:rFonts w:ascii="Consolas" w:hAnsi="Consolas" w:cs="Consolas"/>
          <w:sz w:val="16"/>
        </w:rPr>
        <w:t xml:space="preserve">                  }</w:t>
      </w:r>
    </w:p>
    <w:p w14:paraId="30D8F17E" w14:textId="77777777" w:rsidR="000B4E5D" w:rsidRDefault="00000000">
      <w:pPr>
        <w:spacing w:after="0"/>
      </w:pPr>
      <w:r>
        <w:rPr>
          <w:rFonts w:ascii="Consolas" w:hAnsi="Consolas" w:cs="Consolas"/>
          <w:sz w:val="16"/>
        </w:rPr>
        <w:t xml:space="preserve">                },</w:t>
      </w:r>
    </w:p>
    <w:p w14:paraId="0DB53B94" w14:textId="77777777" w:rsidR="000B4E5D" w:rsidRDefault="00000000">
      <w:pPr>
        <w:spacing w:after="0"/>
      </w:pPr>
      <w:r>
        <w:rPr>
          <w:rFonts w:ascii="Consolas" w:hAnsi="Consolas" w:cs="Consolas"/>
          <w:sz w:val="16"/>
        </w:rPr>
        <w:t xml:space="preserve">                "azure": {</w:t>
      </w:r>
    </w:p>
    <w:p w14:paraId="7CBB5735" w14:textId="77777777" w:rsidR="000B4E5D" w:rsidRDefault="00000000">
      <w:pPr>
        <w:spacing w:after="0"/>
      </w:pPr>
      <w:r>
        <w:rPr>
          <w:rFonts w:ascii="Consolas" w:hAnsi="Consolas" w:cs="Consolas"/>
          <w:sz w:val="16"/>
        </w:rPr>
        <w:t xml:space="preserve">                  "type": "object",</w:t>
      </w:r>
    </w:p>
    <w:p w14:paraId="3A0D802B" w14:textId="77777777" w:rsidR="000B4E5D" w:rsidRDefault="00000000">
      <w:pPr>
        <w:spacing w:after="0"/>
      </w:pPr>
      <w:r>
        <w:rPr>
          <w:rFonts w:ascii="Consolas" w:hAnsi="Consolas" w:cs="Consolas"/>
          <w:sz w:val="16"/>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14:paraId="32FACB76" w14:textId="77777777" w:rsidR="000B4E5D" w:rsidRDefault="00000000">
      <w:pPr>
        <w:spacing w:after="0"/>
      </w:pPr>
      <w:r>
        <w:rPr>
          <w:rFonts w:ascii="Consolas" w:hAnsi="Consolas" w:cs="Consolas"/>
          <w:sz w:val="16"/>
        </w:rPr>
        <w:t xml:space="preserve">                  "additionalProperties": false,</w:t>
      </w:r>
    </w:p>
    <w:p w14:paraId="5A5C3F8A" w14:textId="77777777" w:rsidR="000B4E5D" w:rsidRDefault="00000000">
      <w:pPr>
        <w:spacing w:after="0"/>
      </w:pPr>
      <w:r>
        <w:rPr>
          <w:rFonts w:ascii="Consolas" w:hAnsi="Consolas" w:cs="Consolas"/>
          <w:sz w:val="16"/>
        </w:rPr>
        <w:t xml:space="preserve">                  "required": [</w:t>
      </w:r>
    </w:p>
    <w:p w14:paraId="1FFE6A86" w14:textId="77777777" w:rsidR="000B4E5D" w:rsidRDefault="00000000">
      <w:pPr>
        <w:spacing w:after="0"/>
      </w:pPr>
      <w:r>
        <w:rPr>
          <w:rFonts w:ascii="Consolas" w:hAnsi="Consolas" w:cs="Consolas"/>
          <w:sz w:val="16"/>
        </w:rPr>
        <w:t xml:space="preserve">                    "resource_group",</w:t>
      </w:r>
    </w:p>
    <w:p w14:paraId="7E4964E7" w14:textId="77777777" w:rsidR="000B4E5D" w:rsidRDefault="00000000">
      <w:pPr>
        <w:spacing w:after="0"/>
      </w:pPr>
      <w:r>
        <w:rPr>
          <w:rFonts w:ascii="Consolas" w:hAnsi="Consolas" w:cs="Consolas"/>
          <w:sz w:val="16"/>
        </w:rPr>
        <w:t xml:space="preserve">                    "function_app",</w:t>
      </w:r>
    </w:p>
    <w:p w14:paraId="60B0E408" w14:textId="77777777" w:rsidR="000B4E5D" w:rsidRDefault="00000000">
      <w:pPr>
        <w:spacing w:after="0"/>
      </w:pPr>
      <w:r>
        <w:rPr>
          <w:rFonts w:ascii="Consolas" w:hAnsi="Consolas" w:cs="Consolas"/>
          <w:sz w:val="16"/>
        </w:rPr>
        <w:t xml:space="preserve">                    "task_hub"</w:t>
      </w:r>
    </w:p>
    <w:p w14:paraId="7D28F951" w14:textId="77777777" w:rsidR="000B4E5D" w:rsidRDefault="00000000">
      <w:pPr>
        <w:spacing w:after="0"/>
      </w:pPr>
      <w:r>
        <w:rPr>
          <w:rFonts w:ascii="Consolas" w:hAnsi="Consolas" w:cs="Consolas"/>
          <w:sz w:val="16"/>
        </w:rPr>
        <w:t xml:space="preserve">                  ],</w:t>
      </w:r>
    </w:p>
    <w:p w14:paraId="27F1A6A4" w14:textId="77777777" w:rsidR="000B4E5D" w:rsidRDefault="00000000">
      <w:pPr>
        <w:spacing w:after="0"/>
      </w:pPr>
      <w:r>
        <w:rPr>
          <w:rFonts w:ascii="Consolas" w:hAnsi="Consolas" w:cs="Consolas"/>
          <w:sz w:val="16"/>
        </w:rPr>
        <w:t xml:space="preserve">                  "properties": {</w:t>
      </w:r>
    </w:p>
    <w:p w14:paraId="7C92B21F" w14:textId="77777777" w:rsidR="000B4E5D" w:rsidRDefault="00000000">
      <w:pPr>
        <w:spacing w:after="0"/>
      </w:pPr>
      <w:r>
        <w:rPr>
          <w:rFonts w:ascii="Consolas" w:hAnsi="Consolas" w:cs="Consolas"/>
          <w:sz w:val="16"/>
        </w:rPr>
        <w:t xml:space="preserve">                    "resource_group": {</w:t>
      </w:r>
    </w:p>
    <w:p w14:paraId="22C85995" w14:textId="77777777" w:rsidR="000B4E5D" w:rsidRDefault="00000000">
      <w:pPr>
        <w:spacing w:after="0"/>
      </w:pPr>
      <w:r>
        <w:rPr>
          <w:rFonts w:ascii="Consolas" w:hAnsi="Consolas" w:cs="Consolas"/>
          <w:sz w:val="16"/>
        </w:rPr>
        <w:t xml:space="preserve">                      "type": "string",</w:t>
      </w:r>
    </w:p>
    <w:p w14:paraId="7B216897" w14:textId="77777777" w:rsidR="000B4E5D" w:rsidRDefault="00000000">
      <w:pPr>
        <w:spacing w:after="0"/>
      </w:pPr>
      <w:r>
        <w:rPr>
          <w:rFonts w:ascii="Consolas" w:hAnsi="Consolas" w:cs="Consolas"/>
          <w:sz w:val="16"/>
        </w:rPr>
        <w:t xml:space="preserve">                      "minLength": 1,</w:t>
      </w:r>
    </w:p>
    <w:p w14:paraId="4BB6634A" w14:textId="77777777" w:rsidR="000B4E5D" w:rsidRDefault="00000000">
      <w:pPr>
        <w:spacing w:after="0"/>
      </w:pPr>
      <w:r>
        <w:rPr>
          <w:rFonts w:ascii="Consolas" w:hAnsi="Consolas" w:cs="Consolas"/>
          <w:sz w:val="16"/>
        </w:rPr>
        <w:t xml:space="preserve">                      "maxLength": 256</w:t>
      </w:r>
    </w:p>
    <w:p w14:paraId="2F0BE03B" w14:textId="77777777" w:rsidR="000B4E5D" w:rsidRDefault="00000000">
      <w:pPr>
        <w:spacing w:after="0"/>
      </w:pPr>
      <w:r>
        <w:rPr>
          <w:rFonts w:ascii="Consolas" w:hAnsi="Consolas" w:cs="Consolas"/>
          <w:sz w:val="16"/>
        </w:rPr>
        <w:t xml:space="preserve">                    },</w:t>
      </w:r>
    </w:p>
    <w:p w14:paraId="75A602CF" w14:textId="77777777" w:rsidR="000B4E5D" w:rsidRDefault="00000000">
      <w:pPr>
        <w:spacing w:after="0"/>
      </w:pPr>
      <w:r>
        <w:rPr>
          <w:rFonts w:ascii="Consolas" w:hAnsi="Consolas" w:cs="Consolas"/>
          <w:sz w:val="16"/>
        </w:rPr>
        <w:t xml:space="preserve">                    "function_app": {</w:t>
      </w:r>
    </w:p>
    <w:p w14:paraId="7CC6B50F" w14:textId="77777777" w:rsidR="000B4E5D" w:rsidRDefault="00000000">
      <w:pPr>
        <w:spacing w:after="0"/>
      </w:pPr>
      <w:r>
        <w:rPr>
          <w:rFonts w:ascii="Consolas" w:hAnsi="Consolas" w:cs="Consolas"/>
          <w:sz w:val="16"/>
        </w:rPr>
        <w:t xml:space="preserve">                      "type": "string",</w:t>
      </w:r>
    </w:p>
    <w:p w14:paraId="6E1CF602" w14:textId="77777777" w:rsidR="000B4E5D" w:rsidRDefault="00000000">
      <w:pPr>
        <w:spacing w:after="0"/>
      </w:pPr>
      <w:r>
        <w:rPr>
          <w:rFonts w:ascii="Consolas" w:hAnsi="Consolas" w:cs="Consolas"/>
          <w:sz w:val="16"/>
        </w:rPr>
        <w:t xml:space="preserve">                      "minLength": 1,</w:t>
      </w:r>
    </w:p>
    <w:p w14:paraId="6816AAC7" w14:textId="77777777" w:rsidR="000B4E5D" w:rsidRDefault="00000000">
      <w:pPr>
        <w:spacing w:after="0"/>
      </w:pPr>
      <w:r>
        <w:rPr>
          <w:rFonts w:ascii="Consolas" w:hAnsi="Consolas" w:cs="Consolas"/>
          <w:sz w:val="16"/>
        </w:rPr>
        <w:t xml:space="preserve">                      "maxLength": 256</w:t>
      </w:r>
    </w:p>
    <w:p w14:paraId="48A27E77" w14:textId="77777777" w:rsidR="000B4E5D" w:rsidRDefault="00000000">
      <w:pPr>
        <w:spacing w:after="0"/>
      </w:pPr>
      <w:r>
        <w:rPr>
          <w:rFonts w:ascii="Consolas" w:hAnsi="Consolas" w:cs="Consolas"/>
          <w:sz w:val="16"/>
        </w:rPr>
        <w:t xml:space="preserve">                    },</w:t>
      </w:r>
    </w:p>
    <w:p w14:paraId="1CDA83D5" w14:textId="77777777" w:rsidR="000B4E5D" w:rsidRDefault="00000000">
      <w:pPr>
        <w:spacing w:after="0"/>
      </w:pPr>
      <w:r>
        <w:rPr>
          <w:rFonts w:ascii="Consolas" w:hAnsi="Consolas" w:cs="Consolas"/>
          <w:sz w:val="16"/>
        </w:rPr>
        <w:t xml:space="preserve">                    "task_hub": {</w:t>
      </w:r>
    </w:p>
    <w:p w14:paraId="06004BBD" w14:textId="77777777" w:rsidR="000B4E5D" w:rsidRDefault="00000000">
      <w:pPr>
        <w:spacing w:after="0"/>
      </w:pPr>
      <w:r>
        <w:rPr>
          <w:rFonts w:ascii="Consolas" w:hAnsi="Consolas" w:cs="Consolas"/>
          <w:sz w:val="16"/>
        </w:rPr>
        <w:t xml:space="preserve">                      "type": "string",</w:t>
      </w:r>
    </w:p>
    <w:p w14:paraId="54663E77" w14:textId="77777777" w:rsidR="000B4E5D" w:rsidRDefault="00000000">
      <w:pPr>
        <w:spacing w:after="0"/>
      </w:pPr>
      <w:r>
        <w:rPr>
          <w:rFonts w:ascii="Consolas" w:hAnsi="Consolas" w:cs="Consolas"/>
          <w:sz w:val="16"/>
        </w:rPr>
        <w:t xml:space="preserve">                      "minLength": 1,</w:t>
      </w:r>
    </w:p>
    <w:p w14:paraId="71774CE5" w14:textId="77777777" w:rsidR="000B4E5D" w:rsidRDefault="00000000">
      <w:pPr>
        <w:spacing w:after="0"/>
      </w:pPr>
      <w:r>
        <w:rPr>
          <w:rFonts w:ascii="Consolas" w:hAnsi="Consolas" w:cs="Consolas"/>
          <w:sz w:val="16"/>
        </w:rPr>
        <w:t xml:space="preserve">                      "maxLength": 256</w:t>
      </w:r>
    </w:p>
    <w:p w14:paraId="08CDDC17" w14:textId="77777777" w:rsidR="000B4E5D" w:rsidRDefault="00000000">
      <w:pPr>
        <w:spacing w:after="0"/>
      </w:pPr>
      <w:r>
        <w:rPr>
          <w:rFonts w:ascii="Consolas" w:hAnsi="Consolas" w:cs="Consolas"/>
          <w:sz w:val="16"/>
        </w:rPr>
        <w:t xml:space="preserve">                    }</w:t>
      </w:r>
    </w:p>
    <w:p w14:paraId="5C810B3C" w14:textId="77777777" w:rsidR="000B4E5D" w:rsidRDefault="00000000">
      <w:pPr>
        <w:spacing w:after="0"/>
      </w:pPr>
      <w:r>
        <w:rPr>
          <w:rFonts w:ascii="Consolas" w:hAnsi="Consolas" w:cs="Consolas"/>
          <w:sz w:val="16"/>
        </w:rPr>
        <w:t xml:space="preserve">                  }</w:t>
      </w:r>
    </w:p>
    <w:p w14:paraId="5D98F56E" w14:textId="77777777" w:rsidR="000B4E5D" w:rsidRDefault="00000000">
      <w:pPr>
        <w:spacing w:after="0"/>
      </w:pPr>
      <w:r>
        <w:rPr>
          <w:rFonts w:ascii="Consolas" w:hAnsi="Consolas" w:cs="Consolas"/>
          <w:sz w:val="16"/>
        </w:rPr>
        <w:t xml:space="preserve">                },</w:t>
      </w:r>
    </w:p>
    <w:p w14:paraId="500C67BC" w14:textId="77777777" w:rsidR="000B4E5D" w:rsidRDefault="00000000">
      <w:pPr>
        <w:spacing w:after="0"/>
      </w:pPr>
      <w:r>
        <w:rPr>
          <w:rFonts w:ascii="Consolas" w:hAnsi="Consolas" w:cs="Consolas"/>
          <w:sz w:val="16"/>
        </w:rPr>
        <w:t xml:space="preserve">                "azure_automation": {</w:t>
      </w:r>
    </w:p>
    <w:p w14:paraId="06F46AEC" w14:textId="77777777" w:rsidR="000B4E5D" w:rsidRDefault="00000000">
      <w:pPr>
        <w:spacing w:after="0"/>
      </w:pPr>
      <w:r>
        <w:rPr>
          <w:rFonts w:ascii="Consolas" w:hAnsi="Consolas" w:cs="Consolas"/>
          <w:sz w:val="16"/>
        </w:rPr>
        <w:t xml:space="preserve">                  "type": "object",</w:t>
      </w:r>
    </w:p>
    <w:p w14:paraId="69B6881E" w14:textId="77777777" w:rsidR="000B4E5D" w:rsidRDefault="00000000">
      <w:pPr>
        <w:spacing w:after="0"/>
      </w:pPr>
      <w:r>
        <w:rPr>
          <w:rFonts w:ascii="Consolas" w:hAnsi="Consolas" w:cs="Consolas"/>
          <w:sz w:val="16"/>
        </w:rPr>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14:paraId="1A90E36F" w14:textId="77777777" w:rsidR="000B4E5D" w:rsidRDefault="00000000">
      <w:pPr>
        <w:spacing w:after="0"/>
      </w:pPr>
      <w:r>
        <w:rPr>
          <w:rFonts w:ascii="Consolas" w:hAnsi="Consolas" w:cs="Consolas"/>
          <w:sz w:val="16"/>
        </w:rPr>
        <w:t xml:space="preserve">                  "additionalProperties": false,</w:t>
      </w:r>
    </w:p>
    <w:p w14:paraId="4371C874" w14:textId="77777777" w:rsidR="000B4E5D" w:rsidRDefault="00000000">
      <w:pPr>
        <w:spacing w:after="0"/>
      </w:pPr>
      <w:r>
        <w:rPr>
          <w:rFonts w:ascii="Consolas" w:hAnsi="Consolas" w:cs="Consolas"/>
          <w:sz w:val="16"/>
        </w:rPr>
        <w:t xml:space="preserve">                  "required": [</w:t>
      </w:r>
    </w:p>
    <w:p w14:paraId="7F23EDA4" w14:textId="77777777" w:rsidR="000B4E5D" w:rsidRDefault="00000000">
      <w:pPr>
        <w:spacing w:after="0"/>
      </w:pPr>
      <w:r>
        <w:rPr>
          <w:rFonts w:ascii="Consolas" w:hAnsi="Consolas" w:cs="Consolas"/>
          <w:sz w:val="16"/>
        </w:rPr>
        <w:lastRenderedPageBreak/>
        <w:t xml:space="preserve">                    "resource_group",</w:t>
      </w:r>
    </w:p>
    <w:p w14:paraId="2060B52D" w14:textId="77777777" w:rsidR="000B4E5D" w:rsidRDefault="00000000">
      <w:pPr>
        <w:spacing w:after="0"/>
      </w:pPr>
      <w:r>
        <w:rPr>
          <w:rFonts w:ascii="Consolas" w:hAnsi="Consolas" w:cs="Consolas"/>
          <w:sz w:val="16"/>
        </w:rPr>
        <w:t xml:space="preserve">                    "automation_account",</w:t>
      </w:r>
    </w:p>
    <w:p w14:paraId="391337EB" w14:textId="77777777" w:rsidR="000B4E5D" w:rsidRDefault="00000000">
      <w:pPr>
        <w:spacing w:after="0"/>
      </w:pPr>
      <w:r>
        <w:rPr>
          <w:rFonts w:ascii="Consolas" w:hAnsi="Consolas" w:cs="Consolas"/>
          <w:sz w:val="16"/>
        </w:rPr>
        <w:t xml:space="preserve">                    "runbook_name"</w:t>
      </w:r>
    </w:p>
    <w:p w14:paraId="31551188" w14:textId="77777777" w:rsidR="000B4E5D" w:rsidRDefault="00000000">
      <w:pPr>
        <w:spacing w:after="0"/>
      </w:pPr>
      <w:r>
        <w:rPr>
          <w:rFonts w:ascii="Consolas" w:hAnsi="Consolas" w:cs="Consolas"/>
          <w:sz w:val="16"/>
        </w:rPr>
        <w:t xml:space="preserve">                  ],</w:t>
      </w:r>
    </w:p>
    <w:p w14:paraId="278E5C1C" w14:textId="77777777" w:rsidR="000B4E5D" w:rsidRDefault="00000000">
      <w:pPr>
        <w:spacing w:after="0"/>
      </w:pPr>
      <w:r>
        <w:rPr>
          <w:rFonts w:ascii="Consolas" w:hAnsi="Consolas" w:cs="Consolas"/>
          <w:sz w:val="16"/>
        </w:rPr>
        <w:t xml:space="preserve">                  "properties": {</w:t>
      </w:r>
    </w:p>
    <w:p w14:paraId="1B705F83" w14:textId="77777777" w:rsidR="000B4E5D" w:rsidRDefault="00000000">
      <w:pPr>
        <w:spacing w:after="0"/>
      </w:pPr>
      <w:r>
        <w:rPr>
          <w:rFonts w:ascii="Consolas" w:hAnsi="Consolas" w:cs="Consolas"/>
          <w:sz w:val="16"/>
        </w:rPr>
        <w:t xml:space="preserve">                    "resource_group": {</w:t>
      </w:r>
    </w:p>
    <w:p w14:paraId="410CE70D" w14:textId="77777777" w:rsidR="000B4E5D" w:rsidRDefault="00000000">
      <w:pPr>
        <w:spacing w:after="0"/>
      </w:pPr>
      <w:r>
        <w:rPr>
          <w:rFonts w:ascii="Consolas" w:hAnsi="Consolas" w:cs="Consolas"/>
          <w:sz w:val="16"/>
        </w:rPr>
        <w:t xml:space="preserve">                      "type": "string",</w:t>
      </w:r>
    </w:p>
    <w:p w14:paraId="2708BBFC" w14:textId="77777777" w:rsidR="000B4E5D" w:rsidRDefault="00000000">
      <w:pPr>
        <w:spacing w:after="0"/>
      </w:pPr>
      <w:r>
        <w:rPr>
          <w:rFonts w:ascii="Consolas" w:hAnsi="Consolas" w:cs="Consolas"/>
          <w:sz w:val="16"/>
        </w:rPr>
        <w:t xml:space="preserve">                      "minLength": 1,</w:t>
      </w:r>
    </w:p>
    <w:p w14:paraId="1520795B" w14:textId="77777777" w:rsidR="000B4E5D" w:rsidRDefault="00000000">
      <w:pPr>
        <w:spacing w:after="0"/>
      </w:pPr>
      <w:r>
        <w:rPr>
          <w:rFonts w:ascii="Consolas" w:hAnsi="Consolas" w:cs="Consolas"/>
          <w:sz w:val="16"/>
        </w:rPr>
        <w:t xml:space="preserve">                      "maxLength": 256</w:t>
      </w:r>
    </w:p>
    <w:p w14:paraId="19DC647D" w14:textId="77777777" w:rsidR="000B4E5D" w:rsidRDefault="00000000">
      <w:pPr>
        <w:spacing w:after="0"/>
      </w:pPr>
      <w:r>
        <w:rPr>
          <w:rFonts w:ascii="Consolas" w:hAnsi="Consolas" w:cs="Consolas"/>
          <w:sz w:val="16"/>
        </w:rPr>
        <w:t xml:space="preserve">                    },</w:t>
      </w:r>
    </w:p>
    <w:p w14:paraId="3707CD60" w14:textId="77777777" w:rsidR="000B4E5D" w:rsidRDefault="00000000">
      <w:pPr>
        <w:spacing w:after="0"/>
      </w:pPr>
      <w:r>
        <w:rPr>
          <w:rFonts w:ascii="Consolas" w:hAnsi="Consolas" w:cs="Consolas"/>
          <w:sz w:val="16"/>
        </w:rPr>
        <w:t xml:space="preserve">                    "automation_account": {</w:t>
      </w:r>
    </w:p>
    <w:p w14:paraId="415EBE08" w14:textId="77777777" w:rsidR="000B4E5D" w:rsidRDefault="00000000">
      <w:pPr>
        <w:spacing w:after="0"/>
      </w:pPr>
      <w:r>
        <w:rPr>
          <w:rFonts w:ascii="Consolas" w:hAnsi="Consolas" w:cs="Consolas"/>
          <w:sz w:val="16"/>
        </w:rPr>
        <w:t xml:space="preserve">                      "type": "string",</w:t>
      </w:r>
    </w:p>
    <w:p w14:paraId="6AAD10CB" w14:textId="77777777" w:rsidR="000B4E5D" w:rsidRDefault="00000000">
      <w:pPr>
        <w:spacing w:after="0"/>
      </w:pPr>
      <w:r>
        <w:rPr>
          <w:rFonts w:ascii="Consolas" w:hAnsi="Consolas" w:cs="Consolas"/>
          <w:sz w:val="16"/>
        </w:rPr>
        <w:t xml:space="preserve">                      "minLength": 1,</w:t>
      </w:r>
    </w:p>
    <w:p w14:paraId="0C6A3E6D" w14:textId="77777777" w:rsidR="000B4E5D" w:rsidRDefault="00000000">
      <w:pPr>
        <w:spacing w:after="0"/>
      </w:pPr>
      <w:r>
        <w:rPr>
          <w:rFonts w:ascii="Consolas" w:hAnsi="Consolas" w:cs="Consolas"/>
          <w:sz w:val="16"/>
        </w:rPr>
        <w:t xml:space="preserve">                      "maxLength": 256</w:t>
      </w:r>
    </w:p>
    <w:p w14:paraId="62E986AE" w14:textId="77777777" w:rsidR="000B4E5D" w:rsidRDefault="00000000">
      <w:pPr>
        <w:spacing w:after="0"/>
      </w:pPr>
      <w:r>
        <w:rPr>
          <w:rFonts w:ascii="Consolas" w:hAnsi="Consolas" w:cs="Consolas"/>
          <w:sz w:val="16"/>
        </w:rPr>
        <w:t xml:space="preserve">                    },</w:t>
      </w:r>
    </w:p>
    <w:p w14:paraId="33E0AC0F" w14:textId="77777777" w:rsidR="000B4E5D" w:rsidRDefault="00000000">
      <w:pPr>
        <w:spacing w:after="0"/>
      </w:pPr>
      <w:r>
        <w:rPr>
          <w:rFonts w:ascii="Consolas" w:hAnsi="Consolas" w:cs="Consolas"/>
          <w:sz w:val="16"/>
        </w:rPr>
        <w:t xml:space="preserve">                    "runbook_name": {</w:t>
      </w:r>
    </w:p>
    <w:p w14:paraId="4D359609" w14:textId="77777777" w:rsidR="000B4E5D" w:rsidRDefault="00000000">
      <w:pPr>
        <w:spacing w:after="0"/>
      </w:pPr>
      <w:r>
        <w:rPr>
          <w:rFonts w:ascii="Consolas" w:hAnsi="Consolas" w:cs="Consolas"/>
          <w:sz w:val="16"/>
        </w:rPr>
        <w:t xml:space="preserve">                      "type": "string",</w:t>
      </w:r>
    </w:p>
    <w:p w14:paraId="1BC9C844" w14:textId="77777777" w:rsidR="000B4E5D" w:rsidRDefault="00000000">
      <w:pPr>
        <w:spacing w:after="0"/>
      </w:pPr>
      <w:r>
        <w:rPr>
          <w:rFonts w:ascii="Consolas" w:hAnsi="Consolas" w:cs="Consolas"/>
          <w:sz w:val="16"/>
        </w:rPr>
        <w:t xml:space="preserve">                      "minLength": 1,</w:t>
      </w:r>
    </w:p>
    <w:p w14:paraId="271488E2" w14:textId="77777777" w:rsidR="000B4E5D" w:rsidRDefault="00000000">
      <w:pPr>
        <w:spacing w:after="0"/>
      </w:pPr>
      <w:r>
        <w:rPr>
          <w:rFonts w:ascii="Consolas" w:hAnsi="Consolas" w:cs="Consolas"/>
          <w:sz w:val="16"/>
        </w:rPr>
        <w:t xml:space="preserve">                      "maxLength": 256</w:t>
      </w:r>
    </w:p>
    <w:p w14:paraId="59D41812" w14:textId="77777777" w:rsidR="000B4E5D" w:rsidRDefault="00000000">
      <w:pPr>
        <w:spacing w:after="0"/>
      </w:pPr>
      <w:r>
        <w:rPr>
          <w:rFonts w:ascii="Consolas" w:hAnsi="Consolas" w:cs="Consolas"/>
          <w:sz w:val="16"/>
        </w:rPr>
        <w:t xml:space="preserve">                    },</w:t>
      </w:r>
    </w:p>
    <w:p w14:paraId="38AC5FCD" w14:textId="77777777" w:rsidR="000B4E5D" w:rsidRDefault="00000000">
      <w:pPr>
        <w:spacing w:after="0"/>
      </w:pPr>
      <w:r>
        <w:rPr>
          <w:rFonts w:ascii="Consolas" w:hAnsi="Consolas" w:cs="Consolas"/>
          <w:sz w:val="16"/>
        </w:rPr>
        <w:t xml:space="preserve">                    "schedule_names": {</w:t>
      </w:r>
    </w:p>
    <w:p w14:paraId="47E41F94" w14:textId="77777777" w:rsidR="000B4E5D" w:rsidRDefault="00000000">
      <w:pPr>
        <w:spacing w:after="0"/>
      </w:pPr>
      <w:r>
        <w:rPr>
          <w:rFonts w:ascii="Consolas" w:hAnsi="Consolas" w:cs="Consolas"/>
          <w:sz w:val="16"/>
        </w:rPr>
        <w:t xml:space="preserve">                      "type": "array",</w:t>
      </w:r>
    </w:p>
    <w:p w14:paraId="159C3E05" w14:textId="77777777" w:rsidR="000B4E5D" w:rsidRDefault="00000000">
      <w:pPr>
        <w:spacing w:after="0"/>
      </w:pPr>
      <w:r>
        <w:rPr>
          <w:rFonts w:ascii="Consolas" w:hAnsi="Consolas" w:cs="Consolas"/>
          <w:sz w:val="16"/>
        </w:rPr>
        <w:t xml:space="preserve">                      "items": {</w:t>
      </w:r>
    </w:p>
    <w:p w14:paraId="260403B6" w14:textId="77777777" w:rsidR="000B4E5D" w:rsidRDefault="00000000">
      <w:pPr>
        <w:spacing w:after="0"/>
      </w:pPr>
      <w:r>
        <w:rPr>
          <w:rFonts w:ascii="Consolas" w:hAnsi="Consolas" w:cs="Consolas"/>
          <w:sz w:val="16"/>
        </w:rPr>
        <w:t xml:space="preserve">                        "type": "string",</w:t>
      </w:r>
    </w:p>
    <w:p w14:paraId="030F11F2" w14:textId="77777777" w:rsidR="000B4E5D" w:rsidRDefault="00000000">
      <w:pPr>
        <w:spacing w:after="0"/>
      </w:pPr>
      <w:r>
        <w:rPr>
          <w:rFonts w:ascii="Consolas" w:hAnsi="Consolas" w:cs="Consolas"/>
          <w:sz w:val="16"/>
        </w:rPr>
        <w:t xml:space="preserve">                        "minLength": 1,</w:t>
      </w:r>
    </w:p>
    <w:p w14:paraId="7430268F" w14:textId="77777777" w:rsidR="000B4E5D" w:rsidRDefault="00000000">
      <w:pPr>
        <w:spacing w:after="0"/>
      </w:pPr>
      <w:r>
        <w:rPr>
          <w:rFonts w:ascii="Consolas" w:hAnsi="Consolas" w:cs="Consolas"/>
          <w:sz w:val="16"/>
        </w:rPr>
        <w:t xml:space="preserve">                        "maxLength": 256</w:t>
      </w:r>
    </w:p>
    <w:p w14:paraId="76443E40" w14:textId="77777777" w:rsidR="000B4E5D" w:rsidRDefault="00000000">
      <w:pPr>
        <w:spacing w:after="0"/>
      </w:pPr>
      <w:r>
        <w:rPr>
          <w:rFonts w:ascii="Consolas" w:hAnsi="Consolas" w:cs="Consolas"/>
          <w:sz w:val="16"/>
        </w:rPr>
        <w:t xml:space="preserve">                      },</w:t>
      </w:r>
    </w:p>
    <w:p w14:paraId="33150939" w14:textId="77777777" w:rsidR="000B4E5D" w:rsidRDefault="00000000">
      <w:pPr>
        <w:spacing w:after="0"/>
      </w:pPr>
      <w:r>
        <w:rPr>
          <w:rFonts w:ascii="Consolas" w:hAnsi="Consolas" w:cs="Consolas"/>
          <w:sz w:val="16"/>
        </w:rPr>
        <w:t xml:space="preserve">                      "uniqueItems": true</w:t>
      </w:r>
    </w:p>
    <w:p w14:paraId="490F9FCE" w14:textId="77777777" w:rsidR="000B4E5D" w:rsidRDefault="00000000">
      <w:pPr>
        <w:spacing w:after="0"/>
      </w:pPr>
      <w:r>
        <w:rPr>
          <w:rFonts w:ascii="Consolas" w:hAnsi="Consolas" w:cs="Consolas"/>
          <w:sz w:val="16"/>
        </w:rPr>
        <w:t xml:space="preserve">                    },</w:t>
      </w:r>
    </w:p>
    <w:p w14:paraId="77728257" w14:textId="77777777" w:rsidR="000B4E5D" w:rsidRDefault="00000000">
      <w:pPr>
        <w:spacing w:after="0"/>
      </w:pPr>
      <w:r>
        <w:rPr>
          <w:rFonts w:ascii="Consolas" w:hAnsi="Consolas" w:cs="Consolas"/>
          <w:sz w:val="16"/>
        </w:rPr>
        <w:t xml:space="preserve">                    "python_packages": {</w:t>
      </w:r>
    </w:p>
    <w:p w14:paraId="7EFF4202" w14:textId="77777777" w:rsidR="000B4E5D" w:rsidRDefault="00000000">
      <w:pPr>
        <w:spacing w:after="0"/>
      </w:pPr>
      <w:r>
        <w:rPr>
          <w:rFonts w:ascii="Consolas" w:hAnsi="Consolas" w:cs="Consolas"/>
          <w:sz w:val="16"/>
        </w:rPr>
        <w:t xml:space="preserve">                      "type": "array",</w:t>
      </w:r>
    </w:p>
    <w:p w14:paraId="2194310D" w14:textId="77777777" w:rsidR="000B4E5D" w:rsidRDefault="00000000">
      <w:pPr>
        <w:spacing w:after="0"/>
      </w:pPr>
      <w:r>
        <w:rPr>
          <w:rFonts w:ascii="Consolas" w:hAnsi="Consolas" w:cs="Consolas"/>
          <w:sz w:val="16"/>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14:paraId="4D2A8FF8" w14:textId="77777777" w:rsidR="000B4E5D" w:rsidRDefault="00000000">
      <w:pPr>
        <w:spacing w:after="0"/>
      </w:pPr>
      <w:r>
        <w:rPr>
          <w:rFonts w:ascii="Consolas" w:hAnsi="Consolas" w:cs="Consolas"/>
          <w:sz w:val="16"/>
        </w:rPr>
        <w:t xml:space="preserve">                      "items": {</w:t>
      </w:r>
    </w:p>
    <w:p w14:paraId="74E20B89" w14:textId="77777777" w:rsidR="000B4E5D" w:rsidRDefault="00000000">
      <w:pPr>
        <w:spacing w:after="0"/>
      </w:pPr>
      <w:r>
        <w:rPr>
          <w:rFonts w:ascii="Consolas" w:hAnsi="Consolas" w:cs="Consolas"/>
          <w:sz w:val="16"/>
        </w:rPr>
        <w:t xml:space="preserve">                        "type": "object",</w:t>
      </w:r>
    </w:p>
    <w:p w14:paraId="1EE17CEF" w14:textId="77777777" w:rsidR="000B4E5D" w:rsidRDefault="00000000">
      <w:pPr>
        <w:spacing w:after="0"/>
      </w:pPr>
      <w:r>
        <w:rPr>
          <w:rFonts w:ascii="Consolas" w:hAnsi="Consolas" w:cs="Consolas"/>
          <w:sz w:val="16"/>
        </w:rPr>
        <w:t xml:space="preserve">                        "additionalProperties": false,</w:t>
      </w:r>
    </w:p>
    <w:p w14:paraId="4B82A188" w14:textId="77777777" w:rsidR="000B4E5D" w:rsidRDefault="00000000">
      <w:pPr>
        <w:spacing w:after="0"/>
      </w:pPr>
      <w:r>
        <w:rPr>
          <w:rFonts w:ascii="Consolas" w:hAnsi="Consolas" w:cs="Consolas"/>
          <w:sz w:val="16"/>
        </w:rPr>
        <w:t xml:space="preserve">                        "required": [</w:t>
      </w:r>
    </w:p>
    <w:p w14:paraId="6D7BCDE6" w14:textId="77777777" w:rsidR="000B4E5D" w:rsidRDefault="00000000">
      <w:pPr>
        <w:spacing w:after="0"/>
      </w:pPr>
      <w:r>
        <w:rPr>
          <w:rFonts w:ascii="Consolas" w:hAnsi="Consolas" w:cs="Consolas"/>
          <w:sz w:val="16"/>
        </w:rPr>
        <w:t xml:space="preserve">                          "name",</w:t>
      </w:r>
    </w:p>
    <w:p w14:paraId="4196D52F" w14:textId="77777777" w:rsidR="000B4E5D" w:rsidRDefault="00000000">
      <w:pPr>
        <w:spacing w:after="0"/>
      </w:pPr>
      <w:r>
        <w:rPr>
          <w:rFonts w:ascii="Consolas" w:hAnsi="Consolas" w:cs="Consolas"/>
          <w:sz w:val="16"/>
        </w:rPr>
        <w:t xml:space="preserve">                          "content_url"</w:t>
      </w:r>
    </w:p>
    <w:p w14:paraId="527D43D0" w14:textId="77777777" w:rsidR="000B4E5D" w:rsidRDefault="00000000">
      <w:pPr>
        <w:spacing w:after="0"/>
      </w:pPr>
      <w:r>
        <w:rPr>
          <w:rFonts w:ascii="Consolas" w:hAnsi="Consolas" w:cs="Consolas"/>
          <w:sz w:val="16"/>
        </w:rPr>
        <w:t xml:space="preserve">                        ],</w:t>
      </w:r>
    </w:p>
    <w:p w14:paraId="2A9F774D" w14:textId="77777777" w:rsidR="000B4E5D" w:rsidRDefault="00000000">
      <w:pPr>
        <w:spacing w:after="0"/>
      </w:pPr>
      <w:r>
        <w:rPr>
          <w:rFonts w:ascii="Consolas" w:hAnsi="Consolas" w:cs="Consolas"/>
          <w:sz w:val="16"/>
        </w:rPr>
        <w:t xml:space="preserve">                        "properties": {</w:t>
      </w:r>
    </w:p>
    <w:p w14:paraId="42B09EA9" w14:textId="77777777" w:rsidR="000B4E5D" w:rsidRDefault="00000000">
      <w:pPr>
        <w:spacing w:after="0"/>
      </w:pPr>
      <w:r>
        <w:rPr>
          <w:rFonts w:ascii="Consolas" w:hAnsi="Consolas" w:cs="Consolas"/>
          <w:sz w:val="16"/>
        </w:rPr>
        <w:t xml:space="preserve">                          "name": {</w:t>
      </w:r>
    </w:p>
    <w:p w14:paraId="0CC3A37F" w14:textId="77777777" w:rsidR="000B4E5D" w:rsidRDefault="00000000">
      <w:pPr>
        <w:spacing w:after="0"/>
      </w:pPr>
      <w:r>
        <w:rPr>
          <w:rFonts w:ascii="Consolas" w:hAnsi="Consolas" w:cs="Consolas"/>
          <w:sz w:val="16"/>
        </w:rPr>
        <w:t xml:space="preserve">                            "type": "string",</w:t>
      </w:r>
    </w:p>
    <w:p w14:paraId="4863FA68" w14:textId="77777777" w:rsidR="000B4E5D" w:rsidRDefault="00000000">
      <w:pPr>
        <w:spacing w:after="0"/>
      </w:pPr>
      <w:r>
        <w:rPr>
          <w:rFonts w:ascii="Consolas" w:hAnsi="Consolas" w:cs="Consolas"/>
          <w:sz w:val="16"/>
        </w:rPr>
        <w:t xml:space="preserve">                            "description": "Package name as it appears on the AA Python3 packages list — used as the path segment in the package REST resource (PUT /python3Packages/{name}).",</w:t>
      </w:r>
    </w:p>
    <w:p w14:paraId="3E8A3542" w14:textId="77777777" w:rsidR="000B4E5D" w:rsidRDefault="00000000">
      <w:pPr>
        <w:spacing w:after="0"/>
      </w:pPr>
      <w:r>
        <w:rPr>
          <w:rFonts w:ascii="Consolas" w:hAnsi="Consolas" w:cs="Consolas"/>
          <w:sz w:val="16"/>
        </w:rPr>
        <w:t xml:space="preserve">                            "pattern": "^[A-Za-z0-9._-]+$",</w:t>
      </w:r>
    </w:p>
    <w:p w14:paraId="5729F7C5" w14:textId="77777777" w:rsidR="000B4E5D" w:rsidRDefault="00000000">
      <w:pPr>
        <w:spacing w:after="0"/>
      </w:pPr>
      <w:r>
        <w:rPr>
          <w:rFonts w:ascii="Consolas" w:hAnsi="Consolas" w:cs="Consolas"/>
          <w:sz w:val="16"/>
        </w:rPr>
        <w:t xml:space="preserve">                            "minLength": 1,</w:t>
      </w:r>
    </w:p>
    <w:p w14:paraId="001335C2" w14:textId="77777777" w:rsidR="000B4E5D" w:rsidRDefault="00000000">
      <w:pPr>
        <w:spacing w:after="0"/>
      </w:pPr>
      <w:r>
        <w:rPr>
          <w:rFonts w:ascii="Consolas" w:hAnsi="Consolas" w:cs="Consolas"/>
          <w:sz w:val="16"/>
        </w:rPr>
        <w:t xml:space="preserve">                            "maxLength": 256</w:t>
      </w:r>
    </w:p>
    <w:p w14:paraId="7C020A3F" w14:textId="77777777" w:rsidR="000B4E5D" w:rsidRDefault="00000000">
      <w:pPr>
        <w:spacing w:after="0"/>
      </w:pPr>
      <w:r>
        <w:rPr>
          <w:rFonts w:ascii="Consolas" w:hAnsi="Consolas" w:cs="Consolas"/>
          <w:sz w:val="16"/>
        </w:rPr>
        <w:t xml:space="preserve">                          },</w:t>
      </w:r>
    </w:p>
    <w:p w14:paraId="75500A9F" w14:textId="77777777" w:rsidR="000B4E5D" w:rsidRDefault="00000000">
      <w:pPr>
        <w:spacing w:after="0"/>
      </w:pPr>
      <w:r>
        <w:rPr>
          <w:rFonts w:ascii="Consolas" w:hAnsi="Consolas" w:cs="Consolas"/>
          <w:sz w:val="16"/>
        </w:rPr>
        <w:t xml:space="preserve">                          "content_url": {</w:t>
      </w:r>
    </w:p>
    <w:p w14:paraId="1AB4676E" w14:textId="77777777" w:rsidR="000B4E5D" w:rsidRDefault="00000000">
      <w:pPr>
        <w:spacing w:after="0"/>
      </w:pPr>
      <w:r>
        <w:rPr>
          <w:rFonts w:ascii="Consolas" w:hAnsi="Consolas" w:cs="Consolas"/>
          <w:sz w:val="16"/>
        </w:rPr>
        <w:t xml:space="preserve">                            "type": "string",</w:t>
      </w:r>
    </w:p>
    <w:p w14:paraId="15F0AF92" w14:textId="77777777" w:rsidR="000B4E5D" w:rsidRDefault="00000000">
      <w:pPr>
        <w:spacing w:after="0"/>
      </w:pPr>
      <w:r>
        <w:rPr>
          <w:rFonts w:ascii="Consolas" w:hAnsi="Consolas" w:cs="Consolas"/>
          <w:sz w:val="16"/>
        </w:rPr>
        <w:t xml:space="preserve">                            "description": "Downloadable .whl URL. Version is pinned via the URL. The AA package PUT body sets contentLink.uri to this value; AA fetches and installs.",</w:t>
      </w:r>
    </w:p>
    <w:p w14:paraId="4D8C27E4" w14:textId="77777777" w:rsidR="000B4E5D" w:rsidRDefault="00000000">
      <w:pPr>
        <w:spacing w:after="0"/>
      </w:pPr>
      <w:r>
        <w:rPr>
          <w:rFonts w:ascii="Consolas" w:hAnsi="Consolas" w:cs="Consolas"/>
          <w:sz w:val="16"/>
        </w:rPr>
        <w:t xml:space="preserve">                            "format": "uri",</w:t>
      </w:r>
    </w:p>
    <w:p w14:paraId="14E323FB" w14:textId="77777777" w:rsidR="000B4E5D" w:rsidRDefault="00000000">
      <w:pPr>
        <w:spacing w:after="0"/>
      </w:pPr>
      <w:r>
        <w:rPr>
          <w:rFonts w:ascii="Consolas" w:hAnsi="Consolas" w:cs="Consolas"/>
          <w:sz w:val="16"/>
        </w:rPr>
        <w:t xml:space="preserve">                            "minLength": 1,</w:t>
      </w:r>
    </w:p>
    <w:p w14:paraId="68E818F7" w14:textId="77777777" w:rsidR="000B4E5D" w:rsidRDefault="00000000">
      <w:pPr>
        <w:spacing w:after="0"/>
      </w:pPr>
      <w:r>
        <w:rPr>
          <w:rFonts w:ascii="Consolas" w:hAnsi="Consolas" w:cs="Consolas"/>
          <w:sz w:val="16"/>
        </w:rPr>
        <w:t xml:space="preserve">                            "maxLength": 2048</w:t>
      </w:r>
    </w:p>
    <w:p w14:paraId="2B12B232" w14:textId="77777777" w:rsidR="000B4E5D" w:rsidRDefault="00000000">
      <w:pPr>
        <w:spacing w:after="0"/>
      </w:pPr>
      <w:r>
        <w:rPr>
          <w:rFonts w:ascii="Consolas" w:hAnsi="Consolas" w:cs="Consolas"/>
          <w:sz w:val="16"/>
        </w:rPr>
        <w:t xml:space="preserve">                          }</w:t>
      </w:r>
    </w:p>
    <w:p w14:paraId="074AE250" w14:textId="77777777" w:rsidR="000B4E5D" w:rsidRDefault="00000000">
      <w:pPr>
        <w:spacing w:after="0"/>
      </w:pPr>
      <w:r>
        <w:rPr>
          <w:rFonts w:ascii="Consolas" w:hAnsi="Consolas" w:cs="Consolas"/>
          <w:sz w:val="16"/>
        </w:rPr>
        <w:t xml:space="preserve">                        }</w:t>
      </w:r>
    </w:p>
    <w:p w14:paraId="5ED8C8BD" w14:textId="77777777" w:rsidR="000B4E5D" w:rsidRDefault="00000000">
      <w:pPr>
        <w:spacing w:after="0"/>
      </w:pPr>
      <w:r>
        <w:rPr>
          <w:rFonts w:ascii="Consolas" w:hAnsi="Consolas" w:cs="Consolas"/>
          <w:sz w:val="16"/>
        </w:rPr>
        <w:lastRenderedPageBreak/>
        <w:t xml:space="preserve">                      },</w:t>
      </w:r>
    </w:p>
    <w:p w14:paraId="3D99E4E9" w14:textId="77777777" w:rsidR="000B4E5D" w:rsidRDefault="00000000">
      <w:pPr>
        <w:spacing w:after="0"/>
      </w:pPr>
      <w:r>
        <w:rPr>
          <w:rFonts w:ascii="Consolas" w:hAnsi="Consolas" w:cs="Consolas"/>
          <w:sz w:val="16"/>
        </w:rPr>
        <w:t xml:space="preserve">                      "uniqueItems": true</w:t>
      </w:r>
    </w:p>
    <w:p w14:paraId="53EF87D9" w14:textId="77777777" w:rsidR="000B4E5D" w:rsidRDefault="00000000">
      <w:pPr>
        <w:spacing w:after="0"/>
      </w:pPr>
      <w:r>
        <w:rPr>
          <w:rFonts w:ascii="Consolas" w:hAnsi="Consolas" w:cs="Consolas"/>
          <w:sz w:val="16"/>
        </w:rPr>
        <w:t xml:space="preserve">                    },</w:t>
      </w:r>
    </w:p>
    <w:p w14:paraId="273B7B6E" w14:textId="77777777" w:rsidR="000B4E5D" w:rsidRDefault="00000000">
      <w:pPr>
        <w:spacing w:after="0"/>
      </w:pPr>
      <w:r>
        <w:rPr>
          <w:rFonts w:ascii="Consolas" w:hAnsi="Consolas" w:cs="Consolas"/>
          <w:sz w:val="16"/>
        </w:rPr>
        <w:t xml:space="preserve">                    "webhook": {</w:t>
      </w:r>
    </w:p>
    <w:p w14:paraId="2FFAFE82" w14:textId="77777777" w:rsidR="000B4E5D" w:rsidRDefault="00000000">
      <w:pPr>
        <w:spacing w:after="0"/>
      </w:pPr>
      <w:r>
        <w:rPr>
          <w:rFonts w:ascii="Consolas" w:hAnsi="Consolas" w:cs="Consolas"/>
          <w:sz w:val="16"/>
        </w:rPr>
        <w:t xml:space="preserve">                      "type": "object",</w:t>
      </w:r>
    </w:p>
    <w:p w14:paraId="4B028902" w14:textId="77777777" w:rsidR="000B4E5D" w:rsidRDefault="00000000">
      <w:pPr>
        <w:spacing w:after="0"/>
      </w:pPr>
      <w:r>
        <w:rPr>
          <w:rFonts w:ascii="Consolas" w:hAnsi="Consolas" w:cs="Consolas"/>
          <w:sz w:val="16"/>
        </w:rPr>
        <w:t xml:space="preserve">                      "additionalProperties": false,</w:t>
      </w:r>
    </w:p>
    <w:p w14:paraId="3B4EEC04" w14:textId="77777777" w:rsidR="000B4E5D" w:rsidRDefault="00000000">
      <w:pPr>
        <w:spacing w:after="0"/>
      </w:pPr>
      <w:r>
        <w:rPr>
          <w:rFonts w:ascii="Consolas" w:hAnsi="Consolas" w:cs="Consolas"/>
          <w:sz w:val="16"/>
        </w:rPr>
        <w:t xml:space="preserve">                      "description": "Declares the consumer target the runbook deploy must push its webhook URL onto, and the app-setting key name the URL is stored under on that consumer.",</w:t>
      </w:r>
    </w:p>
    <w:p w14:paraId="5DC12A92" w14:textId="77777777" w:rsidR="000B4E5D" w:rsidRDefault="00000000">
      <w:pPr>
        <w:spacing w:after="0"/>
      </w:pPr>
      <w:r>
        <w:rPr>
          <w:rFonts w:ascii="Consolas" w:hAnsi="Consolas" w:cs="Consolas"/>
          <w:sz w:val="16"/>
        </w:rPr>
        <w:t xml:space="preserve">                      "required": [</w:t>
      </w:r>
    </w:p>
    <w:p w14:paraId="568B0A10" w14:textId="77777777" w:rsidR="000B4E5D" w:rsidRDefault="00000000">
      <w:pPr>
        <w:spacing w:after="0"/>
      </w:pPr>
      <w:r>
        <w:rPr>
          <w:rFonts w:ascii="Consolas" w:hAnsi="Consolas" w:cs="Consolas"/>
          <w:sz w:val="16"/>
        </w:rPr>
        <w:t xml:space="preserve">                        "consumer_target_id",</w:t>
      </w:r>
    </w:p>
    <w:p w14:paraId="2F0DFEA6" w14:textId="77777777" w:rsidR="000B4E5D" w:rsidRDefault="00000000">
      <w:pPr>
        <w:spacing w:after="0"/>
      </w:pPr>
      <w:r>
        <w:rPr>
          <w:rFonts w:ascii="Consolas" w:hAnsi="Consolas" w:cs="Consolas"/>
          <w:sz w:val="16"/>
        </w:rPr>
        <w:t xml:space="preserve">                        "app_setting_name"</w:t>
      </w:r>
    </w:p>
    <w:p w14:paraId="46EF034A" w14:textId="77777777" w:rsidR="000B4E5D" w:rsidRDefault="00000000">
      <w:pPr>
        <w:spacing w:after="0"/>
      </w:pPr>
      <w:r>
        <w:rPr>
          <w:rFonts w:ascii="Consolas" w:hAnsi="Consolas" w:cs="Consolas"/>
          <w:sz w:val="16"/>
        </w:rPr>
        <w:t xml:space="preserve">                      ],</w:t>
      </w:r>
    </w:p>
    <w:p w14:paraId="5A5E17AE" w14:textId="77777777" w:rsidR="000B4E5D" w:rsidRDefault="00000000">
      <w:pPr>
        <w:spacing w:after="0"/>
      </w:pPr>
      <w:r>
        <w:rPr>
          <w:rFonts w:ascii="Consolas" w:hAnsi="Consolas" w:cs="Consolas"/>
          <w:sz w:val="16"/>
        </w:rPr>
        <w:t xml:space="preserve">                      "properties": {</w:t>
      </w:r>
    </w:p>
    <w:p w14:paraId="66BF5A55" w14:textId="77777777" w:rsidR="000B4E5D" w:rsidRDefault="00000000">
      <w:pPr>
        <w:spacing w:after="0"/>
      </w:pPr>
      <w:r>
        <w:rPr>
          <w:rFonts w:ascii="Consolas" w:hAnsi="Consolas" w:cs="Consolas"/>
          <w:sz w:val="16"/>
        </w:rPr>
        <w:t xml:space="preserve">                        "consumer_target_id": {</w:t>
      </w:r>
    </w:p>
    <w:p w14:paraId="55F94CD7" w14:textId="77777777" w:rsidR="000B4E5D" w:rsidRDefault="00000000">
      <w:pPr>
        <w:spacing w:after="0"/>
      </w:pPr>
      <w:r>
        <w:rPr>
          <w:rFonts w:ascii="Consolas" w:hAnsi="Consolas" w:cs="Consolas"/>
          <w:sz w:val="16"/>
        </w:rPr>
        <w:t xml:space="preserve">                          "type": "string",</w:t>
      </w:r>
    </w:p>
    <w:p w14:paraId="5805A567" w14:textId="77777777" w:rsidR="000B4E5D" w:rsidRDefault="00000000">
      <w:pPr>
        <w:spacing w:after="0"/>
      </w:pPr>
      <w:r>
        <w:rPr>
          <w:rFonts w:ascii="Consolas" w:hAnsi="Consolas" w:cs="Consolas"/>
          <w:sz w:val="16"/>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14:paraId="6BA73D54" w14:textId="77777777" w:rsidR="000B4E5D" w:rsidRDefault="00000000">
      <w:pPr>
        <w:spacing w:after="0"/>
      </w:pPr>
      <w:r>
        <w:rPr>
          <w:rFonts w:ascii="Consolas" w:hAnsi="Consolas" w:cs="Consolas"/>
          <w:sz w:val="16"/>
        </w:rPr>
        <w:t xml:space="preserve">                          "pattern": "^target_[a-z0-9_]{1,64}$"</w:t>
      </w:r>
    </w:p>
    <w:p w14:paraId="09E8A25A" w14:textId="77777777" w:rsidR="000B4E5D" w:rsidRDefault="00000000">
      <w:pPr>
        <w:spacing w:after="0"/>
      </w:pPr>
      <w:r>
        <w:rPr>
          <w:rFonts w:ascii="Consolas" w:hAnsi="Consolas" w:cs="Consolas"/>
          <w:sz w:val="16"/>
        </w:rPr>
        <w:t xml:space="preserve">                        },</w:t>
      </w:r>
    </w:p>
    <w:p w14:paraId="3CA8FA49" w14:textId="77777777" w:rsidR="000B4E5D" w:rsidRDefault="00000000">
      <w:pPr>
        <w:spacing w:after="0"/>
      </w:pPr>
      <w:r>
        <w:rPr>
          <w:rFonts w:ascii="Consolas" w:hAnsi="Consolas" w:cs="Consolas"/>
          <w:sz w:val="16"/>
        </w:rPr>
        <w:t xml:space="preserve">                        "app_setting_name": {</w:t>
      </w:r>
    </w:p>
    <w:p w14:paraId="3996A713" w14:textId="77777777" w:rsidR="000B4E5D" w:rsidRDefault="00000000">
      <w:pPr>
        <w:spacing w:after="0"/>
      </w:pPr>
      <w:r>
        <w:rPr>
          <w:rFonts w:ascii="Consolas" w:hAnsi="Consolas" w:cs="Consolas"/>
          <w:sz w:val="16"/>
        </w:rPr>
        <w:t xml:space="preserve">                          "type": "string",</w:t>
      </w:r>
    </w:p>
    <w:p w14:paraId="63945499" w14:textId="77777777" w:rsidR="000B4E5D" w:rsidRDefault="00000000">
      <w:pPr>
        <w:spacing w:after="0"/>
      </w:pPr>
      <w:r>
        <w:rPr>
          <w:rFonts w:ascii="Consolas" w:hAnsi="Consolas" w:cs="Consolas"/>
          <w:sz w:val="16"/>
        </w:rPr>
        <w:t xml:space="preserve">                          "description": "Name of the app-setting key on the consumer that the webhook URL is written under. The consumer's runtime code reads the URL from os.environ[app_setting_name].",</w:t>
      </w:r>
    </w:p>
    <w:p w14:paraId="4C7E6379" w14:textId="77777777" w:rsidR="000B4E5D" w:rsidRDefault="00000000">
      <w:pPr>
        <w:spacing w:after="0"/>
      </w:pPr>
      <w:r>
        <w:rPr>
          <w:rFonts w:ascii="Consolas" w:hAnsi="Consolas" w:cs="Consolas"/>
          <w:sz w:val="16"/>
        </w:rPr>
        <w:t xml:space="preserve">                          "minLength": 1,</w:t>
      </w:r>
    </w:p>
    <w:p w14:paraId="27BAF665" w14:textId="77777777" w:rsidR="000B4E5D" w:rsidRDefault="00000000">
      <w:pPr>
        <w:spacing w:after="0"/>
      </w:pPr>
      <w:r>
        <w:rPr>
          <w:rFonts w:ascii="Consolas" w:hAnsi="Consolas" w:cs="Consolas"/>
          <w:sz w:val="16"/>
        </w:rPr>
        <w:t xml:space="preserve">                          "maxLength": 256</w:t>
      </w:r>
    </w:p>
    <w:p w14:paraId="4A8B4793" w14:textId="77777777" w:rsidR="000B4E5D" w:rsidRDefault="00000000">
      <w:pPr>
        <w:spacing w:after="0"/>
      </w:pPr>
      <w:r>
        <w:rPr>
          <w:rFonts w:ascii="Consolas" w:hAnsi="Consolas" w:cs="Consolas"/>
          <w:sz w:val="16"/>
        </w:rPr>
        <w:t xml:space="preserve">                        }</w:t>
      </w:r>
    </w:p>
    <w:p w14:paraId="5C45A5CC" w14:textId="77777777" w:rsidR="000B4E5D" w:rsidRDefault="00000000">
      <w:pPr>
        <w:spacing w:after="0"/>
      </w:pPr>
      <w:r>
        <w:rPr>
          <w:rFonts w:ascii="Consolas" w:hAnsi="Consolas" w:cs="Consolas"/>
          <w:sz w:val="16"/>
        </w:rPr>
        <w:t xml:space="preserve">                      }</w:t>
      </w:r>
    </w:p>
    <w:p w14:paraId="76F66350" w14:textId="77777777" w:rsidR="000B4E5D" w:rsidRDefault="00000000">
      <w:pPr>
        <w:spacing w:after="0"/>
      </w:pPr>
      <w:r>
        <w:rPr>
          <w:rFonts w:ascii="Consolas" w:hAnsi="Consolas" w:cs="Consolas"/>
          <w:sz w:val="16"/>
        </w:rPr>
        <w:t xml:space="preserve">                    }</w:t>
      </w:r>
    </w:p>
    <w:p w14:paraId="654CFCF4" w14:textId="77777777" w:rsidR="000B4E5D" w:rsidRDefault="00000000">
      <w:pPr>
        <w:spacing w:after="0"/>
      </w:pPr>
      <w:r>
        <w:rPr>
          <w:rFonts w:ascii="Consolas" w:hAnsi="Consolas" w:cs="Consolas"/>
          <w:sz w:val="16"/>
        </w:rPr>
        <w:t xml:space="preserve">                  }</w:t>
      </w:r>
    </w:p>
    <w:p w14:paraId="55911772" w14:textId="77777777" w:rsidR="000B4E5D" w:rsidRDefault="00000000">
      <w:pPr>
        <w:spacing w:after="0"/>
      </w:pPr>
      <w:r>
        <w:rPr>
          <w:rFonts w:ascii="Consolas" w:hAnsi="Consolas" w:cs="Consolas"/>
          <w:sz w:val="16"/>
        </w:rPr>
        <w:t xml:space="preserve">                },</w:t>
      </w:r>
    </w:p>
    <w:p w14:paraId="3A3D6574" w14:textId="77777777" w:rsidR="000B4E5D" w:rsidRDefault="00000000">
      <w:pPr>
        <w:spacing w:after="0"/>
      </w:pPr>
      <w:r>
        <w:rPr>
          <w:rFonts w:ascii="Consolas" w:hAnsi="Consolas" w:cs="Consolas"/>
          <w:sz w:val="16"/>
        </w:rPr>
        <w:t xml:space="preserve">                "huggingface_space": {</w:t>
      </w:r>
    </w:p>
    <w:p w14:paraId="6069E257" w14:textId="77777777" w:rsidR="000B4E5D" w:rsidRDefault="00000000">
      <w:pPr>
        <w:spacing w:after="0"/>
      </w:pPr>
      <w:r>
        <w:rPr>
          <w:rFonts w:ascii="Consolas" w:hAnsi="Consolas" w:cs="Consolas"/>
          <w:sz w:val="16"/>
        </w:rPr>
        <w:t xml:space="preserve">                  "type": "object",</w:t>
      </w:r>
    </w:p>
    <w:p w14:paraId="591CFD38" w14:textId="77777777" w:rsidR="000B4E5D" w:rsidRDefault="00000000">
      <w:pPr>
        <w:spacing w:after="0"/>
      </w:pPr>
      <w:r>
        <w:rPr>
          <w:rFonts w:ascii="Consolas" w:hAnsi="Consolas" w:cs="Consolas"/>
          <w:sz w:val="16"/>
        </w:rPr>
        <w:t xml:space="preserve">                  "additionalProperties": false,</w:t>
      </w:r>
    </w:p>
    <w:p w14:paraId="482B3079" w14:textId="77777777" w:rsidR="000B4E5D" w:rsidRDefault="00000000">
      <w:pPr>
        <w:spacing w:after="0"/>
      </w:pPr>
      <w:r>
        <w:rPr>
          <w:rFonts w:ascii="Consolas" w:hAnsi="Consolas" w:cs="Consolas"/>
          <w:sz w:val="16"/>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14:paraId="3BEF77B6" w14:textId="77777777" w:rsidR="000B4E5D" w:rsidRDefault="00000000">
      <w:pPr>
        <w:spacing w:after="0"/>
      </w:pPr>
      <w:r>
        <w:rPr>
          <w:rFonts w:ascii="Consolas" w:hAnsi="Consolas" w:cs="Consolas"/>
          <w:sz w:val="16"/>
        </w:rPr>
        <w:t xml:space="preserve">                  "required": [</w:t>
      </w:r>
    </w:p>
    <w:p w14:paraId="6CD04E37" w14:textId="77777777" w:rsidR="000B4E5D" w:rsidRDefault="00000000">
      <w:pPr>
        <w:spacing w:after="0"/>
      </w:pPr>
      <w:r>
        <w:rPr>
          <w:rFonts w:ascii="Consolas" w:hAnsi="Consolas" w:cs="Consolas"/>
          <w:sz w:val="16"/>
        </w:rPr>
        <w:t xml:space="preserve">                    "space"</w:t>
      </w:r>
    </w:p>
    <w:p w14:paraId="0E5590AA" w14:textId="77777777" w:rsidR="000B4E5D" w:rsidRDefault="00000000">
      <w:pPr>
        <w:spacing w:after="0"/>
      </w:pPr>
      <w:r>
        <w:rPr>
          <w:rFonts w:ascii="Consolas" w:hAnsi="Consolas" w:cs="Consolas"/>
          <w:sz w:val="16"/>
        </w:rPr>
        <w:t xml:space="preserve">                  ],</w:t>
      </w:r>
    </w:p>
    <w:p w14:paraId="039B86D4" w14:textId="77777777" w:rsidR="000B4E5D" w:rsidRDefault="00000000">
      <w:pPr>
        <w:spacing w:after="0"/>
      </w:pPr>
      <w:r>
        <w:rPr>
          <w:rFonts w:ascii="Consolas" w:hAnsi="Consolas" w:cs="Consolas"/>
          <w:sz w:val="16"/>
        </w:rPr>
        <w:t xml:space="preserve">                  "properties": {</w:t>
      </w:r>
    </w:p>
    <w:p w14:paraId="009027EB" w14:textId="77777777" w:rsidR="000B4E5D" w:rsidRDefault="00000000">
      <w:pPr>
        <w:spacing w:after="0"/>
      </w:pPr>
      <w:r>
        <w:rPr>
          <w:rFonts w:ascii="Consolas" w:hAnsi="Consolas" w:cs="Consolas"/>
          <w:sz w:val="16"/>
        </w:rPr>
        <w:t xml:space="preserve">                    "space": {</w:t>
      </w:r>
    </w:p>
    <w:p w14:paraId="35581EFD" w14:textId="77777777" w:rsidR="000B4E5D" w:rsidRDefault="00000000">
      <w:pPr>
        <w:spacing w:after="0"/>
      </w:pPr>
      <w:r>
        <w:rPr>
          <w:rFonts w:ascii="Consolas" w:hAnsi="Consolas" w:cs="Consolas"/>
          <w:sz w:val="16"/>
        </w:rPr>
        <w:t xml:space="preserve">                      "type": "string",</w:t>
      </w:r>
    </w:p>
    <w:p w14:paraId="10A9A7BB" w14:textId="77777777" w:rsidR="000B4E5D" w:rsidRDefault="00000000">
      <w:pPr>
        <w:spacing w:after="0"/>
      </w:pPr>
      <w:r>
        <w:rPr>
          <w:rFonts w:ascii="Consolas" w:hAnsi="Consolas" w:cs="Consolas"/>
          <w:sz w:val="16"/>
        </w:rPr>
        <w:t xml:space="preserve">                      "pattern": "^[A-Za-z0-9_.-]+/[A-Za-z0-9_.-]+$",</w:t>
      </w:r>
    </w:p>
    <w:p w14:paraId="57946B6A" w14:textId="77777777" w:rsidR="000B4E5D" w:rsidRDefault="00000000">
      <w:pPr>
        <w:spacing w:after="0"/>
      </w:pPr>
      <w:r>
        <w:rPr>
          <w:rFonts w:ascii="Consolas" w:hAnsi="Consolas" w:cs="Consolas"/>
          <w:sz w:val="16"/>
        </w:rPr>
        <w:t xml:space="preserve">                      "minLength": 3,</w:t>
      </w:r>
    </w:p>
    <w:p w14:paraId="73E9A5B9" w14:textId="77777777" w:rsidR="000B4E5D" w:rsidRDefault="00000000">
      <w:pPr>
        <w:spacing w:after="0"/>
      </w:pPr>
      <w:r>
        <w:rPr>
          <w:rFonts w:ascii="Consolas" w:hAnsi="Consolas" w:cs="Consolas"/>
          <w:sz w:val="16"/>
        </w:rPr>
        <w:t xml:space="preserve">                      "maxLength": 256</w:t>
      </w:r>
    </w:p>
    <w:p w14:paraId="6587950E" w14:textId="77777777" w:rsidR="000B4E5D" w:rsidRDefault="00000000">
      <w:pPr>
        <w:spacing w:after="0"/>
      </w:pPr>
      <w:r>
        <w:rPr>
          <w:rFonts w:ascii="Consolas" w:hAnsi="Consolas" w:cs="Consolas"/>
          <w:sz w:val="16"/>
        </w:rPr>
        <w:t xml:space="preserve">                    }</w:t>
      </w:r>
    </w:p>
    <w:p w14:paraId="1D6E14D4" w14:textId="77777777" w:rsidR="000B4E5D" w:rsidRDefault="00000000">
      <w:pPr>
        <w:spacing w:after="0"/>
      </w:pPr>
      <w:r>
        <w:rPr>
          <w:rFonts w:ascii="Consolas" w:hAnsi="Consolas" w:cs="Consolas"/>
          <w:sz w:val="16"/>
        </w:rPr>
        <w:t xml:space="preserve">                  }</w:t>
      </w:r>
    </w:p>
    <w:p w14:paraId="2321BB38" w14:textId="77777777" w:rsidR="000B4E5D" w:rsidRDefault="00000000">
      <w:pPr>
        <w:spacing w:after="0"/>
      </w:pPr>
      <w:r>
        <w:rPr>
          <w:rFonts w:ascii="Consolas" w:hAnsi="Consolas" w:cs="Consolas"/>
          <w:sz w:val="16"/>
        </w:rPr>
        <w:t xml:space="preserve">                },</w:t>
      </w:r>
    </w:p>
    <w:p w14:paraId="601821A4" w14:textId="77777777" w:rsidR="000B4E5D" w:rsidRDefault="00000000">
      <w:pPr>
        <w:spacing w:after="0"/>
      </w:pPr>
      <w:r>
        <w:rPr>
          <w:rFonts w:ascii="Consolas" w:hAnsi="Consolas" w:cs="Consolas"/>
          <w:sz w:val="16"/>
        </w:rPr>
        <w:t xml:space="preserve">                "cloudflare_pages": {</w:t>
      </w:r>
    </w:p>
    <w:p w14:paraId="18CF89AA" w14:textId="77777777" w:rsidR="000B4E5D" w:rsidRDefault="00000000">
      <w:pPr>
        <w:spacing w:after="0"/>
      </w:pPr>
      <w:r>
        <w:rPr>
          <w:rFonts w:ascii="Consolas" w:hAnsi="Consolas" w:cs="Consolas"/>
          <w:sz w:val="16"/>
        </w:rPr>
        <w:t xml:space="preserve">                  "type": "object",</w:t>
      </w:r>
    </w:p>
    <w:p w14:paraId="6CE1069D" w14:textId="77777777" w:rsidR="000B4E5D" w:rsidRDefault="00000000">
      <w:pPr>
        <w:spacing w:after="0"/>
      </w:pPr>
      <w:r>
        <w:rPr>
          <w:rFonts w:ascii="Consolas" w:hAnsi="Consolas" w:cs="Consolas"/>
          <w:sz w:val="16"/>
        </w:rPr>
        <w:t xml:space="preserve">                  "additionalProperties": false,</w:t>
      </w:r>
    </w:p>
    <w:p w14:paraId="0FC7964C" w14:textId="77777777" w:rsidR="000B4E5D" w:rsidRDefault="00000000">
      <w:pPr>
        <w:spacing w:after="0"/>
      </w:pPr>
      <w:r>
        <w:rPr>
          <w:rFonts w:ascii="Consolas" w:hAnsi="Consolas" w:cs="Consolas"/>
          <w:sz w:val="16"/>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14:paraId="76DD8C64" w14:textId="77777777" w:rsidR="000B4E5D" w:rsidRDefault="00000000">
      <w:pPr>
        <w:spacing w:after="0"/>
      </w:pPr>
      <w:r>
        <w:rPr>
          <w:rFonts w:ascii="Consolas" w:hAnsi="Consolas" w:cs="Consolas"/>
          <w:sz w:val="16"/>
        </w:rPr>
        <w:t xml:space="preserve">                  "required": [</w:t>
      </w:r>
    </w:p>
    <w:p w14:paraId="2C5FCDAB" w14:textId="77777777" w:rsidR="000B4E5D" w:rsidRDefault="00000000">
      <w:pPr>
        <w:spacing w:after="0"/>
      </w:pPr>
      <w:r>
        <w:rPr>
          <w:rFonts w:ascii="Consolas" w:hAnsi="Consolas" w:cs="Consolas"/>
          <w:sz w:val="16"/>
        </w:rPr>
        <w:t xml:space="preserve">                    "project_name"</w:t>
      </w:r>
    </w:p>
    <w:p w14:paraId="7261DDFA" w14:textId="77777777" w:rsidR="000B4E5D" w:rsidRDefault="00000000">
      <w:pPr>
        <w:spacing w:after="0"/>
      </w:pPr>
      <w:r>
        <w:rPr>
          <w:rFonts w:ascii="Consolas" w:hAnsi="Consolas" w:cs="Consolas"/>
          <w:sz w:val="16"/>
        </w:rPr>
        <w:t xml:space="preserve">                  ],</w:t>
      </w:r>
    </w:p>
    <w:p w14:paraId="2F8DBD40" w14:textId="77777777" w:rsidR="000B4E5D" w:rsidRDefault="00000000">
      <w:pPr>
        <w:spacing w:after="0"/>
      </w:pPr>
      <w:r>
        <w:rPr>
          <w:rFonts w:ascii="Consolas" w:hAnsi="Consolas" w:cs="Consolas"/>
          <w:sz w:val="16"/>
        </w:rPr>
        <w:t xml:space="preserve">                  "properties": {</w:t>
      </w:r>
    </w:p>
    <w:p w14:paraId="6BA21CC9" w14:textId="77777777" w:rsidR="000B4E5D" w:rsidRDefault="00000000">
      <w:pPr>
        <w:spacing w:after="0"/>
      </w:pPr>
      <w:r>
        <w:rPr>
          <w:rFonts w:ascii="Consolas" w:hAnsi="Consolas" w:cs="Consolas"/>
          <w:sz w:val="16"/>
        </w:rPr>
        <w:t xml:space="preserve">                    "project_name": {</w:t>
      </w:r>
    </w:p>
    <w:p w14:paraId="4537315F" w14:textId="77777777" w:rsidR="000B4E5D" w:rsidRDefault="00000000">
      <w:pPr>
        <w:spacing w:after="0"/>
      </w:pPr>
      <w:r>
        <w:rPr>
          <w:rFonts w:ascii="Consolas" w:hAnsi="Consolas" w:cs="Consolas"/>
          <w:sz w:val="16"/>
        </w:rPr>
        <w:lastRenderedPageBreak/>
        <w:t xml:space="preserve">                      "type": "string",</w:t>
      </w:r>
    </w:p>
    <w:p w14:paraId="716DE825" w14:textId="77777777" w:rsidR="000B4E5D" w:rsidRDefault="00000000">
      <w:pPr>
        <w:spacing w:after="0"/>
      </w:pPr>
      <w:r>
        <w:rPr>
          <w:rFonts w:ascii="Consolas" w:hAnsi="Consolas" w:cs="Consolas"/>
          <w:sz w:val="16"/>
        </w:rPr>
        <w:t xml:space="preserve">                      "minLength": 1,</w:t>
      </w:r>
    </w:p>
    <w:p w14:paraId="206FBD18" w14:textId="77777777" w:rsidR="000B4E5D" w:rsidRDefault="00000000">
      <w:pPr>
        <w:spacing w:after="0"/>
      </w:pPr>
      <w:r>
        <w:rPr>
          <w:rFonts w:ascii="Consolas" w:hAnsi="Consolas" w:cs="Consolas"/>
          <w:sz w:val="16"/>
        </w:rPr>
        <w:t xml:space="preserve">                      "maxLength": 256</w:t>
      </w:r>
    </w:p>
    <w:p w14:paraId="79B5F9B0" w14:textId="77777777" w:rsidR="000B4E5D" w:rsidRDefault="00000000">
      <w:pPr>
        <w:spacing w:after="0"/>
      </w:pPr>
      <w:r>
        <w:rPr>
          <w:rFonts w:ascii="Consolas" w:hAnsi="Consolas" w:cs="Consolas"/>
          <w:sz w:val="16"/>
        </w:rPr>
        <w:t xml:space="preserve">                    }</w:t>
      </w:r>
    </w:p>
    <w:p w14:paraId="5538C913" w14:textId="77777777" w:rsidR="000B4E5D" w:rsidRDefault="00000000">
      <w:pPr>
        <w:spacing w:after="0"/>
      </w:pPr>
      <w:r>
        <w:rPr>
          <w:rFonts w:ascii="Consolas" w:hAnsi="Consolas" w:cs="Consolas"/>
          <w:sz w:val="16"/>
        </w:rPr>
        <w:t xml:space="preserve">                  }</w:t>
      </w:r>
    </w:p>
    <w:p w14:paraId="7E86CCB8" w14:textId="77777777" w:rsidR="000B4E5D" w:rsidRDefault="00000000">
      <w:pPr>
        <w:spacing w:after="0"/>
      </w:pPr>
      <w:r>
        <w:rPr>
          <w:rFonts w:ascii="Consolas" w:hAnsi="Consolas" w:cs="Consolas"/>
          <w:sz w:val="16"/>
        </w:rPr>
        <w:t xml:space="preserve">                },</w:t>
      </w:r>
    </w:p>
    <w:p w14:paraId="1468A17D" w14:textId="77777777" w:rsidR="000B4E5D" w:rsidRDefault="00000000">
      <w:pPr>
        <w:spacing w:after="0"/>
      </w:pPr>
      <w:r>
        <w:rPr>
          <w:rFonts w:ascii="Consolas" w:hAnsi="Consolas" w:cs="Consolas"/>
          <w:sz w:val="16"/>
        </w:rPr>
        <w:t xml:space="preserve">                "cloudflare_firewall_rules": {</w:t>
      </w:r>
    </w:p>
    <w:p w14:paraId="0D07E898" w14:textId="77777777" w:rsidR="000B4E5D" w:rsidRDefault="00000000">
      <w:pPr>
        <w:spacing w:after="0"/>
      </w:pPr>
      <w:r>
        <w:rPr>
          <w:rFonts w:ascii="Consolas" w:hAnsi="Consolas" w:cs="Consolas"/>
          <w:sz w:val="16"/>
        </w:rPr>
        <w:t xml:space="preserve">                  "type": "array",</w:t>
      </w:r>
    </w:p>
    <w:p w14:paraId="0372BAD5" w14:textId="77777777" w:rsidR="000B4E5D" w:rsidRDefault="00000000">
      <w:pPr>
        <w:spacing w:after="0"/>
      </w:pPr>
      <w:r>
        <w:rPr>
          <w:rFonts w:ascii="Consolas" w:hAnsi="Consolas" w:cs="Consolas"/>
          <w:sz w:val="16"/>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14:paraId="637625EA" w14:textId="77777777" w:rsidR="000B4E5D" w:rsidRDefault="00000000">
      <w:pPr>
        <w:spacing w:after="0"/>
      </w:pPr>
      <w:r>
        <w:rPr>
          <w:rFonts w:ascii="Consolas" w:hAnsi="Consolas" w:cs="Consolas"/>
          <w:sz w:val="16"/>
        </w:rPr>
        <w:t xml:space="preserve">                  "items": {</w:t>
      </w:r>
    </w:p>
    <w:p w14:paraId="4699661D" w14:textId="77777777" w:rsidR="000B4E5D" w:rsidRDefault="00000000">
      <w:pPr>
        <w:spacing w:after="0"/>
      </w:pPr>
      <w:r>
        <w:rPr>
          <w:rFonts w:ascii="Consolas" w:hAnsi="Consolas" w:cs="Consolas"/>
          <w:sz w:val="16"/>
        </w:rPr>
        <w:t xml:space="preserve">                    "type": "object",</w:t>
      </w:r>
    </w:p>
    <w:p w14:paraId="05EF33CA" w14:textId="77777777" w:rsidR="000B4E5D" w:rsidRDefault="00000000">
      <w:pPr>
        <w:spacing w:after="0"/>
      </w:pPr>
      <w:r>
        <w:rPr>
          <w:rFonts w:ascii="Consolas" w:hAnsi="Consolas" w:cs="Consolas"/>
          <w:sz w:val="16"/>
        </w:rPr>
        <w:t xml:space="preserve">                    "additionalProperties": false,</w:t>
      </w:r>
    </w:p>
    <w:p w14:paraId="44A28A46" w14:textId="77777777" w:rsidR="000B4E5D" w:rsidRDefault="00000000">
      <w:pPr>
        <w:spacing w:after="0"/>
      </w:pPr>
      <w:r>
        <w:rPr>
          <w:rFonts w:ascii="Consolas" w:hAnsi="Consolas" w:cs="Consolas"/>
          <w:sz w:val="16"/>
        </w:rPr>
        <w:t xml:space="preserve">                    "required": [</w:t>
      </w:r>
    </w:p>
    <w:p w14:paraId="2A9F7A9E" w14:textId="77777777" w:rsidR="000B4E5D" w:rsidRDefault="00000000">
      <w:pPr>
        <w:spacing w:after="0"/>
      </w:pPr>
      <w:r>
        <w:rPr>
          <w:rFonts w:ascii="Consolas" w:hAnsi="Consolas" w:cs="Consolas"/>
          <w:sz w:val="16"/>
        </w:rPr>
        <w:t xml:space="preserve">                      "description",</w:t>
      </w:r>
    </w:p>
    <w:p w14:paraId="432FDB69" w14:textId="77777777" w:rsidR="000B4E5D" w:rsidRDefault="00000000">
      <w:pPr>
        <w:spacing w:after="0"/>
      </w:pPr>
      <w:r>
        <w:rPr>
          <w:rFonts w:ascii="Consolas" w:hAnsi="Consolas" w:cs="Consolas"/>
          <w:sz w:val="16"/>
        </w:rPr>
        <w:t xml:space="preserve">                      "zone_name",</w:t>
      </w:r>
    </w:p>
    <w:p w14:paraId="1E012715" w14:textId="77777777" w:rsidR="000B4E5D" w:rsidRDefault="00000000">
      <w:pPr>
        <w:spacing w:after="0"/>
      </w:pPr>
      <w:r>
        <w:rPr>
          <w:rFonts w:ascii="Consolas" w:hAnsi="Consolas" w:cs="Consolas"/>
          <w:sz w:val="16"/>
        </w:rPr>
        <w:t xml:space="preserve">                      "expression",</w:t>
      </w:r>
    </w:p>
    <w:p w14:paraId="2D452599" w14:textId="77777777" w:rsidR="000B4E5D" w:rsidRDefault="00000000">
      <w:pPr>
        <w:spacing w:after="0"/>
      </w:pPr>
      <w:r>
        <w:rPr>
          <w:rFonts w:ascii="Consolas" w:hAnsi="Consolas" w:cs="Consolas"/>
          <w:sz w:val="16"/>
        </w:rPr>
        <w:t xml:space="preserve">                      "action"</w:t>
      </w:r>
    </w:p>
    <w:p w14:paraId="50C037AC" w14:textId="77777777" w:rsidR="000B4E5D" w:rsidRDefault="00000000">
      <w:pPr>
        <w:spacing w:after="0"/>
      </w:pPr>
      <w:r>
        <w:rPr>
          <w:rFonts w:ascii="Consolas" w:hAnsi="Consolas" w:cs="Consolas"/>
          <w:sz w:val="16"/>
        </w:rPr>
        <w:t xml:space="preserve">                    ],</w:t>
      </w:r>
    </w:p>
    <w:p w14:paraId="79249A32" w14:textId="77777777" w:rsidR="000B4E5D" w:rsidRDefault="00000000">
      <w:pPr>
        <w:spacing w:after="0"/>
      </w:pPr>
      <w:r>
        <w:rPr>
          <w:rFonts w:ascii="Consolas" w:hAnsi="Consolas" w:cs="Consolas"/>
          <w:sz w:val="16"/>
        </w:rPr>
        <w:t xml:space="preserve">                    "properties": {</w:t>
      </w:r>
    </w:p>
    <w:p w14:paraId="0C3C72C4" w14:textId="77777777" w:rsidR="000B4E5D" w:rsidRDefault="00000000">
      <w:pPr>
        <w:spacing w:after="0"/>
      </w:pPr>
      <w:r>
        <w:rPr>
          <w:rFonts w:ascii="Consolas" w:hAnsi="Consolas" w:cs="Consolas"/>
          <w:sz w:val="16"/>
        </w:rPr>
        <w:t xml:space="preserve">                      "description": {</w:t>
      </w:r>
    </w:p>
    <w:p w14:paraId="060B93C3" w14:textId="77777777" w:rsidR="000B4E5D" w:rsidRDefault="00000000">
      <w:pPr>
        <w:spacing w:after="0"/>
      </w:pPr>
      <w:r>
        <w:rPr>
          <w:rFonts w:ascii="Consolas" w:hAnsi="Consolas" w:cs="Consolas"/>
          <w:sz w:val="16"/>
        </w:rPr>
        <w:t xml:space="preserve">                        "type": "string",</w:t>
      </w:r>
    </w:p>
    <w:p w14:paraId="0530490E" w14:textId="77777777" w:rsidR="000B4E5D" w:rsidRDefault="00000000">
      <w:pPr>
        <w:spacing w:after="0"/>
      </w:pPr>
      <w:r>
        <w:rPr>
          <w:rFonts w:ascii="Consolas" w:hAnsi="Consolas" w:cs="Consolas"/>
          <w:sz w:val="16"/>
        </w:rPr>
        <w:t xml:space="preserve">                        "description": "Human-readable rule name AND the deploy-time identity used to find, update, or create the rule idempotently.",</w:t>
      </w:r>
    </w:p>
    <w:p w14:paraId="286F4DD1" w14:textId="77777777" w:rsidR="000B4E5D" w:rsidRDefault="00000000">
      <w:pPr>
        <w:spacing w:after="0"/>
      </w:pPr>
      <w:r>
        <w:rPr>
          <w:rFonts w:ascii="Consolas" w:hAnsi="Consolas" w:cs="Consolas"/>
          <w:sz w:val="16"/>
        </w:rPr>
        <w:t xml:space="preserve">                        "minLength": 1,</w:t>
      </w:r>
    </w:p>
    <w:p w14:paraId="51091973" w14:textId="77777777" w:rsidR="000B4E5D" w:rsidRDefault="00000000">
      <w:pPr>
        <w:spacing w:after="0"/>
      </w:pPr>
      <w:r>
        <w:rPr>
          <w:rFonts w:ascii="Consolas" w:hAnsi="Consolas" w:cs="Consolas"/>
          <w:sz w:val="16"/>
        </w:rPr>
        <w:t xml:space="preserve">                        "maxLength": 200</w:t>
      </w:r>
    </w:p>
    <w:p w14:paraId="65223867" w14:textId="77777777" w:rsidR="000B4E5D" w:rsidRDefault="00000000">
      <w:pPr>
        <w:spacing w:after="0"/>
      </w:pPr>
      <w:r>
        <w:rPr>
          <w:rFonts w:ascii="Consolas" w:hAnsi="Consolas" w:cs="Consolas"/>
          <w:sz w:val="16"/>
        </w:rPr>
        <w:t xml:space="preserve">                      },</w:t>
      </w:r>
    </w:p>
    <w:p w14:paraId="6CDAA946" w14:textId="77777777" w:rsidR="000B4E5D" w:rsidRDefault="00000000">
      <w:pPr>
        <w:spacing w:after="0"/>
      </w:pPr>
      <w:r>
        <w:rPr>
          <w:rFonts w:ascii="Consolas" w:hAnsi="Consolas" w:cs="Consolas"/>
          <w:sz w:val="16"/>
        </w:rPr>
        <w:t xml:space="preserve">                      "zone_name": {</w:t>
      </w:r>
    </w:p>
    <w:p w14:paraId="1B9CC4D0" w14:textId="77777777" w:rsidR="000B4E5D" w:rsidRDefault="00000000">
      <w:pPr>
        <w:spacing w:after="0"/>
      </w:pPr>
      <w:r>
        <w:rPr>
          <w:rFonts w:ascii="Consolas" w:hAnsi="Consolas" w:cs="Consolas"/>
          <w:sz w:val="16"/>
        </w:rPr>
        <w:t xml:space="preserve">                        "type": "string",</w:t>
      </w:r>
    </w:p>
    <w:p w14:paraId="68372611" w14:textId="77777777" w:rsidR="000B4E5D" w:rsidRDefault="00000000">
      <w:pPr>
        <w:spacing w:after="0"/>
      </w:pPr>
      <w:r>
        <w:rPr>
          <w:rFonts w:ascii="Consolas" w:hAnsi="Consolas" w:cs="Consolas"/>
          <w:sz w:val="16"/>
        </w:rPr>
        <w:t xml:space="preserve">                        "description": "Cloudflare zone name (e.g. 'chathealthy.ai'). The deploy chain resolves this to a zone_id via /zones?name=&lt;zone_name&gt;.",</w:t>
      </w:r>
    </w:p>
    <w:p w14:paraId="26BC5775" w14:textId="77777777" w:rsidR="000B4E5D" w:rsidRDefault="00000000">
      <w:pPr>
        <w:spacing w:after="0"/>
      </w:pPr>
      <w:r>
        <w:rPr>
          <w:rFonts w:ascii="Consolas" w:hAnsi="Consolas" w:cs="Consolas"/>
          <w:sz w:val="16"/>
        </w:rPr>
        <w:t xml:space="preserve">                        "minLength": 3,</w:t>
      </w:r>
    </w:p>
    <w:p w14:paraId="2273F1F5" w14:textId="77777777" w:rsidR="000B4E5D" w:rsidRDefault="00000000">
      <w:pPr>
        <w:spacing w:after="0"/>
      </w:pPr>
      <w:r>
        <w:rPr>
          <w:rFonts w:ascii="Consolas" w:hAnsi="Consolas" w:cs="Consolas"/>
          <w:sz w:val="16"/>
        </w:rPr>
        <w:t xml:space="preserve">                        "maxLength": 253</w:t>
      </w:r>
    </w:p>
    <w:p w14:paraId="5515FE4C" w14:textId="77777777" w:rsidR="000B4E5D" w:rsidRDefault="00000000">
      <w:pPr>
        <w:spacing w:after="0"/>
      </w:pPr>
      <w:r>
        <w:rPr>
          <w:rFonts w:ascii="Consolas" w:hAnsi="Consolas" w:cs="Consolas"/>
          <w:sz w:val="16"/>
        </w:rPr>
        <w:t xml:space="preserve">                      },</w:t>
      </w:r>
    </w:p>
    <w:p w14:paraId="47C98F96" w14:textId="77777777" w:rsidR="000B4E5D" w:rsidRDefault="00000000">
      <w:pPr>
        <w:spacing w:after="0"/>
      </w:pPr>
      <w:r>
        <w:rPr>
          <w:rFonts w:ascii="Consolas" w:hAnsi="Consolas" w:cs="Consolas"/>
          <w:sz w:val="16"/>
        </w:rPr>
        <w:t xml:space="preserve">                      "expression": {</w:t>
      </w:r>
    </w:p>
    <w:p w14:paraId="1A964F80" w14:textId="77777777" w:rsidR="000B4E5D" w:rsidRDefault="00000000">
      <w:pPr>
        <w:spacing w:after="0"/>
      </w:pPr>
      <w:r>
        <w:rPr>
          <w:rFonts w:ascii="Consolas" w:hAnsi="Consolas" w:cs="Consolas"/>
          <w:sz w:val="16"/>
        </w:rPr>
        <w:t xml:space="preserve">                        "type": "string",</w:t>
      </w:r>
    </w:p>
    <w:p w14:paraId="1374AB75" w14:textId="77777777" w:rsidR="000B4E5D" w:rsidRDefault="00000000">
      <w:pPr>
        <w:spacing w:after="0"/>
      </w:pPr>
      <w:r>
        <w:rPr>
          <w:rFonts w:ascii="Consolas" w:hAnsi="Consolas" w:cs="Consolas"/>
          <w:sz w:val="16"/>
        </w:rPr>
        <w:t xml:space="preserve">                        "description": "Cloudflare Rules Language expression. May reference SecretsResolver values via ${VAR_NAME}; substitution happens at deploy time before the API call.",</w:t>
      </w:r>
    </w:p>
    <w:p w14:paraId="7DE265B1" w14:textId="77777777" w:rsidR="000B4E5D" w:rsidRDefault="00000000">
      <w:pPr>
        <w:spacing w:after="0"/>
      </w:pPr>
      <w:r>
        <w:rPr>
          <w:rFonts w:ascii="Consolas" w:hAnsi="Consolas" w:cs="Consolas"/>
          <w:sz w:val="16"/>
        </w:rPr>
        <w:t xml:space="preserve">                        "minLength": 1</w:t>
      </w:r>
    </w:p>
    <w:p w14:paraId="71642E5C" w14:textId="77777777" w:rsidR="000B4E5D" w:rsidRDefault="00000000">
      <w:pPr>
        <w:spacing w:after="0"/>
      </w:pPr>
      <w:r>
        <w:rPr>
          <w:rFonts w:ascii="Consolas" w:hAnsi="Consolas" w:cs="Consolas"/>
          <w:sz w:val="16"/>
        </w:rPr>
        <w:t xml:space="preserve">                      },</w:t>
      </w:r>
    </w:p>
    <w:p w14:paraId="2B537164" w14:textId="77777777" w:rsidR="000B4E5D" w:rsidRDefault="00000000">
      <w:pPr>
        <w:spacing w:after="0"/>
      </w:pPr>
      <w:r>
        <w:rPr>
          <w:rFonts w:ascii="Consolas" w:hAnsi="Consolas" w:cs="Consolas"/>
          <w:sz w:val="16"/>
        </w:rPr>
        <w:t xml:space="preserve">                      "action": {</w:t>
      </w:r>
    </w:p>
    <w:p w14:paraId="3B31C772" w14:textId="77777777" w:rsidR="000B4E5D" w:rsidRDefault="00000000">
      <w:pPr>
        <w:spacing w:after="0"/>
      </w:pPr>
      <w:r>
        <w:rPr>
          <w:rFonts w:ascii="Consolas" w:hAnsi="Consolas" w:cs="Consolas"/>
          <w:sz w:val="16"/>
        </w:rPr>
        <w:t xml:space="preserve">                        "type": "string",</w:t>
      </w:r>
    </w:p>
    <w:p w14:paraId="7FBD2A24" w14:textId="77777777" w:rsidR="000B4E5D" w:rsidRDefault="00000000">
      <w:pPr>
        <w:spacing w:after="0"/>
      </w:pPr>
      <w:r>
        <w:rPr>
          <w:rFonts w:ascii="Consolas" w:hAnsi="Consolas" w:cs="Consolas"/>
          <w:sz w:val="16"/>
        </w:rPr>
        <w:t xml:space="preserve">                        "enum": [</w:t>
      </w:r>
    </w:p>
    <w:p w14:paraId="17069D18" w14:textId="77777777" w:rsidR="000B4E5D" w:rsidRDefault="00000000">
      <w:pPr>
        <w:spacing w:after="0"/>
      </w:pPr>
      <w:r>
        <w:rPr>
          <w:rFonts w:ascii="Consolas" w:hAnsi="Consolas" w:cs="Consolas"/>
          <w:sz w:val="16"/>
        </w:rPr>
        <w:t xml:space="preserve">                          "skip",</w:t>
      </w:r>
    </w:p>
    <w:p w14:paraId="73C5587D" w14:textId="77777777" w:rsidR="000B4E5D" w:rsidRDefault="00000000">
      <w:pPr>
        <w:spacing w:after="0"/>
      </w:pPr>
      <w:r>
        <w:rPr>
          <w:rFonts w:ascii="Consolas" w:hAnsi="Consolas" w:cs="Consolas"/>
          <w:sz w:val="16"/>
        </w:rPr>
        <w:t xml:space="preserve">                          "block",</w:t>
      </w:r>
    </w:p>
    <w:p w14:paraId="74E0AB25" w14:textId="77777777" w:rsidR="000B4E5D" w:rsidRDefault="00000000">
      <w:pPr>
        <w:spacing w:after="0"/>
      </w:pPr>
      <w:r>
        <w:rPr>
          <w:rFonts w:ascii="Consolas" w:hAnsi="Consolas" w:cs="Consolas"/>
          <w:sz w:val="16"/>
        </w:rPr>
        <w:t xml:space="preserve">                          "log",</w:t>
      </w:r>
    </w:p>
    <w:p w14:paraId="6A128E78" w14:textId="77777777" w:rsidR="000B4E5D" w:rsidRDefault="00000000">
      <w:pPr>
        <w:spacing w:after="0"/>
      </w:pPr>
      <w:r>
        <w:rPr>
          <w:rFonts w:ascii="Consolas" w:hAnsi="Consolas" w:cs="Consolas"/>
          <w:sz w:val="16"/>
        </w:rPr>
        <w:t xml:space="preserve">                          "challenge",</w:t>
      </w:r>
    </w:p>
    <w:p w14:paraId="64F07E50" w14:textId="77777777" w:rsidR="000B4E5D" w:rsidRDefault="00000000">
      <w:pPr>
        <w:spacing w:after="0"/>
      </w:pPr>
      <w:r>
        <w:rPr>
          <w:rFonts w:ascii="Consolas" w:hAnsi="Consolas" w:cs="Consolas"/>
          <w:sz w:val="16"/>
        </w:rPr>
        <w:t xml:space="preserve">                          "js_challenge",</w:t>
      </w:r>
    </w:p>
    <w:p w14:paraId="792AB267" w14:textId="77777777" w:rsidR="000B4E5D" w:rsidRDefault="00000000">
      <w:pPr>
        <w:spacing w:after="0"/>
      </w:pPr>
      <w:r>
        <w:rPr>
          <w:rFonts w:ascii="Consolas" w:hAnsi="Consolas" w:cs="Consolas"/>
          <w:sz w:val="16"/>
        </w:rPr>
        <w:t xml:space="preserve">                          "managed_challenge"</w:t>
      </w:r>
    </w:p>
    <w:p w14:paraId="760B1678" w14:textId="77777777" w:rsidR="000B4E5D" w:rsidRDefault="00000000">
      <w:pPr>
        <w:spacing w:after="0"/>
      </w:pPr>
      <w:r>
        <w:rPr>
          <w:rFonts w:ascii="Consolas" w:hAnsi="Consolas" w:cs="Consolas"/>
          <w:sz w:val="16"/>
        </w:rPr>
        <w:t xml:space="preserve">                        ],</w:t>
      </w:r>
    </w:p>
    <w:p w14:paraId="2269FFF1" w14:textId="77777777" w:rsidR="000B4E5D" w:rsidRDefault="00000000">
      <w:pPr>
        <w:spacing w:after="0"/>
      </w:pPr>
      <w:r>
        <w:rPr>
          <w:rFonts w:ascii="Consolas" w:hAnsi="Consolas" w:cs="Consolas"/>
          <w:sz w:val="16"/>
        </w:rPr>
        <w:t xml:space="preserve">                        "description": "Rule action. Use 'skip' with action_parameters.products to bypass Bot Management + WAF for pipeline-auth traffic; 'block' to deny; 'challenge' for user challenge; etc."</w:t>
      </w:r>
    </w:p>
    <w:p w14:paraId="578C8E40" w14:textId="77777777" w:rsidR="000B4E5D" w:rsidRDefault="00000000">
      <w:pPr>
        <w:spacing w:after="0"/>
      </w:pPr>
      <w:r>
        <w:rPr>
          <w:rFonts w:ascii="Consolas" w:hAnsi="Consolas" w:cs="Consolas"/>
          <w:sz w:val="16"/>
        </w:rPr>
        <w:t xml:space="preserve">                      },</w:t>
      </w:r>
    </w:p>
    <w:p w14:paraId="463A14F3" w14:textId="77777777" w:rsidR="000B4E5D" w:rsidRDefault="00000000">
      <w:pPr>
        <w:spacing w:after="0"/>
      </w:pPr>
      <w:r>
        <w:rPr>
          <w:rFonts w:ascii="Consolas" w:hAnsi="Consolas" w:cs="Consolas"/>
          <w:sz w:val="16"/>
        </w:rPr>
        <w:t xml:space="preserve">                      "action_parameters": {</w:t>
      </w:r>
    </w:p>
    <w:p w14:paraId="3D42971A" w14:textId="77777777" w:rsidR="000B4E5D" w:rsidRDefault="00000000">
      <w:pPr>
        <w:spacing w:after="0"/>
      </w:pPr>
      <w:r>
        <w:rPr>
          <w:rFonts w:ascii="Consolas" w:hAnsi="Consolas" w:cs="Consolas"/>
          <w:sz w:val="16"/>
        </w:rPr>
        <w:t xml:space="preserve">                        "type": "object",</w:t>
      </w:r>
    </w:p>
    <w:p w14:paraId="3EAB9EB5" w14:textId="77777777" w:rsidR="000B4E5D" w:rsidRDefault="00000000">
      <w:pPr>
        <w:spacing w:after="0"/>
      </w:pPr>
      <w:r>
        <w:rPr>
          <w:rFonts w:ascii="Consolas" w:hAnsi="Consolas" w:cs="Consolas"/>
          <w:sz w:val="16"/>
        </w:rPr>
        <w:lastRenderedPageBreak/>
        <w:t xml:space="preserve">                        "description": "Optional action parameters. For 'skip' action, set products to array of security products to bypass (e.g. ['bic','hot','rateLimit','securityLevel','uaBlock','zoneLockdown','waf']).",</w:t>
      </w:r>
    </w:p>
    <w:p w14:paraId="58F44C8F" w14:textId="77777777" w:rsidR="000B4E5D" w:rsidRDefault="00000000">
      <w:pPr>
        <w:spacing w:after="0"/>
      </w:pPr>
      <w:r>
        <w:rPr>
          <w:rFonts w:ascii="Consolas" w:hAnsi="Consolas" w:cs="Consolas"/>
          <w:sz w:val="16"/>
        </w:rPr>
        <w:t xml:space="preserve">                        "additionalProperties": true</w:t>
      </w:r>
    </w:p>
    <w:p w14:paraId="2F29FCBE" w14:textId="77777777" w:rsidR="000B4E5D" w:rsidRDefault="00000000">
      <w:pPr>
        <w:spacing w:after="0"/>
      </w:pPr>
      <w:r>
        <w:rPr>
          <w:rFonts w:ascii="Consolas" w:hAnsi="Consolas" w:cs="Consolas"/>
          <w:sz w:val="16"/>
        </w:rPr>
        <w:t xml:space="preserve">                      },</w:t>
      </w:r>
    </w:p>
    <w:p w14:paraId="78D1C2FC" w14:textId="77777777" w:rsidR="000B4E5D" w:rsidRDefault="00000000">
      <w:pPr>
        <w:spacing w:after="0"/>
      </w:pPr>
      <w:r>
        <w:rPr>
          <w:rFonts w:ascii="Consolas" w:hAnsi="Consolas" w:cs="Consolas"/>
          <w:sz w:val="16"/>
        </w:rPr>
        <w:t xml:space="preserve">                      "enabled": {</w:t>
      </w:r>
    </w:p>
    <w:p w14:paraId="22324612" w14:textId="77777777" w:rsidR="000B4E5D" w:rsidRDefault="00000000">
      <w:pPr>
        <w:spacing w:after="0"/>
      </w:pPr>
      <w:r>
        <w:rPr>
          <w:rFonts w:ascii="Consolas" w:hAnsi="Consolas" w:cs="Consolas"/>
          <w:sz w:val="16"/>
        </w:rPr>
        <w:t xml:space="preserve">                        "type": "boolean",</w:t>
      </w:r>
    </w:p>
    <w:p w14:paraId="7DB6D237" w14:textId="77777777" w:rsidR="000B4E5D" w:rsidRDefault="00000000">
      <w:pPr>
        <w:spacing w:after="0"/>
      </w:pPr>
      <w:r>
        <w:rPr>
          <w:rFonts w:ascii="Consolas" w:hAnsi="Consolas" w:cs="Consolas"/>
          <w:sz w:val="16"/>
        </w:rPr>
        <w:t xml:space="preserve">                        "default": true</w:t>
      </w:r>
    </w:p>
    <w:p w14:paraId="69AB723A" w14:textId="77777777" w:rsidR="000B4E5D" w:rsidRDefault="00000000">
      <w:pPr>
        <w:spacing w:after="0"/>
      </w:pPr>
      <w:r>
        <w:rPr>
          <w:rFonts w:ascii="Consolas" w:hAnsi="Consolas" w:cs="Consolas"/>
          <w:sz w:val="16"/>
        </w:rPr>
        <w:t xml:space="preserve">                      }</w:t>
      </w:r>
    </w:p>
    <w:p w14:paraId="714A0AC9" w14:textId="77777777" w:rsidR="000B4E5D" w:rsidRDefault="00000000">
      <w:pPr>
        <w:spacing w:after="0"/>
      </w:pPr>
      <w:r>
        <w:rPr>
          <w:rFonts w:ascii="Consolas" w:hAnsi="Consolas" w:cs="Consolas"/>
          <w:sz w:val="16"/>
        </w:rPr>
        <w:t xml:space="preserve">                    }</w:t>
      </w:r>
    </w:p>
    <w:p w14:paraId="408CBA8E" w14:textId="77777777" w:rsidR="000B4E5D" w:rsidRDefault="00000000">
      <w:pPr>
        <w:spacing w:after="0"/>
      </w:pPr>
      <w:r>
        <w:rPr>
          <w:rFonts w:ascii="Consolas" w:hAnsi="Consolas" w:cs="Consolas"/>
          <w:sz w:val="16"/>
        </w:rPr>
        <w:t xml:space="preserve">                  }</w:t>
      </w:r>
    </w:p>
    <w:p w14:paraId="71DDA509" w14:textId="77777777" w:rsidR="000B4E5D" w:rsidRDefault="00000000">
      <w:pPr>
        <w:spacing w:after="0"/>
      </w:pPr>
      <w:r>
        <w:rPr>
          <w:rFonts w:ascii="Consolas" w:hAnsi="Consolas" w:cs="Consolas"/>
          <w:sz w:val="16"/>
        </w:rPr>
        <w:t xml:space="preserve">                },</w:t>
      </w:r>
    </w:p>
    <w:p w14:paraId="5F114719" w14:textId="77777777" w:rsidR="000B4E5D" w:rsidRDefault="00000000">
      <w:pPr>
        <w:spacing w:after="0"/>
      </w:pPr>
      <w:r>
        <w:rPr>
          <w:rFonts w:ascii="Consolas" w:hAnsi="Consolas" w:cs="Consolas"/>
          <w:sz w:val="16"/>
        </w:rPr>
        <w:t xml:space="preserve">                "azure_automation_account": {</w:t>
      </w:r>
    </w:p>
    <w:p w14:paraId="34E17B99" w14:textId="77777777" w:rsidR="000B4E5D" w:rsidRDefault="00000000">
      <w:pPr>
        <w:spacing w:after="0"/>
      </w:pPr>
      <w:r>
        <w:rPr>
          <w:rFonts w:ascii="Consolas" w:hAnsi="Consolas" w:cs="Consolas"/>
          <w:sz w:val="16"/>
        </w:rPr>
        <w:t xml:space="preserve">                  "type": "object",</w:t>
      </w:r>
    </w:p>
    <w:p w14:paraId="494F7D8A" w14:textId="77777777" w:rsidR="000B4E5D" w:rsidRDefault="00000000">
      <w:pPr>
        <w:spacing w:after="0"/>
      </w:pPr>
      <w:r>
        <w:rPr>
          <w:rFonts w:ascii="Consolas" w:hAnsi="Consolas" w:cs="Consolas"/>
          <w:sz w:val="16"/>
        </w:rPr>
        <w:t xml:space="preserve">                  "additionalProperties": false,</w:t>
      </w:r>
    </w:p>
    <w:p w14:paraId="098FF2A0" w14:textId="77777777" w:rsidR="000B4E5D" w:rsidRDefault="00000000">
      <w:pPr>
        <w:spacing w:after="0"/>
      </w:pPr>
      <w:r>
        <w:rPr>
          <w:rFonts w:ascii="Consolas" w:hAnsi="Consolas" w:cs="Consolas"/>
          <w:sz w:val="16"/>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14:paraId="725B8F48" w14:textId="77777777" w:rsidR="000B4E5D" w:rsidRDefault="00000000">
      <w:pPr>
        <w:spacing w:after="0"/>
      </w:pPr>
      <w:r>
        <w:rPr>
          <w:rFonts w:ascii="Consolas" w:hAnsi="Consolas" w:cs="Consolas"/>
          <w:sz w:val="16"/>
        </w:rPr>
        <w:t xml:space="preserve">                  "required": [</w:t>
      </w:r>
    </w:p>
    <w:p w14:paraId="3D94AEF9" w14:textId="77777777" w:rsidR="000B4E5D" w:rsidRDefault="00000000">
      <w:pPr>
        <w:spacing w:after="0"/>
      </w:pPr>
      <w:r>
        <w:rPr>
          <w:rFonts w:ascii="Consolas" w:hAnsi="Consolas" w:cs="Consolas"/>
          <w:sz w:val="16"/>
        </w:rPr>
        <w:t xml:space="preserve">                    "vnet_name",</w:t>
      </w:r>
    </w:p>
    <w:p w14:paraId="0C095D01" w14:textId="77777777" w:rsidR="000B4E5D" w:rsidRDefault="00000000">
      <w:pPr>
        <w:spacing w:after="0"/>
      </w:pPr>
      <w:r>
        <w:rPr>
          <w:rFonts w:ascii="Consolas" w:hAnsi="Consolas" w:cs="Consolas"/>
          <w:sz w:val="16"/>
        </w:rPr>
        <w:t xml:space="preserve">                    "vm_subnet_name",</w:t>
      </w:r>
    </w:p>
    <w:p w14:paraId="5E419AF8" w14:textId="77777777" w:rsidR="000B4E5D" w:rsidRDefault="00000000">
      <w:pPr>
        <w:spacing w:after="0"/>
      </w:pPr>
      <w:r>
        <w:rPr>
          <w:rFonts w:ascii="Consolas" w:hAnsi="Consolas" w:cs="Consolas"/>
          <w:sz w:val="16"/>
        </w:rPr>
        <w:t xml:space="preserve">                    "vm_subnet_address_prefix",</w:t>
      </w:r>
    </w:p>
    <w:p w14:paraId="15E3115C" w14:textId="77777777" w:rsidR="000B4E5D" w:rsidRDefault="00000000">
      <w:pPr>
        <w:spacing w:after="0"/>
      </w:pPr>
      <w:r>
        <w:rPr>
          <w:rFonts w:ascii="Consolas" w:hAnsi="Consolas" w:cs="Consolas"/>
          <w:sz w:val="16"/>
        </w:rPr>
        <w:t xml:space="preserve">                    "hybrid_worker_group_name",</w:t>
      </w:r>
    </w:p>
    <w:p w14:paraId="431DB42A" w14:textId="77777777" w:rsidR="000B4E5D" w:rsidRDefault="00000000">
      <w:pPr>
        <w:spacing w:after="0"/>
      </w:pPr>
      <w:r>
        <w:rPr>
          <w:rFonts w:ascii="Consolas" w:hAnsi="Consolas" w:cs="Consolas"/>
          <w:sz w:val="16"/>
        </w:rPr>
        <w:t xml:space="preserve">                    "admin_private_key_filename",</w:t>
      </w:r>
    </w:p>
    <w:p w14:paraId="65957C82" w14:textId="77777777" w:rsidR="000B4E5D" w:rsidRDefault="00000000">
      <w:pPr>
        <w:spacing w:after="0"/>
      </w:pPr>
      <w:r>
        <w:rPr>
          <w:rFonts w:ascii="Consolas" w:hAnsi="Consolas" w:cs="Consolas"/>
          <w:sz w:val="16"/>
        </w:rPr>
        <w:t xml:space="preserve">                    "automation_api_version",</w:t>
      </w:r>
    </w:p>
    <w:p w14:paraId="32D66B7B" w14:textId="77777777" w:rsidR="000B4E5D" w:rsidRDefault="00000000">
      <w:pPr>
        <w:spacing w:after="0"/>
      </w:pPr>
      <w:r>
        <w:rPr>
          <w:rFonts w:ascii="Consolas" w:hAnsi="Consolas" w:cs="Consolas"/>
          <w:sz w:val="16"/>
        </w:rPr>
        <w:t xml:space="preserve">                    "network_api_version"</w:t>
      </w:r>
    </w:p>
    <w:p w14:paraId="66E628DF" w14:textId="77777777" w:rsidR="000B4E5D" w:rsidRDefault="00000000">
      <w:pPr>
        <w:spacing w:after="0"/>
      </w:pPr>
      <w:r>
        <w:rPr>
          <w:rFonts w:ascii="Consolas" w:hAnsi="Consolas" w:cs="Consolas"/>
          <w:sz w:val="16"/>
        </w:rPr>
        <w:t xml:space="preserve">                  ],</w:t>
      </w:r>
    </w:p>
    <w:p w14:paraId="26BACF07" w14:textId="77777777" w:rsidR="000B4E5D" w:rsidRDefault="00000000">
      <w:pPr>
        <w:spacing w:after="0"/>
      </w:pPr>
      <w:r>
        <w:rPr>
          <w:rFonts w:ascii="Consolas" w:hAnsi="Consolas" w:cs="Consolas"/>
          <w:sz w:val="16"/>
        </w:rPr>
        <w:t xml:space="preserve">                  "properties": {</w:t>
      </w:r>
    </w:p>
    <w:p w14:paraId="67A4F51D" w14:textId="77777777" w:rsidR="000B4E5D" w:rsidRDefault="00000000">
      <w:pPr>
        <w:spacing w:after="0"/>
      </w:pPr>
      <w:r>
        <w:rPr>
          <w:rFonts w:ascii="Consolas" w:hAnsi="Consolas" w:cs="Consolas"/>
          <w:sz w:val="16"/>
        </w:rPr>
        <w:t xml:space="preserve">                    "vnet_name": {</w:t>
      </w:r>
    </w:p>
    <w:p w14:paraId="3E5C54DE" w14:textId="77777777" w:rsidR="000B4E5D" w:rsidRDefault="00000000">
      <w:pPr>
        <w:spacing w:after="0"/>
      </w:pPr>
      <w:r>
        <w:rPr>
          <w:rFonts w:ascii="Consolas" w:hAnsi="Consolas" w:cs="Consolas"/>
          <w:sz w:val="16"/>
        </w:rPr>
        <w:t xml:space="preserve">                      "type": "string",</w:t>
      </w:r>
    </w:p>
    <w:p w14:paraId="7730A1BC" w14:textId="77777777" w:rsidR="000B4E5D" w:rsidRDefault="00000000">
      <w:pPr>
        <w:spacing w:after="0"/>
      </w:pPr>
      <w:r>
        <w:rPr>
          <w:rFonts w:ascii="Consolas" w:hAnsi="Consolas" w:cs="Consolas"/>
          <w:sz w:val="16"/>
        </w:rPr>
        <w:t xml:space="preserve">                      "minLength": 1,</w:t>
      </w:r>
    </w:p>
    <w:p w14:paraId="1FB9A861" w14:textId="77777777" w:rsidR="000B4E5D" w:rsidRDefault="00000000">
      <w:pPr>
        <w:spacing w:after="0"/>
      </w:pPr>
      <w:r>
        <w:rPr>
          <w:rFonts w:ascii="Consolas" w:hAnsi="Consolas" w:cs="Consolas"/>
          <w:sz w:val="16"/>
        </w:rPr>
        <w:t xml:space="preserve">                      "maxLength": 256</w:t>
      </w:r>
    </w:p>
    <w:p w14:paraId="307D471D" w14:textId="77777777" w:rsidR="000B4E5D" w:rsidRDefault="00000000">
      <w:pPr>
        <w:spacing w:after="0"/>
      </w:pPr>
      <w:r>
        <w:rPr>
          <w:rFonts w:ascii="Consolas" w:hAnsi="Consolas" w:cs="Consolas"/>
          <w:sz w:val="16"/>
        </w:rPr>
        <w:t xml:space="preserve">                    },</w:t>
      </w:r>
    </w:p>
    <w:p w14:paraId="511DEE03" w14:textId="77777777" w:rsidR="000B4E5D" w:rsidRDefault="00000000">
      <w:pPr>
        <w:spacing w:after="0"/>
      </w:pPr>
      <w:r>
        <w:rPr>
          <w:rFonts w:ascii="Consolas" w:hAnsi="Consolas" w:cs="Consolas"/>
          <w:sz w:val="16"/>
        </w:rPr>
        <w:t xml:space="preserve">                    "vm_subnet_name": {</w:t>
      </w:r>
    </w:p>
    <w:p w14:paraId="0440D810" w14:textId="77777777" w:rsidR="000B4E5D" w:rsidRDefault="00000000">
      <w:pPr>
        <w:spacing w:after="0"/>
      </w:pPr>
      <w:r>
        <w:rPr>
          <w:rFonts w:ascii="Consolas" w:hAnsi="Consolas" w:cs="Consolas"/>
          <w:sz w:val="16"/>
        </w:rPr>
        <w:t xml:space="preserve">                      "type": "string",</w:t>
      </w:r>
    </w:p>
    <w:p w14:paraId="46AD91AA" w14:textId="77777777" w:rsidR="000B4E5D" w:rsidRDefault="00000000">
      <w:pPr>
        <w:spacing w:after="0"/>
      </w:pPr>
      <w:r>
        <w:rPr>
          <w:rFonts w:ascii="Consolas" w:hAnsi="Consolas" w:cs="Consolas"/>
          <w:sz w:val="16"/>
        </w:rPr>
        <w:t xml:space="preserve">                      "minLength": 1,</w:t>
      </w:r>
    </w:p>
    <w:p w14:paraId="0BB9F4E9" w14:textId="77777777" w:rsidR="000B4E5D" w:rsidRDefault="00000000">
      <w:pPr>
        <w:spacing w:after="0"/>
      </w:pPr>
      <w:r>
        <w:rPr>
          <w:rFonts w:ascii="Consolas" w:hAnsi="Consolas" w:cs="Consolas"/>
          <w:sz w:val="16"/>
        </w:rPr>
        <w:t xml:space="preserve">                      "maxLength": 256</w:t>
      </w:r>
    </w:p>
    <w:p w14:paraId="77F5536D" w14:textId="77777777" w:rsidR="000B4E5D" w:rsidRDefault="00000000">
      <w:pPr>
        <w:spacing w:after="0"/>
      </w:pPr>
      <w:r>
        <w:rPr>
          <w:rFonts w:ascii="Consolas" w:hAnsi="Consolas" w:cs="Consolas"/>
          <w:sz w:val="16"/>
        </w:rPr>
        <w:t xml:space="preserve">                    },</w:t>
      </w:r>
    </w:p>
    <w:p w14:paraId="198E7310" w14:textId="77777777" w:rsidR="000B4E5D" w:rsidRDefault="00000000">
      <w:pPr>
        <w:spacing w:after="0"/>
      </w:pPr>
      <w:r>
        <w:rPr>
          <w:rFonts w:ascii="Consolas" w:hAnsi="Consolas" w:cs="Consolas"/>
          <w:sz w:val="16"/>
        </w:rPr>
        <w:t xml:space="preserve">                    "vm_subnet_address_prefix": {</w:t>
      </w:r>
    </w:p>
    <w:p w14:paraId="08E0E709" w14:textId="77777777" w:rsidR="000B4E5D" w:rsidRDefault="00000000">
      <w:pPr>
        <w:spacing w:after="0"/>
      </w:pPr>
      <w:r>
        <w:rPr>
          <w:rFonts w:ascii="Consolas" w:hAnsi="Consolas" w:cs="Consolas"/>
          <w:sz w:val="16"/>
        </w:rPr>
        <w:t xml:space="preserve">                      "type": "string",</w:t>
      </w:r>
    </w:p>
    <w:p w14:paraId="370BFCEB" w14:textId="77777777" w:rsidR="000B4E5D" w:rsidRDefault="00000000">
      <w:pPr>
        <w:spacing w:after="0"/>
      </w:pPr>
      <w:r>
        <w:rPr>
          <w:rFonts w:ascii="Consolas" w:hAnsi="Consolas" w:cs="Consolas"/>
          <w:sz w:val="16"/>
        </w:rPr>
        <w:t xml:space="preserve">                      "pattern": "^[0-9.]+/[0-9]+$"</w:t>
      </w:r>
    </w:p>
    <w:p w14:paraId="61F28322" w14:textId="77777777" w:rsidR="000B4E5D" w:rsidRDefault="00000000">
      <w:pPr>
        <w:spacing w:after="0"/>
      </w:pPr>
      <w:r>
        <w:rPr>
          <w:rFonts w:ascii="Consolas" w:hAnsi="Consolas" w:cs="Consolas"/>
          <w:sz w:val="16"/>
        </w:rPr>
        <w:t xml:space="preserve">                    },</w:t>
      </w:r>
    </w:p>
    <w:p w14:paraId="2F9D9F4C" w14:textId="77777777" w:rsidR="000B4E5D" w:rsidRDefault="00000000">
      <w:pPr>
        <w:spacing w:after="0"/>
      </w:pPr>
      <w:r>
        <w:rPr>
          <w:rFonts w:ascii="Consolas" w:hAnsi="Consolas" w:cs="Consolas"/>
          <w:sz w:val="16"/>
        </w:rPr>
        <w:t xml:space="preserve">                    "hybrid_worker_group_name": {</w:t>
      </w:r>
    </w:p>
    <w:p w14:paraId="4CF4E852" w14:textId="77777777" w:rsidR="000B4E5D" w:rsidRDefault="00000000">
      <w:pPr>
        <w:spacing w:after="0"/>
      </w:pPr>
      <w:r>
        <w:rPr>
          <w:rFonts w:ascii="Consolas" w:hAnsi="Consolas" w:cs="Consolas"/>
          <w:sz w:val="16"/>
        </w:rPr>
        <w:t xml:space="preserve">                      "type": "string",</w:t>
      </w:r>
    </w:p>
    <w:p w14:paraId="6A817717" w14:textId="77777777" w:rsidR="000B4E5D" w:rsidRDefault="00000000">
      <w:pPr>
        <w:spacing w:after="0"/>
      </w:pPr>
      <w:r>
        <w:rPr>
          <w:rFonts w:ascii="Consolas" w:hAnsi="Consolas" w:cs="Consolas"/>
          <w:sz w:val="16"/>
        </w:rPr>
        <w:t xml:space="preserve">                      "minLength": 1,</w:t>
      </w:r>
    </w:p>
    <w:p w14:paraId="03C29D61" w14:textId="77777777" w:rsidR="000B4E5D" w:rsidRDefault="00000000">
      <w:pPr>
        <w:spacing w:after="0"/>
      </w:pPr>
      <w:r>
        <w:rPr>
          <w:rFonts w:ascii="Consolas" w:hAnsi="Consolas" w:cs="Consolas"/>
          <w:sz w:val="16"/>
        </w:rPr>
        <w:t xml:space="preserve">                      "maxLength": 256</w:t>
      </w:r>
    </w:p>
    <w:p w14:paraId="5C1C348E" w14:textId="77777777" w:rsidR="000B4E5D" w:rsidRDefault="00000000">
      <w:pPr>
        <w:spacing w:after="0"/>
      </w:pPr>
      <w:r>
        <w:rPr>
          <w:rFonts w:ascii="Consolas" w:hAnsi="Consolas" w:cs="Consolas"/>
          <w:sz w:val="16"/>
        </w:rPr>
        <w:t xml:space="preserve">                    },</w:t>
      </w:r>
    </w:p>
    <w:p w14:paraId="41190CC5" w14:textId="77777777" w:rsidR="000B4E5D" w:rsidRDefault="00000000">
      <w:pPr>
        <w:spacing w:after="0"/>
      </w:pPr>
      <w:r>
        <w:rPr>
          <w:rFonts w:ascii="Consolas" w:hAnsi="Consolas" w:cs="Consolas"/>
          <w:sz w:val="16"/>
        </w:rPr>
        <w:t xml:space="preserve">                    "admin_private_key_filename": {</w:t>
      </w:r>
    </w:p>
    <w:p w14:paraId="790BAB98" w14:textId="77777777" w:rsidR="000B4E5D" w:rsidRDefault="00000000">
      <w:pPr>
        <w:spacing w:after="0"/>
      </w:pPr>
      <w:r>
        <w:rPr>
          <w:rFonts w:ascii="Consolas" w:hAnsi="Consolas" w:cs="Consolas"/>
          <w:sz w:val="16"/>
        </w:rPr>
        <w:t xml:space="preserve">                      "type": "string",</w:t>
      </w:r>
    </w:p>
    <w:p w14:paraId="4FC2D1BD" w14:textId="77777777" w:rsidR="000B4E5D" w:rsidRDefault="00000000">
      <w:pPr>
        <w:spacing w:after="0"/>
      </w:pPr>
      <w:r>
        <w:rPr>
          <w:rFonts w:ascii="Consolas" w:hAnsi="Consolas" w:cs="Consolas"/>
          <w:sz w:val="16"/>
        </w:rPr>
        <w:t xml:space="preserve">                      "minLength": 1,</w:t>
      </w:r>
    </w:p>
    <w:p w14:paraId="7FF532AC" w14:textId="77777777" w:rsidR="000B4E5D" w:rsidRDefault="00000000">
      <w:pPr>
        <w:spacing w:after="0"/>
      </w:pPr>
      <w:r>
        <w:rPr>
          <w:rFonts w:ascii="Consolas" w:hAnsi="Consolas" w:cs="Consolas"/>
          <w:sz w:val="16"/>
        </w:rPr>
        <w:t xml:space="preserve">                      "maxLength": 256</w:t>
      </w:r>
    </w:p>
    <w:p w14:paraId="7CA5E9B7" w14:textId="77777777" w:rsidR="000B4E5D" w:rsidRDefault="00000000">
      <w:pPr>
        <w:spacing w:after="0"/>
      </w:pPr>
      <w:r>
        <w:rPr>
          <w:rFonts w:ascii="Consolas" w:hAnsi="Consolas" w:cs="Consolas"/>
          <w:sz w:val="16"/>
        </w:rPr>
        <w:t xml:space="preserve">                    },</w:t>
      </w:r>
    </w:p>
    <w:p w14:paraId="04040DCA" w14:textId="77777777" w:rsidR="000B4E5D" w:rsidRDefault="00000000">
      <w:pPr>
        <w:spacing w:after="0"/>
      </w:pPr>
      <w:r>
        <w:rPr>
          <w:rFonts w:ascii="Consolas" w:hAnsi="Consolas" w:cs="Consolas"/>
          <w:sz w:val="16"/>
        </w:rPr>
        <w:t xml:space="preserve">                    "automation_api_version": {</w:t>
      </w:r>
    </w:p>
    <w:p w14:paraId="2A91BF0C" w14:textId="77777777" w:rsidR="000B4E5D" w:rsidRDefault="00000000">
      <w:pPr>
        <w:spacing w:after="0"/>
      </w:pPr>
      <w:r>
        <w:rPr>
          <w:rFonts w:ascii="Consolas" w:hAnsi="Consolas" w:cs="Consolas"/>
          <w:sz w:val="16"/>
        </w:rPr>
        <w:t xml:space="preserve">                      "type": "string",</w:t>
      </w:r>
    </w:p>
    <w:p w14:paraId="345AFFD5" w14:textId="77777777" w:rsidR="000B4E5D" w:rsidRDefault="00000000">
      <w:pPr>
        <w:spacing w:after="0"/>
      </w:pPr>
      <w:r>
        <w:rPr>
          <w:rFonts w:ascii="Consolas" w:hAnsi="Consolas" w:cs="Consolas"/>
          <w:sz w:val="16"/>
        </w:rPr>
        <w:t xml:space="preserve">                      "pattern": "^[0-9]{4}-[0-9]{2}-[0-9]{2}(-preview)?$"</w:t>
      </w:r>
    </w:p>
    <w:p w14:paraId="22156B5E" w14:textId="77777777" w:rsidR="000B4E5D" w:rsidRDefault="00000000">
      <w:pPr>
        <w:spacing w:after="0"/>
      </w:pPr>
      <w:r>
        <w:rPr>
          <w:rFonts w:ascii="Consolas" w:hAnsi="Consolas" w:cs="Consolas"/>
          <w:sz w:val="16"/>
        </w:rPr>
        <w:t xml:space="preserve">                    },</w:t>
      </w:r>
    </w:p>
    <w:p w14:paraId="2AC4B896" w14:textId="77777777" w:rsidR="000B4E5D" w:rsidRDefault="00000000">
      <w:pPr>
        <w:spacing w:after="0"/>
      </w:pPr>
      <w:r>
        <w:rPr>
          <w:rFonts w:ascii="Consolas" w:hAnsi="Consolas" w:cs="Consolas"/>
          <w:sz w:val="16"/>
        </w:rPr>
        <w:t xml:space="preserve">                    "network_api_version": {</w:t>
      </w:r>
    </w:p>
    <w:p w14:paraId="57EA1840" w14:textId="77777777" w:rsidR="000B4E5D" w:rsidRDefault="00000000">
      <w:pPr>
        <w:spacing w:after="0"/>
      </w:pPr>
      <w:r>
        <w:rPr>
          <w:rFonts w:ascii="Consolas" w:hAnsi="Consolas" w:cs="Consolas"/>
          <w:sz w:val="16"/>
        </w:rPr>
        <w:t xml:space="preserve">                      "type": "string",</w:t>
      </w:r>
    </w:p>
    <w:p w14:paraId="4AB12D36" w14:textId="77777777" w:rsidR="000B4E5D" w:rsidRDefault="00000000">
      <w:pPr>
        <w:spacing w:after="0"/>
      </w:pPr>
      <w:r>
        <w:rPr>
          <w:rFonts w:ascii="Consolas" w:hAnsi="Consolas" w:cs="Consolas"/>
          <w:sz w:val="16"/>
        </w:rPr>
        <w:t xml:space="preserve">                      "pattern": "^[0-9]{4}-[0-9]{2}-[0-9]{2}(-preview)?$"</w:t>
      </w:r>
    </w:p>
    <w:p w14:paraId="0A2041EB" w14:textId="77777777" w:rsidR="000B4E5D" w:rsidRDefault="00000000">
      <w:pPr>
        <w:spacing w:after="0"/>
      </w:pPr>
      <w:r>
        <w:rPr>
          <w:rFonts w:ascii="Consolas" w:hAnsi="Consolas" w:cs="Consolas"/>
          <w:sz w:val="16"/>
        </w:rPr>
        <w:t xml:space="preserve">                    }</w:t>
      </w:r>
    </w:p>
    <w:p w14:paraId="128D8AEC" w14:textId="77777777" w:rsidR="000B4E5D" w:rsidRDefault="00000000">
      <w:pPr>
        <w:spacing w:after="0"/>
      </w:pPr>
      <w:r>
        <w:rPr>
          <w:rFonts w:ascii="Consolas" w:hAnsi="Consolas" w:cs="Consolas"/>
          <w:sz w:val="16"/>
        </w:rPr>
        <w:lastRenderedPageBreak/>
        <w:t xml:space="preserve">                  }</w:t>
      </w:r>
    </w:p>
    <w:p w14:paraId="5B173C33" w14:textId="77777777" w:rsidR="000B4E5D" w:rsidRDefault="00000000">
      <w:pPr>
        <w:spacing w:after="0"/>
      </w:pPr>
      <w:r>
        <w:rPr>
          <w:rFonts w:ascii="Consolas" w:hAnsi="Consolas" w:cs="Consolas"/>
          <w:sz w:val="16"/>
        </w:rPr>
        <w:t xml:space="preserve">                },</w:t>
      </w:r>
    </w:p>
    <w:p w14:paraId="256D60C6" w14:textId="77777777" w:rsidR="000B4E5D" w:rsidRDefault="00000000">
      <w:pPr>
        <w:spacing w:after="0"/>
      </w:pPr>
      <w:r>
        <w:rPr>
          <w:rFonts w:ascii="Consolas" w:hAnsi="Consolas" w:cs="Consolas"/>
          <w:sz w:val="16"/>
        </w:rPr>
        <w:t xml:space="preserve">                "azure_container_app": {</w:t>
      </w:r>
    </w:p>
    <w:p w14:paraId="70264326" w14:textId="77777777" w:rsidR="000B4E5D" w:rsidRDefault="00000000">
      <w:pPr>
        <w:spacing w:after="0"/>
      </w:pPr>
      <w:r>
        <w:rPr>
          <w:rFonts w:ascii="Consolas" w:hAnsi="Consolas" w:cs="Consolas"/>
          <w:sz w:val="16"/>
        </w:rPr>
        <w:t xml:space="preserve">                  "type": "object",</w:t>
      </w:r>
    </w:p>
    <w:p w14:paraId="06EB03FE" w14:textId="77777777" w:rsidR="000B4E5D" w:rsidRDefault="00000000">
      <w:pPr>
        <w:spacing w:after="0"/>
      </w:pPr>
      <w:r>
        <w:rPr>
          <w:rFonts w:ascii="Consolas" w:hAnsi="Consolas" w:cs="Consolas"/>
          <w:sz w:val="16"/>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14:paraId="0104CC11" w14:textId="77777777" w:rsidR="000B4E5D" w:rsidRDefault="00000000">
      <w:pPr>
        <w:spacing w:after="0"/>
      </w:pPr>
      <w:r>
        <w:rPr>
          <w:rFonts w:ascii="Consolas" w:hAnsi="Consolas" w:cs="Consolas"/>
          <w:sz w:val="16"/>
        </w:rPr>
        <w:t xml:space="preserve">                  "additionalProperties": false,</w:t>
      </w:r>
    </w:p>
    <w:p w14:paraId="301562C5" w14:textId="77777777" w:rsidR="000B4E5D" w:rsidRDefault="00000000">
      <w:pPr>
        <w:spacing w:after="0"/>
      </w:pPr>
      <w:r>
        <w:rPr>
          <w:rFonts w:ascii="Consolas" w:hAnsi="Consolas" w:cs="Consolas"/>
          <w:sz w:val="16"/>
        </w:rPr>
        <w:t xml:space="preserve">                  "required": [</w:t>
      </w:r>
    </w:p>
    <w:p w14:paraId="3F7AFB0E" w14:textId="77777777" w:rsidR="000B4E5D" w:rsidRDefault="00000000">
      <w:pPr>
        <w:spacing w:after="0"/>
      </w:pPr>
      <w:r>
        <w:rPr>
          <w:rFonts w:ascii="Consolas" w:hAnsi="Consolas" w:cs="Consolas"/>
          <w:sz w:val="16"/>
        </w:rPr>
        <w:t xml:space="preserve">                    "resource_group",</w:t>
      </w:r>
    </w:p>
    <w:p w14:paraId="6BFE251B" w14:textId="77777777" w:rsidR="000B4E5D" w:rsidRDefault="00000000">
      <w:pPr>
        <w:spacing w:after="0"/>
      </w:pPr>
      <w:r>
        <w:rPr>
          <w:rFonts w:ascii="Consolas" w:hAnsi="Consolas" w:cs="Consolas"/>
          <w:sz w:val="16"/>
        </w:rPr>
        <w:t xml:space="preserve">                    "container_app",</w:t>
      </w:r>
    </w:p>
    <w:p w14:paraId="0FE27D3D" w14:textId="77777777" w:rsidR="000B4E5D" w:rsidRDefault="00000000">
      <w:pPr>
        <w:spacing w:after="0"/>
      </w:pPr>
      <w:r>
        <w:rPr>
          <w:rFonts w:ascii="Consolas" w:hAnsi="Consolas" w:cs="Consolas"/>
          <w:sz w:val="16"/>
        </w:rPr>
        <w:t xml:space="preserve">                    "container_app_environment",</w:t>
      </w:r>
    </w:p>
    <w:p w14:paraId="7EEB4D85" w14:textId="77777777" w:rsidR="000B4E5D" w:rsidRDefault="00000000">
      <w:pPr>
        <w:spacing w:after="0"/>
      </w:pPr>
      <w:r>
        <w:rPr>
          <w:rFonts w:ascii="Consolas" w:hAnsi="Consolas" w:cs="Consolas"/>
          <w:sz w:val="16"/>
        </w:rPr>
        <w:t xml:space="preserve">                    "task_hub"</w:t>
      </w:r>
    </w:p>
    <w:p w14:paraId="2409E8A5" w14:textId="77777777" w:rsidR="000B4E5D" w:rsidRDefault="00000000">
      <w:pPr>
        <w:spacing w:after="0"/>
      </w:pPr>
      <w:r>
        <w:rPr>
          <w:rFonts w:ascii="Consolas" w:hAnsi="Consolas" w:cs="Consolas"/>
          <w:sz w:val="16"/>
        </w:rPr>
        <w:t xml:space="preserve">                  ],</w:t>
      </w:r>
    </w:p>
    <w:p w14:paraId="2B2EC933" w14:textId="77777777" w:rsidR="000B4E5D" w:rsidRDefault="00000000">
      <w:pPr>
        <w:spacing w:after="0"/>
      </w:pPr>
      <w:r>
        <w:rPr>
          <w:rFonts w:ascii="Consolas" w:hAnsi="Consolas" w:cs="Consolas"/>
          <w:sz w:val="16"/>
        </w:rPr>
        <w:t xml:space="preserve">                  "properties": {</w:t>
      </w:r>
    </w:p>
    <w:p w14:paraId="3CE97967" w14:textId="77777777" w:rsidR="000B4E5D" w:rsidRDefault="00000000">
      <w:pPr>
        <w:spacing w:after="0"/>
      </w:pPr>
      <w:r>
        <w:rPr>
          <w:rFonts w:ascii="Consolas" w:hAnsi="Consolas" w:cs="Consolas"/>
          <w:sz w:val="16"/>
        </w:rPr>
        <w:t xml:space="preserve">                    "resource_group": {</w:t>
      </w:r>
    </w:p>
    <w:p w14:paraId="63E33005" w14:textId="77777777" w:rsidR="000B4E5D" w:rsidRDefault="00000000">
      <w:pPr>
        <w:spacing w:after="0"/>
      </w:pPr>
      <w:r>
        <w:rPr>
          <w:rFonts w:ascii="Consolas" w:hAnsi="Consolas" w:cs="Consolas"/>
          <w:sz w:val="16"/>
        </w:rPr>
        <w:t xml:space="preserve">                      "type": "string",</w:t>
      </w:r>
    </w:p>
    <w:p w14:paraId="1DB61439" w14:textId="77777777" w:rsidR="000B4E5D" w:rsidRDefault="00000000">
      <w:pPr>
        <w:spacing w:after="0"/>
      </w:pPr>
      <w:r>
        <w:rPr>
          <w:rFonts w:ascii="Consolas" w:hAnsi="Consolas" w:cs="Consolas"/>
          <w:sz w:val="16"/>
        </w:rPr>
        <w:t xml:space="preserve">                      "minLength": 1,</w:t>
      </w:r>
    </w:p>
    <w:p w14:paraId="6D329177" w14:textId="77777777" w:rsidR="000B4E5D" w:rsidRDefault="00000000">
      <w:pPr>
        <w:spacing w:after="0"/>
      </w:pPr>
      <w:r>
        <w:rPr>
          <w:rFonts w:ascii="Consolas" w:hAnsi="Consolas" w:cs="Consolas"/>
          <w:sz w:val="16"/>
        </w:rPr>
        <w:t xml:space="preserve">                      "maxLength": 256</w:t>
      </w:r>
    </w:p>
    <w:p w14:paraId="48037C5D" w14:textId="77777777" w:rsidR="000B4E5D" w:rsidRDefault="00000000">
      <w:pPr>
        <w:spacing w:after="0"/>
      </w:pPr>
      <w:r>
        <w:rPr>
          <w:rFonts w:ascii="Consolas" w:hAnsi="Consolas" w:cs="Consolas"/>
          <w:sz w:val="16"/>
        </w:rPr>
        <w:t xml:space="preserve">                    },</w:t>
      </w:r>
    </w:p>
    <w:p w14:paraId="48C6D89F" w14:textId="77777777" w:rsidR="000B4E5D" w:rsidRDefault="00000000">
      <w:pPr>
        <w:spacing w:after="0"/>
      </w:pPr>
      <w:r>
        <w:rPr>
          <w:rFonts w:ascii="Consolas" w:hAnsi="Consolas" w:cs="Consolas"/>
          <w:sz w:val="16"/>
        </w:rPr>
        <w:t xml:space="preserve">                    "container_app": {</w:t>
      </w:r>
    </w:p>
    <w:p w14:paraId="0F7127A1" w14:textId="77777777" w:rsidR="000B4E5D" w:rsidRDefault="00000000">
      <w:pPr>
        <w:spacing w:after="0"/>
      </w:pPr>
      <w:r>
        <w:rPr>
          <w:rFonts w:ascii="Consolas" w:hAnsi="Consolas" w:cs="Consolas"/>
          <w:sz w:val="16"/>
        </w:rPr>
        <w:t xml:space="preserve">                      "type": "string",</w:t>
      </w:r>
    </w:p>
    <w:p w14:paraId="0309F321" w14:textId="77777777" w:rsidR="000B4E5D" w:rsidRDefault="00000000">
      <w:pPr>
        <w:spacing w:after="0"/>
      </w:pPr>
      <w:r>
        <w:rPr>
          <w:rFonts w:ascii="Consolas" w:hAnsi="Consolas" w:cs="Consolas"/>
          <w:sz w:val="16"/>
        </w:rPr>
        <w:t xml:space="preserve">                      "minLength": 1,</w:t>
      </w:r>
    </w:p>
    <w:p w14:paraId="2FC0EFD6" w14:textId="77777777" w:rsidR="000B4E5D" w:rsidRDefault="00000000">
      <w:pPr>
        <w:spacing w:after="0"/>
      </w:pPr>
      <w:r>
        <w:rPr>
          <w:rFonts w:ascii="Consolas" w:hAnsi="Consolas" w:cs="Consolas"/>
          <w:sz w:val="16"/>
        </w:rPr>
        <w:t xml:space="preserve">                      "maxLength": 256</w:t>
      </w:r>
    </w:p>
    <w:p w14:paraId="17BDBD16" w14:textId="77777777" w:rsidR="000B4E5D" w:rsidRDefault="00000000">
      <w:pPr>
        <w:spacing w:after="0"/>
      </w:pPr>
      <w:r>
        <w:rPr>
          <w:rFonts w:ascii="Consolas" w:hAnsi="Consolas" w:cs="Consolas"/>
          <w:sz w:val="16"/>
        </w:rPr>
        <w:t xml:space="preserve">                    },</w:t>
      </w:r>
    </w:p>
    <w:p w14:paraId="650BC563" w14:textId="77777777" w:rsidR="000B4E5D" w:rsidRDefault="00000000">
      <w:pPr>
        <w:spacing w:after="0"/>
      </w:pPr>
      <w:r>
        <w:rPr>
          <w:rFonts w:ascii="Consolas" w:hAnsi="Consolas" w:cs="Consolas"/>
          <w:sz w:val="16"/>
        </w:rPr>
        <w:t xml:space="preserve">                    "container_app_environment": {</w:t>
      </w:r>
    </w:p>
    <w:p w14:paraId="0FA06359" w14:textId="77777777" w:rsidR="000B4E5D" w:rsidRDefault="00000000">
      <w:pPr>
        <w:spacing w:after="0"/>
      </w:pPr>
      <w:r>
        <w:rPr>
          <w:rFonts w:ascii="Consolas" w:hAnsi="Consolas" w:cs="Consolas"/>
          <w:sz w:val="16"/>
        </w:rPr>
        <w:t xml:space="preserve">                      "type": "string",</w:t>
      </w:r>
    </w:p>
    <w:p w14:paraId="171014E4" w14:textId="77777777" w:rsidR="000B4E5D" w:rsidRDefault="00000000">
      <w:pPr>
        <w:spacing w:after="0"/>
      </w:pPr>
      <w:r>
        <w:rPr>
          <w:rFonts w:ascii="Consolas" w:hAnsi="Consolas" w:cs="Consolas"/>
          <w:sz w:val="16"/>
        </w:rPr>
        <w:t xml:space="preserve">                      "minLength": 1,</w:t>
      </w:r>
    </w:p>
    <w:p w14:paraId="5EFE3436" w14:textId="77777777" w:rsidR="000B4E5D" w:rsidRDefault="00000000">
      <w:pPr>
        <w:spacing w:after="0"/>
      </w:pPr>
      <w:r>
        <w:rPr>
          <w:rFonts w:ascii="Consolas" w:hAnsi="Consolas" w:cs="Consolas"/>
          <w:sz w:val="16"/>
        </w:rPr>
        <w:t xml:space="preserve">                      "maxLength": 256</w:t>
      </w:r>
    </w:p>
    <w:p w14:paraId="5925DD19" w14:textId="77777777" w:rsidR="000B4E5D" w:rsidRDefault="00000000">
      <w:pPr>
        <w:spacing w:after="0"/>
      </w:pPr>
      <w:r>
        <w:rPr>
          <w:rFonts w:ascii="Consolas" w:hAnsi="Consolas" w:cs="Consolas"/>
          <w:sz w:val="16"/>
        </w:rPr>
        <w:t xml:space="preserve">                    },</w:t>
      </w:r>
    </w:p>
    <w:p w14:paraId="1C9FEDFD" w14:textId="77777777" w:rsidR="000B4E5D" w:rsidRDefault="00000000">
      <w:pPr>
        <w:spacing w:after="0"/>
      </w:pPr>
      <w:r>
        <w:rPr>
          <w:rFonts w:ascii="Consolas" w:hAnsi="Consolas" w:cs="Consolas"/>
          <w:sz w:val="16"/>
        </w:rPr>
        <w:t xml:space="preserve">                    "registry": {</w:t>
      </w:r>
    </w:p>
    <w:p w14:paraId="3E79B796" w14:textId="77777777" w:rsidR="000B4E5D" w:rsidRDefault="00000000">
      <w:pPr>
        <w:spacing w:after="0"/>
      </w:pPr>
      <w:r>
        <w:rPr>
          <w:rFonts w:ascii="Consolas" w:hAnsi="Consolas" w:cs="Consolas"/>
          <w:sz w:val="16"/>
        </w:rPr>
        <w:t xml:space="preserve">                      "type": "string",</w:t>
      </w:r>
    </w:p>
    <w:p w14:paraId="5E84C391" w14:textId="77777777" w:rsidR="000B4E5D" w:rsidRDefault="00000000">
      <w:pPr>
        <w:spacing w:after="0"/>
      </w:pPr>
      <w:r>
        <w:rPr>
          <w:rFonts w:ascii="Consolas" w:hAnsi="Consolas" w:cs="Consolas"/>
          <w:sz w:val="16"/>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14:paraId="264F75DB" w14:textId="77777777" w:rsidR="000B4E5D" w:rsidRDefault="00000000">
      <w:pPr>
        <w:spacing w:after="0"/>
      </w:pPr>
      <w:r>
        <w:rPr>
          <w:rFonts w:ascii="Consolas" w:hAnsi="Consolas" w:cs="Consolas"/>
          <w:sz w:val="16"/>
        </w:rPr>
        <w:t xml:space="preserve">                      "minLength": 1,</w:t>
      </w:r>
    </w:p>
    <w:p w14:paraId="516926C7" w14:textId="77777777" w:rsidR="000B4E5D" w:rsidRDefault="00000000">
      <w:pPr>
        <w:spacing w:after="0"/>
      </w:pPr>
      <w:r>
        <w:rPr>
          <w:rFonts w:ascii="Consolas" w:hAnsi="Consolas" w:cs="Consolas"/>
          <w:sz w:val="16"/>
        </w:rPr>
        <w:t xml:space="preserve">                      "maxLength": 50,</w:t>
      </w:r>
    </w:p>
    <w:p w14:paraId="4A01806D" w14:textId="77777777" w:rsidR="000B4E5D" w:rsidRDefault="00000000">
      <w:pPr>
        <w:spacing w:after="0"/>
      </w:pPr>
      <w:r>
        <w:rPr>
          <w:rFonts w:ascii="Consolas" w:hAnsi="Consolas" w:cs="Consolas"/>
          <w:sz w:val="16"/>
        </w:rPr>
        <w:t xml:space="preserve">                      "pattern": "^[a-zA-Z0-9]+$"</w:t>
      </w:r>
    </w:p>
    <w:p w14:paraId="36A8B129" w14:textId="77777777" w:rsidR="000B4E5D" w:rsidRDefault="00000000">
      <w:pPr>
        <w:spacing w:after="0"/>
      </w:pPr>
      <w:r>
        <w:rPr>
          <w:rFonts w:ascii="Consolas" w:hAnsi="Consolas" w:cs="Consolas"/>
          <w:sz w:val="16"/>
        </w:rPr>
        <w:t xml:space="preserve">                    },</w:t>
      </w:r>
    </w:p>
    <w:p w14:paraId="00A14A64" w14:textId="77777777" w:rsidR="000B4E5D" w:rsidRDefault="00000000">
      <w:pPr>
        <w:spacing w:after="0"/>
      </w:pPr>
      <w:r>
        <w:rPr>
          <w:rFonts w:ascii="Consolas" w:hAnsi="Consolas" w:cs="Consolas"/>
          <w:sz w:val="16"/>
        </w:rPr>
        <w:t xml:space="preserve">                    "task_hub": {</w:t>
      </w:r>
    </w:p>
    <w:p w14:paraId="46AF7F4C" w14:textId="77777777" w:rsidR="000B4E5D" w:rsidRDefault="00000000">
      <w:pPr>
        <w:spacing w:after="0"/>
      </w:pPr>
      <w:r>
        <w:rPr>
          <w:rFonts w:ascii="Consolas" w:hAnsi="Consolas" w:cs="Consolas"/>
          <w:sz w:val="16"/>
        </w:rPr>
        <w:t xml:space="preserve">                      "type": "string",</w:t>
      </w:r>
    </w:p>
    <w:p w14:paraId="55B35D74" w14:textId="77777777" w:rsidR="000B4E5D" w:rsidRDefault="00000000">
      <w:pPr>
        <w:spacing w:after="0"/>
      </w:pPr>
      <w:r>
        <w:rPr>
          <w:rFonts w:ascii="Consolas" w:hAnsi="Consolas" w:cs="Consolas"/>
          <w:sz w:val="16"/>
        </w:rPr>
        <w:t xml:space="preserve">                      "minLength": 1,</w:t>
      </w:r>
    </w:p>
    <w:p w14:paraId="5D14FE16" w14:textId="77777777" w:rsidR="000B4E5D" w:rsidRDefault="00000000">
      <w:pPr>
        <w:spacing w:after="0"/>
      </w:pPr>
      <w:r>
        <w:rPr>
          <w:rFonts w:ascii="Consolas" w:hAnsi="Consolas" w:cs="Consolas"/>
          <w:sz w:val="16"/>
        </w:rPr>
        <w:t xml:space="preserve">                      "maxLength": 256</w:t>
      </w:r>
    </w:p>
    <w:p w14:paraId="09646EC2" w14:textId="77777777" w:rsidR="000B4E5D" w:rsidRDefault="00000000">
      <w:pPr>
        <w:spacing w:after="0"/>
      </w:pPr>
      <w:r>
        <w:rPr>
          <w:rFonts w:ascii="Consolas" w:hAnsi="Consolas" w:cs="Consolas"/>
          <w:sz w:val="16"/>
        </w:rPr>
        <w:t xml:space="preserve">                    },</w:t>
      </w:r>
    </w:p>
    <w:p w14:paraId="6CF9B701" w14:textId="77777777" w:rsidR="000B4E5D" w:rsidRDefault="00000000">
      <w:pPr>
        <w:spacing w:after="0"/>
      </w:pPr>
      <w:r>
        <w:rPr>
          <w:rFonts w:ascii="Consolas" w:hAnsi="Consolas" w:cs="Consolas"/>
          <w:sz w:val="16"/>
        </w:rPr>
        <w:t xml:space="preserve">                    "event_hubs_namespace": {</w:t>
      </w:r>
    </w:p>
    <w:p w14:paraId="42EE99D9" w14:textId="77777777" w:rsidR="000B4E5D" w:rsidRDefault="00000000">
      <w:pPr>
        <w:spacing w:after="0"/>
      </w:pPr>
      <w:r>
        <w:rPr>
          <w:rFonts w:ascii="Consolas" w:hAnsi="Consolas" w:cs="Consolas"/>
          <w:sz w:val="16"/>
        </w:rPr>
        <w:t xml:space="preserve">                      "type": "string",</w:t>
      </w:r>
    </w:p>
    <w:p w14:paraId="5690F6AB" w14:textId="77777777" w:rsidR="000B4E5D" w:rsidRDefault="00000000">
      <w:pPr>
        <w:spacing w:after="0"/>
      </w:pPr>
      <w:r>
        <w:rPr>
          <w:rFonts w:ascii="Consolas" w:hAnsi="Consolas" w:cs="Consolas"/>
          <w:sz w:val="16"/>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14:paraId="1253D9FC" w14:textId="77777777" w:rsidR="000B4E5D" w:rsidRDefault="00000000">
      <w:pPr>
        <w:spacing w:after="0"/>
      </w:pPr>
      <w:r>
        <w:rPr>
          <w:rFonts w:ascii="Consolas" w:hAnsi="Consolas" w:cs="Consolas"/>
          <w:sz w:val="16"/>
        </w:rPr>
        <w:t xml:space="preserve">                      "minLength": 1,</w:t>
      </w:r>
    </w:p>
    <w:p w14:paraId="35DE668C" w14:textId="77777777" w:rsidR="000B4E5D" w:rsidRDefault="00000000">
      <w:pPr>
        <w:spacing w:after="0"/>
      </w:pPr>
      <w:r>
        <w:rPr>
          <w:rFonts w:ascii="Consolas" w:hAnsi="Consolas" w:cs="Consolas"/>
          <w:sz w:val="16"/>
        </w:rPr>
        <w:lastRenderedPageBreak/>
        <w:t xml:space="preserve">                      "maxLength": 256</w:t>
      </w:r>
    </w:p>
    <w:p w14:paraId="3010E612" w14:textId="77777777" w:rsidR="000B4E5D" w:rsidRDefault="00000000">
      <w:pPr>
        <w:spacing w:after="0"/>
      </w:pPr>
      <w:r>
        <w:rPr>
          <w:rFonts w:ascii="Consolas" w:hAnsi="Consolas" w:cs="Consolas"/>
          <w:sz w:val="16"/>
        </w:rPr>
        <w:t xml:space="preserve">                    },</w:t>
      </w:r>
    </w:p>
    <w:p w14:paraId="135718E2" w14:textId="77777777" w:rsidR="000B4E5D" w:rsidRDefault="00000000">
      <w:pPr>
        <w:spacing w:after="0"/>
      </w:pPr>
      <w:r>
        <w:rPr>
          <w:rFonts w:ascii="Consolas" w:hAnsi="Consolas" w:cs="Consolas"/>
          <w:sz w:val="16"/>
        </w:rPr>
        <w:t xml:space="preserve">                    "log_analytics_workspace": {</w:t>
      </w:r>
    </w:p>
    <w:p w14:paraId="0F624F80" w14:textId="77777777" w:rsidR="000B4E5D" w:rsidRDefault="00000000">
      <w:pPr>
        <w:spacing w:after="0"/>
      </w:pPr>
      <w:r>
        <w:rPr>
          <w:rFonts w:ascii="Consolas" w:hAnsi="Consolas" w:cs="Consolas"/>
          <w:sz w:val="16"/>
        </w:rPr>
        <w:t xml:space="preserve">                      "type": "string",</w:t>
      </w:r>
    </w:p>
    <w:p w14:paraId="49909A38" w14:textId="77777777" w:rsidR="000B4E5D" w:rsidRDefault="00000000">
      <w:pPr>
        <w:spacing w:after="0"/>
      </w:pPr>
      <w:r>
        <w:rPr>
          <w:rFonts w:ascii="Consolas" w:hAnsi="Consolas" w:cs="Consolas"/>
          <w:sz w:val="16"/>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14:paraId="4B794370" w14:textId="77777777" w:rsidR="000B4E5D" w:rsidRDefault="00000000">
      <w:pPr>
        <w:spacing w:after="0"/>
      </w:pPr>
      <w:r>
        <w:rPr>
          <w:rFonts w:ascii="Consolas" w:hAnsi="Consolas" w:cs="Consolas"/>
          <w:sz w:val="16"/>
        </w:rPr>
        <w:t xml:space="preserve">                      "minLength": 1,</w:t>
      </w:r>
    </w:p>
    <w:p w14:paraId="061D0B83" w14:textId="77777777" w:rsidR="000B4E5D" w:rsidRDefault="00000000">
      <w:pPr>
        <w:spacing w:after="0"/>
      </w:pPr>
      <w:r>
        <w:rPr>
          <w:rFonts w:ascii="Consolas" w:hAnsi="Consolas" w:cs="Consolas"/>
          <w:sz w:val="16"/>
        </w:rPr>
        <w:t xml:space="preserve">                      "maxLength": 256</w:t>
      </w:r>
    </w:p>
    <w:p w14:paraId="234F62AE" w14:textId="77777777" w:rsidR="000B4E5D" w:rsidRDefault="00000000">
      <w:pPr>
        <w:spacing w:after="0"/>
      </w:pPr>
      <w:r>
        <w:rPr>
          <w:rFonts w:ascii="Consolas" w:hAnsi="Consolas" w:cs="Consolas"/>
          <w:sz w:val="16"/>
        </w:rPr>
        <w:t xml:space="preserve">                    },</w:t>
      </w:r>
    </w:p>
    <w:p w14:paraId="378968A1" w14:textId="77777777" w:rsidR="000B4E5D" w:rsidRDefault="00000000">
      <w:pPr>
        <w:spacing w:after="0"/>
      </w:pPr>
      <w:r>
        <w:rPr>
          <w:rFonts w:ascii="Consolas" w:hAnsi="Consolas" w:cs="Consolas"/>
          <w:sz w:val="16"/>
        </w:rPr>
        <w:t xml:space="preserve">                    "application_insights": {</w:t>
      </w:r>
    </w:p>
    <w:p w14:paraId="2D7FC3E7" w14:textId="77777777" w:rsidR="000B4E5D" w:rsidRDefault="00000000">
      <w:pPr>
        <w:spacing w:after="0"/>
      </w:pPr>
      <w:r>
        <w:rPr>
          <w:rFonts w:ascii="Consolas" w:hAnsi="Consolas" w:cs="Consolas"/>
          <w:sz w:val="16"/>
        </w:rPr>
        <w:t xml:space="preserve">                      "type": "string",</w:t>
      </w:r>
    </w:p>
    <w:p w14:paraId="198B3F79" w14:textId="77777777" w:rsidR="000B4E5D" w:rsidRDefault="00000000">
      <w:pPr>
        <w:spacing w:after="0"/>
      </w:pPr>
      <w:r>
        <w:rPr>
          <w:rFonts w:ascii="Consolas" w:hAnsi="Consolas" w:cs="Consolas"/>
          <w:sz w:val="16"/>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14:paraId="0E0ED489" w14:textId="77777777" w:rsidR="000B4E5D" w:rsidRDefault="00000000">
      <w:pPr>
        <w:spacing w:after="0"/>
      </w:pPr>
      <w:r>
        <w:rPr>
          <w:rFonts w:ascii="Consolas" w:hAnsi="Consolas" w:cs="Consolas"/>
          <w:sz w:val="16"/>
        </w:rPr>
        <w:t xml:space="preserve">                      "minLength": 1,</w:t>
      </w:r>
    </w:p>
    <w:p w14:paraId="69FC3B7F" w14:textId="77777777" w:rsidR="000B4E5D" w:rsidRDefault="00000000">
      <w:pPr>
        <w:spacing w:after="0"/>
      </w:pPr>
      <w:r>
        <w:rPr>
          <w:rFonts w:ascii="Consolas" w:hAnsi="Consolas" w:cs="Consolas"/>
          <w:sz w:val="16"/>
        </w:rPr>
        <w:t xml:space="preserve">                      "maxLength": 256</w:t>
      </w:r>
    </w:p>
    <w:p w14:paraId="0C836C07" w14:textId="77777777" w:rsidR="000B4E5D" w:rsidRDefault="00000000">
      <w:pPr>
        <w:spacing w:after="0"/>
      </w:pPr>
      <w:r>
        <w:rPr>
          <w:rFonts w:ascii="Consolas" w:hAnsi="Consolas" w:cs="Consolas"/>
          <w:sz w:val="16"/>
        </w:rPr>
        <w:t xml:space="preserve">                    },</w:t>
      </w:r>
    </w:p>
    <w:p w14:paraId="28D409CF" w14:textId="77777777" w:rsidR="000B4E5D" w:rsidRDefault="00000000">
      <w:pPr>
        <w:spacing w:after="0"/>
      </w:pPr>
      <w:r>
        <w:rPr>
          <w:rFonts w:ascii="Consolas" w:hAnsi="Consolas" w:cs="Consolas"/>
          <w:sz w:val="16"/>
        </w:rPr>
        <w:t xml:space="preserve">                    "min_replicas": {</w:t>
      </w:r>
    </w:p>
    <w:p w14:paraId="698905B1" w14:textId="77777777" w:rsidR="000B4E5D" w:rsidRDefault="00000000">
      <w:pPr>
        <w:spacing w:after="0"/>
      </w:pPr>
      <w:r>
        <w:rPr>
          <w:rFonts w:ascii="Consolas" w:hAnsi="Consolas" w:cs="Consolas"/>
          <w:sz w:val="16"/>
        </w:rPr>
        <w:t xml:space="preserve">                      "type": "integer",</w:t>
      </w:r>
    </w:p>
    <w:p w14:paraId="48AC39AE" w14:textId="77777777" w:rsidR="000B4E5D" w:rsidRDefault="00000000">
      <w:pPr>
        <w:spacing w:after="0"/>
      </w:pPr>
      <w:r>
        <w:rPr>
          <w:rFonts w:ascii="Consolas" w:hAnsi="Consolas" w:cs="Consolas"/>
          <w:sz w:val="16"/>
        </w:rPr>
        <w:t xml:space="preserve">                      "minimum": 0,</w:t>
      </w:r>
    </w:p>
    <w:p w14:paraId="122DB503" w14:textId="77777777" w:rsidR="000B4E5D" w:rsidRDefault="00000000">
      <w:pPr>
        <w:spacing w:after="0"/>
      </w:pPr>
      <w:r>
        <w:rPr>
          <w:rFonts w:ascii="Consolas" w:hAnsi="Consolas" w:cs="Consolas"/>
          <w:sz w:val="16"/>
        </w:rPr>
        <w:t xml:space="preserve">                      "maximum": 1000</w:t>
      </w:r>
    </w:p>
    <w:p w14:paraId="7E85DDAC" w14:textId="77777777" w:rsidR="000B4E5D" w:rsidRDefault="00000000">
      <w:pPr>
        <w:spacing w:after="0"/>
      </w:pPr>
      <w:r>
        <w:rPr>
          <w:rFonts w:ascii="Consolas" w:hAnsi="Consolas" w:cs="Consolas"/>
          <w:sz w:val="16"/>
        </w:rPr>
        <w:t xml:space="preserve">                    },</w:t>
      </w:r>
    </w:p>
    <w:p w14:paraId="7096086A" w14:textId="77777777" w:rsidR="000B4E5D" w:rsidRDefault="00000000">
      <w:pPr>
        <w:spacing w:after="0"/>
      </w:pPr>
      <w:r>
        <w:rPr>
          <w:rFonts w:ascii="Consolas" w:hAnsi="Consolas" w:cs="Consolas"/>
          <w:sz w:val="16"/>
        </w:rPr>
        <w:t xml:space="preserve">                    "max_replicas": {</w:t>
      </w:r>
    </w:p>
    <w:p w14:paraId="46CDD14E" w14:textId="77777777" w:rsidR="000B4E5D" w:rsidRDefault="00000000">
      <w:pPr>
        <w:spacing w:after="0"/>
      </w:pPr>
      <w:r>
        <w:rPr>
          <w:rFonts w:ascii="Consolas" w:hAnsi="Consolas" w:cs="Consolas"/>
          <w:sz w:val="16"/>
        </w:rPr>
        <w:t xml:space="preserve">                      "type": "integer",</w:t>
      </w:r>
    </w:p>
    <w:p w14:paraId="60E36E7B" w14:textId="77777777" w:rsidR="000B4E5D" w:rsidRDefault="00000000">
      <w:pPr>
        <w:spacing w:after="0"/>
      </w:pPr>
      <w:r>
        <w:rPr>
          <w:rFonts w:ascii="Consolas" w:hAnsi="Consolas" w:cs="Consolas"/>
          <w:sz w:val="16"/>
        </w:rPr>
        <w:t xml:space="preserve">                      "minimum": 1,</w:t>
      </w:r>
    </w:p>
    <w:p w14:paraId="10125A06" w14:textId="77777777" w:rsidR="000B4E5D" w:rsidRDefault="00000000">
      <w:pPr>
        <w:spacing w:after="0"/>
      </w:pPr>
      <w:r>
        <w:rPr>
          <w:rFonts w:ascii="Consolas" w:hAnsi="Consolas" w:cs="Consolas"/>
          <w:sz w:val="16"/>
        </w:rPr>
        <w:t xml:space="preserve">                      "maximum": 1000</w:t>
      </w:r>
    </w:p>
    <w:p w14:paraId="2B145CE4" w14:textId="77777777" w:rsidR="000B4E5D" w:rsidRDefault="00000000">
      <w:pPr>
        <w:spacing w:after="0"/>
      </w:pPr>
      <w:r>
        <w:rPr>
          <w:rFonts w:ascii="Consolas" w:hAnsi="Consolas" w:cs="Consolas"/>
          <w:sz w:val="16"/>
        </w:rPr>
        <w:t xml:space="preserve">                    },</w:t>
      </w:r>
    </w:p>
    <w:p w14:paraId="473C5FF5" w14:textId="77777777" w:rsidR="000B4E5D" w:rsidRDefault="00000000">
      <w:pPr>
        <w:spacing w:after="0"/>
      </w:pPr>
      <w:r>
        <w:rPr>
          <w:rFonts w:ascii="Consolas" w:hAnsi="Consolas" w:cs="Consolas"/>
          <w:sz w:val="16"/>
        </w:rPr>
        <w:t xml:space="preserve">                    "cpu": {</w:t>
      </w:r>
    </w:p>
    <w:p w14:paraId="723A1EA1" w14:textId="77777777" w:rsidR="000B4E5D" w:rsidRDefault="00000000">
      <w:pPr>
        <w:spacing w:after="0"/>
      </w:pPr>
      <w:r>
        <w:rPr>
          <w:rFonts w:ascii="Consolas" w:hAnsi="Consolas" w:cs="Consolas"/>
          <w:sz w:val="16"/>
        </w:rPr>
        <w:t xml:space="preserve">                      "type": "number",</w:t>
      </w:r>
    </w:p>
    <w:p w14:paraId="3AB60485" w14:textId="77777777" w:rsidR="000B4E5D" w:rsidRDefault="00000000">
      <w:pPr>
        <w:spacing w:after="0"/>
      </w:pPr>
      <w:r>
        <w:rPr>
          <w:rFonts w:ascii="Consolas" w:hAnsi="Consolas" w:cs="Consolas"/>
          <w:sz w:val="16"/>
        </w:rPr>
        <w:t xml:space="preserve">                      "minimum": 0.25,</w:t>
      </w:r>
    </w:p>
    <w:p w14:paraId="73D829DF" w14:textId="77777777" w:rsidR="000B4E5D" w:rsidRDefault="00000000">
      <w:pPr>
        <w:spacing w:after="0"/>
      </w:pPr>
      <w:r>
        <w:rPr>
          <w:rFonts w:ascii="Consolas" w:hAnsi="Consolas" w:cs="Consolas"/>
          <w:sz w:val="16"/>
        </w:rPr>
        <w:t xml:space="preserve">                      "maximum": 16</w:t>
      </w:r>
    </w:p>
    <w:p w14:paraId="46CB3BC2" w14:textId="77777777" w:rsidR="000B4E5D" w:rsidRDefault="00000000">
      <w:pPr>
        <w:spacing w:after="0"/>
      </w:pPr>
      <w:r>
        <w:rPr>
          <w:rFonts w:ascii="Consolas" w:hAnsi="Consolas" w:cs="Consolas"/>
          <w:sz w:val="16"/>
        </w:rPr>
        <w:t xml:space="preserve">                    },</w:t>
      </w:r>
    </w:p>
    <w:p w14:paraId="7DC0631B" w14:textId="77777777" w:rsidR="000B4E5D" w:rsidRDefault="00000000">
      <w:pPr>
        <w:spacing w:after="0"/>
      </w:pPr>
      <w:r>
        <w:rPr>
          <w:rFonts w:ascii="Consolas" w:hAnsi="Consolas" w:cs="Consolas"/>
          <w:sz w:val="16"/>
        </w:rPr>
        <w:t xml:space="preserve">                    "memory_gi": {</w:t>
      </w:r>
    </w:p>
    <w:p w14:paraId="58A6F6A6" w14:textId="77777777" w:rsidR="000B4E5D" w:rsidRDefault="00000000">
      <w:pPr>
        <w:spacing w:after="0"/>
      </w:pPr>
      <w:r>
        <w:rPr>
          <w:rFonts w:ascii="Consolas" w:hAnsi="Consolas" w:cs="Consolas"/>
          <w:sz w:val="16"/>
        </w:rPr>
        <w:t xml:space="preserve">                      "type": "number",</w:t>
      </w:r>
    </w:p>
    <w:p w14:paraId="18511141" w14:textId="77777777" w:rsidR="000B4E5D" w:rsidRDefault="00000000">
      <w:pPr>
        <w:spacing w:after="0"/>
      </w:pPr>
      <w:r>
        <w:rPr>
          <w:rFonts w:ascii="Consolas" w:hAnsi="Consolas" w:cs="Consolas"/>
          <w:sz w:val="16"/>
        </w:rPr>
        <w:t xml:space="preserve">                      "minimum": 0.5,</w:t>
      </w:r>
    </w:p>
    <w:p w14:paraId="790FA102" w14:textId="77777777" w:rsidR="000B4E5D" w:rsidRDefault="00000000">
      <w:pPr>
        <w:spacing w:after="0"/>
      </w:pPr>
      <w:r>
        <w:rPr>
          <w:rFonts w:ascii="Consolas" w:hAnsi="Consolas" w:cs="Consolas"/>
          <w:sz w:val="16"/>
        </w:rPr>
        <w:t xml:space="preserve">                      "maximum": 32</w:t>
      </w:r>
    </w:p>
    <w:p w14:paraId="67A0C4FB" w14:textId="77777777" w:rsidR="000B4E5D" w:rsidRDefault="00000000">
      <w:pPr>
        <w:spacing w:after="0"/>
      </w:pPr>
      <w:r>
        <w:rPr>
          <w:rFonts w:ascii="Consolas" w:hAnsi="Consolas" w:cs="Consolas"/>
          <w:sz w:val="16"/>
        </w:rPr>
        <w:t xml:space="preserve">                    },</w:t>
      </w:r>
    </w:p>
    <w:p w14:paraId="1DB1C9BF" w14:textId="77777777" w:rsidR="000B4E5D" w:rsidRDefault="00000000">
      <w:pPr>
        <w:spacing w:after="0"/>
      </w:pPr>
      <w:r>
        <w:rPr>
          <w:rFonts w:ascii="Consolas" w:hAnsi="Consolas" w:cs="Consolas"/>
          <w:sz w:val="16"/>
        </w:rPr>
        <w:t xml:space="preserve">                    "location": {</w:t>
      </w:r>
    </w:p>
    <w:p w14:paraId="489561D4" w14:textId="77777777" w:rsidR="000B4E5D" w:rsidRDefault="00000000">
      <w:pPr>
        <w:spacing w:after="0"/>
      </w:pPr>
      <w:r>
        <w:rPr>
          <w:rFonts w:ascii="Consolas" w:hAnsi="Consolas" w:cs="Consolas"/>
          <w:sz w:val="16"/>
        </w:rPr>
        <w:t xml:space="preserve">                      "type": "string",</w:t>
      </w:r>
    </w:p>
    <w:p w14:paraId="25D6D9C2" w14:textId="77777777" w:rsidR="000B4E5D" w:rsidRDefault="00000000">
      <w:pPr>
        <w:spacing w:after="0"/>
      </w:pPr>
      <w:r>
        <w:rPr>
          <w:rFonts w:ascii="Consolas" w:hAnsi="Consolas" w:cs="Consolas"/>
          <w:sz w:val="16"/>
        </w:rPr>
        <w:t xml:space="preserve">                      "description": "Azure region the ACA + its ACA Environment + image registry live in (e.g. 'eastus2'). Replaces _ACA_DEFAULT_LOCATION in aca_helpers.py.",</w:t>
      </w:r>
    </w:p>
    <w:p w14:paraId="3E6CB5DA" w14:textId="77777777" w:rsidR="000B4E5D" w:rsidRDefault="00000000">
      <w:pPr>
        <w:spacing w:after="0"/>
      </w:pPr>
      <w:r>
        <w:rPr>
          <w:rFonts w:ascii="Consolas" w:hAnsi="Consolas" w:cs="Consolas"/>
          <w:sz w:val="16"/>
        </w:rPr>
        <w:t xml:space="preserve">                      "minLength": 1,</w:t>
      </w:r>
    </w:p>
    <w:p w14:paraId="6B8945E2" w14:textId="77777777" w:rsidR="000B4E5D" w:rsidRDefault="00000000">
      <w:pPr>
        <w:spacing w:after="0"/>
      </w:pPr>
      <w:r>
        <w:rPr>
          <w:rFonts w:ascii="Consolas" w:hAnsi="Consolas" w:cs="Consolas"/>
          <w:sz w:val="16"/>
        </w:rPr>
        <w:t xml:space="preserve">                      "maxLength": 64</w:t>
      </w:r>
    </w:p>
    <w:p w14:paraId="0C4AD934" w14:textId="77777777" w:rsidR="000B4E5D" w:rsidRDefault="00000000">
      <w:pPr>
        <w:spacing w:after="0"/>
      </w:pPr>
      <w:r>
        <w:rPr>
          <w:rFonts w:ascii="Consolas" w:hAnsi="Consolas" w:cs="Consolas"/>
          <w:sz w:val="16"/>
        </w:rPr>
        <w:t xml:space="preserve">                    },</w:t>
      </w:r>
    </w:p>
    <w:p w14:paraId="2E7B5B29" w14:textId="77777777" w:rsidR="000B4E5D" w:rsidRDefault="00000000">
      <w:pPr>
        <w:spacing w:after="0"/>
      </w:pPr>
      <w:r>
        <w:rPr>
          <w:rFonts w:ascii="Consolas" w:hAnsi="Consolas" w:cs="Consolas"/>
          <w:sz w:val="16"/>
        </w:rPr>
        <w:t xml:space="preserve">                    "dockerfile_from": {</w:t>
      </w:r>
    </w:p>
    <w:p w14:paraId="4D65015F" w14:textId="77777777" w:rsidR="000B4E5D" w:rsidRDefault="00000000">
      <w:pPr>
        <w:spacing w:after="0"/>
      </w:pPr>
      <w:r>
        <w:rPr>
          <w:rFonts w:ascii="Consolas" w:hAnsi="Consolas" w:cs="Consolas"/>
          <w:sz w:val="16"/>
        </w:rPr>
        <w:t xml:space="preserve">                      "type": "string",</w:t>
      </w:r>
    </w:p>
    <w:p w14:paraId="36F26C4F" w14:textId="77777777" w:rsidR="000B4E5D" w:rsidRDefault="00000000">
      <w:pPr>
        <w:spacing w:after="0"/>
      </w:pPr>
      <w:r>
        <w:rPr>
          <w:rFonts w:ascii="Consolas" w:hAnsi="Consolas" w:cs="Consolas"/>
          <w:sz w:val="16"/>
        </w:rPr>
        <w:t xml:space="preserve">                      "description": "Base image for the ACA's container Dockerfile (e.g. 'mcr.microsoft.com/azure-functions/python:4-python3.11'). Replaces _DOCKERFILE_FROM in aca_helpers.py.",</w:t>
      </w:r>
    </w:p>
    <w:p w14:paraId="0D31E187" w14:textId="77777777" w:rsidR="000B4E5D" w:rsidRDefault="00000000">
      <w:pPr>
        <w:spacing w:after="0"/>
      </w:pPr>
      <w:r>
        <w:rPr>
          <w:rFonts w:ascii="Consolas" w:hAnsi="Consolas" w:cs="Consolas"/>
          <w:sz w:val="16"/>
        </w:rPr>
        <w:t xml:space="preserve">                      "minLength": 1,</w:t>
      </w:r>
    </w:p>
    <w:p w14:paraId="4DA5AED1" w14:textId="77777777" w:rsidR="000B4E5D" w:rsidRDefault="00000000">
      <w:pPr>
        <w:spacing w:after="0"/>
      </w:pPr>
      <w:r>
        <w:rPr>
          <w:rFonts w:ascii="Consolas" w:hAnsi="Consolas" w:cs="Consolas"/>
          <w:sz w:val="16"/>
        </w:rPr>
        <w:t xml:space="preserve">                      "maxLength": 512</w:t>
      </w:r>
    </w:p>
    <w:p w14:paraId="6830594C" w14:textId="77777777" w:rsidR="000B4E5D" w:rsidRDefault="00000000">
      <w:pPr>
        <w:spacing w:after="0"/>
      </w:pPr>
      <w:r>
        <w:rPr>
          <w:rFonts w:ascii="Consolas" w:hAnsi="Consolas" w:cs="Consolas"/>
          <w:sz w:val="16"/>
        </w:rPr>
        <w:t xml:space="preserve">                    },</w:t>
      </w:r>
    </w:p>
    <w:p w14:paraId="21DE9C7E" w14:textId="77777777" w:rsidR="000B4E5D" w:rsidRDefault="00000000">
      <w:pPr>
        <w:spacing w:after="0"/>
      </w:pPr>
      <w:r>
        <w:rPr>
          <w:rFonts w:ascii="Consolas" w:hAnsi="Consolas" w:cs="Consolas"/>
          <w:sz w:val="16"/>
        </w:rPr>
        <w:t xml:space="preserve">                    "placeholder_image": {</w:t>
      </w:r>
    </w:p>
    <w:p w14:paraId="7426461E" w14:textId="77777777" w:rsidR="000B4E5D" w:rsidRDefault="00000000">
      <w:pPr>
        <w:spacing w:after="0"/>
      </w:pPr>
      <w:r>
        <w:rPr>
          <w:rFonts w:ascii="Consolas" w:hAnsi="Consolas" w:cs="Consolas"/>
          <w:sz w:val="16"/>
        </w:rPr>
        <w:t xml:space="preserve">                      "type": "string",</w:t>
      </w:r>
    </w:p>
    <w:p w14:paraId="7B5CDD83" w14:textId="77777777" w:rsidR="000B4E5D" w:rsidRDefault="00000000">
      <w:pPr>
        <w:spacing w:after="0"/>
      </w:pPr>
      <w:r>
        <w:rPr>
          <w:rFonts w:ascii="Consolas" w:hAnsi="Consolas" w:cs="Consolas"/>
          <w:sz w:val="16"/>
        </w:rPr>
        <w:t xml:space="preserve">                      "description": "Placeholder image used to provision the ACA before the first real image push (e.g. 'mcr.microsoft.com/k8se/quickstart:latest'). Replaces _ACA_PLACEHOLDER_IMAGE in aca_helpers.py.",</w:t>
      </w:r>
    </w:p>
    <w:p w14:paraId="34AAEB18" w14:textId="77777777" w:rsidR="000B4E5D" w:rsidRDefault="00000000">
      <w:pPr>
        <w:spacing w:after="0"/>
      </w:pPr>
      <w:r>
        <w:rPr>
          <w:rFonts w:ascii="Consolas" w:hAnsi="Consolas" w:cs="Consolas"/>
          <w:sz w:val="16"/>
        </w:rPr>
        <w:t xml:space="preserve">                      "minLength": 1,</w:t>
      </w:r>
    </w:p>
    <w:p w14:paraId="1C09BEFA" w14:textId="77777777" w:rsidR="000B4E5D" w:rsidRDefault="00000000">
      <w:pPr>
        <w:spacing w:after="0"/>
      </w:pPr>
      <w:r>
        <w:rPr>
          <w:rFonts w:ascii="Consolas" w:hAnsi="Consolas" w:cs="Consolas"/>
          <w:sz w:val="16"/>
        </w:rPr>
        <w:t xml:space="preserve">                      "maxLength": 512</w:t>
      </w:r>
    </w:p>
    <w:p w14:paraId="3CF04CB2" w14:textId="77777777" w:rsidR="000B4E5D" w:rsidRDefault="00000000">
      <w:pPr>
        <w:spacing w:after="0"/>
      </w:pPr>
      <w:r>
        <w:rPr>
          <w:rFonts w:ascii="Consolas" w:hAnsi="Consolas" w:cs="Consolas"/>
          <w:sz w:val="16"/>
        </w:rPr>
        <w:t xml:space="preserve">                    },</w:t>
      </w:r>
    </w:p>
    <w:p w14:paraId="69BB1444" w14:textId="77777777" w:rsidR="000B4E5D" w:rsidRDefault="00000000">
      <w:pPr>
        <w:spacing w:after="0"/>
      </w:pPr>
      <w:r>
        <w:rPr>
          <w:rFonts w:ascii="Consolas" w:hAnsi="Consolas" w:cs="Consolas"/>
          <w:sz w:val="16"/>
        </w:rPr>
        <w:t xml:space="preserve">                    "netherite": {</w:t>
      </w:r>
    </w:p>
    <w:p w14:paraId="4905591B" w14:textId="77777777" w:rsidR="000B4E5D" w:rsidRDefault="00000000">
      <w:pPr>
        <w:spacing w:after="0"/>
      </w:pPr>
      <w:r>
        <w:rPr>
          <w:rFonts w:ascii="Consolas" w:hAnsi="Consolas" w:cs="Consolas"/>
          <w:sz w:val="16"/>
        </w:rPr>
        <w:lastRenderedPageBreak/>
        <w:t xml:space="preserve">                      "type": "object",</w:t>
      </w:r>
    </w:p>
    <w:p w14:paraId="6D3849EE" w14:textId="77777777" w:rsidR="000B4E5D" w:rsidRDefault="00000000">
      <w:pPr>
        <w:spacing w:after="0"/>
      </w:pPr>
      <w:r>
        <w:rPr>
          <w:rFonts w:ascii="Consolas" w:hAnsi="Consolas" w:cs="Consolas"/>
          <w:sz w:val="16"/>
        </w:rPr>
        <w:t xml:space="preserve">                      "additionalProperties": false,</w:t>
      </w:r>
    </w:p>
    <w:p w14:paraId="23792999" w14:textId="77777777" w:rsidR="000B4E5D" w:rsidRDefault="00000000">
      <w:pPr>
        <w:spacing w:after="0"/>
      </w:pPr>
      <w:r>
        <w:rPr>
          <w:rFonts w:ascii="Consolas" w:hAnsi="Consolas" w:cs="Consolas"/>
          <w:sz w:val="16"/>
        </w:rPr>
        <w:t xml:space="preserve">                      "description": "Netherite (Durable Functions storage provider) Event Hub topology for this ACA. Replaces the _NETHERITE_* module constants in aca_helpers.py.",</w:t>
      </w:r>
    </w:p>
    <w:p w14:paraId="7A3D890D" w14:textId="77777777" w:rsidR="000B4E5D" w:rsidRDefault="00000000">
      <w:pPr>
        <w:spacing w:after="0"/>
      </w:pPr>
      <w:r>
        <w:rPr>
          <w:rFonts w:ascii="Consolas" w:hAnsi="Consolas" w:cs="Consolas"/>
          <w:sz w:val="16"/>
        </w:rPr>
        <w:t xml:space="preserve">                      "required": [</w:t>
      </w:r>
    </w:p>
    <w:p w14:paraId="25BFB9F3" w14:textId="77777777" w:rsidR="000B4E5D" w:rsidRDefault="00000000">
      <w:pPr>
        <w:spacing w:after="0"/>
      </w:pPr>
      <w:r>
        <w:rPr>
          <w:rFonts w:ascii="Consolas" w:hAnsi="Consolas" w:cs="Consolas"/>
          <w:sz w:val="16"/>
        </w:rPr>
        <w:t xml:space="preserve">                        "partitions_eh_name",</w:t>
      </w:r>
    </w:p>
    <w:p w14:paraId="474D6D6D" w14:textId="77777777" w:rsidR="000B4E5D" w:rsidRDefault="00000000">
      <w:pPr>
        <w:spacing w:after="0"/>
      </w:pPr>
      <w:r>
        <w:rPr>
          <w:rFonts w:ascii="Consolas" w:hAnsi="Consolas" w:cs="Consolas"/>
          <w:sz w:val="16"/>
        </w:rPr>
        <w:t xml:space="preserve">                        "loadmonitor_eh_name",</w:t>
      </w:r>
    </w:p>
    <w:p w14:paraId="006BD9C0" w14:textId="77777777" w:rsidR="000B4E5D" w:rsidRDefault="00000000">
      <w:pPr>
        <w:spacing w:after="0"/>
      </w:pPr>
      <w:r>
        <w:rPr>
          <w:rFonts w:ascii="Consolas" w:hAnsi="Consolas" w:cs="Consolas"/>
          <w:sz w:val="16"/>
        </w:rPr>
        <w:t xml:space="preserve">                        "loadmonitor_partition_count",</w:t>
      </w:r>
    </w:p>
    <w:p w14:paraId="448D447C" w14:textId="77777777" w:rsidR="000B4E5D" w:rsidRDefault="00000000">
      <w:pPr>
        <w:spacing w:after="0"/>
      </w:pPr>
      <w:r>
        <w:rPr>
          <w:rFonts w:ascii="Consolas" w:hAnsi="Consolas" w:cs="Consolas"/>
          <w:sz w:val="16"/>
        </w:rPr>
        <w:t xml:space="preserve">                        "clients_eh_names",</w:t>
      </w:r>
    </w:p>
    <w:p w14:paraId="7A89298D" w14:textId="77777777" w:rsidR="000B4E5D" w:rsidRDefault="00000000">
      <w:pPr>
        <w:spacing w:after="0"/>
      </w:pPr>
      <w:r>
        <w:rPr>
          <w:rFonts w:ascii="Consolas" w:hAnsi="Consolas" w:cs="Consolas"/>
          <w:sz w:val="16"/>
        </w:rPr>
        <w:t xml:space="preserve">                        "clients_partition_count"</w:t>
      </w:r>
    </w:p>
    <w:p w14:paraId="7B0C1016" w14:textId="77777777" w:rsidR="000B4E5D" w:rsidRDefault="00000000">
      <w:pPr>
        <w:spacing w:after="0"/>
      </w:pPr>
      <w:r>
        <w:rPr>
          <w:rFonts w:ascii="Consolas" w:hAnsi="Consolas" w:cs="Consolas"/>
          <w:sz w:val="16"/>
        </w:rPr>
        <w:t xml:space="preserve">                      ],</w:t>
      </w:r>
    </w:p>
    <w:p w14:paraId="18D22497" w14:textId="77777777" w:rsidR="000B4E5D" w:rsidRDefault="00000000">
      <w:pPr>
        <w:spacing w:after="0"/>
      </w:pPr>
      <w:r>
        <w:rPr>
          <w:rFonts w:ascii="Consolas" w:hAnsi="Consolas" w:cs="Consolas"/>
          <w:sz w:val="16"/>
        </w:rPr>
        <w:t xml:space="preserve">                      "properties": {</w:t>
      </w:r>
    </w:p>
    <w:p w14:paraId="50D26D6D" w14:textId="77777777" w:rsidR="000B4E5D" w:rsidRDefault="00000000">
      <w:pPr>
        <w:spacing w:after="0"/>
      </w:pPr>
      <w:r>
        <w:rPr>
          <w:rFonts w:ascii="Consolas" w:hAnsi="Consolas" w:cs="Consolas"/>
          <w:sz w:val="16"/>
        </w:rPr>
        <w:t xml:space="preserve">                        "partitions_eh_name": {</w:t>
      </w:r>
    </w:p>
    <w:p w14:paraId="33BCCDC2" w14:textId="77777777" w:rsidR="000B4E5D" w:rsidRDefault="00000000">
      <w:pPr>
        <w:spacing w:after="0"/>
      </w:pPr>
      <w:r>
        <w:rPr>
          <w:rFonts w:ascii="Consolas" w:hAnsi="Consolas" w:cs="Consolas"/>
          <w:sz w:val="16"/>
        </w:rPr>
        <w:t xml:space="preserve">                          "type": "string",</w:t>
      </w:r>
    </w:p>
    <w:p w14:paraId="6D2E592D" w14:textId="77777777" w:rsidR="000B4E5D" w:rsidRDefault="00000000">
      <w:pPr>
        <w:spacing w:after="0"/>
      </w:pPr>
      <w:r>
        <w:rPr>
          <w:rFonts w:ascii="Consolas" w:hAnsi="Consolas" w:cs="Consolas"/>
          <w:sz w:val="16"/>
        </w:rPr>
        <w:t xml:space="preserve">                          "minLength": 1,</w:t>
      </w:r>
    </w:p>
    <w:p w14:paraId="261FFB0D" w14:textId="77777777" w:rsidR="000B4E5D" w:rsidRDefault="00000000">
      <w:pPr>
        <w:spacing w:after="0"/>
      </w:pPr>
      <w:r>
        <w:rPr>
          <w:rFonts w:ascii="Consolas" w:hAnsi="Consolas" w:cs="Consolas"/>
          <w:sz w:val="16"/>
        </w:rPr>
        <w:t xml:space="preserve">                          "maxLength": 256</w:t>
      </w:r>
    </w:p>
    <w:p w14:paraId="33EEE42F" w14:textId="77777777" w:rsidR="000B4E5D" w:rsidRDefault="00000000">
      <w:pPr>
        <w:spacing w:after="0"/>
      </w:pPr>
      <w:r>
        <w:rPr>
          <w:rFonts w:ascii="Consolas" w:hAnsi="Consolas" w:cs="Consolas"/>
          <w:sz w:val="16"/>
        </w:rPr>
        <w:t xml:space="preserve">                        },</w:t>
      </w:r>
    </w:p>
    <w:p w14:paraId="6EB4BD55" w14:textId="77777777" w:rsidR="000B4E5D" w:rsidRDefault="00000000">
      <w:pPr>
        <w:spacing w:after="0"/>
      </w:pPr>
      <w:r>
        <w:rPr>
          <w:rFonts w:ascii="Consolas" w:hAnsi="Consolas" w:cs="Consolas"/>
          <w:sz w:val="16"/>
        </w:rPr>
        <w:t xml:space="preserve">                        "loadmonitor_eh_name": {</w:t>
      </w:r>
    </w:p>
    <w:p w14:paraId="26D0530D" w14:textId="77777777" w:rsidR="000B4E5D" w:rsidRDefault="00000000">
      <w:pPr>
        <w:spacing w:after="0"/>
      </w:pPr>
      <w:r>
        <w:rPr>
          <w:rFonts w:ascii="Consolas" w:hAnsi="Consolas" w:cs="Consolas"/>
          <w:sz w:val="16"/>
        </w:rPr>
        <w:t xml:space="preserve">                          "type": "string",</w:t>
      </w:r>
    </w:p>
    <w:p w14:paraId="210EE63A" w14:textId="77777777" w:rsidR="000B4E5D" w:rsidRDefault="00000000">
      <w:pPr>
        <w:spacing w:after="0"/>
      </w:pPr>
      <w:r>
        <w:rPr>
          <w:rFonts w:ascii="Consolas" w:hAnsi="Consolas" w:cs="Consolas"/>
          <w:sz w:val="16"/>
        </w:rPr>
        <w:t xml:space="preserve">                          "minLength": 1,</w:t>
      </w:r>
    </w:p>
    <w:p w14:paraId="53A30401" w14:textId="77777777" w:rsidR="000B4E5D" w:rsidRDefault="00000000">
      <w:pPr>
        <w:spacing w:after="0"/>
      </w:pPr>
      <w:r>
        <w:rPr>
          <w:rFonts w:ascii="Consolas" w:hAnsi="Consolas" w:cs="Consolas"/>
          <w:sz w:val="16"/>
        </w:rPr>
        <w:t xml:space="preserve">                          "maxLength": 256</w:t>
      </w:r>
    </w:p>
    <w:p w14:paraId="2FDD7866" w14:textId="77777777" w:rsidR="000B4E5D" w:rsidRDefault="00000000">
      <w:pPr>
        <w:spacing w:after="0"/>
      </w:pPr>
      <w:r>
        <w:rPr>
          <w:rFonts w:ascii="Consolas" w:hAnsi="Consolas" w:cs="Consolas"/>
          <w:sz w:val="16"/>
        </w:rPr>
        <w:t xml:space="preserve">                        },</w:t>
      </w:r>
    </w:p>
    <w:p w14:paraId="5E60B952" w14:textId="77777777" w:rsidR="000B4E5D" w:rsidRDefault="00000000">
      <w:pPr>
        <w:spacing w:after="0"/>
      </w:pPr>
      <w:r>
        <w:rPr>
          <w:rFonts w:ascii="Consolas" w:hAnsi="Consolas" w:cs="Consolas"/>
          <w:sz w:val="16"/>
        </w:rPr>
        <w:t xml:space="preserve">                        "loadmonitor_partition_count": {</w:t>
      </w:r>
    </w:p>
    <w:p w14:paraId="3FB25794" w14:textId="77777777" w:rsidR="000B4E5D" w:rsidRDefault="00000000">
      <w:pPr>
        <w:spacing w:after="0"/>
      </w:pPr>
      <w:r>
        <w:rPr>
          <w:rFonts w:ascii="Consolas" w:hAnsi="Consolas" w:cs="Consolas"/>
          <w:sz w:val="16"/>
        </w:rPr>
        <w:t xml:space="preserve">                          "type": "integer",</w:t>
      </w:r>
    </w:p>
    <w:p w14:paraId="37D6ABF9" w14:textId="77777777" w:rsidR="000B4E5D" w:rsidRDefault="00000000">
      <w:pPr>
        <w:spacing w:after="0"/>
      </w:pPr>
      <w:r>
        <w:rPr>
          <w:rFonts w:ascii="Consolas" w:hAnsi="Consolas" w:cs="Consolas"/>
          <w:sz w:val="16"/>
        </w:rPr>
        <w:t xml:space="preserve">                          "minimum": 1,</w:t>
      </w:r>
    </w:p>
    <w:p w14:paraId="419035D1" w14:textId="77777777" w:rsidR="000B4E5D" w:rsidRDefault="00000000">
      <w:pPr>
        <w:spacing w:after="0"/>
      </w:pPr>
      <w:r>
        <w:rPr>
          <w:rFonts w:ascii="Consolas" w:hAnsi="Consolas" w:cs="Consolas"/>
          <w:sz w:val="16"/>
        </w:rPr>
        <w:t xml:space="preserve">                          "maximum": 32</w:t>
      </w:r>
    </w:p>
    <w:p w14:paraId="546D5BE8" w14:textId="77777777" w:rsidR="000B4E5D" w:rsidRDefault="00000000">
      <w:pPr>
        <w:spacing w:after="0"/>
      </w:pPr>
      <w:r>
        <w:rPr>
          <w:rFonts w:ascii="Consolas" w:hAnsi="Consolas" w:cs="Consolas"/>
          <w:sz w:val="16"/>
        </w:rPr>
        <w:t xml:space="preserve">                        },</w:t>
      </w:r>
    </w:p>
    <w:p w14:paraId="026BA9FA" w14:textId="77777777" w:rsidR="000B4E5D" w:rsidRDefault="00000000">
      <w:pPr>
        <w:spacing w:after="0"/>
      </w:pPr>
      <w:r>
        <w:rPr>
          <w:rFonts w:ascii="Consolas" w:hAnsi="Consolas" w:cs="Consolas"/>
          <w:sz w:val="16"/>
        </w:rPr>
        <w:t xml:space="preserve">                        "clients_eh_names": {</w:t>
      </w:r>
    </w:p>
    <w:p w14:paraId="7764955D" w14:textId="77777777" w:rsidR="000B4E5D" w:rsidRDefault="00000000">
      <w:pPr>
        <w:spacing w:after="0"/>
      </w:pPr>
      <w:r>
        <w:rPr>
          <w:rFonts w:ascii="Consolas" w:hAnsi="Consolas" w:cs="Consolas"/>
          <w:sz w:val="16"/>
        </w:rPr>
        <w:t xml:space="preserve">                          "type": "array",</w:t>
      </w:r>
    </w:p>
    <w:p w14:paraId="68C2FDCE" w14:textId="77777777" w:rsidR="000B4E5D" w:rsidRDefault="00000000">
      <w:pPr>
        <w:spacing w:after="0"/>
      </w:pPr>
      <w:r>
        <w:rPr>
          <w:rFonts w:ascii="Consolas" w:hAnsi="Consolas" w:cs="Consolas"/>
          <w:sz w:val="16"/>
        </w:rPr>
        <w:t xml:space="preserve">                          "items": {</w:t>
      </w:r>
    </w:p>
    <w:p w14:paraId="1B8FC3B2" w14:textId="77777777" w:rsidR="000B4E5D" w:rsidRDefault="00000000">
      <w:pPr>
        <w:spacing w:after="0"/>
      </w:pPr>
      <w:r>
        <w:rPr>
          <w:rFonts w:ascii="Consolas" w:hAnsi="Consolas" w:cs="Consolas"/>
          <w:sz w:val="16"/>
        </w:rPr>
        <w:t xml:space="preserve">                            "type": "string",</w:t>
      </w:r>
    </w:p>
    <w:p w14:paraId="755340CD" w14:textId="77777777" w:rsidR="000B4E5D" w:rsidRDefault="00000000">
      <w:pPr>
        <w:spacing w:after="0"/>
      </w:pPr>
      <w:r>
        <w:rPr>
          <w:rFonts w:ascii="Consolas" w:hAnsi="Consolas" w:cs="Consolas"/>
          <w:sz w:val="16"/>
        </w:rPr>
        <w:t xml:space="preserve">                            "minLength": 1,</w:t>
      </w:r>
    </w:p>
    <w:p w14:paraId="15EA0112" w14:textId="77777777" w:rsidR="000B4E5D" w:rsidRDefault="00000000">
      <w:pPr>
        <w:spacing w:after="0"/>
      </w:pPr>
      <w:r>
        <w:rPr>
          <w:rFonts w:ascii="Consolas" w:hAnsi="Consolas" w:cs="Consolas"/>
          <w:sz w:val="16"/>
        </w:rPr>
        <w:t xml:space="preserve">                            "maxLength": 256</w:t>
      </w:r>
    </w:p>
    <w:p w14:paraId="4D37C81C" w14:textId="77777777" w:rsidR="000B4E5D" w:rsidRDefault="00000000">
      <w:pPr>
        <w:spacing w:after="0"/>
      </w:pPr>
      <w:r>
        <w:rPr>
          <w:rFonts w:ascii="Consolas" w:hAnsi="Consolas" w:cs="Consolas"/>
          <w:sz w:val="16"/>
        </w:rPr>
        <w:t xml:space="preserve">                          },</w:t>
      </w:r>
    </w:p>
    <w:p w14:paraId="7004B954" w14:textId="77777777" w:rsidR="000B4E5D" w:rsidRDefault="00000000">
      <w:pPr>
        <w:spacing w:after="0"/>
      </w:pPr>
      <w:r>
        <w:rPr>
          <w:rFonts w:ascii="Consolas" w:hAnsi="Consolas" w:cs="Consolas"/>
          <w:sz w:val="16"/>
        </w:rPr>
        <w:t xml:space="preserve">                          "minItems": 1,</w:t>
      </w:r>
    </w:p>
    <w:p w14:paraId="0046BF95" w14:textId="77777777" w:rsidR="000B4E5D" w:rsidRDefault="00000000">
      <w:pPr>
        <w:spacing w:after="0"/>
      </w:pPr>
      <w:r>
        <w:rPr>
          <w:rFonts w:ascii="Consolas" w:hAnsi="Consolas" w:cs="Consolas"/>
          <w:sz w:val="16"/>
        </w:rPr>
        <w:t xml:space="preserve">                          "uniqueItems": true</w:t>
      </w:r>
    </w:p>
    <w:p w14:paraId="3530788B" w14:textId="77777777" w:rsidR="000B4E5D" w:rsidRDefault="00000000">
      <w:pPr>
        <w:spacing w:after="0"/>
      </w:pPr>
      <w:r>
        <w:rPr>
          <w:rFonts w:ascii="Consolas" w:hAnsi="Consolas" w:cs="Consolas"/>
          <w:sz w:val="16"/>
        </w:rPr>
        <w:t xml:space="preserve">                        },</w:t>
      </w:r>
    </w:p>
    <w:p w14:paraId="1F8D35EE" w14:textId="77777777" w:rsidR="000B4E5D" w:rsidRDefault="00000000">
      <w:pPr>
        <w:spacing w:after="0"/>
      </w:pPr>
      <w:r>
        <w:rPr>
          <w:rFonts w:ascii="Consolas" w:hAnsi="Consolas" w:cs="Consolas"/>
          <w:sz w:val="16"/>
        </w:rPr>
        <w:t xml:space="preserve">                        "clients_partition_count": {</w:t>
      </w:r>
    </w:p>
    <w:p w14:paraId="075AADA0" w14:textId="77777777" w:rsidR="000B4E5D" w:rsidRDefault="00000000">
      <w:pPr>
        <w:spacing w:after="0"/>
      </w:pPr>
      <w:r>
        <w:rPr>
          <w:rFonts w:ascii="Consolas" w:hAnsi="Consolas" w:cs="Consolas"/>
          <w:sz w:val="16"/>
        </w:rPr>
        <w:t xml:space="preserve">                          "type": "integer",</w:t>
      </w:r>
    </w:p>
    <w:p w14:paraId="3CC39583" w14:textId="77777777" w:rsidR="000B4E5D" w:rsidRDefault="00000000">
      <w:pPr>
        <w:spacing w:after="0"/>
      </w:pPr>
      <w:r>
        <w:rPr>
          <w:rFonts w:ascii="Consolas" w:hAnsi="Consolas" w:cs="Consolas"/>
          <w:sz w:val="16"/>
        </w:rPr>
        <w:t xml:space="preserve">                          "minimum": 1,</w:t>
      </w:r>
    </w:p>
    <w:p w14:paraId="364B99E2" w14:textId="77777777" w:rsidR="000B4E5D" w:rsidRDefault="00000000">
      <w:pPr>
        <w:spacing w:after="0"/>
      </w:pPr>
      <w:r>
        <w:rPr>
          <w:rFonts w:ascii="Consolas" w:hAnsi="Consolas" w:cs="Consolas"/>
          <w:sz w:val="16"/>
        </w:rPr>
        <w:t xml:space="preserve">                          "maximum": 32</w:t>
      </w:r>
    </w:p>
    <w:p w14:paraId="0D5B3E09" w14:textId="77777777" w:rsidR="000B4E5D" w:rsidRDefault="00000000">
      <w:pPr>
        <w:spacing w:after="0"/>
      </w:pPr>
      <w:r>
        <w:rPr>
          <w:rFonts w:ascii="Consolas" w:hAnsi="Consolas" w:cs="Consolas"/>
          <w:sz w:val="16"/>
        </w:rPr>
        <w:t xml:space="preserve">                        }</w:t>
      </w:r>
    </w:p>
    <w:p w14:paraId="006784F6" w14:textId="77777777" w:rsidR="000B4E5D" w:rsidRDefault="00000000">
      <w:pPr>
        <w:spacing w:after="0"/>
      </w:pPr>
      <w:r>
        <w:rPr>
          <w:rFonts w:ascii="Consolas" w:hAnsi="Consolas" w:cs="Consolas"/>
          <w:sz w:val="16"/>
        </w:rPr>
        <w:t xml:space="preserve">                      }</w:t>
      </w:r>
    </w:p>
    <w:p w14:paraId="1E6492DB" w14:textId="77777777" w:rsidR="000B4E5D" w:rsidRDefault="00000000">
      <w:pPr>
        <w:spacing w:after="0"/>
      </w:pPr>
      <w:r>
        <w:rPr>
          <w:rFonts w:ascii="Consolas" w:hAnsi="Consolas" w:cs="Consolas"/>
          <w:sz w:val="16"/>
        </w:rPr>
        <w:t xml:space="preserve">                    }</w:t>
      </w:r>
    </w:p>
    <w:p w14:paraId="1362ABF6" w14:textId="77777777" w:rsidR="000B4E5D" w:rsidRDefault="00000000">
      <w:pPr>
        <w:spacing w:after="0"/>
      </w:pPr>
      <w:r>
        <w:rPr>
          <w:rFonts w:ascii="Consolas" w:hAnsi="Consolas" w:cs="Consolas"/>
          <w:sz w:val="16"/>
        </w:rPr>
        <w:t xml:space="preserve">                  }</w:t>
      </w:r>
    </w:p>
    <w:p w14:paraId="4B6BBA68" w14:textId="77777777" w:rsidR="000B4E5D" w:rsidRDefault="00000000">
      <w:pPr>
        <w:spacing w:after="0"/>
      </w:pPr>
      <w:r>
        <w:rPr>
          <w:rFonts w:ascii="Consolas" w:hAnsi="Consolas" w:cs="Consolas"/>
          <w:sz w:val="16"/>
        </w:rPr>
        <w:t xml:space="preserve">                },</w:t>
      </w:r>
    </w:p>
    <w:p w14:paraId="7EDB10E7" w14:textId="77777777" w:rsidR="000B4E5D" w:rsidRDefault="00000000">
      <w:pPr>
        <w:spacing w:after="0"/>
      </w:pPr>
      <w:r>
        <w:rPr>
          <w:rFonts w:ascii="Consolas" w:hAnsi="Consolas" w:cs="Consolas"/>
          <w:sz w:val="16"/>
        </w:rPr>
        <w:t xml:space="preserve">                "azure_container_apps_environment": {</w:t>
      </w:r>
    </w:p>
    <w:p w14:paraId="3524680D" w14:textId="77777777" w:rsidR="000B4E5D" w:rsidRDefault="00000000">
      <w:pPr>
        <w:spacing w:after="0"/>
      </w:pPr>
      <w:r>
        <w:rPr>
          <w:rFonts w:ascii="Consolas" w:hAnsi="Consolas" w:cs="Consolas"/>
          <w:sz w:val="16"/>
        </w:rPr>
        <w:t xml:space="preserve">                  "type": "object",</w:t>
      </w:r>
    </w:p>
    <w:p w14:paraId="50B8978F" w14:textId="77777777" w:rsidR="000B4E5D" w:rsidRDefault="00000000">
      <w:pPr>
        <w:spacing w:after="0"/>
      </w:pPr>
      <w:r>
        <w:rPr>
          <w:rFonts w:ascii="Consolas" w:hAnsi="Consolas" w:cs="Consolas"/>
          <w:sz w:val="16"/>
        </w:rPr>
        <w:t xml:space="preserve">                  "additionalProperties": false,</w:t>
      </w:r>
    </w:p>
    <w:p w14:paraId="549B24CF" w14:textId="77777777" w:rsidR="000B4E5D" w:rsidRDefault="00000000">
      <w:pPr>
        <w:spacing w:after="0"/>
      </w:pPr>
      <w:r>
        <w:rPr>
          <w:rFonts w:ascii="Consolas" w:hAnsi="Consolas" w:cs="Consolas"/>
          <w:sz w:val="16"/>
        </w:rPr>
        <w:t xml:space="preserve">                  "description": "Azure Container Apps Environment coordinates (F-012 §4.4). Present iff target_kind=='azure_container_apps_environment'. Deploy creates the environment attached to the declared subnet with logs-destination none (no Log Analytics).",</w:t>
      </w:r>
    </w:p>
    <w:p w14:paraId="5EE00D90" w14:textId="77777777" w:rsidR="000B4E5D" w:rsidRDefault="00000000">
      <w:pPr>
        <w:spacing w:after="0"/>
      </w:pPr>
      <w:r>
        <w:rPr>
          <w:rFonts w:ascii="Consolas" w:hAnsi="Consolas" w:cs="Consolas"/>
          <w:sz w:val="16"/>
        </w:rPr>
        <w:t xml:space="preserve">                  "required": [</w:t>
      </w:r>
    </w:p>
    <w:p w14:paraId="54752A86" w14:textId="77777777" w:rsidR="000B4E5D" w:rsidRDefault="00000000">
      <w:pPr>
        <w:spacing w:after="0"/>
      </w:pPr>
      <w:r>
        <w:rPr>
          <w:rFonts w:ascii="Consolas" w:hAnsi="Consolas" w:cs="Consolas"/>
          <w:sz w:val="16"/>
        </w:rPr>
        <w:t xml:space="preserve">                    "resource_group",</w:t>
      </w:r>
    </w:p>
    <w:p w14:paraId="2DED2F06" w14:textId="77777777" w:rsidR="000B4E5D" w:rsidRDefault="00000000">
      <w:pPr>
        <w:spacing w:after="0"/>
      </w:pPr>
      <w:r>
        <w:rPr>
          <w:rFonts w:ascii="Consolas" w:hAnsi="Consolas" w:cs="Consolas"/>
          <w:sz w:val="16"/>
        </w:rPr>
        <w:t xml:space="preserve">                    "environment_name",</w:t>
      </w:r>
    </w:p>
    <w:p w14:paraId="7F31B292" w14:textId="77777777" w:rsidR="000B4E5D" w:rsidRDefault="00000000">
      <w:pPr>
        <w:spacing w:after="0"/>
      </w:pPr>
      <w:r>
        <w:rPr>
          <w:rFonts w:ascii="Consolas" w:hAnsi="Consolas" w:cs="Consolas"/>
          <w:sz w:val="16"/>
        </w:rPr>
        <w:t xml:space="preserve">                    "location",</w:t>
      </w:r>
    </w:p>
    <w:p w14:paraId="309C907D" w14:textId="77777777" w:rsidR="000B4E5D" w:rsidRDefault="00000000">
      <w:pPr>
        <w:spacing w:after="0"/>
      </w:pPr>
      <w:r>
        <w:rPr>
          <w:rFonts w:ascii="Consolas" w:hAnsi="Consolas" w:cs="Consolas"/>
          <w:sz w:val="16"/>
        </w:rPr>
        <w:t xml:space="preserve">                    "vnet_name",</w:t>
      </w:r>
    </w:p>
    <w:p w14:paraId="015FD239" w14:textId="77777777" w:rsidR="000B4E5D" w:rsidRDefault="00000000">
      <w:pPr>
        <w:spacing w:after="0"/>
      </w:pPr>
      <w:r>
        <w:rPr>
          <w:rFonts w:ascii="Consolas" w:hAnsi="Consolas" w:cs="Consolas"/>
          <w:sz w:val="16"/>
        </w:rPr>
        <w:t xml:space="preserve">                    "subnet_name",</w:t>
      </w:r>
    </w:p>
    <w:p w14:paraId="54107AC5" w14:textId="77777777" w:rsidR="000B4E5D" w:rsidRDefault="00000000">
      <w:pPr>
        <w:spacing w:after="0"/>
      </w:pPr>
      <w:r>
        <w:rPr>
          <w:rFonts w:ascii="Consolas" w:hAnsi="Consolas" w:cs="Consolas"/>
          <w:sz w:val="16"/>
        </w:rPr>
        <w:t xml:space="preserve">                    "logs_destination"</w:t>
      </w:r>
    </w:p>
    <w:p w14:paraId="1742BBE6" w14:textId="77777777" w:rsidR="000B4E5D" w:rsidRDefault="00000000">
      <w:pPr>
        <w:spacing w:after="0"/>
      </w:pPr>
      <w:r>
        <w:rPr>
          <w:rFonts w:ascii="Consolas" w:hAnsi="Consolas" w:cs="Consolas"/>
          <w:sz w:val="16"/>
        </w:rPr>
        <w:t xml:space="preserve">                  ],</w:t>
      </w:r>
    </w:p>
    <w:p w14:paraId="762F2DCF" w14:textId="77777777" w:rsidR="000B4E5D" w:rsidRDefault="00000000">
      <w:pPr>
        <w:spacing w:after="0"/>
      </w:pPr>
      <w:r>
        <w:rPr>
          <w:rFonts w:ascii="Consolas" w:hAnsi="Consolas" w:cs="Consolas"/>
          <w:sz w:val="16"/>
        </w:rPr>
        <w:t xml:space="preserve">                  "properties": {</w:t>
      </w:r>
    </w:p>
    <w:p w14:paraId="0AFD5471" w14:textId="77777777" w:rsidR="000B4E5D" w:rsidRDefault="00000000">
      <w:pPr>
        <w:spacing w:after="0"/>
      </w:pPr>
      <w:r>
        <w:rPr>
          <w:rFonts w:ascii="Consolas" w:hAnsi="Consolas" w:cs="Consolas"/>
          <w:sz w:val="16"/>
        </w:rPr>
        <w:lastRenderedPageBreak/>
        <w:t xml:space="preserve">                    "resource_group": {</w:t>
      </w:r>
    </w:p>
    <w:p w14:paraId="339D1871" w14:textId="77777777" w:rsidR="000B4E5D" w:rsidRDefault="00000000">
      <w:pPr>
        <w:spacing w:after="0"/>
      </w:pPr>
      <w:r>
        <w:rPr>
          <w:rFonts w:ascii="Consolas" w:hAnsi="Consolas" w:cs="Consolas"/>
          <w:sz w:val="16"/>
        </w:rPr>
        <w:t xml:space="preserve">                      "type": "string",</w:t>
      </w:r>
    </w:p>
    <w:p w14:paraId="2CBF7308" w14:textId="77777777" w:rsidR="000B4E5D" w:rsidRDefault="00000000">
      <w:pPr>
        <w:spacing w:after="0"/>
      </w:pPr>
      <w:r>
        <w:rPr>
          <w:rFonts w:ascii="Consolas" w:hAnsi="Consolas" w:cs="Consolas"/>
          <w:sz w:val="16"/>
        </w:rPr>
        <w:t xml:space="preserve">                      "minLength": 1,</w:t>
      </w:r>
    </w:p>
    <w:p w14:paraId="47ACB46D" w14:textId="77777777" w:rsidR="000B4E5D" w:rsidRDefault="00000000">
      <w:pPr>
        <w:spacing w:after="0"/>
      </w:pPr>
      <w:r>
        <w:rPr>
          <w:rFonts w:ascii="Consolas" w:hAnsi="Consolas" w:cs="Consolas"/>
          <w:sz w:val="16"/>
        </w:rPr>
        <w:t xml:space="preserve">                      "maxLength": 256</w:t>
      </w:r>
    </w:p>
    <w:p w14:paraId="47928E1E" w14:textId="77777777" w:rsidR="000B4E5D" w:rsidRDefault="00000000">
      <w:pPr>
        <w:spacing w:after="0"/>
      </w:pPr>
      <w:r>
        <w:rPr>
          <w:rFonts w:ascii="Consolas" w:hAnsi="Consolas" w:cs="Consolas"/>
          <w:sz w:val="16"/>
        </w:rPr>
        <w:t xml:space="preserve">                    },</w:t>
      </w:r>
    </w:p>
    <w:p w14:paraId="5C62EA8A" w14:textId="77777777" w:rsidR="000B4E5D" w:rsidRDefault="00000000">
      <w:pPr>
        <w:spacing w:after="0"/>
      </w:pPr>
      <w:r>
        <w:rPr>
          <w:rFonts w:ascii="Consolas" w:hAnsi="Consolas" w:cs="Consolas"/>
          <w:sz w:val="16"/>
        </w:rPr>
        <w:t xml:space="preserve">                    "environment_name": {</w:t>
      </w:r>
    </w:p>
    <w:p w14:paraId="59CCA193" w14:textId="77777777" w:rsidR="000B4E5D" w:rsidRDefault="00000000">
      <w:pPr>
        <w:spacing w:after="0"/>
      </w:pPr>
      <w:r>
        <w:rPr>
          <w:rFonts w:ascii="Consolas" w:hAnsi="Consolas" w:cs="Consolas"/>
          <w:sz w:val="16"/>
        </w:rPr>
        <w:t xml:space="preserve">                      "type": "string",</w:t>
      </w:r>
    </w:p>
    <w:p w14:paraId="1A5F5E65" w14:textId="77777777" w:rsidR="000B4E5D" w:rsidRDefault="00000000">
      <w:pPr>
        <w:spacing w:after="0"/>
      </w:pPr>
      <w:r>
        <w:rPr>
          <w:rFonts w:ascii="Consolas" w:hAnsi="Consolas" w:cs="Consolas"/>
          <w:sz w:val="16"/>
        </w:rPr>
        <w:t xml:space="preserve">                      "pattern": "^cae-[a-z0-9-]{1,60}$"</w:t>
      </w:r>
    </w:p>
    <w:p w14:paraId="57B501EF" w14:textId="77777777" w:rsidR="000B4E5D" w:rsidRDefault="00000000">
      <w:pPr>
        <w:spacing w:after="0"/>
      </w:pPr>
      <w:r>
        <w:rPr>
          <w:rFonts w:ascii="Consolas" w:hAnsi="Consolas" w:cs="Consolas"/>
          <w:sz w:val="16"/>
        </w:rPr>
        <w:t xml:space="preserve">                    },</w:t>
      </w:r>
    </w:p>
    <w:p w14:paraId="56182555" w14:textId="77777777" w:rsidR="000B4E5D" w:rsidRDefault="00000000">
      <w:pPr>
        <w:spacing w:after="0"/>
      </w:pPr>
      <w:r>
        <w:rPr>
          <w:rFonts w:ascii="Consolas" w:hAnsi="Consolas" w:cs="Consolas"/>
          <w:sz w:val="16"/>
        </w:rPr>
        <w:t xml:space="preserve">                    "location": {</w:t>
      </w:r>
    </w:p>
    <w:p w14:paraId="775D2337" w14:textId="77777777" w:rsidR="000B4E5D" w:rsidRDefault="00000000">
      <w:pPr>
        <w:spacing w:after="0"/>
      </w:pPr>
      <w:r>
        <w:rPr>
          <w:rFonts w:ascii="Consolas" w:hAnsi="Consolas" w:cs="Consolas"/>
          <w:sz w:val="16"/>
        </w:rPr>
        <w:t xml:space="preserve">                      "type": "string",</w:t>
      </w:r>
    </w:p>
    <w:p w14:paraId="4B1CE00D" w14:textId="77777777" w:rsidR="000B4E5D" w:rsidRDefault="00000000">
      <w:pPr>
        <w:spacing w:after="0"/>
      </w:pPr>
      <w:r>
        <w:rPr>
          <w:rFonts w:ascii="Consolas" w:hAnsi="Consolas" w:cs="Consolas"/>
          <w:sz w:val="16"/>
        </w:rPr>
        <w:t xml:space="preserve">                      "minLength": 1,</w:t>
      </w:r>
    </w:p>
    <w:p w14:paraId="2DCC424B" w14:textId="77777777" w:rsidR="000B4E5D" w:rsidRDefault="00000000">
      <w:pPr>
        <w:spacing w:after="0"/>
      </w:pPr>
      <w:r>
        <w:rPr>
          <w:rFonts w:ascii="Consolas" w:hAnsi="Consolas" w:cs="Consolas"/>
          <w:sz w:val="16"/>
        </w:rPr>
        <w:t xml:space="preserve">                      "maxLength": 64</w:t>
      </w:r>
    </w:p>
    <w:p w14:paraId="1017FC7C" w14:textId="77777777" w:rsidR="000B4E5D" w:rsidRDefault="00000000">
      <w:pPr>
        <w:spacing w:after="0"/>
      </w:pPr>
      <w:r>
        <w:rPr>
          <w:rFonts w:ascii="Consolas" w:hAnsi="Consolas" w:cs="Consolas"/>
          <w:sz w:val="16"/>
        </w:rPr>
        <w:t xml:space="preserve">                    },</w:t>
      </w:r>
    </w:p>
    <w:p w14:paraId="033DCE3C" w14:textId="77777777" w:rsidR="000B4E5D" w:rsidRDefault="00000000">
      <w:pPr>
        <w:spacing w:after="0"/>
      </w:pPr>
      <w:r>
        <w:rPr>
          <w:rFonts w:ascii="Consolas" w:hAnsi="Consolas" w:cs="Consolas"/>
          <w:sz w:val="16"/>
        </w:rPr>
        <w:t xml:space="preserve">                    "vnet_name": {</w:t>
      </w:r>
    </w:p>
    <w:p w14:paraId="751D7536" w14:textId="77777777" w:rsidR="000B4E5D" w:rsidRDefault="00000000">
      <w:pPr>
        <w:spacing w:after="0"/>
      </w:pPr>
      <w:r>
        <w:rPr>
          <w:rFonts w:ascii="Consolas" w:hAnsi="Consolas" w:cs="Consolas"/>
          <w:sz w:val="16"/>
        </w:rPr>
        <w:t xml:space="preserve">                      "type": "string",</w:t>
      </w:r>
    </w:p>
    <w:p w14:paraId="06269946" w14:textId="77777777" w:rsidR="000B4E5D" w:rsidRDefault="00000000">
      <w:pPr>
        <w:spacing w:after="0"/>
      </w:pPr>
      <w:r>
        <w:rPr>
          <w:rFonts w:ascii="Consolas" w:hAnsi="Consolas" w:cs="Consolas"/>
          <w:sz w:val="16"/>
        </w:rPr>
        <w:t xml:space="preserve">                      "minLength": 1,</w:t>
      </w:r>
    </w:p>
    <w:p w14:paraId="11D2D831" w14:textId="77777777" w:rsidR="000B4E5D" w:rsidRDefault="00000000">
      <w:pPr>
        <w:spacing w:after="0"/>
      </w:pPr>
      <w:r>
        <w:rPr>
          <w:rFonts w:ascii="Consolas" w:hAnsi="Consolas" w:cs="Consolas"/>
          <w:sz w:val="16"/>
        </w:rPr>
        <w:t xml:space="preserve">                      "maxLength": 256</w:t>
      </w:r>
    </w:p>
    <w:p w14:paraId="60BC8765" w14:textId="77777777" w:rsidR="000B4E5D" w:rsidRDefault="00000000">
      <w:pPr>
        <w:spacing w:after="0"/>
      </w:pPr>
      <w:r>
        <w:rPr>
          <w:rFonts w:ascii="Consolas" w:hAnsi="Consolas" w:cs="Consolas"/>
          <w:sz w:val="16"/>
        </w:rPr>
        <w:t xml:space="preserve">                    },</w:t>
      </w:r>
    </w:p>
    <w:p w14:paraId="3BA3255A" w14:textId="77777777" w:rsidR="000B4E5D" w:rsidRDefault="00000000">
      <w:pPr>
        <w:spacing w:after="0"/>
      </w:pPr>
      <w:r>
        <w:rPr>
          <w:rFonts w:ascii="Consolas" w:hAnsi="Consolas" w:cs="Consolas"/>
          <w:sz w:val="16"/>
        </w:rPr>
        <w:t xml:space="preserve">                    "subnet_name": {</w:t>
      </w:r>
    </w:p>
    <w:p w14:paraId="7CDCCA9A" w14:textId="77777777" w:rsidR="000B4E5D" w:rsidRDefault="00000000">
      <w:pPr>
        <w:spacing w:after="0"/>
      </w:pPr>
      <w:r>
        <w:rPr>
          <w:rFonts w:ascii="Consolas" w:hAnsi="Consolas" w:cs="Consolas"/>
          <w:sz w:val="16"/>
        </w:rPr>
        <w:t xml:space="preserve">                      "type": "string",</w:t>
      </w:r>
    </w:p>
    <w:p w14:paraId="3D557F24" w14:textId="77777777" w:rsidR="000B4E5D" w:rsidRDefault="00000000">
      <w:pPr>
        <w:spacing w:after="0"/>
      </w:pPr>
      <w:r>
        <w:rPr>
          <w:rFonts w:ascii="Consolas" w:hAnsi="Consolas" w:cs="Consolas"/>
          <w:sz w:val="16"/>
        </w:rPr>
        <w:t xml:space="preserve">                      "pattern": "^snet-[a-z0-9-]{1,60}$"</w:t>
      </w:r>
    </w:p>
    <w:p w14:paraId="13FB5209" w14:textId="77777777" w:rsidR="000B4E5D" w:rsidRDefault="00000000">
      <w:pPr>
        <w:spacing w:after="0"/>
      </w:pPr>
      <w:r>
        <w:rPr>
          <w:rFonts w:ascii="Consolas" w:hAnsi="Consolas" w:cs="Consolas"/>
          <w:sz w:val="16"/>
        </w:rPr>
        <w:t xml:space="preserve">                    },</w:t>
      </w:r>
    </w:p>
    <w:p w14:paraId="2B86E176" w14:textId="77777777" w:rsidR="000B4E5D" w:rsidRDefault="00000000">
      <w:pPr>
        <w:spacing w:after="0"/>
      </w:pPr>
      <w:r>
        <w:rPr>
          <w:rFonts w:ascii="Consolas" w:hAnsi="Consolas" w:cs="Consolas"/>
          <w:sz w:val="16"/>
        </w:rPr>
        <w:t xml:space="preserve">                    "logs_destination": {</w:t>
      </w:r>
    </w:p>
    <w:p w14:paraId="70843C90" w14:textId="77777777" w:rsidR="000B4E5D" w:rsidRDefault="00000000">
      <w:pPr>
        <w:spacing w:after="0"/>
      </w:pPr>
      <w:r>
        <w:rPr>
          <w:rFonts w:ascii="Consolas" w:hAnsi="Consolas" w:cs="Consolas"/>
          <w:sz w:val="16"/>
        </w:rPr>
        <w:t xml:space="preserve">                      "type": "string",</w:t>
      </w:r>
    </w:p>
    <w:p w14:paraId="1C145235" w14:textId="77777777" w:rsidR="000B4E5D" w:rsidRDefault="00000000">
      <w:pPr>
        <w:spacing w:after="0"/>
      </w:pPr>
      <w:r>
        <w:rPr>
          <w:rFonts w:ascii="Consolas" w:hAnsi="Consolas" w:cs="Consolas"/>
          <w:sz w:val="16"/>
        </w:rPr>
        <w:t xml:space="preserve">                      "enum": [</w:t>
      </w:r>
    </w:p>
    <w:p w14:paraId="52A27253" w14:textId="77777777" w:rsidR="000B4E5D" w:rsidRDefault="00000000">
      <w:pPr>
        <w:spacing w:after="0"/>
      </w:pPr>
      <w:r>
        <w:rPr>
          <w:rFonts w:ascii="Consolas" w:hAnsi="Consolas" w:cs="Consolas"/>
          <w:sz w:val="16"/>
        </w:rPr>
        <w:t xml:space="preserve">                        "none",</w:t>
      </w:r>
    </w:p>
    <w:p w14:paraId="3D08C766" w14:textId="77777777" w:rsidR="000B4E5D" w:rsidRDefault="00000000">
      <w:pPr>
        <w:spacing w:after="0"/>
      </w:pPr>
      <w:r>
        <w:rPr>
          <w:rFonts w:ascii="Consolas" w:hAnsi="Consolas" w:cs="Consolas"/>
          <w:sz w:val="16"/>
        </w:rPr>
        <w:t xml:space="preserve">                        "log-analytics"</w:t>
      </w:r>
    </w:p>
    <w:p w14:paraId="14D66774" w14:textId="77777777" w:rsidR="000B4E5D" w:rsidRDefault="00000000">
      <w:pPr>
        <w:spacing w:after="0"/>
      </w:pPr>
      <w:r>
        <w:rPr>
          <w:rFonts w:ascii="Consolas" w:hAnsi="Consolas" w:cs="Consolas"/>
          <w:sz w:val="16"/>
        </w:rPr>
        <w:t xml:space="preserve">                      ]</w:t>
      </w:r>
    </w:p>
    <w:p w14:paraId="004B86FD" w14:textId="77777777" w:rsidR="000B4E5D" w:rsidRDefault="00000000">
      <w:pPr>
        <w:spacing w:after="0"/>
      </w:pPr>
      <w:r>
        <w:rPr>
          <w:rFonts w:ascii="Consolas" w:hAnsi="Consolas" w:cs="Consolas"/>
          <w:sz w:val="16"/>
        </w:rPr>
        <w:t xml:space="preserve">                    },</w:t>
      </w:r>
    </w:p>
    <w:p w14:paraId="6C865413" w14:textId="77777777" w:rsidR="000B4E5D" w:rsidRDefault="00000000">
      <w:pPr>
        <w:spacing w:after="0"/>
      </w:pPr>
      <w:r>
        <w:rPr>
          <w:rFonts w:ascii="Consolas" w:hAnsi="Consolas" w:cs="Consolas"/>
          <w:sz w:val="16"/>
        </w:rPr>
        <w:t xml:space="preserve">                    "log_analytics_workspace": {</w:t>
      </w:r>
    </w:p>
    <w:p w14:paraId="785457A2" w14:textId="77777777" w:rsidR="000B4E5D" w:rsidRDefault="00000000">
      <w:pPr>
        <w:spacing w:after="0"/>
      </w:pPr>
      <w:r>
        <w:rPr>
          <w:rFonts w:ascii="Consolas" w:hAnsi="Consolas" w:cs="Consolas"/>
          <w:sz w:val="16"/>
        </w:rPr>
        <w:t xml:space="preserve">                      "type": "string",</w:t>
      </w:r>
    </w:p>
    <w:p w14:paraId="56B2DE4E" w14:textId="77777777" w:rsidR="000B4E5D" w:rsidRDefault="00000000">
      <w:pPr>
        <w:spacing w:after="0"/>
      </w:pPr>
      <w:r>
        <w:rPr>
          <w:rFonts w:ascii="Consolas" w:hAnsi="Consolas" w:cs="Consolas"/>
          <w:sz w:val="16"/>
        </w:rPr>
        <w:t xml:space="preserve">                      "pattern": "^law-[a-z0-9-]{1,60}$",</w:t>
      </w:r>
    </w:p>
    <w:p w14:paraId="27074B4D" w14:textId="77777777" w:rsidR="000B4E5D" w:rsidRDefault="00000000">
      <w:pPr>
        <w:spacing w:after="0"/>
      </w:pPr>
      <w:r>
        <w:rPr>
          <w:rFonts w:ascii="Consolas" w:hAnsi="Consolas" w:cs="Consolas"/>
          <w:sz w:val="16"/>
        </w:rPr>
        <w:t xml:space="preserve">                      "description": "Log Analytics workspace name. Required when logs_destination=='log-analytics'. Deploy chain provisions the workspace and binds it as the ACA env log destination."</w:t>
      </w:r>
    </w:p>
    <w:p w14:paraId="5DE09134" w14:textId="77777777" w:rsidR="000B4E5D" w:rsidRDefault="00000000">
      <w:pPr>
        <w:spacing w:after="0"/>
      </w:pPr>
      <w:r>
        <w:rPr>
          <w:rFonts w:ascii="Consolas" w:hAnsi="Consolas" w:cs="Consolas"/>
          <w:sz w:val="16"/>
        </w:rPr>
        <w:t xml:space="preserve">                    }</w:t>
      </w:r>
    </w:p>
    <w:p w14:paraId="0B2F55A1" w14:textId="77777777" w:rsidR="000B4E5D" w:rsidRDefault="00000000">
      <w:pPr>
        <w:spacing w:after="0"/>
      </w:pPr>
      <w:r>
        <w:rPr>
          <w:rFonts w:ascii="Consolas" w:hAnsi="Consolas" w:cs="Consolas"/>
          <w:sz w:val="16"/>
        </w:rPr>
        <w:t xml:space="preserve">                  }</w:t>
      </w:r>
    </w:p>
    <w:p w14:paraId="31F4BDE2" w14:textId="77777777" w:rsidR="000B4E5D" w:rsidRDefault="00000000">
      <w:pPr>
        <w:spacing w:after="0"/>
      </w:pPr>
      <w:r>
        <w:rPr>
          <w:rFonts w:ascii="Consolas" w:hAnsi="Consolas" w:cs="Consolas"/>
          <w:sz w:val="16"/>
        </w:rPr>
        <w:t xml:space="preserve">                },</w:t>
      </w:r>
    </w:p>
    <w:p w14:paraId="15254A04" w14:textId="77777777" w:rsidR="000B4E5D" w:rsidRDefault="00000000">
      <w:pPr>
        <w:spacing w:after="0"/>
      </w:pPr>
      <w:r>
        <w:rPr>
          <w:rFonts w:ascii="Consolas" w:hAnsi="Consolas" w:cs="Consolas"/>
          <w:sz w:val="16"/>
        </w:rPr>
        <w:t xml:space="preserve">                "azure_container_app_job": {</w:t>
      </w:r>
    </w:p>
    <w:p w14:paraId="529536CC" w14:textId="77777777" w:rsidR="000B4E5D" w:rsidRDefault="00000000">
      <w:pPr>
        <w:spacing w:after="0"/>
      </w:pPr>
      <w:r>
        <w:rPr>
          <w:rFonts w:ascii="Consolas" w:hAnsi="Consolas" w:cs="Consolas"/>
          <w:sz w:val="16"/>
        </w:rPr>
        <w:t xml:space="preserve">                  "type": "object",</w:t>
      </w:r>
    </w:p>
    <w:p w14:paraId="4164048E" w14:textId="77777777" w:rsidR="000B4E5D" w:rsidRDefault="00000000">
      <w:pPr>
        <w:spacing w:after="0"/>
      </w:pPr>
      <w:r>
        <w:rPr>
          <w:rFonts w:ascii="Consolas" w:hAnsi="Consolas" w:cs="Consolas"/>
          <w:sz w:val="16"/>
        </w:rPr>
        <w:t xml:space="preserve">                  "additionalProperties": false,</w:t>
      </w:r>
    </w:p>
    <w:p w14:paraId="350F8A43" w14:textId="77777777" w:rsidR="000B4E5D" w:rsidRDefault="00000000">
      <w:pPr>
        <w:spacing w:after="0"/>
      </w:pPr>
      <w:r>
        <w:rPr>
          <w:rFonts w:ascii="Consolas" w:hAnsi="Consolas" w:cs="Consolas"/>
          <w:sz w:val="16"/>
        </w:rPr>
        <w:t xml:space="preserve">                  "description": "Azure Container Apps Job definition (F-012 §4.4 / LLD v22). Present iff target_kind=='azure_container_app_job'. Deploy creates or replaces the Job definition; executions are started by the Automation runbook (control) or by Control (workers).",</w:t>
      </w:r>
    </w:p>
    <w:p w14:paraId="3037FB8A" w14:textId="77777777" w:rsidR="000B4E5D" w:rsidRDefault="00000000">
      <w:pPr>
        <w:spacing w:after="0"/>
      </w:pPr>
      <w:r>
        <w:rPr>
          <w:rFonts w:ascii="Consolas" w:hAnsi="Consolas" w:cs="Consolas"/>
          <w:sz w:val="16"/>
        </w:rPr>
        <w:t xml:space="preserve">                  "required": [</w:t>
      </w:r>
    </w:p>
    <w:p w14:paraId="6EB9B6BF" w14:textId="77777777" w:rsidR="000B4E5D" w:rsidRDefault="00000000">
      <w:pPr>
        <w:spacing w:after="0"/>
      </w:pPr>
      <w:r>
        <w:rPr>
          <w:rFonts w:ascii="Consolas" w:hAnsi="Consolas" w:cs="Consolas"/>
          <w:sz w:val="16"/>
        </w:rPr>
        <w:t xml:space="preserve">                    "resource_group",</w:t>
      </w:r>
    </w:p>
    <w:p w14:paraId="65A4A084" w14:textId="77777777" w:rsidR="000B4E5D" w:rsidRDefault="00000000">
      <w:pPr>
        <w:spacing w:after="0"/>
      </w:pPr>
      <w:r>
        <w:rPr>
          <w:rFonts w:ascii="Consolas" w:hAnsi="Consolas" w:cs="Consolas"/>
          <w:sz w:val="16"/>
        </w:rPr>
        <w:t xml:space="preserve">                    "job_name",</w:t>
      </w:r>
    </w:p>
    <w:p w14:paraId="77AECDC7" w14:textId="77777777" w:rsidR="000B4E5D" w:rsidRDefault="00000000">
      <w:pPr>
        <w:spacing w:after="0"/>
      </w:pPr>
      <w:r>
        <w:rPr>
          <w:rFonts w:ascii="Consolas" w:hAnsi="Consolas" w:cs="Consolas"/>
          <w:sz w:val="16"/>
        </w:rPr>
        <w:t xml:space="preserve">                    "environment_name",</w:t>
      </w:r>
    </w:p>
    <w:p w14:paraId="081945BB" w14:textId="77777777" w:rsidR="000B4E5D" w:rsidRDefault="00000000">
      <w:pPr>
        <w:spacing w:after="0"/>
      </w:pPr>
      <w:r>
        <w:rPr>
          <w:rFonts w:ascii="Consolas" w:hAnsi="Consolas" w:cs="Consolas"/>
          <w:sz w:val="16"/>
        </w:rPr>
        <w:t xml:space="preserve">                    "registry_name",</w:t>
      </w:r>
    </w:p>
    <w:p w14:paraId="4C94C2EB" w14:textId="77777777" w:rsidR="000B4E5D" w:rsidRDefault="00000000">
      <w:pPr>
        <w:spacing w:after="0"/>
      </w:pPr>
      <w:r>
        <w:rPr>
          <w:rFonts w:ascii="Consolas" w:hAnsi="Consolas" w:cs="Consolas"/>
          <w:sz w:val="16"/>
        </w:rPr>
        <w:t xml:space="preserve">                    "image_repository",</w:t>
      </w:r>
    </w:p>
    <w:p w14:paraId="02067CC1" w14:textId="77777777" w:rsidR="000B4E5D" w:rsidRDefault="00000000">
      <w:pPr>
        <w:spacing w:after="0"/>
      </w:pPr>
      <w:r>
        <w:rPr>
          <w:rFonts w:ascii="Consolas" w:hAnsi="Consolas" w:cs="Consolas"/>
          <w:sz w:val="16"/>
        </w:rPr>
        <w:t xml:space="preserve">                    "dockerfile",</w:t>
      </w:r>
    </w:p>
    <w:p w14:paraId="4DECA140" w14:textId="77777777" w:rsidR="000B4E5D" w:rsidRDefault="00000000">
      <w:pPr>
        <w:spacing w:after="0"/>
      </w:pPr>
      <w:r>
        <w:rPr>
          <w:rFonts w:ascii="Consolas" w:hAnsi="Consolas" w:cs="Consolas"/>
          <w:sz w:val="16"/>
        </w:rPr>
        <w:t xml:space="preserve">                    "role",</w:t>
      </w:r>
    </w:p>
    <w:p w14:paraId="09F2E361" w14:textId="77777777" w:rsidR="000B4E5D" w:rsidRDefault="00000000">
      <w:pPr>
        <w:spacing w:after="0"/>
      </w:pPr>
      <w:r>
        <w:rPr>
          <w:rFonts w:ascii="Consolas" w:hAnsi="Consolas" w:cs="Consolas"/>
          <w:sz w:val="16"/>
        </w:rPr>
        <w:t xml:space="preserve">                    "trigger_type",</w:t>
      </w:r>
    </w:p>
    <w:p w14:paraId="4609C386" w14:textId="77777777" w:rsidR="000B4E5D" w:rsidRDefault="00000000">
      <w:pPr>
        <w:spacing w:after="0"/>
      </w:pPr>
      <w:r>
        <w:rPr>
          <w:rFonts w:ascii="Consolas" w:hAnsi="Consolas" w:cs="Consolas"/>
          <w:sz w:val="16"/>
        </w:rPr>
        <w:t xml:space="preserve">                    "cpu",</w:t>
      </w:r>
    </w:p>
    <w:p w14:paraId="7F9EC9DC" w14:textId="77777777" w:rsidR="000B4E5D" w:rsidRDefault="00000000">
      <w:pPr>
        <w:spacing w:after="0"/>
      </w:pPr>
      <w:r>
        <w:rPr>
          <w:rFonts w:ascii="Consolas" w:hAnsi="Consolas" w:cs="Consolas"/>
          <w:sz w:val="16"/>
        </w:rPr>
        <w:t xml:space="preserve">                    "memory",</w:t>
      </w:r>
    </w:p>
    <w:p w14:paraId="09B3097E" w14:textId="77777777" w:rsidR="000B4E5D" w:rsidRDefault="00000000">
      <w:pPr>
        <w:spacing w:after="0"/>
      </w:pPr>
      <w:r>
        <w:rPr>
          <w:rFonts w:ascii="Consolas" w:hAnsi="Consolas" w:cs="Consolas"/>
          <w:sz w:val="16"/>
        </w:rPr>
        <w:t xml:space="preserve">                    "parallelism",</w:t>
      </w:r>
    </w:p>
    <w:p w14:paraId="347FD0F6" w14:textId="77777777" w:rsidR="000B4E5D" w:rsidRDefault="00000000">
      <w:pPr>
        <w:spacing w:after="0"/>
      </w:pPr>
      <w:r>
        <w:rPr>
          <w:rFonts w:ascii="Consolas" w:hAnsi="Consolas" w:cs="Consolas"/>
          <w:sz w:val="16"/>
        </w:rPr>
        <w:t xml:space="preserve">                    "node_identity",</w:t>
      </w:r>
    </w:p>
    <w:p w14:paraId="26802AF6" w14:textId="77777777" w:rsidR="000B4E5D" w:rsidRDefault="00000000">
      <w:pPr>
        <w:spacing w:after="0"/>
      </w:pPr>
      <w:r>
        <w:rPr>
          <w:rFonts w:ascii="Consolas" w:hAnsi="Consolas" w:cs="Consolas"/>
          <w:sz w:val="16"/>
        </w:rPr>
        <w:t xml:space="preserve">                    "managed_identity_name"</w:t>
      </w:r>
    </w:p>
    <w:p w14:paraId="1DFCDEAF" w14:textId="77777777" w:rsidR="000B4E5D" w:rsidRDefault="00000000">
      <w:pPr>
        <w:spacing w:after="0"/>
      </w:pPr>
      <w:r>
        <w:rPr>
          <w:rFonts w:ascii="Consolas" w:hAnsi="Consolas" w:cs="Consolas"/>
          <w:sz w:val="16"/>
        </w:rPr>
        <w:t xml:space="preserve">                  ],</w:t>
      </w:r>
    </w:p>
    <w:p w14:paraId="08F7A5B6" w14:textId="77777777" w:rsidR="000B4E5D" w:rsidRDefault="00000000">
      <w:pPr>
        <w:spacing w:after="0"/>
      </w:pPr>
      <w:r>
        <w:rPr>
          <w:rFonts w:ascii="Consolas" w:hAnsi="Consolas" w:cs="Consolas"/>
          <w:sz w:val="16"/>
        </w:rPr>
        <w:t xml:space="preserve">                  "properties": {</w:t>
      </w:r>
    </w:p>
    <w:p w14:paraId="1F9CEB32" w14:textId="77777777" w:rsidR="000B4E5D" w:rsidRDefault="00000000">
      <w:pPr>
        <w:spacing w:after="0"/>
      </w:pPr>
      <w:r>
        <w:rPr>
          <w:rFonts w:ascii="Consolas" w:hAnsi="Consolas" w:cs="Consolas"/>
          <w:sz w:val="16"/>
        </w:rPr>
        <w:t xml:space="preserve">                    "resource_group": {</w:t>
      </w:r>
    </w:p>
    <w:p w14:paraId="61F799DB" w14:textId="77777777" w:rsidR="000B4E5D" w:rsidRDefault="00000000">
      <w:pPr>
        <w:spacing w:after="0"/>
      </w:pPr>
      <w:r>
        <w:rPr>
          <w:rFonts w:ascii="Consolas" w:hAnsi="Consolas" w:cs="Consolas"/>
          <w:sz w:val="16"/>
        </w:rPr>
        <w:lastRenderedPageBreak/>
        <w:t xml:space="preserve">                      "type": "string",</w:t>
      </w:r>
    </w:p>
    <w:p w14:paraId="72D64557" w14:textId="77777777" w:rsidR="000B4E5D" w:rsidRDefault="00000000">
      <w:pPr>
        <w:spacing w:after="0"/>
      </w:pPr>
      <w:r>
        <w:rPr>
          <w:rFonts w:ascii="Consolas" w:hAnsi="Consolas" w:cs="Consolas"/>
          <w:sz w:val="16"/>
        </w:rPr>
        <w:t xml:space="preserve">                      "minLength": 1,</w:t>
      </w:r>
    </w:p>
    <w:p w14:paraId="212F1231" w14:textId="77777777" w:rsidR="000B4E5D" w:rsidRDefault="00000000">
      <w:pPr>
        <w:spacing w:after="0"/>
      </w:pPr>
      <w:r>
        <w:rPr>
          <w:rFonts w:ascii="Consolas" w:hAnsi="Consolas" w:cs="Consolas"/>
          <w:sz w:val="16"/>
        </w:rPr>
        <w:t xml:space="preserve">                      "maxLength": 256</w:t>
      </w:r>
    </w:p>
    <w:p w14:paraId="25D9B7BF" w14:textId="77777777" w:rsidR="000B4E5D" w:rsidRDefault="00000000">
      <w:pPr>
        <w:spacing w:after="0"/>
      </w:pPr>
      <w:r>
        <w:rPr>
          <w:rFonts w:ascii="Consolas" w:hAnsi="Consolas" w:cs="Consolas"/>
          <w:sz w:val="16"/>
        </w:rPr>
        <w:t xml:space="preserve">                    },</w:t>
      </w:r>
    </w:p>
    <w:p w14:paraId="2C6ADAFA" w14:textId="77777777" w:rsidR="000B4E5D" w:rsidRDefault="00000000">
      <w:pPr>
        <w:spacing w:after="0"/>
      </w:pPr>
      <w:r>
        <w:rPr>
          <w:rFonts w:ascii="Consolas" w:hAnsi="Consolas" w:cs="Consolas"/>
          <w:sz w:val="16"/>
        </w:rPr>
        <w:t xml:space="preserve">                    "job_name": {</w:t>
      </w:r>
    </w:p>
    <w:p w14:paraId="1A5F7254" w14:textId="77777777" w:rsidR="000B4E5D" w:rsidRDefault="00000000">
      <w:pPr>
        <w:spacing w:after="0"/>
      </w:pPr>
      <w:r>
        <w:rPr>
          <w:rFonts w:ascii="Consolas" w:hAnsi="Consolas" w:cs="Consolas"/>
          <w:sz w:val="16"/>
        </w:rPr>
        <w:t xml:space="preserve">                      "type": "string",</w:t>
      </w:r>
    </w:p>
    <w:p w14:paraId="5AB1BB42" w14:textId="77777777" w:rsidR="000B4E5D" w:rsidRDefault="00000000">
      <w:pPr>
        <w:spacing w:after="0"/>
      </w:pPr>
      <w:r>
        <w:rPr>
          <w:rFonts w:ascii="Consolas" w:hAnsi="Consolas" w:cs="Consolas"/>
          <w:sz w:val="16"/>
        </w:rPr>
        <w:t xml:space="preserve">                      "pattern": "^[a-z0-9-]{1,63}$"</w:t>
      </w:r>
    </w:p>
    <w:p w14:paraId="6F69BC66" w14:textId="77777777" w:rsidR="000B4E5D" w:rsidRDefault="00000000">
      <w:pPr>
        <w:spacing w:after="0"/>
      </w:pPr>
      <w:r>
        <w:rPr>
          <w:rFonts w:ascii="Consolas" w:hAnsi="Consolas" w:cs="Consolas"/>
          <w:sz w:val="16"/>
        </w:rPr>
        <w:t xml:space="preserve">                    },</w:t>
      </w:r>
    </w:p>
    <w:p w14:paraId="466D84B3" w14:textId="77777777" w:rsidR="000B4E5D" w:rsidRDefault="00000000">
      <w:pPr>
        <w:spacing w:after="0"/>
      </w:pPr>
      <w:r>
        <w:rPr>
          <w:rFonts w:ascii="Consolas" w:hAnsi="Consolas" w:cs="Consolas"/>
          <w:sz w:val="16"/>
        </w:rPr>
        <w:t xml:space="preserve">                    "environment_name": {</w:t>
      </w:r>
    </w:p>
    <w:p w14:paraId="72889360" w14:textId="77777777" w:rsidR="000B4E5D" w:rsidRDefault="00000000">
      <w:pPr>
        <w:spacing w:after="0"/>
      </w:pPr>
      <w:r>
        <w:rPr>
          <w:rFonts w:ascii="Consolas" w:hAnsi="Consolas" w:cs="Consolas"/>
          <w:sz w:val="16"/>
        </w:rPr>
        <w:t xml:space="preserve">                      "type": "string",</w:t>
      </w:r>
    </w:p>
    <w:p w14:paraId="7C8ACD98" w14:textId="77777777" w:rsidR="000B4E5D" w:rsidRDefault="00000000">
      <w:pPr>
        <w:spacing w:after="0"/>
      </w:pPr>
      <w:r>
        <w:rPr>
          <w:rFonts w:ascii="Consolas" w:hAnsi="Consolas" w:cs="Consolas"/>
          <w:sz w:val="16"/>
        </w:rPr>
        <w:t xml:space="preserve">                      "pattern": "^cae-[a-z0-9-]{1,60}$"</w:t>
      </w:r>
    </w:p>
    <w:p w14:paraId="73FE4D02" w14:textId="77777777" w:rsidR="000B4E5D" w:rsidRDefault="00000000">
      <w:pPr>
        <w:spacing w:after="0"/>
      </w:pPr>
      <w:r>
        <w:rPr>
          <w:rFonts w:ascii="Consolas" w:hAnsi="Consolas" w:cs="Consolas"/>
          <w:sz w:val="16"/>
        </w:rPr>
        <w:t xml:space="preserve">                    },</w:t>
      </w:r>
    </w:p>
    <w:p w14:paraId="7DDD2B40" w14:textId="77777777" w:rsidR="000B4E5D" w:rsidRDefault="00000000">
      <w:pPr>
        <w:spacing w:after="0"/>
      </w:pPr>
      <w:r>
        <w:rPr>
          <w:rFonts w:ascii="Consolas" w:hAnsi="Consolas" w:cs="Consolas"/>
          <w:sz w:val="16"/>
        </w:rPr>
        <w:t xml:space="preserve">                    "registry_name": {</w:t>
      </w:r>
    </w:p>
    <w:p w14:paraId="28D13B40" w14:textId="77777777" w:rsidR="000B4E5D" w:rsidRDefault="00000000">
      <w:pPr>
        <w:spacing w:after="0"/>
      </w:pPr>
      <w:r>
        <w:rPr>
          <w:rFonts w:ascii="Consolas" w:hAnsi="Consolas" w:cs="Consolas"/>
          <w:sz w:val="16"/>
        </w:rPr>
        <w:t xml:space="preserve">                      "type": "string",</w:t>
      </w:r>
    </w:p>
    <w:p w14:paraId="7DDAC99B" w14:textId="77777777" w:rsidR="000B4E5D" w:rsidRDefault="00000000">
      <w:pPr>
        <w:spacing w:after="0"/>
      </w:pPr>
      <w:r>
        <w:rPr>
          <w:rFonts w:ascii="Consolas" w:hAnsi="Consolas" w:cs="Consolas"/>
          <w:sz w:val="16"/>
        </w:rPr>
        <w:t xml:space="preserve">                      "pattern": "^[a-zA-Z0-9]+$"</w:t>
      </w:r>
    </w:p>
    <w:p w14:paraId="4D754AD3" w14:textId="77777777" w:rsidR="000B4E5D" w:rsidRDefault="00000000">
      <w:pPr>
        <w:spacing w:after="0"/>
      </w:pPr>
      <w:r>
        <w:rPr>
          <w:rFonts w:ascii="Consolas" w:hAnsi="Consolas" w:cs="Consolas"/>
          <w:sz w:val="16"/>
        </w:rPr>
        <w:t xml:space="preserve">                    },</w:t>
      </w:r>
    </w:p>
    <w:p w14:paraId="27C462E3" w14:textId="77777777" w:rsidR="000B4E5D" w:rsidRDefault="00000000">
      <w:pPr>
        <w:spacing w:after="0"/>
      </w:pPr>
      <w:r>
        <w:rPr>
          <w:rFonts w:ascii="Consolas" w:hAnsi="Consolas" w:cs="Consolas"/>
          <w:sz w:val="16"/>
        </w:rPr>
        <w:t xml:space="preserve">                    "image_repository": {</w:t>
      </w:r>
    </w:p>
    <w:p w14:paraId="341256F6" w14:textId="77777777" w:rsidR="000B4E5D" w:rsidRDefault="00000000">
      <w:pPr>
        <w:spacing w:after="0"/>
      </w:pPr>
      <w:r>
        <w:rPr>
          <w:rFonts w:ascii="Consolas" w:hAnsi="Consolas" w:cs="Consolas"/>
          <w:sz w:val="16"/>
        </w:rPr>
        <w:t xml:space="preserve">                      "type": "string",</w:t>
      </w:r>
    </w:p>
    <w:p w14:paraId="3E9EF38F" w14:textId="77777777" w:rsidR="000B4E5D" w:rsidRDefault="00000000">
      <w:pPr>
        <w:spacing w:after="0"/>
      </w:pPr>
      <w:r>
        <w:rPr>
          <w:rFonts w:ascii="Consolas" w:hAnsi="Consolas" w:cs="Consolas"/>
          <w:sz w:val="16"/>
        </w:rPr>
        <w:t xml:space="preserve">                      "minLength": 1,</w:t>
      </w:r>
    </w:p>
    <w:p w14:paraId="72F286C5" w14:textId="77777777" w:rsidR="000B4E5D" w:rsidRDefault="00000000">
      <w:pPr>
        <w:spacing w:after="0"/>
      </w:pPr>
      <w:r>
        <w:rPr>
          <w:rFonts w:ascii="Consolas" w:hAnsi="Consolas" w:cs="Consolas"/>
          <w:sz w:val="16"/>
        </w:rPr>
        <w:t xml:space="preserve">                      "maxLength": 256</w:t>
      </w:r>
    </w:p>
    <w:p w14:paraId="5D291AE4" w14:textId="77777777" w:rsidR="000B4E5D" w:rsidRDefault="00000000">
      <w:pPr>
        <w:spacing w:after="0"/>
      </w:pPr>
      <w:r>
        <w:rPr>
          <w:rFonts w:ascii="Consolas" w:hAnsi="Consolas" w:cs="Consolas"/>
          <w:sz w:val="16"/>
        </w:rPr>
        <w:t xml:space="preserve">                    },</w:t>
      </w:r>
    </w:p>
    <w:p w14:paraId="0CF98941" w14:textId="77777777" w:rsidR="000B4E5D" w:rsidRDefault="00000000">
      <w:pPr>
        <w:spacing w:after="0"/>
      </w:pPr>
      <w:r>
        <w:rPr>
          <w:rFonts w:ascii="Consolas" w:hAnsi="Consolas" w:cs="Consolas"/>
          <w:sz w:val="16"/>
        </w:rPr>
        <w:t xml:space="preserve">                    "dockerfile": {</w:t>
      </w:r>
    </w:p>
    <w:p w14:paraId="5C132FB8" w14:textId="77777777" w:rsidR="000B4E5D" w:rsidRDefault="00000000">
      <w:pPr>
        <w:spacing w:after="0"/>
      </w:pPr>
      <w:r>
        <w:rPr>
          <w:rFonts w:ascii="Consolas" w:hAnsi="Consolas" w:cs="Consolas"/>
          <w:sz w:val="16"/>
        </w:rPr>
        <w:t xml:space="preserve">                      "type": "string",</w:t>
      </w:r>
    </w:p>
    <w:p w14:paraId="671A8D05" w14:textId="77777777" w:rsidR="000B4E5D" w:rsidRDefault="00000000">
      <w:pPr>
        <w:spacing w:after="0"/>
      </w:pPr>
      <w:r>
        <w:rPr>
          <w:rFonts w:ascii="Consolas" w:hAnsi="Consolas" w:cs="Consolas"/>
          <w:sz w:val="16"/>
        </w:rPr>
        <w:t xml:space="preserve">                      "minLength": 1,</w:t>
      </w:r>
    </w:p>
    <w:p w14:paraId="00A0D73B" w14:textId="77777777" w:rsidR="000B4E5D" w:rsidRDefault="00000000">
      <w:pPr>
        <w:spacing w:after="0"/>
      </w:pPr>
      <w:r>
        <w:rPr>
          <w:rFonts w:ascii="Consolas" w:hAnsi="Consolas" w:cs="Consolas"/>
          <w:sz w:val="16"/>
        </w:rPr>
        <w:t xml:space="preserve">                      "maxLength": 512</w:t>
      </w:r>
    </w:p>
    <w:p w14:paraId="356DA0D1" w14:textId="77777777" w:rsidR="000B4E5D" w:rsidRDefault="00000000">
      <w:pPr>
        <w:spacing w:after="0"/>
      </w:pPr>
      <w:r>
        <w:rPr>
          <w:rFonts w:ascii="Consolas" w:hAnsi="Consolas" w:cs="Consolas"/>
          <w:sz w:val="16"/>
        </w:rPr>
        <w:t xml:space="preserve">                    },</w:t>
      </w:r>
    </w:p>
    <w:p w14:paraId="49BF361D" w14:textId="77777777" w:rsidR="000B4E5D" w:rsidRDefault="00000000">
      <w:pPr>
        <w:spacing w:after="0"/>
      </w:pPr>
      <w:r>
        <w:rPr>
          <w:rFonts w:ascii="Consolas" w:hAnsi="Consolas" w:cs="Consolas"/>
          <w:sz w:val="16"/>
        </w:rPr>
        <w:t xml:space="preserve">                    "role": {</w:t>
      </w:r>
    </w:p>
    <w:p w14:paraId="478BC0B7" w14:textId="77777777" w:rsidR="000B4E5D" w:rsidRDefault="00000000">
      <w:pPr>
        <w:spacing w:after="0"/>
      </w:pPr>
      <w:r>
        <w:rPr>
          <w:rFonts w:ascii="Consolas" w:hAnsi="Consolas" w:cs="Consolas"/>
          <w:sz w:val="16"/>
        </w:rPr>
        <w:t xml:space="preserve">                      "type": "string",</w:t>
      </w:r>
    </w:p>
    <w:p w14:paraId="576CFF93" w14:textId="77777777" w:rsidR="000B4E5D" w:rsidRDefault="00000000">
      <w:pPr>
        <w:spacing w:after="0"/>
      </w:pPr>
      <w:r>
        <w:rPr>
          <w:rFonts w:ascii="Consolas" w:hAnsi="Consolas" w:cs="Consolas"/>
          <w:sz w:val="16"/>
        </w:rPr>
        <w:t xml:space="preserve">                      "enum": [</w:t>
      </w:r>
    </w:p>
    <w:p w14:paraId="0B95951B" w14:textId="77777777" w:rsidR="000B4E5D" w:rsidRDefault="00000000">
      <w:pPr>
        <w:spacing w:after="0"/>
      </w:pPr>
      <w:r>
        <w:rPr>
          <w:rFonts w:ascii="Consolas" w:hAnsi="Consolas" w:cs="Consolas"/>
          <w:sz w:val="16"/>
        </w:rPr>
        <w:t xml:space="preserve">                        "control",</w:t>
      </w:r>
    </w:p>
    <w:p w14:paraId="0485D31A" w14:textId="77777777" w:rsidR="000B4E5D" w:rsidRDefault="00000000">
      <w:pPr>
        <w:spacing w:after="0"/>
      </w:pPr>
      <w:r>
        <w:rPr>
          <w:rFonts w:ascii="Consolas" w:hAnsi="Consolas" w:cs="Consolas"/>
          <w:sz w:val="16"/>
        </w:rPr>
        <w:t xml:space="preserve">                        "worker"</w:t>
      </w:r>
    </w:p>
    <w:p w14:paraId="1D0038F5" w14:textId="77777777" w:rsidR="000B4E5D" w:rsidRDefault="00000000">
      <w:pPr>
        <w:spacing w:after="0"/>
      </w:pPr>
      <w:r>
        <w:rPr>
          <w:rFonts w:ascii="Consolas" w:hAnsi="Consolas" w:cs="Consolas"/>
          <w:sz w:val="16"/>
        </w:rPr>
        <w:t xml:space="preserve">                      ]</w:t>
      </w:r>
    </w:p>
    <w:p w14:paraId="2C95BE6F" w14:textId="77777777" w:rsidR="000B4E5D" w:rsidRDefault="00000000">
      <w:pPr>
        <w:spacing w:after="0"/>
      </w:pPr>
      <w:r>
        <w:rPr>
          <w:rFonts w:ascii="Consolas" w:hAnsi="Consolas" w:cs="Consolas"/>
          <w:sz w:val="16"/>
        </w:rPr>
        <w:t xml:space="preserve">                    },</w:t>
      </w:r>
    </w:p>
    <w:p w14:paraId="07B78158" w14:textId="77777777" w:rsidR="000B4E5D" w:rsidRDefault="00000000">
      <w:pPr>
        <w:spacing w:after="0"/>
      </w:pPr>
      <w:r>
        <w:rPr>
          <w:rFonts w:ascii="Consolas" w:hAnsi="Consolas" w:cs="Consolas"/>
          <w:sz w:val="16"/>
        </w:rPr>
        <w:t xml:space="preserve">                    "trigger_type": {</w:t>
      </w:r>
    </w:p>
    <w:p w14:paraId="25E9B85B" w14:textId="77777777" w:rsidR="000B4E5D" w:rsidRDefault="00000000">
      <w:pPr>
        <w:spacing w:after="0"/>
      </w:pPr>
      <w:r>
        <w:rPr>
          <w:rFonts w:ascii="Consolas" w:hAnsi="Consolas" w:cs="Consolas"/>
          <w:sz w:val="16"/>
        </w:rPr>
        <w:t xml:space="preserve">                      "type": "string",</w:t>
      </w:r>
    </w:p>
    <w:p w14:paraId="1252350E" w14:textId="77777777" w:rsidR="000B4E5D" w:rsidRDefault="00000000">
      <w:pPr>
        <w:spacing w:after="0"/>
      </w:pPr>
      <w:r>
        <w:rPr>
          <w:rFonts w:ascii="Consolas" w:hAnsi="Consolas" w:cs="Consolas"/>
          <w:sz w:val="16"/>
        </w:rPr>
        <w:t xml:space="preserve">                      "enum": [</w:t>
      </w:r>
    </w:p>
    <w:p w14:paraId="76CA2430" w14:textId="77777777" w:rsidR="000B4E5D" w:rsidRDefault="00000000">
      <w:pPr>
        <w:spacing w:after="0"/>
      </w:pPr>
      <w:r>
        <w:rPr>
          <w:rFonts w:ascii="Consolas" w:hAnsi="Consolas" w:cs="Consolas"/>
          <w:sz w:val="16"/>
        </w:rPr>
        <w:t xml:space="preserve">                        "Manual"</w:t>
      </w:r>
    </w:p>
    <w:p w14:paraId="43DB37EE" w14:textId="77777777" w:rsidR="000B4E5D" w:rsidRDefault="00000000">
      <w:pPr>
        <w:spacing w:after="0"/>
      </w:pPr>
      <w:r>
        <w:rPr>
          <w:rFonts w:ascii="Consolas" w:hAnsi="Consolas" w:cs="Consolas"/>
          <w:sz w:val="16"/>
        </w:rPr>
        <w:t xml:space="preserve">                      ]</w:t>
      </w:r>
    </w:p>
    <w:p w14:paraId="4BFD6DEB" w14:textId="77777777" w:rsidR="000B4E5D" w:rsidRDefault="00000000">
      <w:pPr>
        <w:spacing w:after="0"/>
      </w:pPr>
      <w:r>
        <w:rPr>
          <w:rFonts w:ascii="Consolas" w:hAnsi="Consolas" w:cs="Consolas"/>
          <w:sz w:val="16"/>
        </w:rPr>
        <w:t xml:space="preserve">                    },</w:t>
      </w:r>
    </w:p>
    <w:p w14:paraId="546E9CA6" w14:textId="77777777" w:rsidR="000B4E5D" w:rsidRDefault="00000000">
      <w:pPr>
        <w:spacing w:after="0"/>
      </w:pPr>
      <w:r>
        <w:rPr>
          <w:rFonts w:ascii="Consolas" w:hAnsi="Consolas" w:cs="Consolas"/>
          <w:sz w:val="16"/>
        </w:rPr>
        <w:t xml:space="preserve">                    "cpu": {</w:t>
      </w:r>
    </w:p>
    <w:p w14:paraId="327C62B3" w14:textId="77777777" w:rsidR="000B4E5D" w:rsidRDefault="00000000">
      <w:pPr>
        <w:spacing w:after="0"/>
      </w:pPr>
      <w:r>
        <w:rPr>
          <w:rFonts w:ascii="Consolas" w:hAnsi="Consolas" w:cs="Consolas"/>
          <w:sz w:val="16"/>
        </w:rPr>
        <w:t xml:space="preserve">                      "type": "number",</w:t>
      </w:r>
    </w:p>
    <w:p w14:paraId="68E3310F" w14:textId="77777777" w:rsidR="000B4E5D" w:rsidRDefault="00000000">
      <w:pPr>
        <w:spacing w:after="0"/>
      </w:pPr>
      <w:r>
        <w:rPr>
          <w:rFonts w:ascii="Consolas" w:hAnsi="Consolas" w:cs="Consolas"/>
          <w:sz w:val="16"/>
        </w:rPr>
        <w:t xml:space="preserve">                      "minimum": 0.25,</w:t>
      </w:r>
    </w:p>
    <w:p w14:paraId="6EDE09F4" w14:textId="77777777" w:rsidR="000B4E5D" w:rsidRDefault="00000000">
      <w:pPr>
        <w:spacing w:after="0"/>
      </w:pPr>
      <w:r>
        <w:rPr>
          <w:rFonts w:ascii="Consolas" w:hAnsi="Consolas" w:cs="Consolas"/>
          <w:sz w:val="16"/>
        </w:rPr>
        <w:t xml:space="preserve">                      "maximum": 4</w:t>
      </w:r>
    </w:p>
    <w:p w14:paraId="5730B8FF" w14:textId="77777777" w:rsidR="000B4E5D" w:rsidRDefault="00000000">
      <w:pPr>
        <w:spacing w:after="0"/>
      </w:pPr>
      <w:r>
        <w:rPr>
          <w:rFonts w:ascii="Consolas" w:hAnsi="Consolas" w:cs="Consolas"/>
          <w:sz w:val="16"/>
        </w:rPr>
        <w:t xml:space="preserve">                    },</w:t>
      </w:r>
    </w:p>
    <w:p w14:paraId="0335E316" w14:textId="77777777" w:rsidR="000B4E5D" w:rsidRDefault="00000000">
      <w:pPr>
        <w:spacing w:after="0"/>
      </w:pPr>
      <w:r>
        <w:rPr>
          <w:rFonts w:ascii="Consolas" w:hAnsi="Consolas" w:cs="Consolas"/>
          <w:sz w:val="16"/>
        </w:rPr>
        <w:t xml:space="preserve">                    "memory": {</w:t>
      </w:r>
    </w:p>
    <w:p w14:paraId="45556B4E" w14:textId="77777777" w:rsidR="000B4E5D" w:rsidRDefault="00000000">
      <w:pPr>
        <w:spacing w:after="0"/>
      </w:pPr>
      <w:r>
        <w:rPr>
          <w:rFonts w:ascii="Consolas" w:hAnsi="Consolas" w:cs="Consolas"/>
          <w:sz w:val="16"/>
        </w:rPr>
        <w:t xml:space="preserve">                      "type": "string",</w:t>
      </w:r>
    </w:p>
    <w:p w14:paraId="79025E89" w14:textId="77777777" w:rsidR="000B4E5D" w:rsidRDefault="00000000">
      <w:pPr>
        <w:spacing w:after="0"/>
      </w:pPr>
      <w:r>
        <w:rPr>
          <w:rFonts w:ascii="Consolas" w:hAnsi="Consolas" w:cs="Consolas"/>
          <w:sz w:val="16"/>
        </w:rPr>
        <w:t xml:space="preserve">                      "pattern": "^[0-9]+Gi$"</w:t>
      </w:r>
    </w:p>
    <w:p w14:paraId="6AF19E62" w14:textId="77777777" w:rsidR="000B4E5D" w:rsidRDefault="00000000">
      <w:pPr>
        <w:spacing w:after="0"/>
      </w:pPr>
      <w:r>
        <w:rPr>
          <w:rFonts w:ascii="Consolas" w:hAnsi="Consolas" w:cs="Consolas"/>
          <w:sz w:val="16"/>
        </w:rPr>
        <w:t xml:space="preserve">                    },</w:t>
      </w:r>
    </w:p>
    <w:p w14:paraId="5256161A" w14:textId="77777777" w:rsidR="000B4E5D" w:rsidRDefault="00000000">
      <w:pPr>
        <w:spacing w:after="0"/>
      </w:pPr>
      <w:r>
        <w:rPr>
          <w:rFonts w:ascii="Consolas" w:hAnsi="Consolas" w:cs="Consolas"/>
          <w:sz w:val="16"/>
        </w:rPr>
        <w:t xml:space="preserve">                    "parallelism": {</w:t>
      </w:r>
    </w:p>
    <w:p w14:paraId="4B9AD111" w14:textId="77777777" w:rsidR="000B4E5D" w:rsidRDefault="00000000">
      <w:pPr>
        <w:spacing w:after="0"/>
      </w:pPr>
      <w:r>
        <w:rPr>
          <w:rFonts w:ascii="Consolas" w:hAnsi="Consolas" w:cs="Consolas"/>
          <w:sz w:val="16"/>
        </w:rPr>
        <w:t xml:space="preserve">                      "type": "integer",</w:t>
      </w:r>
    </w:p>
    <w:p w14:paraId="0D53490E" w14:textId="77777777" w:rsidR="000B4E5D" w:rsidRDefault="00000000">
      <w:pPr>
        <w:spacing w:after="0"/>
      </w:pPr>
      <w:r>
        <w:rPr>
          <w:rFonts w:ascii="Consolas" w:hAnsi="Consolas" w:cs="Consolas"/>
          <w:sz w:val="16"/>
        </w:rPr>
        <w:t xml:space="preserve">                      "minimum": 1,</w:t>
      </w:r>
    </w:p>
    <w:p w14:paraId="4F264353" w14:textId="77777777" w:rsidR="000B4E5D" w:rsidRDefault="00000000">
      <w:pPr>
        <w:spacing w:after="0"/>
      </w:pPr>
      <w:r>
        <w:rPr>
          <w:rFonts w:ascii="Consolas" w:hAnsi="Consolas" w:cs="Consolas"/>
          <w:sz w:val="16"/>
        </w:rPr>
        <w:t xml:space="preserve">                      "maximum": 200</w:t>
      </w:r>
    </w:p>
    <w:p w14:paraId="09F1AB8F" w14:textId="77777777" w:rsidR="000B4E5D" w:rsidRDefault="00000000">
      <w:pPr>
        <w:spacing w:after="0"/>
      </w:pPr>
      <w:r>
        <w:rPr>
          <w:rFonts w:ascii="Consolas" w:hAnsi="Consolas" w:cs="Consolas"/>
          <w:sz w:val="16"/>
        </w:rPr>
        <w:t xml:space="preserve">                    },</w:t>
      </w:r>
    </w:p>
    <w:p w14:paraId="174F4FB7" w14:textId="77777777" w:rsidR="000B4E5D" w:rsidRDefault="00000000">
      <w:pPr>
        <w:spacing w:after="0"/>
      </w:pPr>
      <w:r>
        <w:rPr>
          <w:rFonts w:ascii="Consolas" w:hAnsi="Consolas" w:cs="Consolas"/>
          <w:sz w:val="16"/>
        </w:rPr>
        <w:t xml:space="preserve">                    "replica_timeout": {</w:t>
      </w:r>
    </w:p>
    <w:p w14:paraId="58B1CCE3" w14:textId="77777777" w:rsidR="000B4E5D" w:rsidRDefault="00000000">
      <w:pPr>
        <w:spacing w:after="0"/>
      </w:pPr>
      <w:r>
        <w:rPr>
          <w:rFonts w:ascii="Consolas" w:hAnsi="Consolas" w:cs="Consolas"/>
          <w:sz w:val="16"/>
        </w:rPr>
        <w:t xml:space="preserve">                      "type": "integer",</w:t>
      </w:r>
    </w:p>
    <w:p w14:paraId="380DFD27" w14:textId="77777777" w:rsidR="000B4E5D" w:rsidRDefault="00000000">
      <w:pPr>
        <w:spacing w:after="0"/>
      </w:pPr>
      <w:r>
        <w:rPr>
          <w:rFonts w:ascii="Consolas" w:hAnsi="Consolas" w:cs="Consolas"/>
          <w:sz w:val="16"/>
        </w:rPr>
        <w:t xml:space="preserve">                      "minimum": 60,</w:t>
      </w:r>
    </w:p>
    <w:p w14:paraId="0BB58F19" w14:textId="77777777" w:rsidR="000B4E5D" w:rsidRDefault="00000000">
      <w:pPr>
        <w:spacing w:after="0"/>
      </w:pPr>
      <w:r>
        <w:rPr>
          <w:rFonts w:ascii="Consolas" w:hAnsi="Consolas" w:cs="Consolas"/>
          <w:sz w:val="16"/>
        </w:rPr>
        <w:t xml:space="preserve">                      "maximum": 86400</w:t>
      </w:r>
    </w:p>
    <w:p w14:paraId="4F3F61F6" w14:textId="77777777" w:rsidR="000B4E5D" w:rsidRDefault="00000000">
      <w:pPr>
        <w:spacing w:after="0"/>
      </w:pPr>
      <w:r>
        <w:rPr>
          <w:rFonts w:ascii="Consolas" w:hAnsi="Consolas" w:cs="Consolas"/>
          <w:sz w:val="16"/>
        </w:rPr>
        <w:t xml:space="preserve">                    },</w:t>
      </w:r>
    </w:p>
    <w:p w14:paraId="4D9DF6D4" w14:textId="77777777" w:rsidR="000B4E5D" w:rsidRDefault="00000000">
      <w:pPr>
        <w:spacing w:after="0"/>
      </w:pPr>
      <w:r>
        <w:rPr>
          <w:rFonts w:ascii="Consolas" w:hAnsi="Consolas" w:cs="Consolas"/>
          <w:sz w:val="16"/>
        </w:rPr>
        <w:t xml:space="preserve">                    "node_identity": {</w:t>
      </w:r>
    </w:p>
    <w:p w14:paraId="40130266" w14:textId="77777777" w:rsidR="000B4E5D" w:rsidRDefault="00000000">
      <w:pPr>
        <w:spacing w:after="0"/>
      </w:pPr>
      <w:r>
        <w:rPr>
          <w:rFonts w:ascii="Consolas" w:hAnsi="Consolas" w:cs="Consolas"/>
          <w:sz w:val="16"/>
        </w:rPr>
        <w:t xml:space="preserve">                      "type": "string",</w:t>
      </w:r>
    </w:p>
    <w:p w14:paraId="344FE5A9" w14:textId="77777777" w:rsidR="000B4E5D" w:rsidRDefault="00000000">
      <w:pPr>
        <w:spacing w:after="0"/>
      </w:pPr>
      <w:r>
        <w:rPr>
          <w:rFonts w:ascii="Consolas" w:hAnsi="Consolas" w:cs="Consolas"/>
          <w:sz w:val="16"/>
        </w:rPr>
        <w:t xml:space="preserve">                      "enum": [</w:t>
      </w:r>
    </w:p>
    <w:p w14:paraId="782A5FBB" w14:textId="77777777" w:rsidR="000B4E5D" w:rsidRDefault="00000000">
      <w:pPr>
        <w:spacing w:after="0"/>
      </w:pPr>
      <w:r>
        <w:rPr>
          <w:rFonts w:ascii="Consolas" w:hAnsi="Consolas" w:cs="Consolas"/>
          <w:sz w:val="16"/>
        </w:rPr>
        <w:lastRenderedPageBreak/>
        <w:t xml:space="preserve">                        "pipeline-control",</w:t>
      </w:r>
    </w:p>
    <w:p w14:paraId="0CA772E3" w14:textId="77777777" w:rsidR="000B4E5D" w:rsidRDefault="00000000">
      <w:pPr>
        <w:spacing w:after="0"/>
      </w:pPr>
      <w:r>
        <w:rPr>
          <w:rFonts w:ascii="Consolas" w:hAnsi="Consolas" w:cs="Consolas"/>
          <w:sz w:val="16"/>
        </w:rPr>
        <w:t xml:space="preserve">                        "pipeline-worker"</w:t>
      </w:r>
    </w:p>
    <w:p w14:paraId="0EEF1BF3" w14:textId="77777777" w:rsidR="000B4E5D" w:rsidRDefault="00000000">
      <w:pPr>
        <w:spacing w:after="0"/>
      </w:pPr>
      <w:r>
        <w:rPr>
          <w:rFonts w:ascii="Consolas" w:hAnsi="Consolas" w:cs="Consolas"/>
          <w:sz w:val="16"/>
        </w:rPr>
        <w:t xml:space="preserve">                      ]</w:t>
      </w:r>
    </w:p>
    <w:p w14:paraId="060FF693" w14:textId="77777777" w:rsidR="000B4E5D" w:rsidRDefault="00000000">
      <w:pPr>
        <w:spacing w:after="0"/>
      </w:pPr>
      <w:r>
        <w:rPr>
          <w:rFonts w:ascii="Consolas" w:hAnsi="Consolas" w:cs="Consolas"/>
          <w:sz w:val="16"/>
        </w:rPr>
        <w:t xml:space="preserve">                    },</w:t>
      </w:r>
    </w:p>
    <w:p w14:paraId="2D7308D8" w14:textId="77777777" w:rsidR="000B4E5D" w:rsidRDefault="00000000">
      <w:pPr>
        <w:spacing w:after="0"/>
      </w:pPr>
      <w:r>
        <w:rPr>
          <w:rFonts w:ascii="Consolas" w:hAnsi="Consolas" w:cs="Consolas"/>
          <w:sz w:val="16"/>
        </w:rPr>
        <w:t xml:space="preserve">                    "managed_identity_name": {</w:t>
      </w:r>
    </w:p>
    <w:p w14:paraId="31271D16" w14:textId="77777777" w:rsidR="000B4E5D" w:rsidRDefault="00000000">
      <w:pPr>
        <w:spacing w:after="0"/>
      </w:pPr>
      <w:r>
        <w:rPr>
          <w:rFonts w:ascii="Consolas" w:hAnsi="Consolas" w:cs="Consolas"/>
          <w:sz w:val="16"/>
        </w:rPr>
        <w:t xml:space="preserve">                      "type": "string",</w:t>
      </w:r>
    </w:p>
    <w:p w14:paraId="4493ADEF" w14:textId="77777777" w:rsidR="000B4E5D" w:rsidRDefault="00000000">
      <w:pPr>
        <w:spacing w:after="0"/>
      </w:pPr>
      <w:r>
        <w:rPr>
          <w:rFonts w:ascii="Consolas" w:hAnsi="Consolas" w:cs="Consolas"/>
          <w:sz w:val="16"/>
        </w:rPr>
        <w:t xml:space="preserve">                      "pattern": "^mi-[a-z0-9-]{1,60}$"</w:t>
      </w:r>
    </w:p>
    <w:p w14:paraId="7084749A" w14:textId="77777777" w:rsidR="000B4E5D" w:rsidRDefault="00000000">
      <w:pPr>
        <w:spacing w:after="0"/>
      </w:pPr>
      <w:r>
        <w:rPr>
          <w:rFonts w:ascii="Consolas" w:hAnsi="Consolas" w:cs="Consolas"/>
          <w:sz w:val="16"/>
        </w:rPr>
        <w:t xml:space="preserve">                    },</w:t>
      </w:r>
    </w:p>
    <w:p w14:paraId="247A1C6D" w14:textId="77777777" w:rsidR="000B4E5D" w:rsidRDefault="00000000">
      <w:pPr>
        <w:spacing w:after="0"/>
      </w:pPr>
      <w:r>
        <w:rPr>
          <w:rFonts w:ascii="Consolas" w:hAnsi="Consolas" w:cs="Consolas"/>
          <w:sz w:val="16"/>
        </w:rPr>
        <w:t xml:space="preserve">                    "key_vault_uri": {</w:t>
      </w:r>
    </w:p>
    <w:p w14:paraId="7BA14B66" w14:textId="77777777" w:rsidR="000B4E5D" w:rsidRDefault="00000000">
      <w:pPr>
        <w:spacing w:after="0"/>
      </w:pPr>
      <w:r>
        <w:rPr>
          <w:rFonts w:ascii="Consolas" w:hAnsi="Consolas" w:cs="Consolas"/>
          <w:sz w:val="16"/>
        </w:rPr>
        <w:t xml:space="preserve">                      "type": "string",</w:t>
      </w:r>
    </w:p>
    <w:p w14:paraId="75D68508" w14:textId="77777777" w:rsidR="000B4E5D" w:rsidRDefault="00000000">
      <w:pPr>
        <w:spacing w:after="0"/>
      </w:pPr>
      <w:r>
        <w:rPr>
          <w:rFonts w:ascii="Consolas" w:hAnsi="Consolas" w:cs="Consolas"/>
          <w:sz w:val="16"/>
        </w:rPr>
        <w:t xml:space="preserve">                      "format": "uri"</w:t>
      </w:r>
    </w:p>
    <w:p w14:paraId="41BA8336" w14:textId="77777777" w:rsidR="000B4E5D" w:rsidRDefault="00000000">
      <w:pPr>
        <w:spacing w:after="0"/>
      </w:pPr>
      <w:r>
        <w:rPr>
          <w:rFonts w:ascii="Consolas" w:hAnsi="Consolas" w:cs="Consolas"/>
          <w:sz w:val="16"/>
        </w:rPr>
        <w:t xml:space="preserve">                    },</w:t>
      </w:r>
    </w:p>
    <w:p w14:paraId="2B487979" w14:textId="77777777" w:rsidR="000B4E5D" w:rsidRDefault="00000000">
      <w:pPr>
        <w:spacing w:after="0"/>
      </w:pPr>
      <w:r>
        <w:rPr>
          <w:rFonts w:ascii="Consolas" w:hAnsi="Consolas" w:cs="Consolas"/>
          <w:sz w:val="16"/>
        </w:rPr>
        <w:t xml:space="preserve">                    "container_libraries": {</w:t>
      </w:r>
    </w:p>
    <w:p w14:paraId="1668DC0B" w14:textId="77777777" w:rsidR="000B4E5D" w:rsidRDefault="00000000">
      <w:pPr>
        <w:spacing w:after="0"/>
      </w:pPr>
      <w:r>
        <w:rPr>
          <w:rFonts w:ascii="Consolas" w:hAnsi="Consolas" w:cs="Consolas"/>
          <w:sz w:val="16"/>
        </w:rPr>
        <w:t xml:space="preserve">                      "type": "array",</w:t>
      </w:r>
    </w:p>
    <w:p w14:paraId="4FCE579B" w14:textId="77777777" w:rsidR="000B4E5D" w:rsidRDefault="00000000">
      <w:pPr>
        <w:spacing w:after="0"/>
      </w:pPr>
      <w:r>
        <w:rPr>
          <w:rFonts w:ascii="Consolas" w:hAnsi="Consolas" w:cs="Consolas"/>
          <w:sz w:val="16"/>
        </w:rPr>
        <w:t xml:space="preserve">                      "description": "Repo-relative source directories to COPY into the docker build context and pip-install inside the image. Each entry names a shared-lib source tree (e.g. 'ChatHealthyLib'). The Dockerfile MUST have a matching COPY &lt;path&gt; /app/&lt;path&gt; and RUN pip install line for every listed entry; deploy chain uses this list to know which repo subtrees to stage.",</w:t>
      </w:r>
    </w:p>
    <w:p w14:paraId="3A03A555" w14:textId="77777777" w:rsidR="000B4E5D" w:rsidRDefault="00000000">
      <w:pPr>
        <w:spacing w:after="0"/>
      </w:pPr>
      <w:r>
        <w:rPr>
          <w:rFonts w:ascii="Consolas" w:hAnsi="Consolas" w:cs="Consolas"/>
          <w:sz w:val="16"/>
        </w:rPr>
        <w:t xml:space="preserve">                      "items": {</w:t>
      </w:r>
    </w:p>
    <w:p w14:paraId="38EA876B" w14:textId="77777777" w:rsidR="000B4E5D" w:rsidRDefault="00000000">
      <w:pPr>
        <w:spacing w:after="0"/>
      </w:pPr>
      <w:r>
        <w:rPr>
          <w:rFonts w:ascii="Consolas" w:hAnsi="Consolas" w:cs="Consolas"/>
          <w:sz w:val="16"/>
        </w:rPr>
        <w:t xml:space="preserve">                        "type": "string",</w:t>
      </w:r>
    </w:p>
    <w:p w14:paraId="1859F009" w14:textId="77777777" w:rsidR="000B4E5D" w:rsidRDefault="00000000">
      <w:pPr>
        <w:spacing w:after="0"/>
      </w:pPr>
      <w:r>
        <w:rPr>
          <w:rFonts w:ascii="Consolas" w:hAnsi="Consolas" w:cs="Consolas"/>
          <w:sz w:val="16"/>
        </w:rPr>
        <w:t xml:space="preserve">                        "pattern": "^[A-Za-z0-9_./-]+$"</w:t>
      </w:r>
    </w:p>
    <w:p w14:paraId="4D5A4CC8" w14:textId="77777777" w:rsidR="000B4E5D" w:rsidRDefault="00000000">
      <w:pPr>
        <w:spacing w:after="0"/>
      </w:pPr>
      <w:r>
        <w:rPr>
          <w:rFonts w:ascii="Consolas" w:hAnsi="Consolas" w:cs="Consolas"/>
          <w:sz w:val="16"/>
        </w:rPr>
        <w:t xml:space="preserve">                      },</w:t>
      </w:r>
    </w:p>
    <w:p w14:paraId="1C406163" w14:textId="77777777" w:rsidR="000B4E5D" w:rsidRDefault="00000000">
      <w:pPr>
        <w:spacing w:after="0"/>
      </w:pPr>
      <w:r>
        <w:rPr>
          <w:rFonts w:ascii="Consolas" w:hAnsi="Consolas" w:cs="Consolas"/>
          <w:sz w:val="16"/>
        </w:rPr>
        <w:t xml:space="preserve">                      "minItems": 0,</w:t>
      </w:r>
    </w:p>
    <w:p w14:paraId="6CE4C670" w14:textId="77777777" w:rsidR="000B4E5D" w:rsidRDefault="00000000">
      <w:pPr>
        <w:spacing w:after="0"/>
      </w:pPr>
      <w:r>
        <w:rPr>
          <w:rFonts w:ascii="Consolas" w:hAnsi="Consolas" w:cs="Consolas"/>
          <w:sz w:val="16"/>
        </w:rPr>
        <w:t xml:space="preserve">                      "uniqueItems": true</w:t>
      </w:r>
    </w:p>
    <w:p w14:paraId="1F9DAEBA" w14:textId="77777777" w:rsidR="000B4E5D" w:rsidRDefault="00000000">
      <w:pPr>
        <w:spacing w:after="0"/>
      </w:pPr>
      <w:r>
        <w:rPr>
          <w:rFonts w:ascii="Consolas" w:hAnsi="Consolas" w:cs="Consolas"/>
          <w:sz w:val="16"/>
        </w:rPr>
        <w:t xml:space="preserve">                    }</w:t>
      </w:r>
    </w:p>
    <w:p w14:paraId="7F44C8BE" w14:textId="77777777" w:rsidR="000B4E5D" w:rsidRDefault="00000000">
      <w:pPr>
        <w:spacing w:after="0"/>
      </w:pPr>
      <w:r>
        <w:rPr>
          <w:rFonts w:ascii="Consolas" w:hAnsi="Consolas" w:cs="Consolas"/>
          <w:sz w:val="16"/>
        </w:rPr>
        <w:t xml:space="preserve">                  }</w:t>
      </w:r>
    </w:p>
    <w:p w14:paraId="0CD6238D" w14:textId="77777777" w:rsidR="000B4E5D" w:rsidRDefault="00000000">
      <w:pPr>
        <w:spacing w:after="0"/>
      </w:pPr>
      <w:r>
        <w:rPr>
          <w:rFonts w:ascii="Consolas" w:hAnsi="Consolas" w:cs="Consolas"/>
          <w:sz w:val="16"/>
        </w:rPr>
        <w:t xml:space="preserve">                },</w:t>
      </w:r>
    </w:p>
    <w:p w14:paraId="0E1E9BE3" w14:textId="77777777" w:rsidR="000B4E5D" w:rsidRDefault="00000000">
      <w:pPr>
        <w:spacing w:after="0"/>
      </w:pPr>
      <w:r>
        <w:rPr>
          <w:rFonts w:ascii="Consolas" w:hAnsi="Consolas" w:cs="Consolas"/>
          <w:sz w:val="16"/>
        </w:rPr>
        <w:t xml:space="preserve">                "azure_container_registry": {</w:t>
      </w:r>
    </w:p>
    <w:p w14:paraId="474F07C4" w14:textId="77777777" w:rsidR="000B4E5D" w:rsidRDefault="00000000">
      <w:pPr>
        <w:spacing w:after="0"/>
      </w:pPr>
      <w:r>
        <w:rPr>
          <w:rFonts w:ascii="Consolas" w:hAnsi="Consolas" w:cs="Consolas"/>
          <w:sz w:val="16"/>
        </w:rPr>
        <w:t xml:space="preserve">                  "type": "object",</w:t>
      </w:r>
    </w:p>
    <w:p w14:paraId="3DE9BBCD" w14:textId="77777777" w:rsidR="000B4E5D" w:rsidRDefault="00000000">
      <w:pPr>
        <w:spacing w:after="0"/>
      </w:pPr>
      <w:r>
        <w:rPr>
          <w:rFonts w:ascii="Consolas" w:hAnsi="Consolas" w:cs="Consolas"/>
          <w:sz w:val="16"/>
        </w:rPr>
        <w:t xml:space="preserve">                  "additionalProperties": false,</w:t>
      </w:r>
    </w:p>
    <w:p w14:paraId="4AD679E5" w14:textId="77777777" w:rsidR="000B4E5D" w:rsidRDefault="00000000">
      <w:pPr>
        <w:spacing w:after="0"/>
      </w:pPr>
      <w:r>
        <w:rPr>
          <w:rFonts w:ascii="Consolas" w:hAnsi="Consolas" w:cs="Consolas"/>
          <w:sz w:val="16"/>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14:paraId="210F188A" w14:textId="77777777" w:rsidR="000B4E5D" w:rsidRDefault="00000000">
      <w:pPr>
        <w:spacing w:after="0"/>
      </w:pPr>
      <w:r>
        <w:rPr>
          <w:rFonts w:ascii="Consolas" w:hAnsi="Consolas" w:cs="Consolas"/>
          <w:sz w:val="16"/>
        </w:rPr>
        <w:t xml:space="preserve">                  "required": [</w:t>
      </w:r>
    </w:p>
    <w:p w14:paraId="5B2D3182" w14:textId="77777777" w:rsidR="000B4E5D" w:rsidRDefault="00000000">
      <w:pPr>
        <w:spacing w:after="0"/>
      </w:pPr>
      <w:r>
        <w:rPr>
          <w:rFonts w:ascii="Consolas" w:hAnsi="Consolas" w:cs="Consolas"/>
          <w:sz w:val="16"/>
        </w:rPr>
        <w:t xml:space="preserve">                    "registry_name",</w:t>
      </w:r>
    </w:p>
    <w:p w14:paraId="6FD13E16" w14:textId="77777777" w:rsidR="000B4E5D" w:rsidRDefault="00000000">
      <w:pPr>
        <w:spacing w:after="0"/>
      </w:pPr>
      <w:r>
        <w:rPr>
          <w:rFonts w:ascii="Consolas" w:hAnsi="Consolas" w:cs="Consolas"/>
          <w:sz w:val="16"/>
        </w:rPr>
        <w:t xml:space="preserve">                    "resource_group"</w:t>
      </w:r>
    </w:p>
    <w:p w14:paraId="4947C77B" w14:textId="77777777" w:rsidR="000B4E5D" w:rsidRDefault="00000000">
      <w:pPr>
        <w:spacing w:after="0"/>
      </w:pPr>
      <w:r>
        <w:rPr>
          <w:rFonts w:ascii="Consolas" w:hAnsi="Consolas" w:cs="Consolas"/>
          <w:sz w:val="16"/>
        </w:rPr>
        <w:t xml:space="preserve">                  ],</w:t>
      </w:r>
    </w:p>
    <w:p w14:paraId="61BC8C54" w14:textId="77777777" w:rsidR="000B4E5D" w:rsidRDefault="00000000">
      <w:pPr>
        <w:spacing w:after="0"/>
      </w:pPr>
      <w:r>
        <w:rPr>
          <w:rFonts w:ascii="Consolas" w:hAnsi="Consolas" w:cs="Consolas"/>
          <w:sz w:val="16"/>
        </w:rPr>
        <w:t xml:space="preserve">                  "properties": {</w:t>
      </w:r>
    </w:p>
    <w:p w14:paraId="196059C5" w14:textId="77777777" w:rsidR="000B4E5D" w:rsidRDefault="00000000">
      <w:pPr>
        <w:spacing w:after="0"/>
      </w:pPr>
      <w:r>
        <w:rPr>
          <w:rFonts w:ascii="Consolas" w:hAnsi="Consolas" w:cs="Consolas"/>
          <w:sz w:val="16"/>
        </w:rPr>
        <w:t xml:space="preserve">                    "registry_name": {</w:t>
      </w:r>
    </w:p>
    <w:p w14:paraId="20609995" w14:textId="77777777" w:rsidR="000B4E5D" w:rsidRDefault="00000000">
      <w:pPr>
        <w:spacing w:after="0"/>
      </w:pPr>
      <w:r>
        <w:rPr>
          <w:rFonts w:ascii="Consolas" w:hAnsi="Consolas" w:cs="Consolas"/>
          <w:sz w:val="16"/>
        </w:rPr>
        <w:t xml:space="preserve">                      "type": "string",</w:t>
      </w:r>
    </w:p>
    <w:p w14:paraId="34F0B9C1" w14:textId="77777777" w:rsidR="000B4E5D" w:rsidRDefault="00000000">
      <w:pPr>
        <w:spacing w:after="0"/>
      </w:pPr>
      <w:r>
        <w:rPr>
          <w:rFonts w:ascii="Consolas" w:hAnsi="Consolas" w:cs="Consolas"/>
          <w:sz w:val="16"/>
        </w:rPr>
        <w:t xml:space="preserve">                      "minLength": 1,</w:t>
      </w:r>
    </w:p>
    <w:p w14:paraId="1212E5AD" w14:textId="77777777" w:rsidR="000B4E5D" w:rsidRDefault="00000000">
      <w:pPr>
        <w:spacing w:after="0"/>
      </w:pPr>
      <w:r>
        <w:rPr>
          <w:rFonts w:ascii="Consolas" w:hAnsi="Consolas" w:cs="Consolas"/>
          <w:sz w:val="16"/>
        </w:rPr>
        <w:t xml:space="preserve">                      "maxLength": 50,</w:t>
      </w:r>
    </w:p>
    <w:p w14:paraId="7A01D90A" w14:textId="77777777" w:rsidR="000B4E5D" w:rsidRDefault="00000000">
      <w:pPr>
        <w:spacing w:after="0"/>
      </w:pPr>
      <w:r>
        <w:rPr>
          <w:rFonts w:ascii="Consolas" w:hAnsi="Consolas" w:cs="Consolas"/>
          <w:sz w:val="16"/>
        </w:rPr>
        <w:t xml:space="preserve">                      "pattern": "^[a-zA-Z0-9]+$"</w:t>
      </w:r>
    </w:p>
    <w:p w14:paraId="33F04181" w14:textId="77777777" w:rsidR="000B4E5D" w:rsidRDefault="00000000">
      <w:pPr>
        <w:spacing w:after="0"/>
      </w:pPr>
      <w:r>
        <w:rPr>
          <w:rFonts w:ascii="Consolas" w:hAnsi="Consolas" w:cs="Consolas"/>
          <w:sz w:val="16"/>
        </w:rPr>
        <w:t xml:space="preserve">                    },</w:t>
      </w:r>
    </w:p>
    <w:p w14:paraId="230DC8DB" w14:textId="77777777" w:rsidR="000B4E5D" w:rsidRDefault="00000000">
      <w:pPr>
        <w:spacing w:after="0"/>
      </w:pPr>
      <w:r>
        <w:rPr>
          <w:rFonts w:ascii="Consolas" w:hAnsi="Consolas" w:cs="Consolas"/>
          <w:sz w:val="16"/>
        </w:rPr>
        <w:t xml:space="preserve">                    "resource_group": {</w:t>
      </w:r>
    </w:p>
    <w:p w14:paraId="62DF4EFA" w14:textId="77777777" w:rsidR="000B4E5D" w:rsidRDefault="00000000">
      <w:pPr>
        <w:spacing w:after="0"/>
      </w:pPr>
      <w:r>
        <w:rPr>
          <w:rFonts w:ascii="Consolas" w:hAnsi="Consolas" w:cs="Consolas"/>
          <w:sz w:val="16"/>
        </w:rPr>
        <w:t xml:space="preserve">                      "type": "string",</w:t>
      </w:r>
    </w:p>
    <w:p w14:paraId="2BE5A95C" w14:textId="77777777" w:rsidR="000B4E5D" w:rsidRDefault="00000000">
      <w:pPr>
        <w:spacing w:after="0"/>
      </w:pPr>
      <w:r>
        <w:rPr>
          <w:rFonts w:ascii="Consolas" w:hAnsi="Consolas" w:cs="Consolas"/>
          <w:sz w:val="16"/>
        </w:rPr>
        <w:t xml:space="preserve">                      "minLength": 1,</w:t>
      </w:r>
    </w:p>
    <w:p w14:paraId="249EEE6A" w14:textId="77777777" w:rsidR="000B4E5D" w:rsidRDefault="00000000">
      <w:pPr>
        <w:spacing w:after="0"/>
      </w:pPr>
      <w:r>
        <w:rPr>
          <w:rFonts w:ascii="Consolas" w:hAnsi="Consolas" w:cs="Consolas"/>
          <w:sz w:val="16"/>
        </w:rPr>
        <w:t xml:space="preserve">                      "maxLength": 256</w:t>
      </w:r>
    </w:p>
    <w:p w14:paraId="002D10A2" w14:textId="77777777" w:rsidR="000B4E5D" w:rsidRDefault="00000000">
      <w:pPr>
        <w:spacing w:after="0"/>
      </w:pPr>
      <w:r>
        <w:rPr>
          <w:rFonts w:ascii="Consolas" w:hAnsi="Consolas" w:cs="Consolas"/>
          <w:sz w:val="16"/>
        </w:rPr>
        <w:t xml:space="preserve">                    },</w:t>
      </w:r>
    </w:p>
    <w:p w14:paraId="5BE3CC33" w14:textId="77777777" w:rsidR="000B4E5D" w:rsidRDefault="00000000">
      <w:pPr>
        <w:spacing w:after="0"/>
      </w:pPr>
      <w:r>
        <w:rPr>
          <w:rFonts w:ascii="Consolas" w:hAnsi="Consolas" w:cs="Consolas"/>
          <w:sz w:val="16"/>
        </w:rPr>
        <w:t xml:space="preserve">                    "image_tag_convention": {</w:t>
      </w:r>
    </w:p>
    <w:p w14:paraId="4D1DA6F5" w14:textId="77777777" w:rsidR="000B4E5D" w:rsidRDefault="00000000">
      <w:pPr>
        <w:spacing w:after="0"/>
      </w:pPr>
      <w:r>
        <w:rPr>
          <w:rFonts w:ascii="Consolas" w:hAnsi="Consolas" w:cs="Consolas"/>
          <w:sz w:val="16"/>
        </w:rPr>
        <w:t xml:space="preserve">                      "type": "string",</w:t>
      </w:r>
    </w:p>
    <w:p w14:paraId="059AD27C" w14:textId="77777777" w:rsidR="000B4E5D" w:rsidRDefault="00000000">
      <w:pPr>
        <w:spacing w:after="0"/>
      </w:pPr>
      <w:r>
        <w:rPr>
          <w:rFonts w:ascii="Consolas" w:hAnsi="Consolas" w:cs="Consolas"/>
          <w:sz w:val="16"/>
        </w:rPr>
        <w:t xml:space="preserve">                      "description": "Deploy-time image tag convention. Free-text documentation; the deploy script uses this to construct tags. F-012 v7 §5 mandates 'git_head_sha' for ACR tags.",</w:t>
      </w:r>
    </w:p>
    <w:p w14:paraId="1F898B7B" w14:textId="77777777" w:rsidR="000B4E5D" w:rsidRDefault="00000000">
      <w:pPr>
        <w:spacing w:after="0"/>
      </w:pPr>
      <w:r>
        <w:rPr>
          <w:rFonts w:ascii="Consolas" w:hAnsi="Consolas" w:cs="Consolas"/>
          <w:sz w:val="16"/>
        </w:rPr>
        <w:t xml:space="preserve">                      "minLength": 1,</w:t>
      </w:r>
    </w:p>
    <w:p w14:paraId="7AB8BC81" w14:textId="77777777" w:rsidR="000B4E5D" w:rsidRDefault="00000000">
      <w:pPr>
        <w:spacing w:after="0"/>
      </w:pPr>
      <w:r>
        <w:rPr>
          <w:rFonts w:ascii="Consolas" w:hAnsi="Consolas" w:cs="Consolas"/>
          <w:sz w:val="16"/>
        </w:rPr>
        <w:t xml:space="preserve">                      "maxLength": 256</w:t>
      </w:r>
    </w:p>
    <w:p w14:paraId="1C24A45D" w14:textId="77777777" w:rsidR="000B4E5D" w:rsidRDefault="00000000">
      <w:pPr>
        <w:spacing w:after="0"/>
      </w:pPr>
      <w:r>
        <w:rPr>
          <w:rFonts w:ascii="Consolas" w:hAnsi="Consolas" w:cs="Consolas"/>
          <w:sz w:val="16"/>
        </w:rPr>
        <w:t xml:space="preserve">                    }</w:t>
      </w:r>
    </w:p>
    <w:p w14:paraId="44C2553B" w14:textId="77777777" w:rsidR="000B4E5D" w:rsidRDefault="00000000">
      <w:pPr>
        <w:spacing w:after="0"/>
      </w:pPr>
      <w:r>
        <w:rPr>
          <w:rFonts w:ascii="Consolas" w:hAnsi="Consolas" w:cs="Consolas"/>
          <w:sz w:val="16"/>
        </w:rPr>
        <w:t xml:space="preserve">                  }</w:t>
      </w:r>
    </w:p>
    <w:p w14:paraId="6E4CA347" w14:textId="77777777" w:rsidR="000B4E5D" w:rsidRDefault="00000000">
      <w:pPr>
        <w:spacing w:after="0"/>
      </w:pPr>
      <w:r>
        <w:rPr>
          <w:rFonts w:ascii="Consolas" w:hAnsi="Consolas" w:cs="Consolas"/>
          <w:sz w:val="16"/>
        </w:rPr>
        <w:t xml:space="preserve">                },</w:t>
      </w:r>
    </w:p>
    <w:p w14:paraId="0D20DBBF" w14:textId="77777777" w:rsidR="000B4E5D" w:rsidRDefault="00000000">
      <w:pPr>
        <w:spacing w:after="0"/>
      </w:pPr>
      <w:r>
        <w:rPr>
          <w:rFonts w:ascii="Consolas" w:hAnsi="Consolas" w:cs="Consolas"/>
          <w:sz w:val="16"/>
        </w:rPr>
        <w:t xml:space="preserve">                "azure_key_vault": {</w:t>
      </w:r>
    </w:p>
    <w:p w14:paraId="409AF917" w14:textId="77777777" w:rsidR="000B4E5D" w:rsidRDefault="00000000">
      <w:pPr>
        <w:spacing w:after="0"/>
      </w:pPr>
      <w:r>
        <w:rPr>
          <w:rFonts w:ascii="Consolas" w:hAnsi="Consolas" w:cs="Consolas"/>
          <w:sz w:val="16"/>
        </w:rPr>
        <w:t xml:space="preserve">                  "type": "object",</w:t>
      </w:r>
    </w:p>
    <w:p w14:paraId="1452C4DE" w14:textId="77777777" w:rsidR="000B4E5D" w:rsidRDefault="00000000">
      <w:pPr>
        <w:spacing w:after="0"/>
      </w:pPr>
      <w:r>
        <w:rPr>
          <w:rFonts w:ascii="Consolas" w:hAnsi="Consolas" w:cs="Consolas"/>
          <w:sz w:val="16"/>
        </w:rPr>
        <w:lastRenderedPageBreak/>
        <w:t xml:space="preserve">                  "additionalProperties": false,</w:t>
      </w:r>
    </w:p>
    <w:p w14:paraId="46574680" w14:textId="77777777" w:rsidR="000B4E5D" w:rsidRDefault="00000000">
      <w:pPr>
        <w:spacing w:after="0"/>
      </w:pPr>
      <w:r>
        <w:rPr>
          <w:rFonts w:ascii="Consolas" w:hAnsi="Consolas" w:cs="Consolas"/>
          <w:sz w:val="16"/>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14:paraId="1D386BC7" w14:textId="77777777" w:rsidR="000B4E5D" w:rsidRDefault="00000000">
      <w:pPr>
        <w:spacing w:after="0"/>
      </w:pPr>
      <w:r>
        <w:rPr>
          <w:rFonts w:ascii="Consolas" w:hAnsi="Consolas" w:cs="Consolas"/>
          <w:sz w:val="16"/>
        </w:rPr>
        <w:t xml:space="preserve">                  "required": [</w:t>
      </w:r>
    </w:p>
    <w:p w14:paraId="188B6B84" w14:textId="77777777" w:rsidR="000B4E5D" w:rsidRDefault="00000000">
      <w:pPr>
        <w:spacing w:after="0"/>
      </w:pPr>
      <w:r>
        <w:rPr>
          <w:rFonts w:ascii="Consolas" w:hAnsi="Consolas" w:cs="Consolas"/>
          <w:sz w:val="16"/>
        </w:rPr>
        <w:t xml:space="preserve">                    "vault_name",</w:t>
      </w:r>
    </w:p>
    <w:p w14:paraId="37A85F9A" w14:textId="77777777" w:rsidR="000B4E5D" w:rsidRDefault="00000000">
      <w:pPr>
        <w:spacing w:after="0"/>
      </w:pPr>
      <w:r>
        <w:rPr>
          <w:rFonts w:ascii="Consolas" w:hAnsi="Consolas" w:cs="Consolas"/>
          <w:sz w:val="16"/>
        </w:rPr>
        <w:t xml:space="preserve">                    "resource_group"</w:t>
      </w:r>
    </w:p>
    <w:p w14:paraId="516856B5" w14:textId="77777777" w:rsidR="000B4E5D" w:rsidRDefault="00000000">
      <w:pPr>
        <w:spacing w:after="0"/>
      </w:pPr>
      <w:r>
        <w:rPr>
          <w:rFonts w:ascii="Consolas" w:hAnsi="Consolas" w:cs="Consolas"/>
          <w:sz w:val="16"/>
        </w:rPr>
        <w:t xml:space="preserve">                  ],</w:t>
      </w:r>
    </w:p>
    <w:p w14:paraId="2AD34DB3" w14:textId="77777777" w:rsidR="000B4E5D" w:rsidRDefault="00000000">
      <w:pPr>
        <w:spacing w:after="0"/>
      </w:pPr>
      <w:r>
        <w:rPr>
          <w:rFonts w:ascii="Consolas" w:hAnsi="Consolas" w:cs="Consolas"/>
          <w:sz w:val="16"/>
        </w:rPr>
        <w:t xml:space="preserve">                  "properties": {</w:t>
      </w:r>
    </w:p>
    <w:p w14:paraId="07588DBE" w14:textId="77777777" w:rsidR="000B4E5D" w:rsidRDefault="00000000">
      <w:pPr>
        <w:spacing w:after="0"/>
      </w:pPr>
      <w:r>
        <w:rPr>
          <w:rFonts w:ascii="Consolas" w:hAnsi="Consolas" w:cs="Consolas"/>
          <w:sz w:val="16"/>
        </w:rPr>
        <w:t xml:space="preserve">                    "vault_name": {</w:t>
      </w:r>
    </w:p>
    <w:p w14:paraId="6B4270F6" w14:textId="77777777" w:rsidR="000B4E5D" w:rsidRDefault="00000000">
      <w:pPr>
        <w:spacing w:after="0"/>
      </w:pPr>
      <w:r>
        <w:rPr>
          <w:rFonts w:ascii="Consolas" w:hAnsi="Consolas" w:cs="Consolas"/>
          <w:sz w:val="16"/>
        </w:rPr>
        <w:t xml:space="preserve">                      "type": "string",</w:t>
      </w:r>
    </w:p>
    <w:p w14:paraId="6EF47D62" w14:textId="77777777" w:rsidR="000B4E5D" w:rsidRDefault="00000000">
      <w:pPr>
        <w:spacing w:after="0"/>
      </w:pPr>
      <w:r>
        <w:rPr>
          <w:rFonts w:ascii="Consolas" w:hAnsi="Consolas" w:cs="Consolas"/>
          <w:sz w:val="16"/>
        </w:rPr>
        <w:t xml:space="preserve">                      "minLength": 1,</w:t>
      </w:r>
    </w:p>
    <w:p w14:paraId="347B07B9" w14:textId="77777777" w:rsidR="000B4E5D" w:rsidRDefault="00000000">
      <w:pPr>
        <w:spacing w:after="0"/>
      </w:pPr>
      <w:r>
        <w:rPr>
          <w:rFonts w:ascii="Consolas" w:hAnsi="Consolas" w:cs="Consolas"/>
          <w:sz w:val="16"/>
        </w:rPr>
        <w:t xml:space="preserve">                      "maxLength": 24,</w:t>
      </w:r>
    </w:p>
    <w:p w14:paraId="6EE40611" w14:textId="77777777" w:rsidR="000B4E5D" w:rsidRDefault="00000000">
      <w:pPr>
        <w:spacing w:after="0"/>
      </w:pPr>
      <w:r>
        <w:rPr>
          <w:rFonts w:ascii="Consolas" w:hAnsi="Consolas" w:cs="Consolas"/>
          <w:sz w:val="16"/>
        </w:rPr>
        <w:t xml:space="preserve">                      "pattern": "^[a-zA-Z0-9-]+$"</w:t>
      </w:r>
    </w:p>
    <w:p w14:paraId="3CC9AD6B" w14:textId="77777777" w:rsidR="000B4E5D" w:rsidRDefault="00000000">
      <w:pPr>
        <w:spacing w:after="0"/>
      </w:pPr>
      <w:r>
        <w:rPr>
          <w:rFonts w:ascii="Consolas" w:hAnsi="Consolas" w:cs="Consolas"/>
          <w:sz w:val="16"/>
        </w:rPr>
        <w:t xml:space="preserve">                    },</w:t>
      </w:r>
    </w:p>
    <w:p w14:paraId="200EA370" w14:textId="77777777" w:rsidR="000B4E5D" w:rsidRDefault="00000000">
      <w:pPr>
        <w:spacing w:after="0"/>
      </w:pPr>
      <w:r>
        <w:rPr>
          <w:rFonts w:ascii="Consolas" w:hAnsi="Consolas" w:cs="Consolas"/>
          <w:sz w:val="16"/>
        </w:rPr>
        <w:t xml:space="preserve">                    "resource_group": {</w:t>
      </w:r>
    </w:p>
    <w:p w14:paraId="6CA0B0B0" w14:textId="77777777" w:rsidR="000B4E5D" w:rsidRDefault="00000000">
      <w:pPr>
        <w:spacing w:after="0"/>
      </w:pPr>
      <w:r>
        <w:rPr>
          <w:rFonts w:ascii="Consolas" w:hAnsi="Consolas" w:cs="Consolas"/>
          <w:sz w:val="16"/>
        </w:rPr>
        <w:t xml:space="preserve">                      "type": "string",</w:t>
      </w:r>
    </w:p>
    <w:p w14:paraId="6BA74832" w14:textId="77777777" w:rsidR="000B4E5D" w:rsidRDefault="00000000">
      <w:pPr>
        <w:spacing w:after="0"/>
      </w:pPr>
      <w:r>
        <w:rPr>
          <w:rFonts w:ascii="Consolas" w:hAnsi="Consolas" w:cs="Consolas"/>
          <w:sz w:val="16"/>
        </w:rPr>
        <w:t xml:space="preserve">                      "minLength": 1,</w:t>
      </w:r>
    </w:p>
    <w:p w14:paraId="0B899489" w14:textId="77777777" w:rsidR="000B4E5D" w:rsidRDefault="00000000">
      <w:pPr>
        <w:spacing w:after="0"/>
      </w:pPr>
      <w:r>
        <w:rPr>
          <w:rFonts w:ascii="Consolas" w:hAnsi="Consolas" w:cs="Consolas"/>
          <w:sz w:val="16"/>
        </w:rPr>
        <w:t xml:space="preserve">                      "maxLength": 256</w:t>
      </w:r>
    </w:p>
    <w:p w14:paraId="381414AD" w14:textId="77777777" w:rsidR="000B4E5D" w:rsidRDefault="00000000">
      <w:pPr>
        <w:spacing w:after="0"/>
      </w:pPr>
      <w:r>
        <w:rPr>
          <w:rFonts w:ascii="Consolas" w:hAnsi="Consolas" w:cs="Consolas"/>
          <w:sz w:val="16"/>
        </w:rPr>
        <w:t xml:space="preserve">                    },</w:t>
      </w:r>
    </w:p>
    <w:p w14:paraId="756A0092" w14:textId="77777777" w:rsidR="000B4E5D" w:rsidRDefault="00000000">
      <w:pPr>
        <w:spacing w:after="0"/>
      </w:pPr>
      <w:r>
        <w:rPr>
          <w:rFonts w:ascii="Consolas" w:hAnsi="Consolas" w:cs="Consolas"/>
          <w:sz w:val="16"/>
        </w:rPr>
        <w:t xml:space="preserve">                    "firewall_default_action": {</w:t>
      </w:r>
    </w:p>
    <w:p w14:paraId="7EA4C511" w14:textId="77777777" w:rsidR="000B4E5D" w:rsidRDefault="00000000">
      <w:pPr>
        <w:spacing w:after="0"/>
      </w:pPr>
      <w:r>
        <w:rPr>
          <w:rFonts w:ascii="Consolas" w:hAnsi="Consolas" w:cs="Consolas"/>
          <w:sz w:val="16"/>
        </w:rPr>
        <w:t xml:space="preserve">                      "type": "string",</w:t>
      </w:r>
    </w:p>
    <w:p w14:paraId="122909E6" w14:textId="77777777" w:rsidR="000B4E5D" w:rsidRDefault="00000000">
      <w:pPr>
        <w:spacing w:after="0"/>
      </w:pPr>
      <w:r>
        <w:rPr>
          <w:rFonts w:ascii="Consolas" w:hAnsi="Consolas" w:cs="Consolas"/>
          <w:sz w:val="16"/>
        </w:rPr>
        <w:t xml:space="preserve">                      "description": "Expected KV firewall default action. Deploy verifies this matches the live configuration.",</w:t>
      </w:r>
    </w:p>
    <w:p w14:paraId="4B6D859C" w14:textId="77777777" w:rsidR="000B4E5D" w:rsidRDefault="00000000">
      <w:pPr>
        <w:spacing w:after="0"/>
      </w:pPr>
      <w:r>
        <w:rPr>
          <w:rFonts w:ascii="Consolas" w:hAnsi="Consolas" w:cs="Consolas"/>
          <w:sz w:val="16"/>
        </w:rPr>
        <w:t xml:space="preserve">                      "enum": [</w:t>
      </w:r>
    </w:p>
    <w:p w14:paraId="43AB8F55" w14:textId="77777777" w:rsidR="000B4E5D" w:rsidRDefault="00000000">
      <w:pPr>
        <w:spacing w:after="0"/>
      </w:pPr>
      <w:r>
        <w:rPr>
          <w:rFonts w:ascii="Consolas" w:hAnsi="Consolas" w:cs="Consolas"/>
          <w:sz w:val="16"/>
        </w:rPr>
        <w:t xml:space="preserve">                        "Deny",</w:t>
      </w:r>
    </w:p>
    <w:p w14:paraId="27A68BAB" w14:textId="77777777" w:rsidR="000B4E5D" w:rsidRDefault="00000000">
      <w:pPr>
        <w:spacing w:after="0"/>
      </w:pPr>
      <w:r>
        <w:rPr>
          <w:rFonts w:ascii="Consolas" w:hAnsi="Consolas" w:cs="Consolas"/>
          <w:sz w:val="16"/>
        </w:rPr>
        <w:t xml:space="preserve">                        "Allow"</w:t>
      </w:r>
    </w:p>
    <w:p w14:paraId="3B48E627" w14:textId="77777777" w:rsidR="000B4E5D" w:rsidRDefault="00000000">
      <w:pPr>
        <w:spacing w:after="0"/>
      </w:pPr>
      <w:r>
        <w:rPr>
          <w:rFonts w:ascii="Consolas" w:hAnsi="Consolas" w:cs="Consolas"/>
          <w:sz w:val="16"/>
        </w:rPr>
        <w:t xml:space="preserve">                      ]</w:t>
      </w:r>
    </w:p>
    <w:p w14:paraId="76B2477F" w14:textId="77777777" w:rsidR="000B4E5D" w:rsidRDefault="00000000">
      <w:pPr>
        <w:spacing w:after="0"/>
      </w:pPr>
      <w:r>
        <w:rPr>
          <w:rFonts w:ascii="Consolas" w:hAnsi="Consolas" w:cs="Consolas"/>
          <w:sz w:val="16"/>
        </w:rPr>
        <w:t xml:space="preserve">                    }</w:t>
      </w:r>
    </w:p>
    <w:p w14:paraId="306DD178" w14:textId="77777777" w:rsidR="000B4E5D" w:rsidRDefault="00000000">
      <w:pPr>
        <w:spacing w:after="0"/>
      </w:pPr>
      <w:r>
        <w:rPr>
          <w:rFonts w:ascii="Consolas" w:hAnsi="Consolas" w:cs="Consolas"/>
          <w:sz w:val="16"/>
        </w:rPr>
        <w:t xml:space="preserve">                  }</w:t>
      </w:r>
    </w:p>
    <w:p w14:paraId="0009A5AA" w14:textId="77777777" w:rsidR="000B4E5D" w:rsidRDefault="00000000">
      <w:pPr>
        <w:spacing w:after="0"/>
      </w:pPr>
      <w:r>
        <w:rPr>
          <w:rFonts w:ascii="Consolas" w:hAnsi="Consolas" w:cs="Consolas"/>
          <w:sz w:val="16"/>
        </w:rPr>
        <w:t xml:space="preserve">                },</w:t>
      </w:r>
    </w:p>
    <w:p w14:paraId="0D251FA9" w14:textId="77777777" w:rsidR="000B4E5D" w:rsidRDefault="00000000">
      <w:pPr>
        <w:spacing w:after="0"/>
      </w:pPr>
      <w:r>
        <w:rPr>
          <w:rFonts w:ascii="Consolas" w:hAnsi="Consolas" w:cs="Consolas"/>
          <w:sz w:val="16"/>
        </w:rPr>
        <w:t xml:space="preserve">                "azure_storage_account": {</w:t>
      </w:r>
    </w:p>
    <w:p w14:paraId="643C5303" w14:textId="77777777" w:rsidR="000B4E5D" w:rsidRDefault="00000000">
      <w:pPr>
        <w:spacing w:after="0"/>
      </w:pPr>
      <w:r>
        <w:rPr>
          <w:rFonts w:ascii="Consolas" w:hAnsi="Consolas" w:cs="Consolas"/>
          <w:sz w:val="16"/>
        </w:rPr>
        <w:t xml:space="preserve">                  "type": "object",</w:t>
      </w:r>
    </w:p>
    <w:p w14:paraId="79497F8F" w14:textId="77777777" w:rsidR="000B4E5D" w:rsidRDefault="00000000">
      <w:pPr>
        <w:spacing w:after="0"/>
      </w:pPr>
      <w:r>
        <w:rPr>
          <w:rFonts w:ascii="Consolas" w:hAnsi="Consolas" w:cs="Consolas"/>
          <w:sz w:val="16"/>
        </w:rPr>
        <w:t xml:space="preserve">                  "additionalProperties": false,</w:t>
      </w:r>
    </w:p>
    <w:p w14:paraId="13AF870A" w14:textId="77777777" w:rsidR="000B4E5D" w:rsidRDefault="00000000">
      <w:pPr>
        <w:spacing w:after="0"/>
      </w:pPr>
      <w:r>
        <w:rPr>
          <w:rFonts w:ascii="Consolas" w:hAnsi="Consolas" w:cs="Consolas"/>
          <w:sz w:val="16"/>
        </w:rPr>
        <w:t xml:space="preserve">                  "description": "Azure Storage Account coordinates for this env binding. Present iff target_kind=='azure_storage_account'. account_name is the storage short name; resource_group is the RG. Deploy verifies presence + configuration; never creates.",</w:t>
      </w:r>
    </w:p>
    <w:p w14:paraId="4FDC484C" w14:textId="77777777" w:rsidR="000B4E5D" w:rsidRDefault="00000000">
      <w:pPr>
        <w:spacing w:after="0"/>
      </w:pPr>
      <w:r>
        <w:rPr>
          <w:rFonts w:ascii="Consolas" w:hAnsi="Consolas" w:cs="Consolas"/>
          <w:sz w:val="16"/>
        </w:rPr>
        <w:t xml:space="preserve">                  "required": [</w:t>
      </w:r>
    </w:p>
    <w:p w14:paraId="50CE7841" w14:textId="77777777" w:rsidR="000B4E5D" w:rsidRDefault="00000000">
      <w:pPr>
        <w:spacing w:after="0"/>
      </w:pPr>
      <w:r>
        <w:rPr>
          <w:rFonts w:ascii="Consolas" w:hAnsi="Consolas" w:cs="Consolas"/>
          <w:sz w:val="16"/>
        </w:rPr>
        <w:t xml:space="preserve">                    "account_name",</w:t>
      </w:r>
    </w:p>
    <w:p w14:paraId="1BE83DFE" w14:textId="77777777" w:rsidR="000B4E5D" w:rsidRDefault="00000000">
      <w:pPr>
        <w:spacing w:after="0"/>
      </w:pPr>
      <w:r>
        <w:rPr>
          <w:rFonts w:ascii="Consolas" w:hAnsi="Consolas" w:cs="Consolas"/>
          <w:sz w:val="16"/>
        </w:rPr>
        <w:t xml:space="preserve">                    "resource_group"</w:t>
      </w:r>
    </w:p>
    <w:p w14:paraId="379EEDB9" w14:textId="77777777" w:rsidR="000B4E5D" w:rsidRDefault="00000000">
      <w:pPr>
        <w:spacing w:after="0"/>
      </w:pPr>
      <w:r>
        <w:rPr>
          <w:rFonts w:ascii="Consolas" w:hAnsi="Consolas" w:cs="Consolas"/>
          <w:sz w:val="16"/>
        </w:rPr>
        <w:t xml:space="preserve">                  ],</w:t>
      </w:r>
    </w:p>
    <w:p w14:paraId="6712B1BD" w14:textId="77777777" w:rsidR="000B4E5D" w:rsidRDefault="00000000">
      <w:pPr>
        <w:spacing w:after="0"/>
      </w:pPr>
      <w:r>
        <w:rPr>
          <w:rFonts w:ascii="Consolas" w:hAnsi="Consolas" w:cs="Consolas"/>
          <w:sz w:val="16"/>
        </w:rPr>
        <w:t xml:space="preserve">                  "properties": {</w:t>
      </w:r>
    </w:p>
    <w:p w14:paraId="53399034" w14:textId="77777777" w:rsidR="000B4E5D" w:rsidRDefault="00000000">
      <w:pPr>
        <w:spacing w:after="0"/>
      </w:pPr>
      <w:r>
        <w:rPr>
          <w:rFonts w:ascii="Consolas" w:hAnsi="Consolas" w:cs="Consolas"/>
          <w:sz w:val="16"/>
        </w:rPr>
        <w:t xml:space="preserve">                    "account_name": {</w:t>
      </w:r>
    </w:p>
    <w:p w14:paraId="625DEDFC" w14:textId="77777777" w:rsidR="000B4E5D" w:rsidRDefault="00000000">
      <w:pPr>
        <w:spacing w:after="0"/>
      </w:pPr>
      <w:r>
        <w:rPr>
          <w:rFonts w:ascii="Consolas" w:hAnsi="Consolas" w:cs="Consolas"/>
          <w:sz w:val="16"/>
        </w:rPr>
        <w:t xml:space="preserve">                      "type": "string",</w:t>
      </w:r>
    </w:p>
    <w:p w14:paraId="487FC73F" w14:textId="77777777" w:rsidR="000B4E5D" w:rsidRDefault="00000000">
      <w:pPr>
        <w:spacing w:after="0"/>
      </w:pPr>
      <w:r>
        <w:rPr>
          <w:rFonts w:ascii="Consolas" w:hAnsi="Consolas" w:cs="Consolas"/>
          <w:sz w:val="16"/>
        </w:rPr>
        <w:t xml:space="preserve">                      "minLength": 3,</w:t>
      </w:r>
    </w:p>
    <w:p w14:paraId="690B8889" w14:textId="77777777" w:rsidR="000B4E5D" w:rsidRDefault="00000000">
      <w:pPr>
        <w:spacing w:after="0"/>
      </w:pPr>
      <w:r>
        <w:rPr>
          <w:rFonts w:ascii="Consolas" w:hAnsi="Consolas" w:cs="Consolas"/>
          <w:sz w:val="16"/>
        </w:rPr>
        <w:t xml:space="preserve">                      "maxLength": 24,</w:t>
      </w:r>
    </w:p>
    <w:p w14:paraId="7A81E900" w14:textId="77777777" w:rsidR="000B4E5D" w:rsidRDefault="00000000">
      <w:pPr>
        <w:spacing w:after="0"/>
      </w:pPr>
      <w:r>
        <w:rPr>
          <w:rFonts w:ascii="Consolas" w:hAnsi="Consolas" w:cs="Consolas"/>
          <w:sz w:val="16"/>
        </w:rPr>
        <w:t xml:space="preserve">                      "pattern": "^[a-z0-9]+$"</w:t>
      </w:r>
    </w:p>
    <w:p w14:paraId="64D4A127" w14:textId="77777777" w:rsidR="000B4E5D" w:rsidRDefault="00000000">
      <w:pPr>
        <w:spacing w:after="0"/>
      </w:pPr>
      <w:r>
        <w:rPr>
          <w:rFonts w:ascii="Consolas" w:hAnsi="Consolas" w:cs="Consolas"/>
          <w:sz w:val="16"/>
        </w:rPr>
        <w:t xml:space="preserve">                    },</w:t>
      </w:r>
    </w:p>
    <w:p w14:paraId="4C37549F" w14:textId="77777777" w:rsidR="000B4E5D" w:rsidRDefault="00000000">
      <w:pPr>
        <w:spacing w:after="0"/>
      </w:pPr>
      <w:r>
        <w:rPr>
          <w:rFonts w:ascii="Consolas" w:hAnsi="Consolas" w:cs="Consolas"/>
          <w:sz w:val="16"/>
        </w:rPr>
        <w:t xml:space="preserve">                    "resource_group": {</w:t>
      </w:r>
    </w:p>
    <w:p w14:paraId="01B6307B" w14:textId="77777777" w:rsidR="000B4E5D" w:rsidRDefault="00000000">
      <w:pPr>
        <w:spacing w:after="0"/>
      </w:pPr>
      <w:r>
        <w:rPr>
          <w:rFonts w:ascii="Consolas" w:hAnsi="Consolas" w:cs="Consolas"/>
          <w:sz w:val="16"/>
        </w:rPr>
        <w:t xml:space="preserve">                      "type": "string",</w:t>
      </w:r>
    </w:p>
    <w:p w14:paraId="456E948F" w14:textId="77777777" w:rsidR="000B4E5D" w:rsidRDefault="00000000">
      <w:pPr>
        <w:spacing w:after="0"/>
      </w:pPr>
      <w:r>
        <w:rPr>
          <w:rFonts w:ascii="Consolas" w:hAnsi="Consolas" w:cs="Consolas"/>
          <w:sz w:val="16"/>
        </w:rPr>
        <w:t xml:space="preserve">                      "minLength": 1,</w:t>
      </w:r>
    </w:p>
    <w:p w14:paraId="3E45FC6E" w14:textId="77777777" w:rsidR="000B4E5D" w:rsidRDefault="00000000">
      <w:pPr>
        <w:spacing w:after="0"/>
      </w:pPr>
      <w:r>
        <w:rPr>
          <w:rFonts w:ascii="Consolas" w:hAnsi="Consolas" w:cs="Consolas"/>
          <w:sz w:val="16"/>
        </w:rPr>
        <w:t xml:space="preserve">                      "maxLength": 256</w:t>
      </w:r>
    </w:p>
    <w:p w14:paraId="1DF1E792" w14:textId="77777777" w:rsidR="000B4E5D" w:rsidRDefault="00000000">
      <w:pPr>
        <w:spacing w:after="0"/>
      </w:pPr>
      <w:r>
        <w:rPr>
          <w:rFonts w:ascii="Consolas" w:hAnsi="Consolas" w:cs="Consolas"/>
          <w:sz w:val="16"/>
        </w:rPr>
        <w:t xml:space="preserve">                    },</w:t>
      </w:r>
    </w:p>
    <w:p w14:paraId="644D9D2F" w14:textId="77777777" w:rsidR="000B4E5D" w:rsidRDefault="00000000">
      <w:pPr>
        <w:spacing w:after="0"/>
      </w:pPr>
      <w:r>
        <w:rPr>
          <w:rFonts w:ascii="Consolas" w:hAnsi="Consolas" w:cs="Consolas"/>
          <w:sz w:val="16"/>
        </w:rPr>
        <w:t xml:space="preserve">                    "blob_containers": {</w:t>
      </w:r>
    </w:p>
    <w:p w14:paraId="1094096A" w14:textId="77777777" w:rsidR="000B4E5D" w:rsidRDefault="00000000">
      <w:pPr>
        <w:spacing w:after="0"/>
      </w:pPr>
      <w:r>
        <w:rPr>
          <w:rFonts w:ascii="Consolas" w:hAnsi="Consolas" w:cs="Consolas"/>
          <w:sz w:val="16"/>
        </w:rPr>
        <w:t xml:space="preserve">                      "type": "array",</w:t>
      </w:r>
    </w:p>
    <w:p w14:paraId="1A39EC38" w14:textId="77777777" w:rsidR="000B4E5D" w:rsidRDefault="00000000">
      <w:pPr>
        <w:spacing w:after="0"/>
      </w:pPr>
      <w:r>
        <w:rPr>
          <w:rFonts w:ascii="Consolas" w:hAnsi="Consolas" w:cs="Consolas"/>
          <w:sz w:val="16"/>
        </w:rPr>
        <w:t xml:space="preserve">                      "description": "Blob containers deploy creates inside this pre-existing storage account (per F-012 v9 §4.3). Each entry declares one container's full configuration.",</w:t>
      </w:r>
    </w:p>
    <w:p w14:paraId="3B27E979" w14:textId="77777777" w:rsidR="000B4E5D" w:rsidRDefault="00000000">
      <w:pPr>
        <w:spacing w:after="0"/>
      </w:pPr>
      <w:r>
        <w:rPr>
          <w:rFonts w:ascii="Consolas" w:hAnsi="Consolas" w:cs="Consolas"/>
          <w:sz w:val="16"/>
        </w:rPr>
        <w:t xml:space="preserve">                      "uniqueItems": true,</w:t>
      </w:r>
    </w:p>
    <w:p w14:paraId="0534AB97" w14:textId="77777777" w:rsidR="000B4E5D" w:rsidRDefault="00000000">
      <w:pPr>
        <w:spacing w:after="0"/>
      </w:pPr>
      <w:r>
        <w:rPr>
          <w:rFonts w:ascii="Consolas" w:hAnsi="Consolas" w:cs="Consolas"/>
          <w:sz w:val="16"/>
        </w:rPr>
        <w:t xml:space="preserve">                      "items": {</w:t>
      </w:r>
    </w:p>
    <w:p w14:paraId="50A77128" w14:textId="77777777" w:rsidR="000B4E5D" w:rsidRDefault="00000000">
      <w:pPr>
        <w:spacing w:after="0"/>
      </w:pPr>
      <w:r>
        <w:rPr>
          <w:rFonts w:ascii="Consolas" w:hAnsi="Consolas" w:cs="Consolas"/>
          <w:sz w:val="16"/>
        </w:rPr>
        <w:t xml:space="preserve">                        "type": "object",</w:t>
      </w:r>
    </w:p>
    <w:p w14:paraId="42ACF94D" w14:textId="77777777" w:rsidR="000B4E5D" w:rsidRDefault="00000000">
      <w:pPr>
        <w:spacing w:after="0"/>
      </w:pPr>
      <w:r>
        <w:rPr>
          <w:rFonts w:ascii="Consolas" w:hAnsi="Consolas" w:cs="Consolas"/>
          <w:sz w:val="16"/>
        </w:rPr>
        <w:lastRenderedPageBreak/>
        <w:t xml:space="preserve">                        "additionalProperties": false,</w:t>
      </w:r>
    </w:p>
    <w:p w14:paraId="00E4DCC9" w14:textId="77777777" w:rsidR="000B4E5D" w:rsidRDefault="00000000">
      <w:pPr>
        <w:spacing w:after="0"/>
      </w:pPr>
      <w:r>
        <w:rPr>
          <w:rFonts w:ascii="Consolas" w:hAnsi="Consolas" w:cs="Consolas"/>
          <w:sz w:val="16"/>
        </w:rPr>
        <w:t xml:space="preserve">                        "required": [</w:t>
      </w:r>
    </w:p>
    <w:p w14:paraId="66F6CE61" w14:textId="77777777" w:rsidR="000B4E5D" w:rsidRDefault="00000000">
      <w:pPr>
        <w:spacing w:after="0"/>
      </w:pPr>
      <w:r>
        <w:rPr>
          <w:rFonts w:ascii="Consolas" w:hAnsi="Consolas" w:cs="Consolas"/>
          <w:sz w:val="16"/>
        </w:rPr>
        <w:t xml:space="preserve">                          "name",</w:t>
      </w:r>
    </w:p>
    <w:p w14:paraId="25584465" w14:textId="77777777" w:rsidR="000B4E5D" w:rsidRDefault="00000000">
      <w:pPr>
        <w:spacing w:after="0"/>
      </w:pPr>
      <w:r>
        <w:rPr>
          <w:rFonts w:ascii="Consolas" w:hAnsi="Consolas" w:cs="Consolas"/>
          <w:sz w:val="16"/>
        </w:rPr>
        <w:t xml:space="preserve">                          "purpose"</w:t>
      </w:r>
    </w:p>
    <w:p w14:paraId="46449DE0" w14:textId="77777777" w:rsidR="000B4E5D" w:rsidRDefault="00000000">
      <w:pPr>
        <w:spacing w:after="0"/>
      </w:pPr>
      <w:r>
        <w:rPr>
          <w:rFonts w:ascii="Consolas" w:hAnsi="Consolas" w:cs="Consolas"/>
          <w:sz w:val="16"/>
        </w:rPr>
        <w:t xml:space="preserve">                        ],</w:t>
      </w:r>
    </w:p>
    <w:p w14:paraId="51696348" w14:textId="77777777" w:rsidR="000B4E5D" w:rsidRDefault="00000000">
      <w:pPr>
        <w:spacing w:after="0"/>
      </w:pPr>
      <w:r>
        <w:rPr>
          <w:rFonts w:ascii="Consolas" w:hAnsi="Consolas" w:cs="Consolas"/>
          <w:sz w:val="16"/>
        </w:rPr>
        <w:t xml:space="preserve">                        "properties": {</w:t>
      </w:r>
    </w:p>
    <w:p w14:paraId="531290E1" w14:textId="77777777" w:rsidR="000B4E5D" w:rsidRDefault="00000000">
      <w:pPr>
        <w:spacing w:after="0"/>
      </w:pPr>
      <w:r>
        <w:rPr>
          <w:rFonts w:ascii="Consolas" w:hAnsi="Consolas" w:cs="Consolas"/>
          <w:sz w:val="16"/>
        </w:rPr>
        <w:t xml:space="preserve">                          "name": {</w:t>
      </w:r>
    </w:p>
    <w:p w14:paraId="0A4CEBC5" w14:textId="77777777" w:rsidR="000B4E5D" w:rsidRDefault="00000000">
      <w:pPr>
        <w:spacing w:after="0"/>
      </w:pPr>
      <w:r>
        <w:rPr>
          <w:rFonts w:ascii="Consolas" w:hAnsi="Consolas" w:cs="Consolas"/>
          <w:sz w:val="16"/>
        </w:rPr>
        <w:t xml:space="preserve">                            "type": "string",</w:t>
      </w:r>
    </w:p>
    <w:p w14:paraId="43FDAAD9" w14:textId="77777777" w:rsidR="000B4E5D" w:rsidRDefault="00000000">
      <w:pPr>
        <w:spacing w:after="0"/>
      </w:pPr>
      <w:r>
        <w:rPr>
          <w:rFonts w:ascii="Consolas" w:hAnsi="Consolas" w:cs="Consolas"/>
          <w:sz w:val="16"/>
        </w:rPr>
        <w:t xml:space="preserve">                            "pattern": "^[a-z0-9][a-z0-9-]{2,62}$"</w:t>
      </w:r>
    </w:p>
    <w:p w14:paraId="75902F34" w14:textId="77777777" w:rsidR="000B4E5D" w:rsidRDefault="00000000">
      <w:pPr>
        <w:spacing w:after="0"/>
      </w:pPr>
      <w:r>
        <w:rPr>
          <w:rFonts w:ascii="Consolas" w:hAnsi="Consolas" w:cs="Consolas"/>
          <w:sz w:val="16"/>
        </w:rPr>
        <w:t xml:space="preserve">                          },</w:t>
      </w:r>
    </w:p>
    <w:p w14:paraId="376FDF11" w14:textId="77777777" w:rsidR="000B4E5D" w:rsidRDefault="00000000">
      <w:pPr>
        <w:spacing w:after="0"/>
      </w:pPr>
      <w:r>
        <w:rPr>
          <w:rFonts w:ascii="Consolas" w:hAnsi="Consolas" w:cs="Consolas"/>
          <w:sz w:val="16"/>
        </w:rPr>
        <w:t xml:space="preserve">                          "purpose": {</w:t>
      </w:r>
    </w:p>
    <w:p w14:paraId="59CD6EB5" w14:textId="77777777" w:rsidR="000B4E5D" w:rsidRDefault="00000000">
      <w:pPr>
        <w:spacing w:after="0"/>
      </w:pPr>
      <w:r>
        <w:rPr>
          <w:rFonts w:ascii="Consolas" w:hAnsi="Consolas" w:cs="Consolas"/>
          <w:sz w:val="16"/>
        </w:rPr>
        <w:t xml:space="preserve">                            "enum": [</w:t>
      </w:r>
    </w:p>
    <w:p w14:paraId="391D064C" w14:textId="77777777" w:rsidR="000B4E5D" w:rsidRDefault="00000000">
      <w:pPr>
        <w:spacing w:after="0"/>
      </w:pPr>
      <w:r>
        <w:rPr>
          <w:rFonts w:ascii="Consolas" w:hAnsi="Consolas" w:cs="Consolas"/>
          <w:sz w:val="16"/>
        </w:rPr>
        <w:t xml:space="preserve">                              "logs",</w:t>
      </w:r>
    </w:p>
    <w:p w14:paraId="298764B5" w14:textId="77777777" w:rsidR="000B4E5D" w:rsidRDefault="00000000">
      <w:pPr>
        <w:spacing w:after="0"/>
      </w:pPr>
      <w:r>
        <w:rPr>
          <w:rFonts w:ascii="Consolas" w:hAnsi="Consolas" w:cs="Consolas"/>
          <w:sz w:val="16"/>
        </w:rPr>
        <w:t xml:space="preserve">                              "sources",</w:t>
      </w:r>
    </w:p>
    <w:p w14:paraId="4A2F3817" w14:textId="77777777" w:rsidR="000B4E5D" w:rsidRDefault="00000000">
      <w:pPr>
        <w:spacing w:after="0"/>
      </w:pPr>
      <w:r>
        <w:rPr>
          <w:rFonts w:ascii="Consolas" w:hAnsi="Consolas" w:cs="Consolas"/>
          <w:sz w:val="16"/>
        </w:rPr>
        <w:t xml:space="preserve">                              "staging",</w:t>
      </w:r>
    </w:p>
    <w:p w14:paraId="10879703" w14:textId="77777777" w:rsidR="000B4E5D" w:rsidRDefault="00000000">
      <w:pPr>
        <w:spacing w:after="0"/>
      </w:pPr>
      <w:r>
        <w:rPr>
          <w:rFonts w:ascii="Consolas" w:hAnsi="Consolas" w:cs="Consolas"/>
          <w:sz w:val="16"/>
        </w:rPr>
        <w:t xml:space="preserve">                              "reports"</w:t>
      </w:r>
    </w:p>
    <w:p w14:paraId="3CB8FA99" w14:textId="77777777" w:rsidR="000B4E5D" w:rsidRDefault="00000000">
      <w:pPr>
        <w:spacing w:after="0"/>
      </w:pPr>
      <w:r>
        <w:rPr>
          <w:rFonts w:ascii="Consolas" w:hAnsi="Consolas" w:cs="Consolas"/>
          <w:sz w:val="16"/>
        </w:rPr>
        <w:t xml:space="preserve">                            ]</w:t>
      </w:r>
    </w:p>
    <w:p w14:paraId="1F729561" w14:textId="77777777" w:rsidR="000B4E5D" w:rsidRDefault="00000000">
      <w:pPr>
        <w:spacing w:after="0"/>
      </w:pPr>
      <w:r>
        <w:rPr>
          <w:rFonts w:ascii="Consolas" w:hAnsi="Consolas" w:cs="Consolas"/>
          <w:sz w:val="16"/>
        </w:rPr>
        <w:t xml:space="preserve">                          },</w:t>
      </w:r>
    </w:p>
    <w:p w14:paraId="09D95CE5" w14:textId="77777777" w:rsidR="000B4E5D" w:rsidRDefault="00000000">
      <w:pPr>
        <w:spacing w:after="0"/>
      </w:pPr>
      <w:r>
        <w:rPr>
          <w:rFonts w:ascii="Consolas" w:hAnsi="Consolas" w:cs="Consolas"/>
          <w:sz w:val="16"/>
        </w:rPr>
        <w:t xml:space="preserve">                          "retention_days": {</w:t>
      </w:r>
    </w:p>
    <w:p w14:paraId="72CD6892" w14:textId="77777777" w:rsidR="000B4E5D" w:rsidRDefault="00000000">
      <w:pPr>
        <w:spacing w:after="0"/>
      </w:pPr>
      <w:r>
        <w:rPr>
          <w:rFonts w:ascii="Consolas" w:hAnsi="Consolas" w:cs="Consolas"/>
          <w:sz w:val="16"/>
        </w:rPr>
        <w:t xml:space="preserve">                            "type": "integer",</w:t>
      </w:r>
    </w:p>
    <w:p w14:paraId="4D31AFC2" w14:textId="77777777" w:rsidR="000B4E5D" w:rsidRDefault="00000000">
      <w:pPr>
        <w:spacing w:after="0"/>
      </w:pPr>
      <w:r>
        <w:rPr>
          <w:rFonts w:ascii="Consolas" w:hAnsi="Consolas" w:cs="Consolas"/>
          <w:sz w:val="16"/>
        </w:rPr>
        <w:t xml:space="preserve">                            "minimum": 1,</w:t>
      </w:r>
    </w:p>
    <w:p w14:paraId="06309619" w14:textId="77777777" w:rsidR="000B4E5D" w:rsidRDefault="00000000">
      <w:pPr>
        <w:spacing w:after="0"/>
      </w:pPr>
      <w:r>
        <w:rPr>
          <w:rFonts w:ascii="Consolas" w:hAnsi="Consolas" w:cs="Consolas"/>
          <w:sz w:val="16"/>
        </w:rPr>
        <w:t xml:space="preserve">                            "maximum": 3650</w:t>
      </w:r>
    </w:p>
    <w:p w14:paraId="10FAF0C9" w14:textId="77777777" w:rsidR="000B4E5D" w:rsidRDefault="00000000">
      <w:pPr>
        <w:spacing w:after="0"/>
      </w:pPr>
      <w:r>
        <w:rPr>
          <w:rFonts w:ascii="Consolas" w:hAnsi="Consolas" w:cs="Consolas"/>
          <w:sz w:val="16"/>
        </w:rPr>
        <w:t xml:space="preserve">                          },</w:t>
      </w:r>
    </w:p>
    <w:p w14:paraId="05F40F3D" w14:textId="77777777" w:rsidR="000B4E5D" w:rsidRDefault="00000000">
      <w:pPr>
        <w:spacing w:after="0"/>
      </w:pPr>
      <w:r>
        <w:rPr>
          <w:rFonts w:ascii="Consolas" w:hAnsi="Consolas" w:cs="Consolas"/>
          <w:sz w:val="16"/>
        </w:rPr>
        <w:t xml:space="preserve">                          "path_prefixes": {</w:t>
      </w:r>
    </w:p>
    <w:p w14:paraId="7EF93DD2" w14:textId="77777777" w:rsidR="000B4E5D" w:rsidRDefault="00000000">
      <w:pPr>
        <w:spacing w:after="0"/>
      </w:pPr>
      <w:r>
        <w:rPr>
          <w:rFonts w:ascii="Consolas" w:hAnsi="Consolas" w:cs="Consolas"/>
          <w:sz w:val="16"/>
        </w:rPr>
        <w:t xml:space="preserve">                            "type": "array",</w:t>
      </w:r>
    </w:p>
    <w:p w14:paraId="3AC59701" w14:textId="77777777" w:rsidR="000B4E5D" w:rsidRDefault="00000000">
      <w:pPr>
        <w:spacing w:after="0"/>
      </w:pPr>
      <w:r>
        <w:rPr>
          <w:rFonts w:ascii="Consolas" w:hAnsi="Consolas" w:cs="Consolas"/>
          <w:sz w:val="16"/>
        </w:rPr>
        <w:t xml:space="preserve">                            "description": "Reserved top-level path prefixes inside this container, one per application or pipeline that writes to it.",</w:t>
      </w:r>
    </w:p>
    <w:p w14:paraId="493EC2A0" w14:textId="77777777" w:rsidR="000B4E5D" w:rsidRDefault="00000000">
      <w:pPr>
        <w:spacing w:after="0"/>
      </w:pPr>
      <w:r>
        <w:rPr>
          <w:rFonts w:ascii="Consolas" w:hAnsi="Consolas" w:cs="Consolas"/>
          <w:sz w:val="16"/>
        </w:rPr>
        <w:t xml:space="preserve">                            "items": {</w:t>
      </w:r>
    </w:p>
    <w:p w14:paraId="07BD55FC" w14:textId="77777777" w:rsidR="000B4E5D" w:rsidRDefault="00000000">
      <w:pPr>
        <w:spacing w:after="0"/>
      </w:pPr>
      <w:r>
        <w:rPr>
          <w:rFonts w:ascii="Consolas" w:hAnsi="Consolas" w:cs="Consolas"/>
          <w:sz w:val="16"/>
        </w:rPr>
        <w:t xml:space="preserve">                              "type": "string",</w:t>
      </w:r>
    </w:p>
    <w:p w14:paraId="05986091" w14:textId="77777777" w:rsidR="000B4E5D" w:rsidRDefault="00000000">
      <w:pPr>
        <w:spacing w:after="0"/>
      </w:pPr>
      <w:r>
        <w:rPr>
          <w:rFonts w:ascii="Consolas" w:hAnsi="Consolas" w:cs="Consolas"/>
          <w:sz w:val="16"/>
        </w:rPr>
        <w:t xml:space="preserve">                              "pattern": "^[a-z0-9-]{1,64}$"</w:t>
      </w:r>
    </w:p>
    <w:p w14:paraId="41BD611C" w14:textId="77777777" w:rsidR="000B4E5D" w:rsidRDefault="00000000">
      <w:pPr>
        <w:spacing w:after="0"/>
      </w:pPr>
      <w:r>
        <w:rPr>
          <w:rFonts w:ascii="Consolas" w:hAnsi="Consolas" w:cs="Consolas"/>
          <w:sz w:val="16"/>
        </w:rPr>
        <w:t xml:space="preserve">                            },</w:t>
      </w:r>
    </w:p>
    <w:p w14:paraId="19433F20" w14:textId="77777777" w:rsidR="000B4E5D" w:rsidRDefault="00000000">
      <w:pPr>
        <w:spacing w:after="0"/>
      </w:pPr>
      <w:r>
        <w:rPr>
          <w:rFonts w:ascii="Consolas" w:hAnsi="Consolas" w:cs="Consolas"/>
          <w:sz w:val="16"/>
        </w:rPr>
        <w:t xml:space="preserve">                            "uniqueItems": true</w:t>
      </w:r>
    </w:p>
    <w:p w14:paraId="43D95AD5" w14:textId="77777777" w:rsidR="000B4E5D" w:rsidRDefault="00000000">
      <w:pPr>
        <w:spacing w:after="0"/>
      </w:pPr>
      <w:r>
        <w:rPr>
          <w:rFonts w:ascii="Consolas" w:hAnsi="Consolas" w:cs="Consolas"/>
          <w:sz w:val="16"/>
        </w:rPr>
        <w:t xml:space="preserve">                          }</w:t>
      </w:r>
    </w:p>
    <w:p w14:paraId="047E7DAA" w14:textId="77777777" w:rsidR="000B4E5D" w:rsidRDefault="00000000">
      <w:pPr>
        <w:spacing w:after="0"/>
      </w:pPr>
      <w:r>
        <w:rPr>
          <w:rFonts w:ascii="Consolas" w:hAnsi="Consolas" w:cs="Consolas"/>
          <w:sz w:val="16"/>
        </w:rPr>
        <w:t xml:space="preserve">                        }</w:t>
      </w:r>
    </w:p>
    <w:p w14:paraId="03A7A5E6" w14:textId="77777777" w:rsidR="000B4E5D" w:rsidRDefault="00000000">
      <w:pPr>
        <w:spacing w:after="0"/>
      </w:pPr>
      <w:r>
        <w:rPr>
          <w:rFonts w:ascii="Consolas" w:hAnsi="Consolas" w:cs="Consolas"/>
          <w:sz w:val="16"/>
        </w:rPr>
        <w:t xml:space="preserve">                      }</w:t>
      </w:r>
    </w:p>
    <w:p w14:paraId="51941270" w14:textId="77777777" w:rsidR="000B4E5D" w:rsidRDefault="00000000">
      <w:pPr>
        <w:spacing w:after="0"/>
      </w:pPr>
      <w:r>
        <w:rPr>
          <w:rFonts w:ascii="Consolas" w:hAnsi="Consolas" w:cs="Consolas"/>
          <w:sz w:val="16"/>
        </w:rPr>
        <w:t xml:space="preserve">                    }</w:t>
      </w:r>
    </w:p>
    <w:p w14:paraId="38944122" w14:textId="77777777" w:rsidR="000B4E5D" w:rsidRDefault="00000000">
      <w:pPr>
        <w:spacing w:after="0"/>
      </w:pPr>
      <w:r>
        <w:rPr>
          <w:rFonts w:ascii="Consolas" w:hAnsi="Consolas" w:cs="Consolas"/>
          <w:sz w:val="16"/>
        </w:rPr>
        <w:t xml:space="preserve">                  }</w:t>
      </w:r>
    </w:p>
    <w:p w14:paraId="2A938527" w14:textId="77777777" w:rsidR="000B4E5D" w:rsidRDefault="00000000">
      <w:pPr>
        <w:spacing w:after="0"/>
      </w:pPr>
      <w:r>
        <w:rPr>
          <w:rFonts w:ascii="Consolas" w:hAnsi="Consolas" w:cs="Consolas"/>
          <w:sz w:val="16"/>
        </w:rPr>
        <w:t xml:space="preserve">                },</w:t>
      </w:r>
    </w:p>
    <w:p w14:paraId="7867EDCD" w14:textId="77777777" w:rsidR="000B4E5D" w:rsidRDefault="00000000">
      <w:pPr>
        <w:spacing w:after="0"/>
      </w:pPr>
      <w:r>
        <w:rPr>
          <w:rFonts w:ascii="Consolas" w:hAnsi="Consolas" w:cs="Consolas"/>
          <w:sz w:val="16"/>
        </w:rPr>
        <w:t xml:space="preserve">                "branch": {</w:t>
      </w:r>
    </w:p>
    <w:p w14:paraId="461AB9FF" w14:textId="77777777" w:rsidR="000B4E5D" w:rsidRDefault="00000000">
      <w:pPr>
        <w:spacing w:after="0"/>
      </w:pPr>
      <w:r>
        <w:rPr>
          <w:rFonts w:ascii="Consolas" w:hAnsi="Consolas" w:cs="Consolas"/>
          <w:sz w:val="16"/>
        </w:rPr>
        <w:t xml:space="preserve">                  "type": "string",</w:t>
      </w:r>
    </w:p>
    <w:p w14:paraId="0A5E5477" w14:textId="77777777" w:rsidR="000B4E5D" w:rsidRDefault="00000000">
      <w:pPr>
        <w:spacing w:after="0"/>
      </w:pPr>
      <w:r>
        <w:rPr>
          <w:rFonts w:ascii="Consolas" w:hAnsi="Consolas" w:cs="Consolas"/>
          <w:sz w:val="16"/>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14:paraId="5FDB1120" w14:textId="77777777" w:rsidR="000B4E5D" w:rsidRDefault="00000000">
      <w:pPr>
        <w:spacing w:after="0"/>
      </w:pPr>
      <w:r>
        <w:rPr>
          <w:rFonts w:ascii="Consolas" w:hAnsi="Consolas" w:cs="Consolas"/>
          <w:sz w:val="16"/>
        </w:rPr>
        <w:t xml:space="preserve">                  "pattern": "^[a-zA-Z0-9_./-]+$",</w:t>
      </w:r>
    </w:p>
    <w:p w14:paraId="722CE5CB" w14:textId="77777777" w:rsidR="000B4E5D" w:rsidRDefault="00000000">
      <w:pPr>
        <w:spacing w:after="0"/>
      </w:pPr>
      <w:r>
        <w:rPr>
          <w:rFonts w:ascii="Consolas" w:hAnsi="Consolas" w:cs="Consolas"/>
          <w:sz w:val="16"/>
        </w:rPr>
        <w:t xml:space="preserve">                  "minLength": 1,</w:t>
      </w:r>
    </w:p>
    <w:p w14:paraId="3F788F89" w14:textId="77777777" w:rsidR="000B4E5D" w:rsidRDefault="00000000">
      <w:pPr>
        <w:spacing w:after="0"/>
      </w:pPr>
      <w:r>
        <w:rPr>
          <w:rFonts w:ascii="Consolas" w:hAnsi="Consolas" w:cs="Consolas"/>
          <w:sz w:val="16"/>
        </w:rPr>
        <w:t xml:space="preserve">                  "maxLength": 256</w:t>
      </w:r>
    </w:p>
    <w:p w14:paraId="0F275F1A" w14:textId="77777777" w:rsidR="000B4E5D" w:rsidRDefault="00000000">
      <w:pPr>
        <w:spacing w:after="0"/>
      </w:pPr>
      <w:r>
        <w:rPr>
          <w:rFonts w:ascii="Consolas" w:hAnsi="Consolas" w:cs="Consolas"/>
          <w:sz w:val="16"/>
        </w:rPr>
        <w:t xml:space="preserve">                },</w:t>
      </w:r>
    </w:p>
    <w:p w14:paraId="7478243C" w14:textId="77777777" w:rsidR="000B4E5D" w:rsidRDefault="00000000">
      <w:pPr>
        <w:spacing w:after="0"/>
      </w:pPr>
      <w:r>
        <w:rPr>
          <w:rFonts w:ascii="Consolas" w:hAnsi="Consolas" w:cs="Consolas"/>
          <w:sz w:val="16"/>
        </w:rPr>
        <w:t xml:space="preserve">                "azure_vnet": {</w:t>
      </w:r>
    </w:p>
    <w:p w14:paraId="4013100D" w14:textId="77777777" w:rsidR="000B4E5D" w:rsidRDefault="00000000">
      <w:pPr>
        <w:spacing w:after="0"/>
      </w:pPr>
      <w:r>
        <w:rPr>
          <w:rFonts w:ascii="Consolas" w:hAnsi="Consolas" w:cs="Consolas"/>
          <w:sz w:val="16"/>
        </w:rPr>
        <w:t xml:space="preserve">                  "type": "object",</w:t>
      </w:r>
    </w:p>
    <w:p w14:paraId="365B9F1C" w14:textId="77777777" w:rsidR="000B4E5D" w:rsidRDefault="00000000">
      <w:pPr>
        <w:spacing w:after="0"/>
      </w:pPr>
      <w:r>
        <w:rPr>
          <w:rFonts w:ascii="Consolas" w:hAnsi="Consolas" w:cs="Consolas"/>
          <w:sz w:val="16"/>
        </w:rPr>
        <w:t xml:space="preserve">                  "additionalProperties": false,</w:t>
      </w:r>
    </w:p>
    <w:p w14:paraId="73F3CD96" w14:textId="77777777" w:rsidR="000B4E5D" w:rsidRDefault="00000000">
      <w:pPr>
        <w:spacing w:after="0"/>
      </w:pPr>
      <w:r>
        <w:rPr>
          <w:rFonts w:ascii="Consolas" w:hAnsi="Consolas" w:cs="Consolas"/>
          <w:sz w:val="16"/>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14:paraId="6B22DA37" w14:textId="77777777" w:rsidR="000B4E5D" w:rsidRDefault="00000000">
      <w:pPr>
        <w:spacing w:after="0"/>
      </w:pPr>
      <w:r>
        <w:rPr>
          <w:rFonts w:ascii="Consolas" w:hAnsi="Consolas" w:cs="Consolas"/>
          <w:sz w:val="16"/>
        </w:rPr>
        <w:t xml:space="preserve">                  "required": [</w:t>
      </w:r>
    </w:p>
    <w:p w14:paraId="331A7162" w14:textId="77777777" w:rsidR="000B4E5D" w:rsidRDefault="00000000">
      <w:pPr>
        <w:spacing w:after="0"/>
      </w:pPr>
      <w:r>
        <w:rPr>
          <w:rFonts w:ascii="Consolas" w:hAnsi="Consolas" w:cs="Consolas"/>
          <w:sz w:val="16"/>
        </w:rPr>
        <w:t xml:space="preserve">                    "vnet_name",</w:t>
      </w:r>
    </w:p>
    <w:p w14:paraId="187C8AC1" w14:textId="77777777" w:rsidR="000B4E5D" w:rsidRDefault="00000000">
      <w:pPr>
        <w:spacing w:after="0"/>
      </w:pPr>
      <w:r>
        <w:rPr>
          <w:rFonts w:ascii="Consolas" w:hAnsi="Consolas" w:cs="Consolas"/>
          <w:sz w:val="16"/>
        </w:rPr>
        <w:t xml:space="preserve">                    "resource_group",</w:t>
      </w:r>
    </w:p>
    <w:p w14:paraId="7CE3D2E5" w14:textId="77777777" w:rsidR="000B4E5D" w:rsidRDefault="00000000">
      <w:pPr>
        <w:spacing w:after="0"/>
      </w:pPr>
      <w:r>
        <w:rPr>
          <w:rFonts w:ascii="Consolas" w:hAnsi="Consolas" w:cs="Consolas"/>
          <w:sz w:val="16"/>
        </w:rPr>
        <w:t xml:space="preserve">                    "subnets"</w:t>
      </w:r>
    </w:p>
    <w:p w14:paraId="4B1E91A7" w14:textId="77777777" w:rsidR="000B4E5D" w:rsidRDefault="00000000">
      <w:pPr>
        <w:spacing w:after="0"/>
      </w:pPr>
      <w:r>
        <w:rPr>
          <w:rFonts w:ascii="Consolas" w:hAnsi="Consolas" w:cs="Consolas"/>
          <w:sz w:val="16"/>
        </w:rPr>
        <w:t xml:space="preserve">                  ],</w:t>
      </w:r>
    </w:p>
    <w:p w14:paraId="6EC6943F" w14:textId="77777777" w:rsidR="000B4E5D" w:rsidRDefault="00000000">
      <w:pPr>
        <w:spacing w:after="0"/>
      </w:pPr>
      <w:r>
        <w:rPr>
          <w:rFonts w:ascii="Consolas" w:hAnsi="Consolas" w:cs="Consolas"/>
          <w:sz w:val="16"/>
        </w:rPr>
        <w:lastRenderedPageBreak/>
        <w:t xml:space="preserve">                  "properties": {</w:t>
      </w:r>
    </w:p>
    <w:p w14:paraId="53323A42" w14:textId="77777777" w:rsidR="000B4E5D" w:rsidRDefault="00000000">
      <w:pPr>
        <w:spacing w:after="0"/>
      </w:pPr>
      <w:r>
        <w:rPr>
          <w:rFonts w:ascii="Consolas" w:hAnsi="Consolas" w:cs="Consolas"/>
          <w:sz w:val="16"/>
        </w:rPr>
        <w:t xml:space="preserve">                    "vnet_name": {</w:t>
      </w:r>
    </w:p>
    <w:p w14:paraId="48F1DC1B" w14:textId="77777777" w:rsidR="000B4E5D" w:rsidRDefault="00000000">
      <w:pPr>
        <w:spacing w:after="0"/>
      </w:pPr>
      <w:r>
        <w:rPr>
          <w:rFonts w:ascii="Consolas" w:hAnsi="Consolas" w:cs="Consolas"/>
          <w:sz w:val="16"/>
        </w:rPr>
        <w:t xml:space="preserve">                      "type": "string",</w:t>
      </w:r>
    </w:p>
    <w:p w14:paraId="0195C164" w14:textId="77777777" w:rsidR="000B4E5D" w:rsidRDefault="00000000">
      <w:pPr>
        <w:spacing w:after="0"/>
      </w:pPr>
      <w:r>
        <w:rPr>
          <w:rFonts w:ascii="Consolas" w:hAnsi="Consolas" w:cs="Consolas"/>
          <w:sz w:val="16"/>
        </w:rPr>
        <w:t xml:space="preserve">                      "minLength": 1,</w:t>
      </w:r>
    </w:p>
    <w:p w14:paraId="6928DB0A" w14:textId="77777777" w:rsidR="000B4E5D" w:rsidRDefault="00000000">
      <w:pPr>
        <w:spacing w:after="0"/>
      </w:pPr>
      <w:r>
        <w:rPr>
          <w:rFonts w:ascii="Consolas" w:hAnsi="Consolas" w:cs="Consolas"/>
          <w:sz w:val="16"/>
        </w:rPr>
        <w:t xml:space="preserve">                      "maxLength": 256</w:t>
      </w:r>
    </w:p>
    <w:p w14:paraId="5F67F3EF" w14:textId="77777777" w:rsidR="000B4E5D" w:rsidRDefault="00000000">
      <w:pPr>
        <w:spacing w:after="0"/>
      </w:pPr>
      <w:r>
        <w:rPr>
          <w:rFonts w:ascii="Consolas" w:hAnsi="Consolas" w:cs="Consolas"/>
          <w:sz w:val="16"/>
        </w:rPr>
        <w:t xml:space="preserve">                    },</w:t>
      </w:r>
    </w:p>
    <w:p w14:paraId="3206134F" w14:textId="77777777" w:rsidR="000B4E5D" w:rsidRDefault="00000000">
      <w:pPr>
        <w:spacing w:after="0"/>
      </w:pPr>
      <w:r>
        <w:rPr>
          <w:rFonts w:ascii="Consolas" w:hAnsi="Consolas" w:cs="Consolas"/>
          <w:sz w:val="16"/>
        </w:rPr>
        <w:t xml:space="preserve">                    "resource_group": {</w:t>
      </w:r>
    </w:p>
    <w:p w14:paraId="2E1F7E5D" w14:textId="77777777" w:rsidR="000B4E5D" w:rsidRDefault="00000000">
      <w:pPr>
        <w:spacing w:after="0"/>
      </w:pPr>
      <w:r>
        <w:rPr>
          <w:rFonts w:ascii="Consolas" w:hAnsi="Consolas" w:cs="Consolas"/>
          <w:sz w:val="16"/>
        </w:rPr>
        <w:t xml:space="preserve">                      "type": "string",</w:t>
      </w:r>
    </w:p>
    <w:p w14:paraId="093F8643" w14:textId="77777777" w:rsidR="000B4E5D" w:rsidRDefault="00000000">
      <w:pPr>
        <w:spacing w:after="0"/>
      </w:pPr>
      <w:r>
        <w:rPr>
          <w:rFonts w:ascii="Consolas" w:hAnsi="Consolas" w:cs="Consolas"/>
          <w:sz w:val="16"/>
        </w:rPr>
        <w:t xml:space="preserve">                      "minLength": 1,</w:t>
      </w:r>
    </w:p>
    <w:p w14:paraId="650E6EF6" w14:textId="77777777" w:rsidR="000B4E5D" w:rsidRDefault="00000000">
      <w:pPr>
        <w:spacing w:after="0"/>
      </w:pPr>
      <w:r>
        <w:rPr>
          <w:rFonts w:ascii="Consolas" w:hAnsi="Consolas" w:cs="Consolas"/>
          <w:sz w:val="16"/>
        </w:rPr>
        <w:t xml:space="preserve">                      "maxLength": 256</w:t>
      </w:r>
    </w:p>
    <w:p w14:paraId="75C3BD2A" w14:textId="77777777" w:rsidR="000B4E5D" w:rsidRDefault="00000000">
      <w:pPr>
        <w:spacing w:after="0"/>
      </w:pPr>
      <w:r>
        <w:rPr>
          <w:rFonts w:ascii="Consolas" w:hAnsi="Consolas" w:cs="Consolas"/>
          <w:sz w:val="16"/>
        </w:rPr>
        <w:t xml:space="preserve">                    },</w:t>
      </w:r>
    </w:p>
    <w:p w14:paraId="713CE060" w14:textId="77777777" w:rsidR="000B4E5D" w:rsidRDefault="00000000">
      <w:pPr>
        <w:spacing w:after="0"/>
      </w:pPr>
      <w:r>
        <w:rPr>
          <w:rFonts w:ascii="Consolas" w:hAnsi="Consolas" w:cs="Consolas"/>
          <w:sz w:val="16"/>
        </w:rPr>
        <w:t xml:space="preserve">                    "subnets": {</w:t>
      </w:r>
    </w:p>
    <w:p w14:paraId="4778C746" w14:textId="77777777" w:rsidR="000B4E5D" w:rsidRDefault="00000000">
      <w:pPr>
        <w:spacing w:after="0"/>
      </w:pPr>
      <w:r>
        <w:rPr>
          <w:rFonts w:ascii="Consolas" w:hAnsi="Consolas" w:cs="Consolas"/>
          <w:sz w:val="16"/>
        </w:rPr>
        <w:t xml:space="preserve">                      "type": "array",</w:t>
      </w:r>
    </w:p>
    <w:p w14:paraId="7F81A0C4" w14:textId="77777777" w:rsidR="000B4E5D" w:rsidRDefault="00000000">
      <w:pPr>
        <w:spacing w:after="0"/>
      </w:pPr>
      <w:r>
        <w:rPr>
          <w:rFonts w:ascii="Consolas" w:hAnsi="Consolas" w:cs="Consolas"/>
          <w:sz w:val="16"/>
        </w:rPr>
        <w:t xml:space="preserve">                      "description": "Subnets manifest-declared inside this pre-existing VNET.",</w:t>
      </w:r>
    </w:p>
    <w:p w14:paraId="2B018554" w14:textId="77777777" w:rsidR="000B4E5D" w:rsidRDefault="00000000">
      <w:pPr>
        <w:spacing w:after="0"/>
      </w:pPr>
      <w:r>
        <w:rPr>
          <w:rFonts w:ascii="Consolas" w:hAnsi="Consolas" w:cs="Consolas"/>
          <w:sz w:val="16"/>
        </w:rPr>
        <w:t xml:space="preserve">                      "uniqueItems": true,</w:t>
      </w:r>
    </w:p>
    <w:p w14:paraId="7464A062" w14:textId="77777777" w:rsidR="000B4E5D" w:rsidRDefault="00000000">
      <w:pPr>
        <w:spacing w:after="0"/>
      </w:pPr>
      <w:r>
        <w:rPr>
          <w:rFonts w:ascii="Consolas" w:hAnsi="Consolas" w:cs="Consolas"/>
          <w:sz w:val="16"/>
        </w:rPr>
        <w:t xml:space="preserve">                      "items": {</w:t>
      </w:r>
    </w:p>
    <w:p w14:paraId="5369CAA2" w14:textId="77777777" w:rsidR="000B4E5D" w:rsidRDefault="00000000">
      <w:pPr>
        <w:spacing w:after="0"/>
      </w:pPr>
      <w:r>
        <w:rPr>
          <w:rFonts w:ascii="Consolas" w:hAnsi="Consolas" w:cs="Consolas"/>
          <w:sz w:val="16"/>
        </w:rPr>
        <w:t xml:space="preserve">                        "type": "object",</w:t>
      </w:r>
    </w:p>
    <w:p w14:paraId="1C8F8C95" w14:textId="77777777" w:rsidR="000B4E5D" w:rsidRDefault="00000000">
      <w:pPr>
        <w:spacing w:after="0"/>
      </w:pPr>
      <w:r>
        <w:rPr>
          <w:rFonts w:ascii="Consolas" w:hAnsi="Consolas" w:cs="Consolas"/>
          <w:sz w:val="16"/>
        </w:rPr>
        <w:t xml:space="preserve">                        "additionalProperties": false,</w:t>
      </w:r>
    </w:p>
    <w:p w14:paraId="4A1100E7" w14:textId="77777777" w:rsidR="000B4E5D" w:rsidRDefault="00000000">
      <w:pPr>
        <w:spacing w:after="0"/>
      </w:pPr>
      <w:r>
        <w:rPr>
          <w:rFonts w:ascii="Consolas" w:hAnsi="Consolas" w:cs="Consolas"/>
          <w:sz w:val="16"/>
        </w:rPr>
        <w:t xml:space="preserve">                        "required": [</w:t>
      </w:r>
    </w:p>
    <w:p w14:paraId="095C706B" w14:textId="77777777" w:rsidR="000B4E5D" w:rsidRDefault="00000000">
      <w:pPr>
        <w:spacing w:after="0"/>
      </w:pPr>
      <w:r>
        <w:rPr>
          <w:rFonts w:ascii="Consolas" w:hAnsi="Consolas" w:cs="Consolas"/>
          <w:sz w:val="16"/>
        </w:rPr>
        <w:t xml:space="preserve">                          "name",</w:t>
      </w:r>
    </w:p>
    <w:p w14:paraId="3A516BD3" w14:textId="77777777" w:rsidR="000B4E5D" w:rsidRDefault="00000000">
      <w:pPr>
        <w:spacing w:after="0"/>
      </w:pPr>
      <w:r>
        <w:rPr>
          <w:rFonts w:ascii="Consolas" w:hAnsi="Consolas" w:cs="Consolas"/>
          <w:sz w:val="16"/>
        </w:rPr>
        <w:t xml:space="preserve">                          "address_prefix"</w:t>
      </w:r>
    </w:p>
    <w:p w14:paraId="60A244E8" w14:textId="77777777" w:rsidR="000B4E5D" w:rsidRDefault="00000000">
      <w:pPr>
        <w:spacing w:after="0"/>
      </w:pPr>
      <w:r>
        <w:rPr>
          <w:rFonts w:ascii="Consolas" w:hAnsi="Consolas" w:cs="Consolas"/>
          <w:sz w:val="16"/>
        </w:rPr>
        <w:t xml:space="preserve">                        ],</w:t>
      </w:r>
    </w:p>
    <w:p w14:paraId="4C3A6E85" w14:textId="77777777" w:rsidR="000B4E5D" w:rsidRDefault="00000000">
      <w:pPr>
        <w:spacing w:after="0"/>
      </w:pPr>
      <w:r>
        <w:rPr>
          <w:rFonts w:ascii="Consolas" w:hAnsi="Consolas" w:cs="Consolas"/>
          <w:sz w:val="16"/>
        </w:rPr>
        <w:t xml:space="preserve">                        "properties": {</w:t>
      </w:r>
    </w:p>
    <w:p w14:paraId="78AEAFEA" w14:textId="77777777" w:rsidR="000B4E5D" w:rsidRDefault="00000000">
      <w:pPr>
        <w:spacing w:after="0"/>
      </w:pPr>
      <w:r>
        <w:rPr>
          <w:rFonts w:ascii="Consolas" w:hAnsi="Consolas" w:cs="Consolas"/>
          <w:sz w:val="16"/>
        </w:rPr>
        <w:t xml:space="preserve">                          "name": {</w:t>
      </w:r>
    </w:p>
    <w:p w14:paraId="609FAEC6" w14:textId="77777777" w:rsidR="000B4E5D" w:rsidRDefault="00000000">
      <w:pPr>
        <w:spacing w:after="0"/>
      </w:pPr>
      <w:r>
        <w:rPr>
          <w:rFonts w:ascii="Consolas" w:hAnsi="Consolas" w:cs="Consolas"/>
          <w:sz w:val="16"/>
        </w:rPr>
        <w:t xml:space="preserve">                            "type": "string",</w:t>
      </w:r>
    </w:p>
    <w:p w14:paraId="6900CB0D" w14:textId="77777777" w:rsidR="000B4E5D" w:rsidRDefault="00000000">
      <w:pPr>
        <w:spacing w:after="0"/>
      </w:pPr>
      <w:r>
        <w:rPr>
          <w:rFonts w:ascii="Consolas" w:hAnsi="Consolas" w:cs="Consolas"/>
          <w:sz w:val="16"/>
        </w:rPr>
        <w:t xml:space="preserve">                            "pattern": "^snet-[a-z0-9-]{1,60}$"</w:t>
      </w:r>
    </w:p>
    <w:p w14:paraId="5E7AABDB" w14:textId="77777777" w:rsidR="000B4E5D" w:rsidRDefault="00000000">
      <w:pPr>
        <w:spacing w:after="0"/>
      </w:pPr>
      <w:r>
        <w:rPr>
          <w:rFonts w:ascii="Consolas" w:hAnsi="Consolas" w:cs="Consolas"/>
          <w:sz w:val="16"/>
        </w:rPr>
        <w:t xml:space="preserve">                          },</w:t>
      </w:r>
    </w:p>
    <w:p w14:paraId="231FCD3F" w14:textId="77777777" w:rsidR="000B4E5D" w:rsidRDefault="00000000">
      <w:pPr>
        <w:spacing w:after="0"/>
      </w:pPr>
      <w:r>
        <w:rPr>
          <w:rFonts w:ascii="Consolas" w:hAnsi="Consolas" w:cs="Consolas"/>
          <w:sz w:val="16"/>
        </w:rPr>
        <w:t xml:space="preserve">                          "address_prefix": {</w:t>
      </w:r>
    </w:p>
    <w:p w14:paraId="1611B7D1" w14:textId="77777777" w:rsidR="000B4E5D" w:rsidRDefault="00000000">
      <w:pPr>
        <w:spacing w:after="0"/>
      </w:pPr>
      <w:r>
        <w:rPr>
          <w:rFonts w:ascii="Consolas" w:hAnsi="Consolas" w:cs="Consolas"/>
          <w:sz w:val="16"/>
        </w:rPr>
        <w:t xml:space="preserve">                            "type": "string",</w:t>
      </w:r>
    </w:p>
    <w:p w14:paraId="40C57CCE" w14:textId="77777777" w:rsidR="000B4E5D" w:rsidRDefault="00000000">
      <w:pPr>
        <w:spacing w:after="0"/>
      </w:pPr>
      <w:r>
        <w:rPr>
          <w:rFonts w:ascii="Consolas" w:hAnsi="Consolas" w:cs="Consolas"/>
          <w:sz w:val="16"/>
        </w:rPr>
        <w:t xml:space="preserve">                            "pattern": "^[0-9.]+/[0-9]+$"</w:t>
      </w:r>
    </w:p>
    <w:p w14:paraId="7351C74B" w14:textId="77777777" w:rsidR="000B4E5D" w:rsidRDefault="00000000">
      <w:pPr>
        <w:spacing w:after="0"/>
      </w:pPr>
      <w:r>
        <w:rPr>
          <w:rFonts w:ascii="Consolas" w:hAnsi="Consolas" w:cs="Consolas"/>
          <w:sz w:val="16"/>
        </w:rPr>
        <w:t xml:space="preserve">                          },</w:t>
      </w:r>
    </w:p>
    <w:p w14:paraId="23578DFF" w14:textId="77777777" w:rsidR="000B4E5D" w:rsidRDefault="00000000">
      <w:pPr>
        <w:spacing w:after="0"/>
      </w:pPr>
      <w:r>
        <w:rPr>
          <w:rFonts w:ascii="Consolas" w:hAnsi="Consolas" w:cs="Consolas"/>
          <w:sz w:val="16"/>
        </w:rPr>
        <w:t xml:space="preserve">                          "purpose": {</w:t>
      </w:r>
    </w:p>
    <w:p w14:paraId="70EF2BF4" w14:textId="77777777" w:rsidR="000B4E5D" w:rsidRDefault="00000000">
      <w:pPr>
        <w:spacing w:after="0"/>
      </w:pPr>
      <w:r>
        <w:rPr>
          <w:rFonts w:ascii="Consolas" w:hAnsi="Consolas" w:cs="Consolas"/>
          <w:sz w:val="16"/>
        </w:rPr>
        <w:t xml:space="preserve">                            "type": "string",</w:t>
      </w:r>
    </w:p>
    <w:p w14:paraId="227611F3" w14:textId="77777777" w:rsidR="000B4E5D" w:rsidRDefault="00000000">
      <w:pPr>
        <w:spacing w:after="0"/>
      </w:pPr>
      <w:r>
        <w:rPr>
          <w:rFonts w:ascii="Consolas" w:hAnsi="Consolas" w:cs="Consolas"/>
          <w:sz w:val="16"/>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14:paraId="269B56BE" w14:textId="77777777" w:rsidR="000B4E5D" w:rsidRDefault="00000000">
      <w:pPr>
        <w:spacing w:after="0"/>
      </w:pPr>
      <w:r>
        <w:rPr>
          <w:rFonts w:ascii="Consolas" w:hAnsi="Consolas" w:cs="Consolas"/>
          <w:sz w:val="16"/>
        </w:rPr>
        <w:t xml:space="preserve">                            "minLength": 1,</w:t>
      </w:r>
    </w:p>
    <w:p w14:paraId="305B8B18" w14:textId="77777777" w:rsidR="000B4E5D" w:rsidRDefault="00000000">
      <w:pPr>
        <w:spacing w:after="0"/>
      </w:pPr>
      <w:r>
        <w:rPr>
          <w:rFonts w:ascii="Consolas" w:hAnsi="Consolas" w:cs="Consolas"/>
          <w:sz w:val="16"/>
        </w:rPr>
        <w:t xml:space="preserve">                            "maxLength": 256</w:t>
      </w:r>
    </w:p>
    <w:p w14:paraId="42F3E9EA" w14:textId="77777777" w:rsidR="000B4E5D" w:rsidRDefault="00000000">
      <w:pPr>
        <w:spacing w:after="0"/>
      </w:pPr>
      <w:r>
        <w:rPr>
          <w:rFonts w:ascii="Consolas" w:hAnsi="Consolas" w:cs="Consolas"/>
          <w:sz w:val="16"/>
        </w:rPr>
        <w:t xml:space="preserve">                          },</w:t>
      </w:r>
    </w:p>
    <w:p w14:paraId="226199D0" w14:textId="77777777" w:rsidR="000B4E5D" w:rsidRDefault="00000000">
      <w:pPr>
        <w:spacing w:after="0"/>
      </w:pPr>
      <w:r>
        <w:rPr>
          <w:rFonts w:ascii="Consolas" w:hAnsi="Consolas" w:cs="Consolas"/>
          <w:sz w:val="16"/>
        </w:rPr>
        <w:t xml:space="preserve">                          "reserved_nic_pools": {</w:t>
      </w:r>
    </w:p>
    <w:p w14:paraId="1556984E" w14:textId="77777777" w:rsidR="000B4E5D" w:rsidRDefault="00000000">
      <w:pPr>
        <w:spacing w:after="0"/>
      </w:pPr>
      <w:r>
        <w:rPr>
          <w:rFonts w:ascii="Consolas" w:hAnsi="Consolas" w:cs="Consolas"/>
          <w:sz w:val="16"/>
        </w:rPr>
        <w:t xml:space="preserve">                            "type": "array",</w:t>
      </w:r>
    </w:p>
    <w:p w14:paraId="361DB6B6" w14:textId="77777777" w:rsidR="000B4E5D" w:rsidRDefault="00000000">
      <w:pPr>
        <w:spacing w:after="0"/>
      </w:pPr>
      <w:r>
        <w:rPr>
          <w:rFonts w:ascii="Consolas" w:hAnsi="Consolas" w:cs="Consolas"/>
          <w:sz w:val="16"/>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14:paraId="2CF73DCF" w14:textId="77777777" w:rsidR="000B4E5D" w:rsidRDefault="00000000">
      <w:pPr>
        <w:spacing w:after="0"/>
      </w:pPr>
      <w:r>
        <w:rPr>
          <w:rFonts w:ascii="Consolas" w:hAnsi="Consolas" w:cs="Consolas"/>
          <w:sz w:val="16"/>
        </w:rPr>
        <w:t xml:space="preserve">                            "uniqueItems": true,</w:t>
      </w:r>
    </w:p>
    <w:p w14:paraId="240AF1F0" w14:textId="77777777" w:rsidR="000B4E5D" w:rsidRDefault="00000000">
      <w:pPr>
        <w:spacing w:after="0"/>
      </w:pPr>
      <w:r>
        <w:rPr>
          <w:rFonts w:ascii="Consolas" w:hAnsi="Consolas" w:cs="Consolas"/>
          <w:sz w:val="16"/>
        </w:rPr>
        <w:t xml:space="preserve">                            "items": {</w:t>
      </w:r>
    </w:p>
    <w:p w14:paraId="52F03F74" w14:textId="77777777" w:rsidR="000B4E5D" w:rsidRDefault="00000000">
      <w:pPr>
        <w:spacing w:after="0"/>
      </w:pPr>
      <w:r>
        <w:rPr>
          <w:rFonts w:ascii="Consolas" w:hAnsi="Consolas" w:cs="Consolas"/>
          <w:sz w:val="16"/>
        </w:rPr>
        <w:t xml:space="preserve">                              "type": "object",</w:t>
      </w:r>
    </w:p>
    <w:p w14:paraId="65BF38FA" w14:textId="77777777" w:rsidR="000B4E5D" w:rsidRDefault="00000000">
      <w:pPr>
        <w:spacing w:after="0"/>
      </w:pPr>
      <w:r>
        <w:rPr>
          <w:rFonts w:ascii="Consolas" w:hAnsi="Consolas" w:cs="Consolas"/>
          <w:sz w:val="16"/>
        </w:rPr>
        <w:t xml:space="preserve">                              "additionalProperties": false,</w:t>
      </w:r>
    </w:p>
    <w:p w14:paraId="73F9C7FA" w14:textId="77777777" w:rsidR="000B4E5D" w:rsidRDefault="00000000">
      <w:pPr>
        <w:spacing w:after="0"/>
      </w:pPr>
      <w:r>
        <w:rPr>
          <w:rFonts w:ascii="Consolas" w:hAnsi="Consolas" w:cs="Consolas"/>
          <w:sz w:val="16"/>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14:paraId="5079B702" w14:textId="77777777" w:rsidR="000B4E5D" w:rsidRDefault="00000000">
      <w:pPr>
        <w:spacing w:after="0"/>
      </w:pPr>
      <w:r>
        <w:rPr>
          <w:rFonts w:ascii="Consolas" w:hAnsi="Consolas" w:cs="Consolas"/>
          <w:sz w:val="16"/>
        </w:rPr>
        <w:t xml:space="preserve">                              "required": [</w:t>
      </w:r>
    </w:p>
    <w:p w14:paraId="686EA4DC" w14:textId="77777777" w:rsidR="000B4E5D" w:rsidRDefault="00000000">
      <w:pPr>
        <w:spacing w:after="0"/>
      </w:pPr>
      <w:r>
        <w:rPr>
          <w:rFonts w:ascii="Consolas" w:hAnsi="Consolas" w:cs="Consolas"/>
          <w:sz w:val="16"/>
        </w:rPr>
        <w:t xml:space="preserve">                                "count",</w:t>
      </w:r>
    </w:p>
    <w:p w14:paraId="77B783A7" w14:textId="77777777" w:rsidR="000B4E5D" w:rsidRDefault="00000000">
      <w:pPr>
        <w:spacing w:after="0"/>
      </w:pPr>
      <w:r>
        <w:rPr>
          <w:rFonts w:ascii="Consolas" w:hAnsi="Consolas" w:cs="Consolas"/>
          <w:sz w:val="16"/>
        </w:rPr>
        <w:t xml:space="preserve">                                "name_prefix",</w:t>
      </w:r>
    </w:p>
    <w:p w14:paraId="5642A7E9" w14:textId="77777777" w:rsidR="000B4E5D" w:rsidRDefault="00000000">
      <w:pPr>
        <w:spacing w:after="0"/>
      </w:pPr>
      <w:r>
        <w:rPr>
          <w:rFonts w:ascii="Consolas" w:hAnsi="Consolas" w:cs="Consolas"/>
          <w:sz w:val="16"/>
        </w:rPr>
        <w:t xml:space="preserve">                                "allocation",</w:t>
      </w:r>
    </w:p>
    <w:p w14:paraId="5630746E" w14:textId="77777777" w:rsidR="000B4E5D" w:rsidRDefault="00000000">
      <w:pPr>
        <w:spacing w:after="0"/>
      </w:pPr>
      <w:r>
        <w:rPr>
          <w:rFonts w:ascii="Consolas" w:hAnsi="Consolas" w:cs="Consolas"/>
          <w:sz w:val="16"/>
        </w:rPr>
        <w:t xml:space="preserve">                                "ip_offset_start"</w:t>
      </w:r>
    </w:p>
    <w:p w14:paraId="1BEF7130" w14:textId="77777777" w:rsidR="000B4E5D" w:rsidRDefault="00000000">
      <w:pPr>
        <w:spacing w:after="0"/>
      </w:pPr>
      <w:r>
        <w:rPr>
          <w:rFonts w:ascii="Consolas" w:hAnsi="Consolas" w:cs="Consolas"/>
          <w:sz w:val="16"/>
        </w:rPr>
        <w:t xml:space="preserve">                              ],</w:t>
      </w:r>
    </w:p>
    <w:p w14:paraId="4BD5EE04" w14:textId="77777777" w:rsidR="000B4E5D" w:rsidRDefault="00000000">
      <w:pPr>
        <w:spacing w:after="0"/>
      </w:pPr>
      <w:r>
        <w:rPr>
          <w:rFonts w:ascii="Consolas" w:hAnsi="Consolas" w:cs="Consolas"/>
          <w:sz w:val="16"/>
        </w:rPr>
        <w:lastRenderedPageBreak/>
        <w:t xml:space="preserve">                              "properties": {</w:t>
      </w:r>
    </w:p>
    <w:p w14:paraId="6918F667" w14:textId="77777777" w:rsidR="000B4E5D" w:rsidRDefault="00000000">
      <w:pPr>
        <w:spacing w:after="0"/>
      </w:pPr>
      <w:r>
        <w:rPr>
          <w:rFonts w:ascii="Consolas" w:hAnsi="Consolas" w:cs="Consolas"/>
          <w:sz w:val="16"/>
        </w:rPr>
        <w:t xml:space="preserve">                                "count": {</w:t>
      </w:r>
    </w:p>
    <w:p w14:paraId="7DB1BD48" w14:textId="77777777" w:rsidR="000B4E5D" w:rsidRDefault="00000000">
      <w:pPr>
        <w:spacing w:after="0"/>
      </w:pPr>
      <w:r>
        <w:rPr>
          <w:rFonts w:ascii="Consolas" w:hAnsi="Consolas" w:cs="Consolas"/>
          <w:sz w:val="16"/>
        </w:rPr>
        <w:t xml:space="preserve">                                  "type": "integer",</w:t>
      </w:r>
    </w:p>
    <w:p w14:paraId="26B77AA1" w14:textId="77777777" w:rsidR="000B4E5D" w:rsidRDefault="00000000">
      <w:pPr>
        <w:spacing w:after="0"/>
      </w:pPr>
      <w:r>
        <w:rPr>
          <w:rFonts w:ascii="Consolas" w:hAnsi="Consolas" w:cs="Consolas"/>
          <w:sz w:val="16"/>
        </w:rPr>
        <w:t xml:space="preserve">                                  "minimum": 1,</w:t>
      </w:r>
    </w:p>
    <w:p w14:paraId="67E8358C" w14:textId="77777777" w:rsidR="000B4E5D" w:rsidRDefault="00000000">
      <w:pPr>
        <w:spacing w:after="0"/>
      </w:pPr>
      <w:r>
        <w:rPr>
          <w:rFonts w:ascii="Consolas" w:hAnsi="Consolas" w:cs="Consolas"/>
          <w:sz w:val="16"/>
        </w:rPr>
        <w:t xml:space="preserve">                                  "maximum": 1000</w:t>
      </w:r>
    </w:p>
    <w:p w14:paraId="525B2B80" w14:textId="77777777" w:rsidR="000B4E5D" w:rsidRDefault="00000000">
      <w:pPr>
        <w:spacing w:after="0"/>
      </w:pPr>
      <w:r>
        <w:rPr>
          <w:rFonts w:ascii="Consolas" w:hAnsi="Consolas" w:cs="Consolas"/>
          <w:sz w:val="16"/>
        </w:rPr>
        <w:t xml:space="preserve">                                },</w:t>
      </w:r>
    </w:p>
    <w:p w14:paraId="0EA0C012" w14:textId="77777777" w:rsidR="000B4E5D" w:rsidRDefault="00000000">
      <w:pPr>
        <w:spacing w:after="0"/>
      </w:pPr>
      <w:r>
        <w:rPr>
          <w:rFonts w:ascii="Consolas" w:hAnsi="Consolas" w:cs="Consolas"/>
          <w:sz w:val="16"/>
        </w:rPr>
        <w:t xml:space="preserve">                                "name_prefix": {</w:t>
      </w:r>
    </w:p>
    <w:p w14:paraId="47F51B9A" w14:textId="77777777" w:rsidR="000B4E5D" w:rsidRDefault="00000000">
      <w:pPr>
        <w:spacing w:after="0"/>
      </w:pPr>
      <w:r>
        <w:rPr>
          <w:rFonts w:ascii="Consolas" w:hAnsi="Consolas" w:cs="Consolas"/>
          <w:sz w:val="16"/>
        </w:rPr>
        <w:t xml:space="preserve">                                  "type": "string",</w:t>
      </w:r>
    </w:p>
    <w:p w14:paraId="2130AB1A" w14:textId="77777777" w:rsidR="000B4E5D" w:rsidRDefault="00000000">
      <w:pPr>
        <w:spacing w:after="0"/>
      </w:pPr>
      <w:r>
        <w:rPr>
          <w:rFonts w:ascii="Consolas" w:hAnsi="Consolas" w:cs="Consolas"/>
          <w:sz w:val="16"/>
        </w:rPr>
        <w:t xml:space="preserve">                                  "pattern": "^[A-Za-z][A-Za-z0-9_-]{0,63}$"</w:t>
      </w:r>
    </w:p>
    <w:p w14:paraId="6320DB36" w14:textId="77777777" w:rsidR="000B4E5D" w:rsidRDefault="00000000">
      <w:pPr>
        <w:spacing w:after="0"/>
      </w:pPr>
      <w:r>
        <w:rPr>
          <w:rFonts w:ascii="Consolas" w:hAnsi="Consolas" w:cs="Consolas"/>
          <w:sz w:val="16"/>
        </w:rPr>
        <w:t xml:space="preserve">                                },</w:t>
      </w:r>
    </w:p>
    <w:p w14:paraId="7E868D7E" w14:textId="77777777" w:rsidR="000B4E5D" w:rsidRDefault="00000000">
      <w:pPr>
        <w:spacing w:after="0"/>
      </w:pPr>
      <w:r>
        <w:rPr>
          <w:rFonts w:ascii="Consolas" w:hAnsi="Consolas" w:cs="Consolas"/>
          <w:sz w:val="16"/>
        </w:rPr>
        <w:t xml:space="preserve">                                "allocation": {</w:t>
      </w:r>
    </w:p>
    <w:p w14:paraId="0AEF03AD" w14:textId="77777777" w:rsidR="000B4E5D" w:rsidRDefault="00000000">
      <w:pPr>
        <w:spacing w:after="0"/>
      </w:pPr>
      <w:r>
        <w:rPr>
          <w:rFonts w:ascii="Consolas" w:hAnsi="Consolas" w:cs="Consolas"/>
          <w:sz w:val="16"/>
        </w:rPr>
        <w:t xml:space="preserve">                                  "enum": [</w:t>
      </w:r>
    </w:p>
    <w:p w14:paraId="0E6CC2B7" w14:textId="77777777" w:rsidR="000B4E5D" w:rsidRDefault="00000000">
      <w:pPr>
        <w:spacing w:after="0"/>
      </w:pPr>
      <w:r>
        <w:rPr>
          <w:rFonts w:ascii="Consolas" w:hAnsi="Consolas" w:cs="Consolas"/>
          <w:sz w:val="16"/>
        </w:rPr>
        <w:t xml:space="preserve">                                    "static",</w:t>
      </w:r>
    </w:p>
    <w:p w14:paraId="7D76A92A" w14:textId="77777777" w:rsidR="000B4E5D" w:rsidRDefault="00000000">
      <w:pPr>
        <w:spacing w:after="0"/>
      </w:pPr>
      <w:r>
        <w:rPr>
          <w:rFonts w:ascii="Consolas" w:hAnsi="Consolas" w:cs="Consolas"/>
          <w:sz w:val="16"/>
        </w:rPr>
        <w:t xml:space="preserve">                                    "dynamic"</w:t>
      </w:r>
    </w:p>
    <w:p w14:paraId="4C44A36C" w14:textId="77777777" w:rsidR="000B4E5D" w:rsidRDefault="00000000">
      <w:pPr>
        <w:spacing w:after="0"/>
      </w:pPr>
      <w:r>
        <w:rPr>
          <w:rFonts w:ascii="Consolas" w:hAnsi="Consolas" w:cs="Consolas"/>
          <w:sz w:val="16"/>
        </w:rPr>
        <w:t xml:space="preserve">                                  ]</w:t>
      </w:r>
    </w:p>
    <w:p w14:paraId="003E471F" w14:textId="77777777" w:rsidR="000B4E5D" w:rsidRDefault="00000000">
      <w:pPr>
        <w:spacing w:after="0"/>
      </w:pPr>
      <w:r>
        <w:rPr>
          <w:rFonts w:ascii="Consolas" w:hAnsi="Consolas" w:cs="Consolas"/>
          <w:sz w:val="16"/>
        </w:rPr>
        <w:t xml:space="preserve">                                },</w:t>
      </w:r>
    </w:p>
    <w:p w14:paraId="703B1E6A" w14:textId="77777777" w:rsidR="000B4E5D" w:rsidRDefault="00000000">
      <w:pPr>
        <w:spacing w:after="0"/>
      </w:pPr>
      <w:r>
        <w:rPr>
          <w:rFonts w:ascii="Consolas" w:hAnsi="Consolas" w:cs="Consolas"/>
          <w:sz w:val="16"/>
        </w:rPr>
        <w:t xml:space="preserve">                                "ip_offset_start": {</w:t>
      </w:r>
    </w:p>
    <w:p w14:paraId="270AC484" w14:textId="77777777" w:rsidR="000B4E5D" w:rsidRDefault="00000000">
      <w:pPr>
        <w:spacing w:after="0"/>
      </w:pPr>
      <w:r>
        <w:rPr>
          <w:rFonts w:ascii="Consolas" w:hAnsi="Consolas" w:cs="Consolas"/>
          <w:sz w:val="16"/>
        </w:rPr>
        <w:t xml:space="preserve">                                  "type": "integer",</w:t>
      </w:r>
    </w:p>
    <w:p w14:paraId="6321D57E" w14:textId="77777777" w:rsidR="000B4E5D" w:rsidRDefault="00000000">
      <w:pPr>
        <w:spacing w:after="0"/>
      </w:pPr>
      <w:r>
        <w:rPr>
          <w:rFonts w:ascii="Consolas" w:hAnsi="Consolas" w:cs="Consolas"/>
          <w:sz w:val="16"/>
        </w:rPr>
        <w:t xml:space="preserve">                                  "description": "First host octet within the subnet. Azure reserves .0-.3 in every subnet, so this MUST be &gt;= 4.",</w:t>
      </w:r>
    </w:p>
    <w:p w14:paraId="24081EF0" w14:textId="77777777" w:rsidR="000B4E5D" w:rsidRDefault="00000000">
      <w:pPr>
        <w:spacing w:after="0"/>
      </w:pPr>
      <w:r>
        <w:rPr>
          <w:rFonts w:ascii="Consolas" w:hAnsi="Consolas" w:cs="Consolas"/>
          <w:sz w:val="16"/>
        </w:rPr>
        <w:t xml:space="preserve">                                  "minimum": 4,</w:t>
      </w:r>
    </w:p>
    <w:p w14:paraId="6697A0B2" w14:textId="77777777" w:rsidR="000B4E5D" w:rsidRDefault="00000000">
      <w:pPr>
        <w:spacing w:after="0"/>
      </w:pPr>
      <w:r>
        <w:rPr>
          <w:rFonts w:ascii="Consolas" w:hAnsi="Consolas" w:cs="Consolas"/>
          <w:sz w:val="16"/>
        </w:rPr>
        <w:t xml:space="preserve">                                  "maximum": 65535</w:t>
      </w:r>
    </w:p>
    <w:p w14:paraId="61FCBFC1" w14:textId="77777777" w:rsidR="000B4E5D" w:rsidRDefault="00000000">
      <w:pPr>
        <w:spacing w:after="0"/>
      </w:pPr>
      <w:r>
        <w:rPr>
          <w:rFonts w:ascii="Consolas" w:hAnsi="Consolas" w:cs="Consolas"/>
          <w:sz w:val="16"/>
        </w:rPr>
        <w:t xml:space="preserve">                                },</w:t>
      </w:r>
    </w:p>
    <w:p w14:paraId="385528F4" w14:textId="77777777" w:rsidR="000B4E5D" w:rsidRDefault="00000000">
      <w:pPr>
        <w:spacing w:after="0"/>
      </w:pPr>
      <w:r>
        <w:rPr>
          <w:rFonts w:ascii="Consolas" w:hAnsi="Consolas" w:cs="Consolas"/>
          <w:sz w:val="16"/>
        </w:rPr>
        <w:t xml:space="preserve">                                "runtime_consumers": {</w:t>
      </w:r>
    </w:p>
    <w:p w14:paraId="3610EA50" w14:textId="77777777" w:rsidR="000B4E5D" w:rsidRDefault="00000000">
      <w:pPr>
        <w:spacing w:after="0"/>
      </w:pPr>
      <w:r>
        <w:rPr>
          <w:rFonts w:ascii="Consolas" w:hAnsi="Consolas" w:cs="Consolas"/>
          <w:sz w:val="16"/>
        </w:rPr>
        <w:t xml:space="preserve">                                  "$ref": "#/$defs/runtime_consumers"</w:t>
      </w:r>
    </w:p>
    <w:p w14:paraId="41F9D874" w14:textId="77777777" w:rsidR="000B4E5D" w:rsidRDefault="00000000">
      <w:pPr>
        <w:spacing w:after="0"/>
      </w:pPr>
      <w:r>
        <w:rPr>
          <w:rFonts w:ascii="Consolas" w:hAnsi="Consolas" w:cs="Consolas"/>
          <w:sz w:val="16"/>
        </w:rPr>
        <w:t xml:space="preserve">                                },</w:t>
      </w:r>
    </w:p>
    <w:p w14:paraId="28F1A85E" w14:textId="77777777" w:rsidR="000B4E5D" w:rsidRDefault="00000000">
      <w:pPr>
        <w:spacing w:after="0"/>
      </w:pPr>
      <w:r>
        <w:rPr>
          <w:rFonts w:ascii="Consolas" w:hAnsi="Consolas" w:cs="Consolas"/>
          <w:sz w:val="16"/>
        </w:rPr>
        <w:t xml:space="preserve">                                "action": {</w:t>
      </w:r>
    </w:p>
    <w:p w14:paraId="59D4E9E6" w14:textId="77777777" w:rsidR="000B4E5D" w:rsidRDefault="00000000">
      <w:pPr>
        <w:spacing w:after="0"/>
      </w:pPr>
      <w:r>
        <w:rPr>
          <w:rFonts w:ascii="Consolas" w:hAnsi="Consolas" w:cs="Consolas"/>
          <w:sz w:val="16"/>
        </w:rPr>
        <w:t xml:space="preserve">                                  "$ref": "#/$defs/record_action"</w:t>
      </w:r>
    </w:p>
    <w:p w14:paraId="581E0EE5" w14:textId="77777777" w:rsidR="000B4E5D" w:rsidRDefault="00000000">
      <w:pPr>
        <w:spacing w:after="0"/>
      </w:pPr>
      <w:r>
        <w:rPr>
          <w:rFonts w:ascii="Consolas" w:hAnsi="Consolas" w:cs="Consolas"/>
          <w:sz w:val="16"/>
        </w:rPr>
        <w:t xml:space="preserve">                                },</w:t>
      </w:r>
    </w:p>
    <w:p w14:paraId="142E4814" w14:textId="77777777" w:rsidR="000B4E5D" w:rsidRDefault="00000000">
      <w:pPr>
        <w:spacing w:after="0"/>
      </w:pPr>
      <w:r>
        <w:rPr>
          <w:rFonts w:ascii="Consolas" w:hAnsi="Consolas" w:cs="Consolas"/>
          <w:sz w:val="16"/>
        </w:rPr>
        <w:t xml:space="preserve">                                "from_name_prefix": {</w:t>
      </w:r>
    </w:p>
    <w:p w14:paraId="4E8FD56C" w14:textId="77777777" w:rsidR="000B4E5D" w:rsidRDefault="00000000">
      <w:pPr>
        <w:spacing w:after="0"/>
      </w:pPr>
      <w:r>
        <w:rPr>
          <w:rFonts w:ascii="Consolas" w:hAnsi="Consolas" w:cs="Consolas"/>
          <w:sz w:val="16"/>
        </w:rPr>
        <w:t xml:space="preserve">                                  "type": "string",</w:t>
      </w:r>
    </w:p>
    <w:p w14:paraId="7EFB65E0" w14:textId="77777777" w:rsidR="000B4E5D" w:rsidRDefault="00000000">
      <w:pPr>
        <w:spacing w:after="0"/>
      </w:pPr>
      <w:r>
        <w:rPr>
          <w:rFonts w:ascii="Consolas" w:hAnsi="Consolas" w:cs="Consolas"/>
          <w:sz w:val="16"/>
        </w:rPr>
        <w:t xml:space="preserve">                                  "description": "Required when action=='rename'. Old name_prefix to migrate FROM.",</w:t>
      </w:r>
    </w:p>
    <w:p w14:paraId="0D8033D2" w14:textId="77777777" w:rsidR="000B4E5D" w:rsidRDefault="00000000">
      <w:pPr>
        <w:spacing w:after="0"/>
      </w:pPr>
      <w:r>
        <w:rPr>
          <w:rFonts w:ascii="Consolas" w:hAnsi="Consolas" w:cs="Consolas"/>
          <w:sz w:val="16"/>
        </w:rPr>
        <w:t xml:space="preserve">                                  "pattern": "^[A-Za-z][A-Za-z0-9_-]{0,63}$"</w:t>
      </w:r>
    </w:p>
    <w:p w14:paraId="0A50B311" w14:textId="77777777" w:rsidR="000B4E5D" w:rsidRDefault="00000000">
      <w:pPr>
        <w:spacing w:after="0"/>
      </w:pPr>
      <w:r>
        <w:rPr>
          <w:rFonts w:ascii="Consolas" w:hAnsi="Consolas" w:cs="Consolas"/>
          <w:sz w:val="16"/>
        </w:rPr>
        <w:t xml:space="preserve">                                }</w:t>
      </w:r>
    </w:p>
    <w:p w14:paraId="54F25A5B" w14:textId="77777777" w:rsidR="000B4E5D" w:rsidRDefault="00000000">
      <w:pPr>
        <w:spacing w:after="0"/>
      </w:pPr>
      <w:r>
        <w:rPr>
          <w:rFonts w:ascii="Consolas" w:hAnsi="Consolas" w:cs="Consolas"/>
          <w:sz w:val="16"/>
        </w:rPr>
        <w:t xml:space="preserve">                              }</w:t>
      </w:r>
    </w:p>
    <w:p w14:paraId="70814453" w14:textId="77777777" w:rsidR="000B4E5D" w:rsidRDefault="00000000">
      <w:pPr>
        <w:spacing w:after="0"/>
      </w:pPr>
      <w:r>
        <w:rPr>
          <w:rFonts w:ascii="Consolas" w:hAnsi="Consolas" w:cs="Consolas"/>
          <w:sz w:val="16"/>
        </w:rPr>
        <w:t xml:space="preserve">                            }</w:t>
      </w:r>
    </w:p>
    <w:p w14:paraId="2A271A3E" w14:textId="77777777" w:rsidR="000B4E5D" w:rsidRDefault="00000000">
      <w:pPr>
        <w:spacing w:after="0"/>
      </w:pPr>
      <w:r>
        <w:rPr>
          <w:rFonts w:ascii="Consolas" w:hAnsi="Consolas" w:cs="Consolas"/>
          <w:sz w:val="16"/>
        </w:rPr>
        <w:t xml:space="preserve">                          },</w:t>
      </w:r>
    </w:p>
    <w:p w14:paraId="39267A31" w14:textId="77777777" w:rsidR="000B4E5D" w:rsidRDefault="00000000">
      <w:pPr>
        <w:spacing w:after="0"/>
      </w:pPr>
      <w:r>
        <w:rPr>
          <w:rFonts w:ascii="Consolas" w:hAnsi="Consolas" w:cs="Consolas"/>
          <w:sz w:val="16"/>
        </w:rPr>
        <w:t xml:space="preserve">                          "delegations": {</w:t>
      </w:r>
    </w:p>
    <w:p w14:paraId="142A7016" w14:textId="77777777" w:rsidR="000B4E5D" w:rsidRDefault="00000000">
      <w:pPr>
        <w:spacing w:after="0"/>
      </w:pPr>
      <w:r>
        <w:rPr>
          <w:rFonts w:ascii="Consolas" w:hAnsi="Consolas" w:cs="Consolas"/>
          <w:sz w:val="16"/>
        </w:rPr>
        <w:t xml:space="preserve">                            "type": "array",</w:t>
      </w:r>
    </w:p>
    <w:p w14:paraId="3B1ABE01" w14:textId="77777777" w:rsidR="000B4E5D" w:rsidRDefault="00000000">
      <w:pPr>
        <w:spacing w:after="0"/>
      </w:pPr>
      <w:r>
        <w:rPr>
          <w:rFonts w:ascii="Consolas" w:hAnsi="Consolas" w:cs="Consolas"/>
          <w:sz w:val="16"/>
        </w:rPr>
        <w:t xml:space="preserve">                            "items": {</w:t>
      </w:r>
    </w:p>
    <w:p w14:paraId="0BF8072E" w14:textId="77777777" w:rsidR="000B4E5D" w:rsidRDefault="00000000">
      <w:pPr>
        <w:spacing w:after="0"/>
      </w:pPr>
      <w:r>
        <w:rPr>
          <w:rFonts w:ascii="Consolas" w:hAnsi="Consolas" w:cs="Consolas"/>
          <w:sz w:val="16"/>
        </w:rPr>
        <w:t xml:space="preserve">                              "type": "string",</w:t>
      </w:r>
    </w:p>
    <w:p w14:paraId="453828E2" w14:textId="77777777" w:rsidR="000B4E5D" w:rsidRDefault="00000000">
      <w:pPr>
        <w:spacing w:after="0"/>
      </w:pPr>
      <w:r>
        <w:rPr>
          <w:rFonts w:ascii="Consolas" w:hAnsi="Consolas" w:cs="Consolas"/>
          <w:sz w:val="16"/>
        </w:rPr>
        <w:t xml:space="preserve">                              "minLength": 1,</w:t>
      </w:r>
    </w:p>
    <w:p w14:paraId="16853049" w14:textId="77777777" w:rsidR="000B4E5D" w:rsidRDefault="00000000">
      <w:pPr>
        <w:spacing w:after="0"/>
      </w:pPr>
      <w:r>
        <w:rPr>
          <w:rFonts w:ascii="Consolas" w:hAnsi="Consolas" w:cs="Consolas"/>
          <w:sz w:val="16"/>
        </w:rPr>
        <w:t xml:space="preserve">                              "maxLength": 256</w:t>
      </w:r>
    </w:p>
    <w:p w14:paraId="0E9A0D41" w14:textId="77777777" w:rsidR="000B4E5D" w:rsidRDefault="00000000">
      <w:pPr>
        <w:spacing w:after="0"/>
      </w:pPr>
      <w:r>
        <w:rPr>
          <w:rFonts w:ascii="Consolas" w:hAnsi="Consolas" w:cs="Consolas"/>
          <w:sz w:val="16"/>
        </w:rPr>
        <w:t xml:space="preserve">                            },</w:t>
      </w:r>
    </w:p>
    <w:p w14:paraId="46FB3AF3" w14:textId="77777777" w:rsidR="000B4E5D" w:rsidRDefault="00000000">
      <w:pPr>
        <w:spacing w:after="0"/>
      </w:pPr>
      <w:r>
        <w:rPr>
          <w:rFonts w:ascii="Consolas" w:hAnsi="Consolas" w:cs="Consolas"/>
          <w:sz w:val="16"/>
        </w:rPr>
        <w:t xml:space="preserve">                            "uniqueItems": true</w:t>
      </w:r>
    </w:p>
    <w:p w14:paraId="2F1148EE" w14:textId="77777777" w:rsidR="000B4E5D" w:rsidRDefault="00000000">
      <w:pPr>
        <w:spacing w:after="0"/>
      </w:pPr>
      <w:r>
        <w:rPr>
          <w:rFonts w:ascii="Consolas" w:hAnsi="Consolas" w:cs="Consolas"/>
          <w:sz w:val="16"/>
        </w:rPr>
        <w:t xml:space="preserve">                          },</w:t>
      </w:r>
    </w:p>
    <w:p w14:paraId="4527A555" w14:textId="77777777" w:rsidR="000B4E5D" w:rsidRDefault="00000000">
      <w:pPr>
        <w:spacing w:after="0"/>
      </w:pPr>
      <w:r>
        <w:rPr>
          <w:rFonts w:ascii="Consolas" w:hAnsi="Consolas" w:cs="Consolas"/>
          <w:sz w:val="16"/>
        </w:rPr>
        <w:t xml:space="preserve">                          "service_endpoints": {</w:t>
      </w:r>
    </w:p>
    <w:p w14:paraId="1CFE83AD" w14:textId="77777777" w:rsidR="000B4E5D" w:rsidRDefault="00000000">
      <w:pPr>
        <w:spacing w:after="0"/>
      </w:pPr>
      <w:r>
        <w:rPr>
          <w:rFonts w:ascii="Consolas" w:hAnsi="Consolas" w:cs="Consolas"/>
          <w:sz w:val="16"/>
        </w:rPr>
        <w:t xml:space="preserve">                            "type": "array",</w:t>
      </w:r>
    </w:p>
    <w:p w14:paraId="6B0E367F" w14:textId="77777777" w:rsidR="000B4E5D" w:rsidRDefault="00000000">
      <w:pPr>
        <w:spacing w:after="0"/>
      </w:pPr>
      <w:r>
        <w:rPr>
          <w:rFonts w:ascii="Consolas" w:hAnsi="Consolas" w:cs="Consolas"/>
          <w:sz w:val="16"/>
        </w:rPr>
        <w:t xml:space="preserve">                            "items": {</w:t>
      </w:r>
    </w:p>
    <w:p w14:paraId="1B4D9E40" w14:textId="77777777" w:rsidR="000B4E5D" w:rsidRDefault="00000000">
      <w:pPr>
        <w:spacing w:after="0"/>
      </w:pPr>
      <w:r>
        <w:rPr>
          <w:rFonts w:ascii="Consolas" w:hAnsi="Consolas" w:cs="Consolas"/>
          <w:sz w:val="16"/>
        </w:rPr>
        <w:t xml:space="preserve">                              "type": "string",</w:t>
      </w:r>
    </w:p>
    <w:p w14:paraId="0BBCB753" w14:textId="77777777" w:rsidR="000B4E5D" w:rsidRDefault="00000000">
      <w:pPr>
        <w:spacing w:after="0"/>
      </w:pPr>
      <w:r>
        <w:rPr>
          <w:rFonts w:ascii="Consolas" w:hAnsi="Consolas" w:cs="Consolas"/>
          <w:sz w:val="16"/>
        </w:rPr>
        <w:t xml:space="preserve">                              "minLength": 1,</w:t>
      </w:r>
    </w:p>
    <w:p w14:paraId="61D195DC" w14:textId="77777777" w:rsidR="000B4E5D" w:rsidRDefault="00000000">
      <w:pPr>
        <w:spacing w:after="0"/>
      </w:pPr>
      <w:r>
        <w:rPr>
          <w:rFonts w:ascii="Consolas" w:hAnsi="Consolas" w:cs="Consolas"/>
          <w:sz w:val="16"/>
        </w:rPr>
        <w:t xml:space="preserve">                              "maxLength": 256</w:t>
      </w:r>
    </w:p>
    <w:p w14:paraId="406F074B" w14:textId="77777777" w:rsidR="000B4E5D" w:rsidRDefault="00000000">
      <w:pPr>
        <w:spacing w:after="0"/>
      </w:pPr>
      <w:r>
        <w:rPr>
          <w:rFonts w:ascii="Consolas" w:hAnsi="Consolas" w:cs="Consolas"/>
          <w:sz w:val="16"/>
        </w:rPr>
        <w:t xml:space="preserve">                            },</w:t>
      </w:r>
    </w:p>
    <w:p w14:paraId="7E779113" w14:textId="77777777" w:rsidR="000B4E5D" w:rsidRDefault="00000000">
      <w:pPr>
        <w:spacing w:after="0"/>
      </w:pPr>
      <w:r>
        <w:rPr>
          <w:rFonts w:ascii="Consolas" w:hAnsi="Consolas" w:cs="Consolas"/>
          <w:sz w:val="16"/>
        </w:rPr>
        <w:t xml:space="preserve">                            "uniqueItems": true</w:t>
      </w:r>
    </w:p>
    <w:p w14:paraId="4C057505" w14:textId="77777777" w:rsidR="000B4E5D" w:rsidRDefault="00000000">
      <w:pPr>
        <w:spacing w:after="0"/>
      </w:pPr>
      <w:r>
        <w:rPr>
          <w:rFonts w:ascii="Consolas" w:hAnsi="Consolas" w:cs="Consolas"/>
          <w:sz w:val="16"/>
        </w:rPr>
        <w:t xml:space="preserve">                          }</w:t>
      </w:r>
    </w:p>
    <w:p w14:paraId="0867290C" w14:textId="77777777" w:rsidR="000B4E5D" w:rsidRDefault="00000000">
      <w:pPr>
        <w:spacing w:after="0"/>
      </w:pPr>
      <w:r>
        <w:rPr>
          <w:rFonts w:ascii="Consolas" w:hAnsi="Consolas" w:cs="Consolas"/>
          <w:sz w:val="16"/>
        </w:rPr>
        <w:t xml:space="preserve">                        }</w:t>
      </w:r>
    </w:p>
    <w:p w14:paraId="789E57DF" w14:textId="77777777" w:rsidR="000B4E5D" w:rsidRDefault="00000000">
      <w:pPr>
        <w:spacing w:after="0"/>
      </w:pPr>
      <w:r>
        <w:rPr>
          <w:rFonts w:ascii="Consolas" w:hAnsi="Consolas" w:cs="Consolas"/>
          <w:sz w:val="16"/>
        </w:rPr>
        <w:t xml:space="preserve">                      }</w:t>
      </w:r>
    </w:p>
    <w:p w14:paraId="6D9DEDC9" w14:textId="77777777" w:rsidR="000B4E5D" w:rsidRDefault="00000000">
      <w:pPr>
        <w:spacing w:after="0"/>
      </w:pPr>
      <w:r>
        <w:rPr>
          <w:rFonts w:ascii="Consolas" w:hAnsi="Consolas" w:cs="Consolas"/>
          <w:sz w:val="16"/>
        </w:rPr>
        <w:t xml:space="preserve">                    },</w:t>
      </w:r>
    </w:p>
    <w:p w14:paraId="5EB827E3" w14:textId="77777777" w:rsidR="000B4E5D" w:rsidRDefault="00000000">
      <w:pPr>
        <w:spacing w:after="0"/>
      </w:pPr>
      <w:r>
        <w:rPr>
          <w:rFonts w:ascii="Consolas" w:hAnsi="Consolas" w:cs="Consolas"/>
          <w:sz w:val="16"/>
        </w:rPr>
        <w:t xml:space="preserve">                    "private_endpoints": {</w:t>
      </w:r>
    </w:p>
    <w:p w14:paraId="59DF10A5" w14:textId="77777777" w:rsidR="000B4E5D" w:rsidRDefault="00000000">
      <w:pPr>
        <w:spacing w:after="0"/>
      </w:pPr>
      <w:r>
        <w:rPr>
          <w:rFonts w:ascii="Consolas" w:hAnsi="Consolas" w:cs="Consolas"/>
          <w:sz w:val="16"/>
        </w:rPr>
        <w:t xml:space="preserve">                      "type": "array",</w:t>
      </w:r>
    </w:p>
    <w:p w14:paraId="5D8E7A55" w14:textId="77777777" w:rsidR="000B4E5D" w:rsidRDefault="00000000">
      <w:pPr>
        <w:spacing w:after="0"/>
      </w:pPr>
      <w:r>
        <w:rPr>
          <w:rFonts w:ascii="Consolas" w:hAnsi="Consolas" w:cs="Consolas"/>
          <w:sz w:val="16"/>
        </w:rPr>
        <w:lastRenderedPageBreak/>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14:paraId="3DF7FA67" w14:textId="77777777" w:rsidR="000B4E5D" w:rsidRDefault="00000000">
      <w:pPr>
        <w:spacing w:after="0"/>
      </w:pPr>
      <w:r>
        <w:rPr>
          <w:rFonts w:ascii="Consolas" w:hAnsi="Consolas" w:cs="Consolas"/>
          <w:sz w:val="16"/>
        </w:rPr>
        <w:t xml:space="preserve">                      "uniqueItems": true,</w:t>
      </w:r>
    </w:p>
    <w:p w14:paraId="6D4E0DFE" w14:textId="77777777" w:rsidR="000B4E5D" w:rsidRDefault="00000000">
      <w:pPr>
        <w:spacing w:after="0"/>
      </w:pPr>
      <w:r>
        <w:rPr>
          <w:rFonts w:ascii="Consolas" w:hAnsi="Consolas" w:cs="Consolas"/>
          <w:sz w:val="16"/>
        </w:rPr>
        <w:t xml:space="preserve">                      "items": {</w:t>
      </w:r>
    </w:p>
    <w:p w14:paraId="667BBB89" w14:textId="77777777" w:rsidR="000B4E5D" w:rsidRDefault="00000000">
      <w:pPr>
        <w:spacing w:after="0"/>
      </w:pPr>
      <w:r>
        <w:rPr>
          <w:rFonts w:ascii="Consolas" w:hAnsi="Consolas" w:cs="Consolas"/>
          <w:sz w:val="16"/>
        </w:rPr>
        <w:t xml:space="preserve">                        "type": "object",</w:t>
      </w:r>
    </w:p>
    <w:p w14:paraId="33D6771F" w14:textId="77777777" w:rsidR="000B4E5D" w:rsidRDefault="00000000">
      <w:pPr>
        <w:spacing w:after="0"/>
      </w:pPr>
      <w:r>
        <w:rPr>
          <w:rFonts w:ascii="Consolas" w:hAnsi="Consolas" w:cs="Consolas"/>
          <w:sz w:val="16"/>
        </w:rPr>
        <w:t xml:space="preserve">                        "additionalProperties": false,</w:t>
      </w:r>
    </w:p>
    <w:p w14:paraId="45A4BFDF" w14:textId="77777777" w:rsidR="000B4E5D" w:rsidRDefault="00000000">
      <w:pPr>
        <w:spacing w:after="0"/>
      </w:pPr>
      <w:r>
        <w:rPr>
          <w:rFonts w:ascii="Consolas" w:hAnsi="Consolas" w:cs="Consolas"/>
          <w:sz w:val="16"/>
        </w:rPr>
        <w:t xml:space="preserve">                        "required": [</w:t>
      </w:r>
    </w:p>
    <w:p w14:paraId="5C619F28" w14:textId="77777777" w:rsidR="000B4E5D" w:rsidRDefault="00000000">
      <w:pPr>
        <w:spacing w:after="0"/>
      </w:pPr>
      <w:r>
        <w:rPr>
          <w:rFonts w:ascii="Consolas" w:hAnsi="Consolas" w:cs="Consolas"/>
          <w:sz w:val="16"/>
        </w:rPr>
        <w:t xml:space="preserve">                          "private_endpoint_name",</w:t>
      </w:r>
    </w:p>
    <w:p w14:paraId="2823B6DF" w14:textId="77777777" w:rsidR="000B4E5D" w:rsidRDefault="00000000">
      <w:pPr>
        <w:spacing w:after="0"/>
      </w:pPr>
      <w:r>
        <w:rPr>
          <w:rFonts w:ascii="Consolas" w:hAnsi="Consolas" w:cs="Consolas"/>
          <w:sz w:val="16"/>
        </w:rPr>
        <w:t xml:space="preserve">                          "subnet_name",</w:t>
      </w:r>
    </w:p>
    <w:p w14:paraId="7D2B4DB8" w14:textId="77777777" w:rsidR="000B4E5D" w:rsidRDefault="00000000">
      <w:pPr>
        <w:spacing w:after="0"/>
      </w:pPr>
      <w:r>
        <w:rPr>
          <w:rFonts w:ascii="Consolas" w:hAnsi="Consolas" w:cs="Consolas"/>
          <w:sz w:val="16"/>
        </w:rPr>
        <w:t xml:space="preserve">                          "peer_target_id",</w:t>
      </w:r>
    </w:p>
    <w:p w14:paraId="01517B57" w14:textId="77777777" w:rsidR="000B4E5D" w:rsidRDefault="00000000">
      <w:pPr>
        <w:spacing w:after="0"/>
      </w:pPr>
      <w:r>
        <w:rPr>
          <w:rFonts w:ascii="Consolas" w:hAnsi="Consolas" w:cs="Consolas"/>
          <w:sz w:val="16"/>
        </w:rPr>
        <w:t xml:space="preserve">                          "group_id"</w:t>
      </w:r>
    </w:p>
    <w:p w14:paraId="2DF576DF" w14:textId="77777777" w:rsidR="000B4E5D" w:rsidRDefault="00000000">
      <w:pPr>
        <w:spacing w:after="0"/>
      </w:pPr>
      <w:r>
        <w:rPr>
          <w:rFonts w:ascii="Consolas" w:hAnsi="Consolas" w:cs="Consolas"/>
          <w:sz w:val="16"/>
        </w:rPr>
        <w:t xml:space="preserve">                        ],</w:t>
      </w:r>
    </w:p>
    <w:p w14:paraId="3CDE20AE" w14:textId="77777777" w:rsidR="000B4E5D" w:rsidRDefault="00000000">
      <w:pPr>
        <w:spacing w:after="0"/>
      </w:pPr>
      <w:r>
        <w:rPr>
          <w:rFonts w:ascii="Consolas" w:hAnsi="Consolas" w:cs="Consolas"/>
          <w:sz w:val="16"/>
        </w:rPr>
        <w:t xml:space="preserve">                        "properties": {</w:t>
      </w:r>
    </w:p>
    <w:p w14:paraId="3098861F" w14:textId="77777777" w:rsidR="000B4E5D" w:rsidRDefault="00000000">
      <w:pPr>
        <w:spacing w:after="0"/>
      </w:pPr>
      <w:r>
        <w:rPr>
          <w:rFonts w:ascii="Consolas" w:hAnsi="Consolas" w:cs="Consolas"/>
          <w:sz w:val="16"/>
        </w:rPr>
        <w:t xml:space="preserve">                          "private_endpoint_name": {</w:t>
      </w:r>
    </w:p>
    <w:p w14:paraId="665E1965" w14:textId="77777777" w:rsidR="000B4E5D" w:rsidRDefault="00000000">
      <w:pPr>
        <w:spacing w:after="0"/>
      </w:pPr>
      <w:r>
        <w:rPr>
          <w:rFonts w:ascii="Consolas" w:hAnsi="Consolas" w:cs="Consolas"/>
          <w:sz w:val="16"/>
        </w:rPr>
        <w:t xml:space="preserve">                            "type": "string",</w:t>
      </w:r>
    </w:p>
    <w:p w14:paraId="43011221" w14:textId="77777777" w:rsidR="000B4E5D" w:rsidRDefault="00000000">
      <w:pPr>
        <w:spacing w:after="0"/>
      </w:pPr>
      <w:r>
        <w:rPr>
          <w:rFonts w:ascii="Consolas" w:hAnsi="Consolas" w:cs="Consolas"/>
          <w:sz w:val="16"/>
        </w:rPr>
        <w:t xml:space="preserve">                            "pattern": "^pe-[a-z0-9-]{1,60}$"</w:t>
      </w:r>
    </w:p>
    <w:p w14:paraId="1B215F0C" w14:textId="77777777" w:rsidR="000B4E5D" w:rsidRDefault="00000000">
      <w:pPr>
        <w:spacing w:after="0"/>
      </w:pPr>
      <w:r>
        <w:rPr>
          <w:rFonts w:ascii="Consolas" w:hAnsi="Consolas" w:cs="Consolas"/>
          <w:sz w:val="16"/>
        </w:rPr>
        <w:t xml:space="preserve">                          },</w:t>
      </w:r>
    </w:p>
    <w:p w14:paraId="6A4807C7" w14:textId="77777777" w:rsidR="000B4E5D" w:rsidRDefault="00000000">
      <w:pPr>
        <w:spacing w:after="0"/>
      </w:pPr>
      <w:r>
        <w:rPr>
          <w:rFonts w:ascii="Consolas" w:hAnsi="Consolas" w:cs="Consolas"/>
          <w:sz w:val="16"/>
        </w:rPr>
        <w:t xml:space="preserve">                          "subnet_name": {</w:t>
      </w:r>
    </w:p>
    <w:p w14:paraId="685F54E0" w14:textId="77777777" w:rsidR="000B4E5D" w:rsidRDefault="00000000">
      <w:pPr>
        <w:spacing w:after="0"/>
      </w:pPr>
      <w:r>
        <w:rPr>
          <w:rFonts w:ascii="Consolas" w:hAnsi="Consolas" w:cs="Consolas"/>
          <w:sz w:val="16"/>
        </w:rPr>
        <w:t xml:space="preserve">                            "type": "string",</w:t>
      </w:r>
    </w:p>
    <w:p w14:paraId="2C4811AF" w14:textId="77777777" w:rsidR="000B4E5D" w:rsidRDefault="00000000">
      <w:pPr>
        <w:spacing w:after="0"/>
      </w:pPr>
      <w:r>
        <w:rPr>
          <w:rFonts w:ascii="Consolas" w:hAnsi="Consolas" w:cs="Consolas"/>
          <w:sz w:val="16"/>
        </w:rPr>
        <w:t xml:space="preserve">                            "pattern": "^snet-[a-z0-9-]{1,60}$"</w:t>
      </w:r>
    </w:p>
    <w:p w14:paraId="63DB2729" w14:textId="77777777" w:rsidR="000B4E5D" w:rsidRDefault="00000000">
      <w:pPr>
        <w:spacing w:after="0"/>
      </w:pPr>
      <w:r>
        <w:rPr>
          <w:rFonts w:ascii="Consolas" w:hAnsi="Consolas" w:cs="Consolas"/>
          <w:sz w:val="16"/>
        </w:rPr>
        <w:t xml:space="preserve">                          },</w:t>
      </w:r>
    </w:p>
    <w:p w14:paraId="697A3FC3" w14:textId="77777777" w:rsidR="000B4E5D" w:rsidRDefault="00000000">
      <w:pPr>
        <w:spacing w:after="0"/>
      </w:pPr>
      <w:r>
        <w:rPr>
          <w:rFonts w:ascii="Consolas" w:hAnsi="Consolas" w:cs="Consolas"/>
          <w:sz w:val="16"/>
        </w:rPr>
        <w:t xml:space="preserve">                          "peer_target_id": {</w:t>
      </w:r>
    </w:p>
    <w:p w14:paraId="11ECFCF3" w14:textId="77777777" w:rsidR="000B4E5D" w:rsidRDefault="00000000">
      <w:pPr>
        <w:spacing w:after="0"/>
      </w:pPr>
      <w:r>
        <w:rPr>
          <w:rFonts w:ascii="Consolas" w:hAnsi="Consolas" w:cs="Consolas"/>
          <w:sz w:val="16"/>
        </w:rPr>
        <w:t xml:space="preserve">                            "type": "string",</w:t>
      </w:r>
    </w:p>
    <w:p w14:paraId="4BB0B956" w14:textId="77777777" w:rsidR="000B4E5D" w:rsidRDefault="00000000">
      <w:pPr>
        <w:spacing w:after="0"/>
      </w:pPr>
      <w:r>
        <w:rPr>
          <w:rFonts w:ascii="Consolas" w:hAnsi="Consolas" w:cs="Consolas"/>
          <w:sz w:val="16"/>
        </w:rPr>
        <w:t xml:space="preserve">                            "description": "target_id of the peer this endpoint connects to. Deploy resolves the peer's Atlas-side (or other-substrate-side) endpoint service resource id from the peer target's sub-block.",</w:t>
      </w:r>
    </w:p>
    <w:p w14:paraId="55C307E2" w14:textId="77777777" w:rsidR="000B4E5D" w:rsidRDefault="00000000">
      <w:pPr>
        <w:spacing w:after="0"/>
      </w:pPr>
      <w:r>
        <w:rPr>
          <w:rFonts w:ascii="Consolas" w:hAnsi="Consolas" w:cs="Consolas"/>
          <w:sz w:val="16"/>
        </w:rPr>
        <w:t xml:space="preserve">                            "pattern": "^target_[a-z0-9_]{1,64}$"</w:t>
      </w:r>
    </w:p>
    <w:p w14:paraId="36125BAB" w14:textId="77777777" w:rsidR="000B4E5D" w:rsidRDefault="00000000">
      <w:pPr>
        <w:spacing w:after="0"/>
      </w:pPr>
      <w:r>
        <w:rPr>
          <w:rFonts w:ascii="Consolas" w:hAnsi="Consolas" w:cs="Consolas"/>
          <w:sz w:val="16"/>
        </w:rPr>
        <w:t xml:space="preserve">                          },</w:t>
      </w:r>
    </w:p>
    <w:p w14:paraId="79537E8B" w14:textId="77777777" w:rsidR="000B4E5D" w:rsidRDefault="00000000">
      <w:pPr>
        <w:spacing w:after="0"/>
      </w:pPr>
      <w:r>
        <w:rPr>
          <w:rFonts w:ascii="Consolas" w:hAnsi="Consolas" w:cs="Consolas"/>
          <w:sz w:val="16"/>
        </w:rPr>
        <w:t xml:space="preserve">                          "group_id": {</w:t>
      </w:r>
    </w:p>
    <w:p w14:paraId="132A8905" w14:textId="77777777" w:rsidR="000B4E5D" w:rsidRDefault="00000000">
      <w:pPr>
        <w:spacing w:after="0"/>
      </w:pPr>
      <w:r>
        <w:rPr>
          <w:rFonts w:ascii="Consolas" w:hAnsi="Consolas" w:cs="Consolas"/>
          <w:sz w:val="16"/>
        </w:rPr>
        <w:t xml:space="preserve">                            "type": "string",</w:t>
      </w:r>
    </w:p>
    <w:p w14:paraId="61D7354B" w14:textId="77777777" w:rsidR="000B4E5D" w:rsidRDefault="00000000">
      <w:pPr>
        <w:spacing w:after="0"/>
      </w:pPr>
      <w:r>
        <w:rPr>
          <w:rFonts w:ascii="Consolas" w:hAnsi="Consolas" w:cs="Consolas"/>
          <w:sz w:val="16"/>
        </w:rPr>
        <w:t xml:space="preserve">                            "description": "Private Link sub-resource / group id (e.g. 'mongodb' for Atlas MongoDB, 'blob' for Azure Storage blob). Governs which peer service the endpoint connects to and drives Azure Private DNS zone auto-population.",</w:t>
      </w:r>
    </w:p>
    <w:p w14:paraId="18246C18" w14:textId="77777777" w:rsidR="000B4E5D" w:rsidRDefault="00000000">
      <w:pPr>
        <w:spacing w:after="0"/>
      </w:pPr>
      <w:r>
        <w:rPr>
          <w:rFonts w:ascii="Consolas" w:hAnsi="Consolas" w:cs="Consolas"/>
          <w:sz w:val="16"/>
        </w:rPr>
        <w:t xml:space="preserve">                            "minLength": 1,</w:t>
      </w:r>
    </w:p>
    <w:p w14:paraId="48539322" w14:textId="77777777" w:rsidR="000B4E5D" w:rsidRDefault="00000000">
      <w:pPr>
        <w:spacing w:after="0"/>
      </w:pPr>
      <w:r>
        <w:rPr>
          <w:rFonts w:ascii="Consolas" w:hAnsi="Consolas" w:cs="Consolas"/>
          <w:sz w:val="16"/>
        </w:rPr>
        <w:t xml:space="preserve">                            "maxLength": 64</w:t>
      </w:r>
    </w:p>
    <w:p w14:paraId="494064F4" w14:textId="77777777" w:rsidR="000B4E5D" w:rsidRDefault="00000000">
      <w:pPr>
        <w:spacing w:after="0"/>
      </w:pPr>
      <w:r>
        <w:rPr>
          <w:rFonts w:ascii="Consolas" w:hAnsi="Consolas" w:cs="Consolas"/>
          <w:sz w:val="16"/>
        </w:rPr>
        <w:t xml:space="preserve">                          },</w:t>
      </w:r>
    </w:p>
    <w:p w14:paraId="466DCA2B" w14:textId="77777777" w:rsidR="000B4E5D" w:rsidRDefault="00000000">
      <w:pPr>
        <w:spacing w:after="0"/>
      </w:pPr>
      <w:r>
        <w:rPr>
          <w:rFonts w:ascii="Consolas" w:hAnsi="Consolas" w:cs="Consolas"/>
          <w:sz w:val="16"/>
        </w:rPr>
        <w:t xml:space="preserve">                          "runtime_consumers": {</w:t>
      </w:r>
    </w:p>
    <w:p w14:paraId="7CF1B22D" w14:textId="77777777" w:rsidR="000B4E5D" w:rsidRDefault="00000000">
      <w:pPr>
        <w:spacing w:after="0"/>
      </w:pPr>
      <w:r>
        <w:rPr>
          <w:rFonts w:ascii="Consolas" w:hAnsi="Consolas" w:cs="Consolas"/>
          <w:sz w:val="16"/>
        </w:rPr>
        <w:t xml:space="preserve">                            "$ref": "#/$defs/runtime_consumers"</w:t>
      </w:r>
    </w:p>
    <w:p w14:paraId="5F4D7164" w14:textId="77777777" w:rsidR="000B4E5D" w:rsidRDefault="00000000">
      <w:pPr>
        <w:spacing w:after="0"/>
      </w:pPr>
      <w:r>
        <w:rPr>
          <w:rFonts w:ascii="Consolas" w:hAnsi="Consolas" w:cs="Consolas"/>
          <w:sz w:val="16"/>
        </w:rPr>
        <w:t xml:space="preserve">                          }</w:t>
      </w:r>
    </w:p>
    <w:p w14:paraId="3903EBB6" w14:textId="77777777" w:rsidR="000B4E5D" w:rsidRDefault="00000000">
      <w:pPr>
        <w:spacing w:after="0"/>
      </w:pPr>
      <w:r>
        <w:rPr>
          <w:rFonts w:ascii="Consolas" w:hAnsi="Consolas" w:cs="Consolas"/>
          <w:sz w:val="16"/>
        </w:rPr>
        <w:t xml:space="preserve">                        }</w:t>
      </w:r>
    </w:p>
    <w:p w14:paraId="66766B8C" w14:textId="77777777" w:rsidR="000B4E5D" w:rsidRDefault="00000000">
      <w:pPr>
        <w:spacing w:after="0"/>
      </w:pPr>
      <w:r>
        <w:rPr>
          <w:rFonts w:ascii="Consolas" w:hAnsi="Consolas" w:cs="Consolas"/>
          <w:sz w:val="16"/>
        </w:rPr>
        <w:t xml:space="preserve">                      }</w:t>
      </w:r>
    </w:p>
    <w:p w14:paraId="6808D02B" w14:textId="77777777" w:rsidR="000B4E5D" w:rsidRDefault="00000000">
      <w:pPr>
        <w:spacing w:after="0"/>
      </w:pPr>
      <w:r>
        <w:rPr>
          <w:rFonts w:ascii="Consolas" w:hAnsi="Consolas" w:cs="Consolas"/>
          <w:sz w:val="16"/>
        </w:rPr>
        <w:t xml:space="preserve">                    },</w:t>
      </w:r>
    </w:p>
    <w:p w14:paraId="3526FA8E" w14:textId="77777777" w:rsidR="000B4E5D" w:rsidRDefault="00000000">
      <w:pPr>
        <w:spacing w:after="0"/>
      </w:pPr>
      <w:r>
        <w:rPr>
          <w:rFonts w:ascii="Consolas" w:hAnsi="Consolas" w:cs="Consolas"/>
          <w:sz w:val="16"/>
        </w:rPr>
        <w:t xml:space="preserve">                    "private_dns_zones": {</w:t>
      </w:r>
    </w:p>
    <w:p w14:paraId="3366F9DF" w14:textId="77777777" w:rsidR="000B4E5D" w:rsidRDefault="00000000">
      <w:pPr>
        <w:spacing w:after="0"/>
      </w:pPr>
      <w:r>
        <w:rPr>
          <w:rFonts w:ascii="Consolas" w:hAnsi="Consolas" w:cs="Consolas"/>
          <w:sz w:val="16"/>
        </w:rPr>
        <w:t xml:space="preserve">                      "type": "array",</w:t>
      </w:r>
    </w:p>
    <w:p w14:paraId="108CA327" w14:textId="77777777" w:rsidR="000B4E5D" w:rsidRDefault="00000000">
      <w:pPr>
        <w:spacing w:after="0"/>
      </w:pPr>
      <w:r>
        <w:rPr>
          <w:rFonts w:ascii="Consolas" w:hAnsi="Consolas" w:cs="Consolas"/>
          <w:sz w:val="16"/>
        </w:rPr>
        <w:t xml:space="preserve">                      "description": "Azure Private DNS zone nodes served to this VNET's residents. Each entry declares one zone (e.g. 'privatelink.mongodb.net'). Deploy creates the zone in the same RG as the VNET, links it to this VNET, and enables private-endpoint-DNS-integration so A-records auto-populate as private_endpoints[] entries with matching group_id come online.",</w:t>
      </w:r>
    </w:p>
    <w:p w14:paraId="7E5BB90D" w14:textId="77777777" w:rsidR="000B4E5D" w:rsidRDefault="00000000">
      <w:pPr>
        <w:spacing w:after="0"/>
      </w:pPr>
      <w:r>
        <w:rPr>
          <w:rFonts w:ascii="Consolas" w:hAnsi="Consolas" w:cs="Consolas"/>
          <w:sz w:val="16"/>
        </w:rPr>
        <w:t xml:space="preserve">                      "uniqueItems": true,</w:t>
      </w:r>
    </w:p>
    <w:p w14:paraId="1FD7162B" w14:textId="77777777" w:rsidR="000B4E5D" w:rsidRDefault="00000000">
      <w:pPr>
        <w:spacing w:after="0"/>
      </w:pPr>
      <w:r>
        <w:rPr>
          <w:rFonts w:ascii="Consolas" w:hAnsi="Consolas" w:cs="Consolas"/>
          <w:sz w:val="16"/>
        </w:rPr>
        <w:t xml:space="preserve">                      "items": {</w:t>
      </w:r>
    </w:p>
    <w:p w14:paraId="197A3F92" w14:textId="77777777" w:rsidR="000B4E5D" w:rsidRDefault="00000000">
      <w:pPr>
        <w:spacing w:after="0"/>
      </w:pPr>
      <w:r>
        <w:rPr>
          <w:rFonts w:ascii="Consolas" w:hAnsi="Consolas" w:cs="Consolas"/>
          <w:sz w:val="16"/>
        </w:rPr>
        <w:t xml:space="preserve">                        "type": "object",</w:t>
      </w:r>
    </w:p>
    <w:p w14:paraId="01E5969D" w14:textId="77777777" w:rsidR="000B4E5D" w:rsidRDefault="00000000">
      <w:pPr>
        <w:spacing w:after="0"/>
      </w:pPr>
      <w:r>
        <w:rPr>
          <w:rFonts w:ascii="Consolas" w:hAnsi="Consolas" w:cs="Consolas"/>
          <w:sz w:val="16"/>
        </w:rPr>
        <w:t xml:space="preserve">                        "additionalProperties": false,</w:t>
      </w:r>
    </w:p>
    <w:p w14:paraId="5FCFBEF4" w14:textId="77777777" w:rsidR="000B4E5D" w:rsidRDefault="00000000">
      <w:pPr>
        <w:spacing w:after="0"/>
      </w:pPr>
      <w:r>
        <w:rPr>
          <w:rFonts w:ascii="Consolas" w:hAnsi="Consolas" w:cs="Consolas"/>
          <w:sz w:val="16"/>
        </w:rPr>
        <w:t xml:space="preserve">                        "required": [</w:t>
      </w:r>
    </w:p>
    <w:p w14:paraId="3FDD8024" w14:textId="77777777" w:rsidR="000B4E5D" w:rsidRDefault="00000000">
      <w:pPr>
        <w:spacing w:after="0"/>
      </w:pPr>
      <w:r>
        <w:rPr>
          <w:rFonts w:ascii="Consolas" w:hAnsi="Consolas" w:cs="Consolas"/>
          <w:sz w:val="16"/>
        </w:rPr>
        <w:t xml:space="preserve">                          "zone_name"</w:t>
      </w:r>
    </w:p>
    <w:p w14:paraId="2F89CC55" w14:textId="77777777" w:rsidR="000B4E5D" w:rsidRDefault="00000000">
      <w:pPr>
        <w:spacing w:after="0"/>
      </w:pPr>
      <w:r>
        <w:rPr>
          <w:rFonts w:ascii="Consolas" w:hAnsi="Consolas" w:cs="Consolas"/>
          <w:sz w:val="16"/>
        </w:rPr>
        <w:t xml:space="preserve">                        ],</w:t>
      </w:r>
    </w:p>
    <w:p w14:paraId="547097E5" w14:textId="77777777" w:rsidR="000B4E5D" w:rsidRDefault="00000000">
      <w:pPr>
        <w:spacing w:after="0"/>
      </w:pPr>
      <w:r>
        <w:rPr>
          <w:rFonts w:ascii="Consolas" w:hAnsi="Consolas" w:cs="Consolas"/>
          <w:sz w:val="16"/>
        </w:rPr>
        <w:t xml:space="preserve">                        "properties": {</w:t>
      </w:r>
    </w:p>
    <w:p w14:paraId="7E7FFCD0" w14:textId="77777777" w:rsidR="000B4E5D" w:rsidRDefault="00000000">
      <w:pPr>
        <w:spacing w:after="0"/>
      </w:pPr>
      <w:r>
        <w:rPr>
          <w:rFonts w:ascii="Consolas" w:hAnsi="Consolas" w:cs="Consolas"/>
          <w:sz w:val="16"/>
        </w:rPr>
        <w:t xml:space="preserve">                          "zone_name": {</w:t>
      </w:r>
    </w:p>
    <w:p w14:paraId="0F12A27D" w14:textId="77777777" w:rsidR="000B4E5D" w:rsidRDefault="00000000">
      <w:pPr>
        <w:spacing w:after="0"/>
      </w:pPr>
      <w:r>
        <w:rPr>
          <w:rFonts w:ascii="Consolas" w:hAnsi="Consolas" w:cs="Consolas"/>
          <w:sz w:val="16"/>
        </w:rPr>
        <w:t xml:space="preserve">                            "type": "string",</w:t>
      </w:r>
    </w:p>
    <w:p w14:paraId="58F050AD" w14:textId="77777777" w:rsidR="000B4E5D" w:rsidRDefault="00000000">
      <w:pPr>
        <w:spacing w:after="0"/>
      </w:pPr>
      <w:r>
        <w:rPr>
          <w:rFonts w:ascii="Consolas" w:hAnsi="Consolas" w:cs="Consolas"/>
          <w:sz w:val="16"/>
        </w:rPr>
        <w:t xml:space="preserve">                            "description": "Full DNS zone name (e.g. 'privatelink.mongodb.net').",</w:t>
      </w:r>
    </w:p>
    <w:p w14:paraId="1653F0B1" w14:textId="77777777" w:rsidR="000B4E5D" w:rsidRDefault="00000000">
      <w:pPr>
        <w:spacing w:after="0"/>
      </w:pPr>
      <w:r>
        <w:rPr>
          <w:rFonts w:ascii="Consolas" w:hAnsi="Consolas" w:cs="Consolas"/>
          <w:sz w:val="16"/>
        </w:rPr>
        <w:lastRenderedPageBreak/>
        <w:t xml:space="preserve">                            "minLength": 1,</w:t>
      </w:r>
    </w:p>
    <w:p w14:paraId="2D4562BC" w14:textId="77777777" w:rsidR="000B4E5D" w:rsidRDefault="00000000">
      <w:pPr>
        <w:spacing w:after="0"/>
      </w:pPr>
      <w:r>
        <w:rPr>
          <w:rFonts w:ascii="Consolas" w:hAnsi="Consolas" w:cs="Consolas"/>
          <w:sz w:val="16"/>
        </w:rPr>
        <w:t xml:space="preserve">                            "maxLength": 256</w:t>
      </w:r>
    </w:p>
    <w:p w14:paraId="59E9951F" w14:textId="77777777" w:rsidR="000B4E5D" w:rsidRDefault="00000000">
      <w:pPr>
        <w:spacing w:after="0"/>
      </w:pPr>
      <w:r>
        <w:rPr>
          <w:rFonts w:ascii="Consolas" w:hAnsi="Consolas" w:cs="Consolas"/>
          <w:sz w:val="16"/>
        </w:rPr>
        <w:t xml:space="preserve">                          }</w:t>
      </w:r>
    </w:p>
    <w:p w14:paraId="710AA365" w14:textId="77777777" w:rsidR="000B4E5D" w:rsidRDefault="00000000">
      <w:pPr>
        <w:spacing w:after="0"/>
      </w:pPr>
      <w:r>
        <w:rPr>
          <w:rFonts w:ascii="Consolas" w:hAnsi="Consolas" w:cs="Consolas"/>
          <w:sz w:val="16"/>
        </w:rPr>
        <w:t xml:space="preserve">                        }</w:t>
      </w:r>
    </w:p>
    <w:p w14:paraId="402B516D" w14:textId="77777777" w:rsidR="000B4E5D" w:rsidRDefault="00000000">
      <w:pPr>
        <w:spacing w:after="0"/>
      </w:pPr>
      <w:r>
        <w:rPr>
          <w:rFonts w:ascii="Consolas" w:hAnsi="Consolas" w:cs="Consolas"/>
          <w:sz w:val="16"/>
        </w:rPr>
        <w:t xml:space="preserve">                      }</w:t>
      </w:r>
    </w:p>
    <w:p w14:paraId="58DFA6A0" w14:textId="77777777" w:rsidR="000B4E5D" w:rsidRDefault="00000000">
      <w:pPr>
        <w:spacing w:after="0"/>
      </w:pPr>
      <w:r>
        <w:rPr>
          <w:rFonts w:ascii="Consolas" w:hAnsi="Consolas" w:cs="Consolas"/>
          <w:sz w:val="16"/>
        </w:rPr>
        <w:t xml:space="preserve">                    }</w:t>
      </w:r>
    </w:p>
    <w:p w14:paraId="170834C6" w14:textId="77777777" w:rsidR="000B4E5D" w:rsidRDefault="00000000">
      <w:pPr>
        <w:spacing w:after="0"/>
      </w:pPr>
      <w:r>
        <w:rPr>
          <w:rFonts w:ascii="Consolas" w:hAnsi="Consolas" w:cs="Consolas"/>
          <w:sz w:val="16"/>
        </w:rPr>
        <w:t xml:space="preserve">                  }</w:t>
      </w:r>
    </w:p>
    <w:p w14:paraId="30DD51F1" w14:textId="77777777" w:rsidR="000B4E5D" w:rsidRDefault="00000000">
      <w:pPr>
        <w:spacing w:after="0"/>
      </w:pPr>
      <w:r>
        <w:rPr>
          <w:rFonts w:ascii="Consolas" w:hAnsi="Consolas" w:cs="Consolas"/>
          <w:sz w:val="16"/>
        </w:rPr>
        <w:t xml:space="preserve">                },</w:t>
      </w:r>
    </w:p>
    <w:p w14:paraId="359D655D" w14:textId="77777777" w:rsidR="000B4E5D" w:rsidRDefault="00000000">
      <w:pPr>
        <w:spacing w:after="0"/>
      </w:pPr>
      <w:r>
        <w:rPr>
          <w:rFonts w:ascii="Consolas" w:hAnsi="Consolas" w:cs="Consolas"/>
          <w:sz w:val="16"/>
        </w:rPr>
        <w:t xml:space="preserve">                "atlas": {</w:t>
      </w:r>
    </w:p>
    <w:p w14:paraId="72468051" w14:textId="77777777" w:rsidR="000B4E5D" w:rsidRDefault="00000000">
      <w:pPr>
        <w:spacing w:after="0"/>
      </w:pPr>
      <w:r>
        <w:rPr>
          <w:rFonts w:ascii="Consolas" w:hAnsi="Consolas" w:cs="Consolas"/>
          <w:sz w:val="16"/>
        </w:rPr>
        <w:t xml:space="preserve">                  "type": "object",</w:t>
      </w:r>
    </w:p>
    <w:p w14:paraId="15B593F9" w14:textId="77777777" w:rsidR="000B4E5D" w:rsidRDefault="00000000">
      <w:pPr>
        <w:spacing w:after="0"/>
      </w:pPr>
      <w:r>
        <w:rPr>
          <w:rFonts w:ascii="Consolas" w:hAnsi="Consolas" w:cs="Consolas"/>
          <w:sz w:val="16"/>
        </w:rPr>
        <w:t xml:space="preserve">                  "additionalProperties": false,</w:t>
      </w:r>
    </w:p>
    <w:p w14:paraId="71FA6456" w14:textId="77777777" w:rsidR="000B4E5D" w:rsidRDefault="00000000">
      <w:pPr>
        <w:spacing w:after="0"/>
      </w:pPr>
      <w:r>
        <w:rPr>
          <w:rFonts w:ascii="Consolas" w:hAnsi="Consolas" w:cs="Consolas"/>
          <w:sz w:val="16"/>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14:paraId="2DE82FE1" w14:textId="77777777" w:rsidR="000B4E5D" w:rsidRDefault="00000000">
      <w:pPr>
        <w:spacing w:after="0"/>
      </w:pPr>
      <w:r>
        <w:rPr>
          <w:rFonts w:ascii="Consolas" w:hAnsi="Consolas" w:cs="Consolas"/>
          <w:sz w:val="16"/>
        </w:rPr>
        <w:t xml:space="preserve">                  "required": [</w:t>
      </w:r>
    </w:p>
    <w:p w14:paraId="3F818F4C" w14:textId="77777777" w:rsidR="000B4E5D" w:rsidRDefault="00000000">
      <w:pPr>
        <w:spacing w:after="0"/>
      </w:pPr>
      <w:r>
        <w:rPr>
          <w:rFonts w:ascii="Consolas" w:hAnsi="Consolas" w:cs="Consolas"/>
          <w:sz w:val="16"/>
        </w:rPr>
        <w:t xml:space="preserve">                    "cluster"</w:t>
      </w:r>
    </w:p>
    <w:p w14:paraId="6863382A" w14:textId="77777777" w:rsidR="000B4E5D" w:rsidRDefault="00000000">
      <w:pPr>
        <w:spacing w:after="0"/>
      </w:pPr>
      <w:r>
        <w:rPr>
          <w:rFonts w:ascii="Consolas" w:hAnsi="Consolas" w:cs="Consolas"/>
          <w:sz w:val="16"/>
        </w:rPr>
        <w:t xml:space="preserve">                  ],</w:t>
      </w:r>
    </w:p>
    <w:p w14:paraId="416E9021" w14:textId="77777777" w:rsidR="000B4E5D" w:rsidRDefault="00000000">
      <w:pPr>
        <w:spacing w:after="0"/>
      </w:pPr>
      <w:r>
        <w:rPr>
          <w:rFonts w:ascii="Consolas" w:hAnsi="Consolas" w:cs="Consolas"/>
          <w:sz w:val="16"/>
        </w:rPr>
        <w:t xml:space="preserve">                  "properties": {</w:t>
      </w:r>
    </w:p>
    <w:p w14:paraId="499C18E8" w14:textId="77777777" w:rsidR="000B4E5D" w:rsidRDefault="00000000">
      <w:pPr>
        <w:spacing w:after="0"/>
      </w:pPr>
      <w:r>
        <w:rPr>
          <w:rFonts w:ascii="Consolas" w:hAnsi="Consolas" w:cs="Consolas"/>
          <w:sz w:val="16"/>
        </w:rPr>
        <w:t xml:space="preserve">                    "cluster": {</w:t>
      </w:r>
    </w:p>
    <w:p w14:paraId="04744ABC" w14:textId="77777777" w:rsidR="000B4E5D" w:rsidRDefault="00000000">
      <w:pPr>
        <w:spacing w:after="0"/>
      </w:pPr>
      <w:r>
        <w:rPr>
          <w:rFonts w:ascii="Consolas" w:hAnsi="Consolas" w:cs="Consolas"/>
          <w:sz w:val="16"/>
        </w:rPr>
        <w:t xml:space="preserve">                      "type": "object",</w:t>
      </w:r>
    </w:p>
    <w:p w14:paraId="7C63C896" w14:textId="77777777" w:rsidR="000B4E5D" w:rsidRDefault="00000000">
      <w:pPr>
        <w:spacing w:after="0"/>
      </w:pPr>
      <w:r>
        <w:rPr>
          <w:rFonts w:ascii="Consolas" w:hAnsi="Consolas" w:cs="Consolas"/>
          <w:sz w:val="16"/>
        </w:rPr>
        <w:t xml:space="preserve">                      "additionalProperties": false,</w:t>
      </w:r>
    </w:p>
    <w:p w14:paraId="1B132ED6" w14:textId="77777777" w:rsidR="000B4E5D" w:rsidRDefault="00000000">
      <w:pPr>
        <w:spacing w:after="0"/>
      </w:pPr>
      <w:r>
        <w:rPr>
          <w:rFonts w:ascii="Consolas" w:hAnsi="Consolas" w:cs="Consolas"/>
          <w:sz w:val="16"/>
        </w:rPr>
        <w:t xml:space="preserve">                      "description": "The Atlas cluster node. Deploy verifies presence; runtime consumers claim connections against it.",</w:t>
      </w:r>
    </w:p>
    <w:p w14:paraId="49F88376" w14:textId="77777777" w:rsidR="000B4E5D" w:rsidRDefault="00000000">
      <w:pPr>
        <w:spacing w:after="0"/>
      </w:pPr>
      <w:r>
        <w:rPr>
          <w:rFonts w:ascii="Consolas" w:hAnsi="Consolas" w:cs="Consolas"/>
          <w:sz w:val="16"/>
        </w:rPr>
        <w:t xml:space="preserve">                      "required": [</w:t>
      </w:r>
    </w:p>
    <w:p w14:paraId="5DD816CA" w14:textId="77777777" w:rsidR="000B4E5D" w:rsidRDefault="00000000">
      <w:pPr>
        <w:spacing w:after="0"/>
      </w:pPr>
      <w:r>
        <w:rPr>
          <w:rFonts w:ascii="Consolas" w:hAnsi="Consolas" w:cs="Consolas"/>
          <w:sz w:val="16"/>
        </w:rPr>
        <w:t xml:space="preserve">                        "cluster_name"</w:t>
      </w:r>
    </w:p>
    <w:p w14:paraId="45EF23D1" w14:textId="77777777" w:rsidR="000B4E5D" w:rsidRDefault="00000000">
      <w:pPr>
        <w:spacing w:after="0"/>
      </w:pPr>
      <w:r>
        <w:rPr>
          <w:rFonts w:ascii="Consolas" w:hAnsi="Consolas" w:cs="Consolas"/>
          <w:sz w:val="16"/>
        </w:rPr>
        <w:t xml:space="preserve">                      ],</w:t>
      </w:r>
    </w:p>
    <w:p w14:paraId="023DDA01" w14:textId="77777777" w:rsidR="000B4E5D" w:rsidRDefault="00000000">
      <w:pPr>
        <w:spacing w:after="0"/>
      </w:pPr>
      <w:r>
        <w:rPr>
          <w:rFonts w:ascii="Consolas" w:hAnsi="Consolas" w:cs="Consolas"/>
          <w:sz w:val="16"/>
        </w:rPr>
        <w:t xml:space="preserve">                      "properties": {</w:t>
      </w:r>
    </w:p>
    <w:p w14:paraId="19E0FA02" w14:textId="77777777" w:rsidR="000B4E5D" w:rsidRDefault="00000000">
      <w:pPr>
        <w:spacing w:after="0"/>
      </w:pPr>
      <w:r>
        <w:rPr>
          <w:rFonts w:ascii="Consolas" w:hAnsi="Consolas" w:cs="Consolas"/>
          <w:sz w:val="16"/>
        </w:rPr>
        <w:t xml:space="preserve">                        "cluster_name": {</w:t>
      </w:r>
    </w:p>
    <w:p w14:paraId="66E3E78F" w14:textId="77777777" w:rsidR="000B4E5D" w:rsidRDefault="00000000">
      <w:pPr>
        <w:spacing w:after="0"/>
      </w:pPr>
      <w:r>
        <w:rPr>
          <w:rFonts w:ascii="Consolas" w:hAnsi="Consolas" w:cs="Consolas"/>
          <w:sz w:val="16"/>
        </w:rPr>
        <w:t xml:space="preserve">                          "type": "string",</w:t>
      </w:r>
    </w:p>
    <w:p w14:paraId="503738B5" w14:textId="77777777" w:rsidR="000B4E5D" w:rsidRDefault="00000000">
      <w:pPr>
        <w:spacing w:after="0"/>
      </w:pPr>
      <w:r>
        <w:rPr>
          <w:rFonts w:ascii="Consolas" w:hAnsi="Consolas" w:cs="Consolas"/>
          <w:sz w:val="16"/>
        </w:rPr>
        <w:t xml:space="preserve">                          "minLength": 1,</w:t>
      </w:r>
    </w:p>
    <w:p w14:paraId="718756D6" w14:textId="77777777" w:rsidR="000B4E5D" w:rsidRDefault="00000000">
      <w:pPr>
        <w:spacing w:after="0"/>
      </w:pPr>
      <w:r>
        <w:rPr>
          <w:rFonts w:ascii="Consolas" w:hAnsi="Consolas" w:cs="Consolas"/>
          <w:sz w:val="16"/>
        </w:rPr>
        <w:t xml:space="preserve">                          "maxLength": 256</w:t>
      </w:r>
    </w:p>
    <w:p w14:paraId="701B3CD6" w14:textId="77777777" w:rsidR="000B4E5D" w:rsidRDefault="00000000">
      <w:pPr>
        <w:spacing w:after="0"/>
      </w:pPr>
      <w:r>
        <w:rPr>
          <w:rFonts w:ascii="Consolas" w:hAnsi="Consolas" w:cs="Consolas"/>
          <w:sz w:val="16"/>
        </w:rPr>
        <w:t xml:space="preserve">                        },</w:t>
      </w:r>
    </w:p>
    <w:p w14:paraId="5FF9C990" w14:textId="77777777" w:rsidR="000B4E5D" w:rsidRDefault="00000000">
      <w:pPr>
        <w:spacing w:after="0"/>
      </w:pPr>
      <w:r>
        <w:rPr>
          <w:rFonts w:ascii="Consolas" w:hAnsi="Consolas" w:cs="Consolas"/>
          <w:sz w:val="16"/>
        </w:rPr>
        <w:t xml:space="preserve">                        "runtime_consumers": {</w:t>
      </w:r>
    </w:p>
    <w:p w14:paraId="0CB681D7" w14:textId="77777777" w:rsidR="000B4E5D" w:rsidRDefault="00000000">
      <w:pPr>
        <w:spacing w:after="0"/>
      </w:pPr>
      <w:r>
        <w:rPr>
          <w:rFonts w:ascii="Consolas" w:hAnsi="Consolas" w:cs="Consolas"/>
          <w:sz w:val="16"/>
        </w:rPr>
        <w:t xml:space="preserve">                          "$ref": "#/$defs/runtime_consumers"</w:t>
      </w:r>
    </w:p>
    <w:p w14:paraId="509FD77E" w14:textId="77777777" w:rsidR="000B4E5D" w:rsidRDefault="00000000">
      <w:pPr>
        <w:spacing w:after="0"/>
      </w:pPr>
      <w:r>
        <w:rPr>
          <w:rFonts w:ascii="Consolas" w:hAnsi="Consolas" w:cs="Consolas"/>
          <w:sz w:val="16"/>
        </w:rPr>
        <w:t xml:space="preserve">                        }</w:t>
      </w:r>
    </w:p>
    <w:p w14:paraId="1F1AD411" w14:textId="77777777" w:rsidR="000B4E5D" w:rsidRDefault="00000000">
      <w:pPr>
        <w:spacing w:after="0"/>
      </w:pPr>
      <w:r>
        <w:rPr>
          <w:rFonts w:ascii="Consolas" w:hAnsi="Consolas" w:cs="Consolas"/>
          <w:sz w:val="16"/>
        </w:rPr>
        <w:t xml:space="preserve">                      }</w:t>
      </w:r>
    </w:p>
    <w:p w14:paraId="63465B1A" w14:textId="77777777" w:rsidR="000B4E5D" w:rsidRDefault="00000000">
      <w:pPr>
        <w:spacing w:after="0"/>
      </w:pPr>
      <w:r>
        <w:rPr>
          <w:rFonts w:ascii="Consolas" w:hAnsi="Consolas" w:cs="Consolas"/>
          <w:sz w:val="16"/>
        </w:rPr>
        <w:t xml:space="preserve">                    },</w:t>
      </w:r>
    </w:p>
    <w:p w14:paraId="1D21E6DD" w14:textId="77777777" w:rsidR="000B4E5D" w:rsidRDefault="00000000">
      <w:pPr>
        <w:spacing w:after="0"/>
      </w:pPr>
      <w:r>
        <w:rPr>
          <w:rFonts w:ascii="Consolas" w:hAnsi="Consolas" w:cs="Consolas"/>
          <w:sz w:val="16"/>
        </w:rPr>
        <w:t xml:space="preserve">                    "accepted_access": {</w:t>
      </w:r>
    </w:p>
    <w:p w14:paraId="38A26DC6" w14:textId="77777777" w:rsidR="000B4E5D" w:rsidRDefault="00000000">
      <w:pPr>
        <w:spacing w:after="0"/>
      </w:pPr>
      <w:r>
        <w:rPr>
          <w:rFonts w:ascii="Consolas" w:hAnsi="Consolas" w:cs="Consolas"/>
          <w:sz w:val="16"/>
        </w:rPr>
        <w:t xml:space="preserve">                      "type": "array",</w:t>
      </w:r>
    </w:p>
    <w:p w14:paraId="4A5A1554" w14:textId="77777777" w:rsidR="000B4E5D" w:rsidRDefault="00000000">
      <w:pPr>
        <w:spacing w:after="0"/>
      </w:pPr>
      <w:r>
        <w:rPr>
          <w:rFonts w:ascii="Consolas" w:hAnsi="Consolas" w:cs="Consolas"/>
          <w:sz w:val="16"/>
        </w:rPr>
        <w:t xml:space="preserve">                      "description": "Access methods the cluster ACCEPTS inbound. ip_allowlist and private_endpoint may coexist; deploy reconciles Atlas config against this list.",</w:t>
      </w:r>
    </w:p>
    <w:p w14:paraId="7CF10D88" w14:textId="77777777" w:rsidR="000B4E5D" w:rsidRDefault="00000000">
      <w:pPr>
        <w:spacing w:after="0"/>
      </w:pPr>
      <w:r>
        <w:rPr>
          <w:rFonts w:ascii="Consolas" w:hAnsi="Consolas" w:cs="Consolas"/>
          <w:sz w:val="16"/>
        </w:rPr>
        <w:t xml:space="preserve">                      "uniqueItems": true,</w:t>
      </w:r>
    </w:p>
    <w:p w14:paraId="46A10853" w14:textId="77777777" w:rsidR="000B4E5D" w:rsidRDefault="00000000">
      <w:pPr>
        <w:spacing w:after="0"/>
      </w:pPr>
      <w:r>
        <w:rPr>
          <w:rFonts w:ascii="Consolas" w:hAnsi="Consolas" w:cs="Consolas"/>
          <w:sz w:val="16"/>
        </w:rPr>
        <w:t xml:space="preserve">                      "items": {</w:t>
      </w:r>
    </w:p>
    <w:p w14:paraId="2AC943FA" w14:textId="77777777" w:rsidR="000B4E5D" w:rsidRDefault="00000000">
      <w:pPr>
        <w:spacing w:after="0"/>
      </w:pPr>
      <w:r>
        <w:rPr>
          <w:rFonts w:ascii="Consolas" w:hAnsi="Consolas" w:cs="Consolas"/>
          <w:sz w:val="16"/>
        </w:rPr>
        <w:t xml:space="preserve">                        "type": "object",</w:t>
      </w:r>
    </w:p>
    <w:p w14:paraId="06418FE9" w14:textId="77777777" w:rsidR="000B4E5D" w:rsidRDefault="00000000">
      <w:pPr>
        <w:spacing w:after="0"/>
      </w:pPr>
      <w:r>
        <w:rPr>
          <w:rFonts w:ascii="Consolas" w:hAnsi="Consolas" w:cs="Consolas"/>
          <w:sz w:val="16"/>
        </w:rPr>
        <w:t xml:space="preserve">                        "additionalProperties": false,</w:t>
      </w:r>
    </w:p>
    <w:p w14:paraId="1C3A9911" w14:textId="77777777" w:rsidR="000B4E5D" w:rsidRDefault="00000000">
      <w:pPr>
        <w:spacing w:after="0"/>
      </w:pPr>
      <w:r>
        <w:rPr>
          <w:rFonts w:ascii="Consolas" w:hAnsi="Consolas" w:cs="Consolas"/>
          <w:sz w:val="16"/>
        </w:rPr>
        <w:t xml:space="preserve">                        "required": [</w:t>
      </w:r>
    </w:p>
    <w:p w14:paraId="0F0ED63A" w14:textId="77777777" w:rsidR="000B4E5D" w:rsidRDefault="00000000">
      <w:pPr>
        <w:spacing w:after="0"/>
      </w:pPr>
      <w:r>
        <w:rPr>
          <w:rFonts w:ascii="Consolas" w:hAnsi="Consolas" w:cs="Consolas"/>
          <w:sz w:val="16"/>
        </w:rPr>
        <w:t xml:space="preserve">                          "kind"</w:t>
      </w:r>
    </w:p>
    <w:p w14:paraId="473D39A0" w14:textId="77777777" w:rsidR="000B4E5D" w:rsidRDefault="00000000">
      <w:pPr>
        <w:spacing w:after="0"/>
      </w:pPr>
      <w:r>
        <w:rPr>
          <w:rFonts w:ascii="Consolas" w:hAnsi="Consolas" w:cs="Consolas"/>
          <w:sz w:val="16"/>
        </w:rPr>
        <w:t xml:space="preserve">                        ],</w:t>
      </w:r>
    </w:p>
    <w:p w14:paraId="12D87EB4" w14:textId="77777777" w:rsidR="000B4E5D" w:rsidRDefault="00000000">
      <w:pPr>
        <w:spacing w:after="0"/>
      </w:pPr>
      <w:r>
        <w:rPr>
          <w:rFonts w:ascii="Consolas" w:hAnsi="Consolas" w:cs="Consolas"/>
          <w:sz w:val="16"/>
        </w:rPr>
        <w:t xml:space="preserve">                        "properties": {</w:t>
      </w:r>
    </w:p>
    <w:p w14:paraId="16816F1F" w14:textId="77777777" w:rsidR="000B4E5D" w:rsidRDefault="00000000">
      <w:pPr>
        <w:spacing w:after="0"/>
      </w:pPr>
      <w:r>
        <w:rPr>
          <w:rFonts w:ascii="Consolas" w:hAnsi="Consolas" w:cs="Consolas"/>
          <w:sz w:val="16"/>
        </w:rPr>
        <w:t xml:space="preserve">                          "kind": {</w:t>
      </w:r>
    </w:p>
    <w:p w14:paraId="7E90C6C8" w14:textId="77777777" w:rsidR="000B4E5D" w:rsidRDefault="00000000">
      <w:pPr>
        <w:spacing w:after="0"/>
      </w:pPr>
      <w:r>
        <w:rPr>
          <w:rFonts w:ascii="Consolas" w:hAnsi="Consolas" w:cs="Consolas"/>
          <w:sz w:val="16"/>
        </w:rPr>
        <w:t xml:space="preserve">                            "enum": [</w:t>
      </w:r>
    </w:p>
    <w:p w14:paraId="1326F4A6" w14:textId="77777777" w:rsidR="000B4E5D" w:rsidRDefault="00000000">
      <w:pPr>
        <w:spacing w:after="0"/>
      </w:pPr>
      <w:r>
        <w:rPr>
          <w:rFonts w:ascii="Consolas" w:hAnsi="Consolas" w:cs="Consolas"/>
          <w:sz w:val="16"/>
        </w:rPr>
        <w:t xml:space="preserve">                              "ip_allowlist",</w:t>
      </w:r>
    </w:p>
    <w:p w14:paraId="58843FDF" w14:textId="77777777" w:rsidR="000B4E5D" w:rsidRDefault="00000000">
      <w:pPr>
        <w:spacing w:after="0"/>
      </w:pPr>
      <w:r>
        <w:rPr>
          <w:rFonts w:ascii="Consolas" w:hAnsi="Consolas" w:cs="Consolas"/>
          <w:sz w:val="16"/>
        </w:rPr>
        <w:t xml:space="preserve">                              "private_endpoint"</w:t>
      </w:r>
    </w:p>
    <w:p w14:paraId="6493375C" w14:textId="77777777" w:rsidR="000B4E5D" w:rsidRDefault="00000000">
      <w:pPr>
        <w:spacing w:after="0"/>
      </w:pPr>
      <w:r>
        <w:rPr>
          <w:rFonts w:ascii="Consolas" w:hAnsi="Consolas" w:cs="Consolas"/>
          <w:sz w:val="16"/>
        </w:rPr>
        <w:t xml:space="preserve">                            ]</w:t>
      </w:r>
    </w:p>
    <w:p w14:paraId="7EBFAD18" w14:textId="77777777" w:rsidR="000B4E5D" w:rsidRDefault="00000000">
      <w:pPr>
        <w:spacing w:after="0"/>
      </w:pPr>
      <w:r>
        <w:rPr>
          <w:rFonts w:ascii="Consolas" w:hAnsi="Consolas" w:cs="Consolas"/>
          <w:sz w:val="16"/>
        </w:rPr>
        <w:t xml:space="preserve">                          },</w:t>
      </w:r>
    </w:p>
    <w:p w14:paraId="1A606868" w14:textId="77777777" w:rsidR="000B4E5D" w:rsidRDefault="00000000">
      <w:pPr>
        <w:spacing w:after="0"/>
      </w:pPr>
      <w:r>
        <w:rPr>
          <w:rFonts w:ascii="Consolas" w:hAnsi="Consolas" w:cs="Consolas"/>
          <w:sz w:val="16"/>
        </w:rPr>
        <w:t xml:space="preserve">                          "entries": {</w:t>
      </w:r>
    </w:p>
    <w:p w14:paraId="7F922CD4" w14:textId="77777777" w:rsidR="000B4E5D" w:rsidRDefault="00000000">
      <w:pPr>
        <w:spacing w:after="0"/>
      </w:pPr>
      <w:r>
        <w:rPr>
          <w:rFonts w:ascii="Consolas" w:hAnsi="Consolas" w:cs="Consolas"/>
          <w:sz w:val="16"/>
        </w:rPr>
        <w:t xml:space="preserve">                            "type": "array",</w:t>
      </w:r>
    </w:p>
    <w:p w14:paraId="25CEB30F" w14:textId="77777777" w:rsidR="000B4E5D" w:rsidRDefault="00000000">
      <w:pPr>
        <w:spacing w:after="0"/>
      </w:pPr>
      <w:r>
        <w:rPr>
          <w:rFonts w:ascii="Consolas" w:hAnsi="Consolas" w:cs="Consolas"/>
          <w:sz w:val="16"/>
        </w:rPr>
        <w:t xml:space="preserve">                            "description": "For kind=='ip_allowlist' only. Inbound CIDR entries.",</w:t>
      </w:r>
    </w:p>
    <w:p w14:paraId="05B80B9D" w14:textId="77777777" w:rsidR="000B4E5D" w:rsidRDefault="00000000">
      <w:pPr>
        <w:spacing w:after="0"/>
      </w:pPr>
      <w:r>
        <w:rPr>
          <w:rFonts w:ascii="Consolas" w:hAnsi="Consolas" w:cs="Consolas"/>
          <w:sz w:val="16"/>
        </w:rPr>
        <w:lastRenderedPageBreak/>
        <w:t xml:space="preserve">                            "items": {</w:t>
      </w:r>
    </w:p>
    <w:p w14:paraId="00A22C41" w14:textId="77777777" w:rsidR="000B4E5D" w:rsidRDefault="00000000">
      <w:pPr>
        <w:spacing w:after="0"/>
      </w:pPr>
      <w:r>
        <w:rPr>
          <w:rFonts w:ascii="Consolas" w:hAnsi="Consolas" w:cs="Consolas"/>
          <w:sz w:val="16"/>
        </w:rPr>
        <w:t xml:space="preserve">                              "type": "object",</w:t>
      </w:r>
    </w:p>
    <w:p w14:paraId="68885F26" w14:textId="77777777" w:rsidR="000B4E5D" w:rsidRDefault="00000000">
      <w:pPr>
        <w:spacing w:after="0"/>
      </w:pPr>
      <w:r>
        <w:rPr>
          <w:rFonts w:ascii="Consolas" w:hAnsi="Consolas" w:cs="Consolas"/>
          <w:sz w:val="16"/>
        </w:rPr>
        <w:t xml:space="preserve">                              "additionalProperties": false,</w:t>
      </w:r>
    </w:p>
    <w:p w14:paraId="52B73515" w14:textId="77777777" w:rsidR="000B4E5D" w:rsidRDefault="00000000">
      <w:pPr>
        <w:spacing w:after="0"/>
      </w:pPr>
      <w:r>
        <w:rPr>
          <w:rFonts w:ascii="Consolas" w:hAnsi="Consolas" w:cs="Consolas"/>
          <w:sz w:val="16"/>
        </w:rPr>
        <w:t xml:space="preserve">                              "required": [</w:t>
      </w:r>
    </w:p>
    <w:p w14:paraId="597C4ABB" w14:textId="77777777" w:rsidR="000B4E5D" w:rsidRDefault="00000000">
      <w:pPr>
        <w:spacing w:after="0"/>
      </w:pPr>
      <w:r>
        <w:rPr>
          <w:rFonts w:ascii="Consolas" w:hAnsi="Consolas" w:cs="Consolas"/>
          <w:sz w:val="16"/>
        </w:rPr>
        <w:t xml:space="preserve">                                "cidr"</w:t>
      </w:r>
    </w:p>
    <w:p w14:paraId="104BDB8D" w14:textId="77777777" w:rsidR="000B4E5D" w:rsidRDefault="00000000">
      <w:pPr>
        <w:spacing w:after="0"/>
      </w:pPr>
      <w:r>
        <w:rPr>
          <w:rFonts w:ascii="Consolas" w:hAnsi="Consolas" w:cs="Consolas"/>
          <w:sz w:val="16"/>
        </w:rPr>
        <w:t xml:space="preserve">                              ],</w:t>
      </w:r>
    </w:p>
    <w:p w14:paraId="49326E1D" w14:textId="77777777" w:rsidR="000B4E5D" w:rsidRDefault="00000000">
      <w:pPr>
        <w:spacing w:after="0"/>
      </w:pPr>
      <w:r>
        <w:rPr>
          <w:rFonts w:ascii="Consolas" w:hAnsi="Consolas" w:cs="Consolas"/>
          <w:sz w:val="16"/>
        </w:rPr>
        <w:t xml:space="preserve">                              "properties": {</w:t>
      </w:r>
    </w:p>
    <w:p w14:paraId="2EB729B9" w14:textId="77777777" w:rsidR="000B4E5D" w:rsidRDefault="00000000">
      <w:pPr>
        <w:spacing w:after="0"/>
      </w:pPr>
      <w:r>
        <w:rPr>
          <w:rFonts w:ascii="Consolas" w:hAnsi="Consolas" w:cs="Consolas"/>
          <w:sz w:val="16"/>
        </w:rPr>
        <w:t xml:space="preserve">                                "cidr": {</w:t>
      </w:r>
    </w:p>
    <w:p w14:paraId="43C87A38" w14:textId="77777777" w:rsidR="000B4E5D" w:rsidRDefault="00000000">
      <w:pPr>
        <w:spacing w:after="0"/>
      </w:pPr>
      <w:r>
        <w:rPr>
          <w:rFonts w:ascii="Consolas" w:hAnsi="Consolas" w:cs="Consolas"/>
          <w:sz w:val="16"/>
        </w:rPr>
        <w:t xml:space="preserve">                                  "type": "string",</w:t>
      </w:r>
    </w:p>
    <w:p w14:paraId="7D059247" w14:textId="77777777" w:rsidR="000B4E5D" w:rsidRDefault="00000000">
      <w:pPr>
        <w:spacing w:after="0"/>
      </w:pPr>
      <w:r>
        <w:rPr>
          <w:rFonts w:ascii="Consolas" w:hAnsi="Consolas" w:cs="Consolas"/>
          <w:sz w:val="16"/>
        </w:rPr>
        <w:t xml:space="preserve">                                  "minLength": 1,</w:t>
      </w:r>
    </w:p>
    <w:p w14:paraId="59C9A920" w14:textId="77777777" w:rsidR="000B4E5D" w:rsidRDefault="00000000">
      <w:pPr>
        <w:spacing w:after="0"/>
      </w:pPr>
      <w:r>
        <w:rPr>
          <w:rFonts w:ascii="Consolas" w:hAnsi="Consolas" w:cs="Consolas"/>
          <w:sz w:val="16"/>
        </w:rPr>
        <w:t xml:space="preserve">                                  "maxLength": 64</w:t>
      </w:r>
    </w:p>
    <w:p w14:paraId="286A09DE" w14:textId="77777777" w:rsidR="000B4E5D" w:rsidRDefault="00000000">
      <w:pPr>
        <w:spacing w:after="0"/>
      </w:pPr>
      <w:r>
        <w:rPr>
          <w:rFonts w:ascii="Consolas" w:hAnsi="Consolas" w:cs="Consolas"/>
          <w:sz w:val="16"/>
        </w:rPr>
        <w:t xml:space="preserve">                                },</w:t>
      </w:r>
    </w:p>
    <w:p w14:paraId="070949F1" w14:textId="77777777" w:rsidR="000B4E5D" w:rsidRDefault="00000000">
      <w:pPr>
        <w:spacing w:after="0"/>
      </w:pPr>
      <w:r>
        <w:rPr>
          <w:rFonts w:ascii="Consolas" w:hAnsi="Consolas" w:cs="Consolas"/>
          <w:sz w:val="16"/>
        </w:rPr>
        <w:t xml:space="preserve">                                "comment": {</w:t>
      </w:r>
    </w:p>
    <w:p w14:paraId="0A665030" w14:textId="77777777" w:rsidR="000B4E5D" w:rsidRDefault="00000000">
      <w:pPr>
        <w:spacing w:after="0"/>
      </w:pPr>
      <w:r>
        <w:rPr>
          <w:rFonts w:ascii="Consolas" w:hAnsi="Consolas" w:cs="Consolas"/>
          <w:sz w:val="16"/>
        </w:rPr>
        <w:t xml:space="preserve">                                  "type": "string",</w:t>
      </w:r>
    </w:p>
    <w:p w14:paraId="121EE64E" w14:textId="77777777" w:rsidR="000B4E5D" w:rsidRDefault="00000000">
      <w:pPr>
        <w:spacing w:after="0"/>
      </w:pPr>
      <w:r>
        <w:rPr>
          <w:rFonts w:ascii="Consolas" w:hAnsi="Consolas" w:cs="Consolas"/>
          <w:sz w:val="16"/>
        </w:rPr>
        <w:t xml:space="preserve">                                  "maxLength": 1024</w:t>
      </w:r>
    </w:p>
    <w:p w14:paraId="4675FFE6" w14:textId="77777777" w:rsidR="000B4E5D" w:rsidRDefault="00000000">
      <w:pPr>
        <w:spacing w:after="0"/>
      </w:pPr>
      <w:r>
        <w:rPr>
          <w:rFonts w:ascii="Consolas" w:hAnsi="Consolas" w:cs="Consolas"/>
          <w:sz w:val="16"/>
        </w:rPr>
        <w:t xml:space="preserve">                                }</w:t>
      </w:r>
    </w:p>
    <w:p w14:paraId="37E6F1EC" w14:textId="77777777" w:rsidR="000B4E5D" w:rsidRDefault="00000000">
      <w:pPr>
        <w:spacing w:after="0"/>
      </w:pPr>
      <w:r>
        <w:rPr>
          <w:rFonts w:ascii="Consolas" w:hAnsi="Consolas" w:cs="Consolas"/>
          <w:sz w:val="16"/>
        </w:rPr>
        <w:t xml:space="preserve">                              }</w:t>
      </w:r>
    </w:p>
    <w:p w14:paraId="31DBBCA2" w14:textId="77777777" w:rsidR="000B4E5D" w:rsidRDefault="00000000">
      <w:pPr>
        <w:spacing w:after="0"/>
      </w:pPr>
      <w:r>
        <w:rPr>
          <w:rFonts w:ascii="Consolas" w:hAnsi="Consolas" w:cs="Consolas"/>
          <w:sz w:val="16"/>
        </w:rPr>
        <w:t xml:space="preserve">                            }</w:t>
      </w:r>
    </w:p>
    <w:p w14:paraId="55E05AC8" w14:textId="77777777" w:rsidR="000B4E5D" w:rsidRDefault="00000000">
      <w:pPr>
        <w:spacing w:after="0"/>
      </w:pPr>
      <w:r>
        <w:rPr>
          <w:rFonts w:ascii="Consolas" w:hAnsi="Consolas" w:cs="Consolas"/>
          <w:sz w:val="16"/>
        </w:rPr>
        <w:t xml:space="preserve">                          }</w:t>
      </w:r>
    </w:p>
    <w:p w14:paraId="1B0792E2" w14:textId="77777777" w:rsidR="000B4E5D" w:rsidRDefault="00000000">
      <w:pPr>
        <w:spacing w:after="0"/>
      </w:pPr>
      <w:r>
        <w:rPr>
          <w:rFonts w:ascii="Consolas" w:hAnsi="Consolas" w:cs="Consolas"/>
          <w:sz w:val="16"/>
        </w:rPr>
        <w:t xml:space="preserve">                        }</w:t>
      </w:r>
    </w:p>
    <w:p w14:paraId="0C9AB4FB" w14:textId="77777777" w:rsidR="000B4E5D" w:rsidRDefault="00000000">
      <w:pPr>
        <w:spacing w:after="0"/>
      </w:pPr>
      <w:r>
        <w:rPr>
          <w:rFonts w:ascii="Consolas" w:hAnsi="Consolas" w:cs="Consolas"/>
          <w:sz w:val="16"/>
        </w:rPr>
        <w:t xml:space="preserve">                      }</w:t>
      </w:r>
    </w:p>
    <w:p w14:paraId="261DC299" w14:textId="77777777" w:rsidR="000B4E5D" w:rsidRDefault="00000000">
      <w:pPr>
        <w:spacing w:after="0"/>
      </w:pPr>
      <w:r>
        <w:rPr>
          <w:rFonts w:ascii="Consolas" w:hAnsi="Consolas" w:cs="Consolas"/>
          <w:sz w:val="16"/>
        </w:rPr>
        <w:t xml:space="preserve">                    },</w:t>
      </w:r>
    </w:p>
    <w:p w14:paraId="5EBF3103" w14:textId="77777777" w:rsidR="000B4E5D" w:rsidRDefault="00000000">
      <w:pPr>
        <w:spacing w:after="0"/>
      </w:pPr>
      <w:r>
        <w:rPr>
          <w:rFonts w:ascii="Consolas" w:hAnsi="Consolas" w:cs="Consolas"/>
          <w:sz w:val="16"/>
        </w:rPr>
        <w:t xml:space="preserve">                    "private_endpoint_service": {</w:t>
      </w:r>
    </w:p>
    <w:p w14:paraId="67C81A3A" w14:textId="77777777" w:rsidR="000B4E5D" w:rsidRDefault="00000000">
      <w:pPr>
        <w:spacing w:after="0"/>
      </w:pPr>
      <w:r>
        <w:rPr>
          <w:rFonts w:ascii="Consolas" w:hAnsi="Consolas" w:cs="Consolas"/>
          <w:sz w:val="16"/>
        </w:rPr>
        <w:t xml:space="preserve">                      "type": "object",</w:t>
      </w:r>
    </w:p>
    <w:p w14:paraId="02A3109F" w14:textId="77777777" w:rsidR="000B4E5D" w:rsidRDefault="00000000">
      <w:pPr>
        <w:spacing w:after="0"/>
      </w:pPr>
      <w:r>
        <w:rPr>
          <w:rFonts w:ascii="Consolas" w:hAnsi="Consolas" w:cs="Consolas"/>
          <w:sz w:val="16"/>
        </w:rPr>
        <w:t xml:space="preserve">                      "additionalProperties": false,</w:t>
      </w:r>
    </w:p>
    <w:p w14:paraId="44C1464E" w14:textId="77777777" w:rsidR="000B4E5D" w:rsidRDefault="00000000">
      <w:pPr>
        <w:spacing w:after="0"/>
      </w:pPr>
      <w:r>
        <w:rPr>
          <w:rFonts w:ascii="Consolas" w:hAnsi="Consolas" w:cs="Consolas"/>
          <w:sz w:val="16"/>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14:paraId="45B2EE10" w14:textId="77777777" w:rsidR="000B4E5D" w:rsidRDefault="00000000">
      <w:pPr>
        <w:spacing w:after="0"/>
      </w:pPr>
      <w:r>
        <w:rPr>
          <w:rFonts w:ascii="Consolas" w:hAnsi="Consolas" w:cs="Consolas"/>
          <w:sz w:val="16"/>
        </w:rPr>
        <w:t xml:space="preserve">                      "required": [</w:t>
      </w:r>
    </w:p>
    <w:p w14:paraId="7C63B07A" w14:textId="77777777" w:rsidR="000B4E5D" w:rsidRDefault="00000000">
      <w:pPr>
        <w:spacing w:after="0"/>
      </w:pPr>
      <w:r>
        <w:rPr>
          <w:rFonts w:ascii="Consolas" w:hAnsi="Consolas" w:cs="Consolas"/>
          <w:sz w:val="16"/>
        </w:rPr>
        <w:t xml:space="preserve">                        "provider",</w:t>
      </w:r>
    </w:p>
    <w:p w14:paraId="17764244" w14:textId="77777777" w:rsidR="000B4E5D" w:rsidRDefault="00000000">
      <w:pPr>
        <w:spacing w:after="0"/>
      </w:pPr>
      <w:r>
        <w:rPr>
          <w:rFonts w:ascii="Consolas" w:hAnsi="Consolas" w:cs="Consolas"/>
          <w:sz w:val="16"/>
        </w:rPr>
        <w:t xml:space="preserve">                        "region"</w:t>
      </w:r>
    </w:p>
    <w:p w14:paraId="2ED8ED9E" w14:textId="77777777" w:rsidR="000B4E5D" w:rsidRDefault="00000000">
      <w:pPr>
        <w:spacing w:after="0"/>
      </w:pPr>
      <w:r>
        <w:rPr>
          <w:rFonts w:ascii="Consolas" w:hAnsi="Consolas" w:cs="Consolas"/>
          <w:sz w:val="16"/>
        </w:rPr>
        <w:t xml:space="preserve">                      ],</w:t>
      </w:r>
    </w:p>
    <w:p w14:paraId="532081BE" w14:textId="77777777" w:rsidR="000B4E5D" w:rsidRDefault="00000000">
      <w:pPr>
        <w:spacing w:after="0"/>
      </w:pPr>
      <w:r>
        <w:rPr>
          <w:rFonts w:ascii="Consolas" w:hAnsi="Consolas" w:cs="Consolas"/>
          <w:sz w:val="16"/>
        </w:rPr>
        <w:t xml:space="preserve">                      "properties": {</w:t>
      </w:r>
    </w:p>
    <w:p w14:paraId="211E2A78" w14:textId="77777777" w:rsidR="000B4E5D" w:rsidRDefault="00000000">
      <w:pPr>
        <w:spacing w:after="0"/>
      </w:pPr>
      <w:r>
        <w:rPr>
          <w:rFonts w:ascii="Consolas" w:hAnsi="Consolas" w:cs="Consolas"/>
          <w:sz w:val="16"/>
        </w:rPr>
        <w:t xml:space="preserve">                        "provider": {</w:t>
      </w:r>
    </w:p>
    <w:p w14:paraId="1D500C45" w14:textId="77777777" w:rsidR="000B4E5D" w:rsidRDefault="00000000">
      <w:pPr>
        <w:spacing w:after="0"/>
      </w:pPr>
      <w:r>
        <w:rPr>
          <w:rFonts w:ascii="Consolas" w:hAnsi="Consolas" w:cs="Consolas"/>
          <w:sz w:val="16"/>
        </w:rPr>
        <w:t xml:space="preserve">                          "enum": [</w:t>
      </w:r>
    </w:p>
    <w:p w14:paraId="22F38245" w14:textId="77777777" w:rsidR="000B4E5D" w:rsidRDefault="00000000">
      <w:pPr>
        <w:spacing w:after="0"/>
      </w:pPr>
      <w:r>
        <w:rPr>
          <w:rFonts w:ascii="Consolas" w:hAnsi="Consolas" w:cs="Consolas"/>
          <w:sz w:val="16"/>
        </w:rPr>
        <w:t xml:space="preserve">                            "AZURE",</w:t>
      </w:r>
    </w:p>
    <w:p w14:paraId="72D94451" w14:textId="77777777" w:rsidR="000B4E5D" w:rsidRDefault="00000000">
      <w:pPr>
        <w:spacing w:after="0"/>
      </w:pPr>
      <w:r>
        <w:rPr>
          <w:rFonts w:ascii="Consolas" w:hAnsi="Consolas" w:cs="Consolas"/>
          <w:sz w:val="16"/>
        </w:rPr>
        <w:t xml:space="preserve">                            "AWS",</w:t>
      </w:r>
    </w:p>
    <w:p w14:paraId="141EBA8F" w14:textId="77777777" w:rsidR="000B4E5D" w:rsidRDefault="00000000">
      <w:pPr>
        <w:spacing w:after="0"/>
      </w:pPr>
      <w:r>
        <w:rPr>
          <w:rFonts w:ascii="Consolas" w:hAnsi="Consolas" w:cs="Consolas"/>
          <w:sz w:val="16"/>
        </w:rPr>
        <w:t xml:space="preserve">                            "GCP"</w:t>
      </w:r>
    </w:p>
    <w:p w14:paraId="79E7BF69" w14:textId="77777777" w:rsidR="000B4E5D" w:rsidRDefault="00000000">
      <w:pPr>
        <w:spacing w:after="0"/>
      </w:pPr>
      <w:r>
        <w:rPr>
          <w:rFonts w:ascii="Consolas" w:hAnsi="Consolas" w:cs="Consolas"/>
          <w:sz w:val="16"/>
        </w:rPr>
        <w:t xml:space="preserve">                          ]</w:t>
      </w:r>
    </w:p>
    <w:p w14:paraId="4AA71994" w14:textId="77777777" w:rsidR="000B4E5D" w:rsidRDefault="00000000">
      <w:pPr>
        <w:spacing w:after="0"/>
      </w:pPr>
      <w:r>
        <w:rPr>
          <w:rFonts w:ascii="Consolas" w:hAnsi="Consolas" w:cs="Consolas"/>
          <w:sz w:val="16"/>
        </w:rPr>
        <w:t xml:space="preserve">                        },</w:t>
      </w:r>
    </w:p>
    <w:p w14:paraId="078D151E" w14:textId="77777777" w:rsidR="000B4E5D" w:rsidRDefault="00000000">
      <w:pPr>
        <w:spacing w:after="0"/>
      </w:pPr>
      <w:r>
        <w:rPr>
          <w:rFonts w:ascii="Consolas" w:hAnsi="Consolas" w:cs="Consolas"/>
          <w:sz w:val="16"/>
        </w:rPr>
        <w:t xml:space="preserve">                        "region": {</w:t>
      </w:r>
    </w:p>
    <w:p w14:paraId="4A6FC4EA" w14:textId="77777777" w:rsidR="000B4E5D" w:rsidRDefault="00000000">
      <w:pPr>
        <w:spacing w:after="0"/>
      </w:pPr>
      <w:r>
        <w:rPr>
          <w:rFonts w:ascii="Consolas" w:hAnsi="Consolas" w:cs="Consolas"/>
          <w:sz w:val="16"/>
        </w:rPr>
        <w:t xml:space="preserve">                          "type": "string",</w:t>
      </w:r>
    </w:p>
    <w:p w14:paraId="3CE21482" w14:textId="77777777" w:rsidR="000B4E5D" w:rsidRDefault="00000000">
      <w:pPr>
        <w:spacing w:after="0"/>
      </w:pPr>
      <w:r>
        <w:rPr>
          <w:rFonts w:ascii="Consolas" w:hAnsi="Consolas" w:cs="Consolas"/>
          <w:sz w:val="16"/>
        </w:rPr>
        <w:t xml:space="preserve">                          "minLength": 1,</w:t>
      </w:r>
    </w:p>
    <w:p w14:paraId="48398E5A" w14:textId="77777777" w:rsidR="000B4E5D" w:rsidRDefault="00000000">
      <w:pPr>
        <w:spacing w:after="0"/>
      </w:pPr>
      <w:r>
        <w:rPr>
          <w:rFonts w:ascii="Consolas" w:hAnsi="Consolas" w:cs="Consolas"/>
          <w:sz w:val="16"/>
        </w:rPr>
        <w:t xml:space="preserve">                          "maxLength": 64</w:t>
      </w:r>
    </w:p>
    <w:p w14:paraId="6316E557" w14:textId="77777777" w:rsidR="000B4E5D" w:rsidRDefault="00000000">
      <w:pPr>
        <w:spacing w:after="0"/>
      </w:pPr>
      <w:r>
        <w:rPr>
          <w:rFonts w:ascii="Consolas" w:hAnsi="Consolas" w:cs="Consolas"/>
          <w:sz w:val="16"/>
        </w:rPr>
        <w:t xml:space="preserve">                        },</w:t>
      </w:r>
    </w:p>
    <w:p w14:paraId="006921DC" w14:textId="77777777" w:rsidR="000B4E5D" w:rsidRDefault="00000000">
      <w:pPr>
        <w:spacing w:after="0"/>
      </w:pPr>
      <w:r>
        <w:rPr>
          <w:rFonts w:ascii="Consolas" w:hAnsi="Consolas" w:cs="Consolas"/>
          <w:sz w:val="16"/>
        </w:rPr>
        <w:t xml:space="preserve">                        "runtime_consumers": {</w:t>
      </w:r>
    </w:p>
    <w:p w14:paraId="5C44B3EF" w14:textId="77777777" w:rsidR="000B4E5D" w:rsidRDefault="00000000">
      <w:pPr>
        <w:spacing w:after="0"/>
      </w:pPr>
      <w:r>
        <w:rPr>
          <w:rFonts w:ascii="Consolas" w:hAnsi="Consolas" w:cs="Consolas"/>
          <w:sz w:val="16"/>
        </w:rPr>
        <w:t xml:space="preserve">                          "$ref": "#/$defs/runtime_consumers"</w:t>
      </w:r>
    </w:p>
    <w:p w14:paraId="52B7CED0" w14:textId="77777777" w:rsidR="000B4E5D" w:rsidRDefault="00000000">
      <w:pPr>
        <w:spacing w:after="0"/>
      </w:pPr>
      <w:r>
        <w:rPr>
          <w:rFonts w:ascii="Consolas" w:hAnsi="Consolas" w:cs="Consolas"/>
          <w:sz w:val="16"/>
        </w:rPr>
        <w:t xml:space="preserve">                        }</w:t>
      </w:r>
    </w:p>
    <w:p w14:paraId="7085D481" w14:textId="77777777" w:rsidR="000B4E5D" w:rsidRDefault="00000000">
      <w:pPr>
        <w:spacing w:after="0"/>
      </w:pPr>
      <w:r>
        <w:rPr>
          <w:rFonts w:ascii="Consolas" w:hAnsi="Consolas" w:cs="Consolas"/>
          <w:sz w:val="16"/>
        </w:rPr>
        <w:t xml:space="preserve">                      }</w:t>
      </w:r>
    </w:p>
    <w:p w14:paraId="59365BFD" w14:textId="77777777" w:rsidR="000B4E5D" w:rsidRDefault="00000000">
      <w:pPr>
        <w:spacing w:after="0"/>
      </w:pPr>
      <w:r>
        <w:rPr>
          <w:rFonts w:ascii="Consolas" w:hAnsi="Consolas" w:cs="Consolas"/>
          <w:sz w:val="16"/>
        </w:rPr>
        <w:t xml:space="preserve">                    }</w:t>
      </w:r>
    </w:p>
    <w:p w14:paraId="1573CDF5" w14:textId="77777777" w:rsidR="000B4E5D" w:rsidRDefault="00000000">
      <w:pPr>
        <w:spacing w:after="0"/>
      </w:pPr>
      <w:r>
        <w:rPr>
          <w:rFonts w:ascii="Consolas" w:hAnsi="Consolas" w:cs="Consolas"/>
          <w:sz w:val="16"/>
        </w:rPr>
        <w:t xml:space="preserve">                  }</w:t>
      </w:r>
    </w:p>
    <w:p w14:paraId="16B0E9B4" w14:textId="77777777" w:rsidR="000B4E5D" w:rsidRDefault="00000000">
      <w:pPr>
        <w:spacing w:after="0"/>
      </w:pPr>
      <w:r>
        <w:rPr>
          <w:rFonts w:ascii="Consolas" w:hAnsi="Consolas" w:cs="Consolas"/>
          <w:sz w:val="16"/>
        </w:rPr>
        <w:t xml:space="preserve">                },</w:t>
      </w:r>
    </w:p>
    <w:p w14:paraId="1C024CA0" w14:textId="77777777" w:rsidR="000B4E5D" w:rsidRDefault="00000000">
      <w:pPr>
        <w:spacing w:after="0"/>
      </w:pPr>
      <w:r>
        <w:rPr>
          <w:rFonts w:ascii="Consolas" w:hAnsi="Consolas" w:cs="Consolas"/>
          <w:sz w:val="16"/>
        </w:rPr>
        <w:t xml:space="preserve">                "azure_resource_group": {</w:t>
      </w:r>
    </w:p>
    <w:p w14:paraId="1F424C60" w14:textId="77777777" w:rsidR="000B4E5D" w:rsidRDefault="00000000">
      <w:pPr>
        <w:spacing w:after="0"/>
      </w:pPr>
      <w:r>
        <w:rPr>
          <w:rFonts w:ascii="Consolas" w:hAnsi="Consolas" w:cs="Consolas"/>
          <w:sz w:val="16"/>
        </w:rPr>
        <w:t xml:space="preserve">                  "type": "object",</w:t>
      </w:r>
    </w:p>
    <w:p w14:paraId="4D78C5D5" w14:textId="77777777" w:rsidR="000B4E5D" w:rsidRDefault="00000000">
      <w:pPr>
        <w:spacing w:after="0"/>
      </w:pPr>
      <w:r>
        <w:rPr>
          <w:rFonts w:ascii="Consolas" w:hAnsi="Consolas" w:cs="Consolas"/>
          <w:sz w:val="16"/>
        </w:rPr>
        <w:t xml:space="preserve">                  "additionalProperties": false,</w:t>
      </w:r>
    </w:p>
    <w:p w14:paraId="2D4A56BE" w14:textId="77777777" w:rsidR="000B4E5D" w:rsidRDefault="00000000">
      <w:pPr>
        <w:spacing w:after="0"/>
      </w:pPr>
      <w:r>
        <w:rPr>
          <w:rFonts w:ascii="Consolas" w:hAnsi="Consolas" w:cs="Consolas"/>
          <w:sz w:val="16"/>
        </w:rPr>
        <w:t xml:space="preserve">                  "description": "Resource group coordinates for this env binding. Present iff target_kind=='azure_resource_group'. Deploy verifies presence and empty-shell state; the RG is a top-level shell owning every other Azure resource in this env.",</w:t>
      </w:r>
    </w:p>
    <w:p w14:paraId="17EE931D" w14:textId="77777777" w:rsidR="000B4E5D" w:rsidRDefault="00000000">
      <w:pPr>
        <w:spacing w:after="0"/>
      </w:pPr>
      <w:r>
        <w:rPr>
          <w:rFonts w:ascii="Consolas" w:hAnsi="Consolas" w:cs="Consolas"/>
          <w:sz w:val="16"/>
        </w:rPr>
        <w:t xml:space="preserve">                  "required": [</w:t>
      </w:r>
    </w:p>
    <w:p w14:paraId="368E7C14" w14:textId="77777777" w:rsidR="000B4E5D" w:rsidRDefault="00000000">
      <w:pPr>
        <w:spacing w:after="0"/>
      </w:pPr>
      <w:r>
        <w:rPr>
          <w:rFonts w:ascii="Consolas" w:hAnsi="Consolas" w:cs="Consolas"/>
          <w:sz w:val="16"/>
        </w:rPr>
        <w:t xml:space="preserve">                    "name",</w:t>
      </w:r>
    </w:p>
    <w:p w14:paraId="133ADC1E" w14:textId="77777777" w:rsidR="000B4E5D" w:rsidRDefault="00000000">
      <w:pPr>
        <w:spacing w:after="0"/>
      </w:pPr>
      <w:r>
        <w:rPr>
          <w:rFonts w:ascii="Consolas" w:hAnsi="Consolas" w:cs="Consolas"/>
          <w:sz w:val="16"/>
        </w:rPr>
        <w:lastRenderedPageBreak/>
        <w:t xml:space="preserve">                    "location"</w:t>
      </w:r>
    </w:p>
    <w:p w14:paraId="541B1E00" w14:textId="77777777" w:rsidR="000B4E5D" w:rsidRDefault="00000000">
      <w:pPr>
        <w:spacing w:after="0"/>
      </w:pPr>
      <w:r>
        <w:rPr>
          <w:rFonts w:ascii="Consolas" w:hAnsi="Consolas" w:cs="Consolas"/>
          <w:sz w:val="16"/>
        </w:rPr>
        <w:t xml:space="preserve">                  ],</w:t>
      </w:r>
    </w:p>
    <w:p w14:paraId="2F5ABB32" w14:textId="77777777" w:rsidR="000B4E5D" w:rsidRDefault="00000000">
      <w:pPr>
        <w:spacing w:after="0"/>
      </w:pPr>
      <w:r>
        <w:rPr>
          <w:rFonts w:ascii="Consolas" w:hAnsi="Consolas" w:cs="Consolas"/>
          <w:sz w:val="16"/>
        </w:rPr>
        <w:t xml:space="preserve">                  "properties": {</w:t>
      </w:r>
    </w:p>
    <w:p w14:paraId="46CC34CC" w14:textId="77777777" w:rsidR="000B4E5D" w:rsidRDefault="00000000">
      <w:pPr>
        <w:spacing w:after="0"/>
      </w:pPr>
      <w:r>
        <w:rPr>
          <w:rFonts w:ascii="Consolas" w:hAnsi="Consolas" w:cs="Consolas"/>
          <w:sz w:val="16"/>
        </w:rPr>
        <w:t xml:space="preserve">                    "name": {</w:t>
      </w:r>
    </w:p>
    <w:p w14:paraId="23124277" w14:textId="77777777" w:rsidR="000B4E5D" w:rsidRDefault="00000000">
      <w:pPr>
        <w:spacing w:after="0"/>
      </w:pPr>
      <w:r>
        <w:rPr>
          <w:rFonts w:ascii="Consolas" w:hAnsi="Consolas" w:cs="Consolas"/>
          <w:sz w:val="16"/>
        </w:rPr>
        <w:t xml:space="preserve">                      "type": "string",</w:t>
      </w:r>
    </w:p>
    <w:p w14:paraId="0E8C863B" w14:textId="77777777" w:rsidR="000B4E5D" w:rsidRDefault="00000000">
      <w:pPr>
        <w:spacing w:after="0"/>
      </w:pPr>
      <w:r>
        <w:rPr>
          <w:rFonts w:ascii="Consolas" w:hAnsi="Consolas" w:cs="Consolas"/>
          <w:sz w:val="16"/>
        </w:rPr>
        <w:t xml:space="preserve">                      "pattern": "^rg-[a-z0-9-]{1,88}$"</w:t>
      </w:r>
    </w:p>
    <w:p w14:paraId="40064559" w14:textId="77777777" w:rsidR="000B4E5D" w:rsidRDefault="00000000">
      <w:pPr>
        <w:spacing w:after="0"/>
      </w:pPr>
      <w:r>
        <w:rPr>
          <w:rFonts w:ascii="Consolas" w:hAnsi="Consolas" w:cs="Consolas"/>
          <w:sz w:val="16"/>
        </w:rPr>
        <w:t xml:space="preserve">                    },</w:t>
      </w:r>
    </w:p>
    <w:p w14:paraId="4B9F3ED9" w14:textId="77777777" w:rsidR="000B4E5D" w:rsidRDefault="00000000">
      <w:pPr>
        <w:spacing w:after="0"/>
      </w:pPr>
      <w:r>
        <w:rPr>
          <w:rFonts w:ascii="Consolas" w:hAnsi="Consolas" w:cs="Consolas"/>
          <w:sz w:val="16"/>
        </w:rPr>
        <w:t xml:space="preserve">                    "location": {</w:t>
      </w:r>
    </w:p>
    <w:p w14:paraId="373AEAAB" w14:textId="77777777" w:rsidR="000B4E5D" w:rsidRDefault="00000000">
      <w:pPr>
        <w:spacing w:after="0"/>
      </w:pPr>
      <w:r>
        <w:rPr>
          <w:rFonts w:ascii="Consolas" w:hAnsi="Consolas" w:cs="Consolas"/>
          <w:sz w:val="16"/>
        </w:rPr>
        <w:t xml:space="preserve">                      "type": "string",</w:t>
      </w:r>
    </w:p>
    <w:p w14:paraId="6A4961CF" w14:textId="77777777" w:rsidR="000B4E5D" w:rsidRDefault="00000000">
      <w:pPr>
        <w:spacing w:after="0"/>
      </w:pPr>
      <w:r>
        <w:rPr>
          <w:rFonts w:ascii="Consolas" w:hAnsi="Consolas" w:cs="Consolas"/>
          <w:sz w:val="16"/>
        </w:rPr>
        <w:t xml:space="preserve">                      "minLength": 1,</w:t>
      </w:r>
    </w:p>
    <w:p w14:paraId="1C3A2B2D" w14:textId="77777777" w:rsidR="000B4E5D" w:rsidRDefault="00000000">
      <w:pPr>
        <w:spacing w:after="0"/>
      </w:pPr>
      <w:r>
        <w:rPr>
          <w:rFonts w:ascii="Consolas" w:hAnsi="Consolas" w:cs="Consolas"/>
          <w:sz w:val="16"/>
        </w:rPr>
        <w:t xml:space="preserve">                      "maxLength": 64</w:t>
      </w:r>
    </w:p>
    <w:p w14:paraId="7E97232D" w14:textId="77777777" w:rsidR="000B4E5D" w:rsidRDefault="00000000">
      <w:pPr>
        <w:spacing w:after="0"/>
      </w:pPr>
      <w:r>
        <w:rPr>
          <w:rFonts w:ascii="Consolas" w:hAnsi="Consolas" w:cs="Consolas"/>
          <w:sz w:val="16"/>
        </w:rPr>
        <w:t xml:space="preserve">                    }</w:t>
      </w:r>
    </w:p>
    <w:p w14:paraId="072D80A5" w14:textId="77777777" w:rsidR="000B4E5D" w:rsidRDefault="00000000">
      <w:pPr>
        <w:spacing w:after="0"/>
      </w:pPr>
      <w:r>
        <w:rPr>
          <w:rFonts w:ascii="Consolas" w:hAnsi="Consolas" w:cs="Consolas"/>
          <w:sz w:val="16"/>
        </w:rPr>
        <w:t xml:space="preserve">                  }</w:t>
      </w:r>
    </w:p>
    <w:p w14:paraId="77ACE0D3" w14:textId="77777777" w:rsidR="000B4E5D" w:rsidRDefault="00000000">
      <w:pPr>
        <w:spacing w:after="0"/>
      </w:pPr>
      <w:r>
        <w:rPr>
          <w:rFonts w:ascii="Consolas" w:hAnsi="Consolas" w:cs="Consolas"/>
          <w:sz w:val="16"/>
        </w:rPr>
        <w:t xml:space="preserve">                },</w:t>
      </w:r>
    </w:p>
    <w:p w14:paraId="3E3A0945" w14:textId="77777777" w:rsidR="000B4E5D" w:rsidRDefault="00000000">
      <w:pPr>
        <w:spacing w:after="0"/>
      </w:pPr>
      <w:r>
        <w:rPr>
          <w:rFonts w:ascii="Consolas" w:hAnsi="Consolas" w:cs="Consolas"/>
          <w:sz w:val="16"/>
        </w:rPr>
        <w:t xml:space="preserve">                "identity": {</w:t>
      </w:r>
    </w:p>
    <w:p w14:paraId="53827767" w14:textId="77777777" w:rsidR="000B4E5D" w:rsidRDefault="00000000">
      <w:pPr>
        <w:spacing w:after="0"/>
      </w:pPr>
      <w:r>
        <w:rPr>
          <w:rFonts w:ascii="Consolas" w:hAnsi="Consolas" w:cs="Consolas"/>
          <w:sz w:val="16"/>
        </w:rPr>
        <w:t xml:space="preserve">                  "type": "object",</w:t>
      </w:r>
    </w:p>
    <w:p w14:paraId="4F2B945E" w14:textId="77777777" w:rsidR="000B4E5D" w:rsidRDefault="00000000">
      <w:pPr>
        <w:spacing w:after="0"/>
      </w:pPr>
      <w:r>
        <w:rPr>
          <w:rFonts w:ascii="Consolas" w:hAnsi="Consolas" w:cs="Consolas"/>
          <w:sz w:val="16"/>
        </w:rPr>
        <w:t xml:space="preserve">                  "additionalProperties": false,</w:t>
      </w:r>
    </w:p>
    <w:p w14:paraId="55E7ADD8" w14:textId="77777777" w:rsidR="000B4E5D" w:rsidRDefault="00000000">
      <w:pPr>
        <w:spacing w:after="0"/>
      </w:pPr>
      <w:r>
        <w:rPr>
          <w:rFonts w:ascii="Consolas" w:hAnsi="Consolas" w:cs="Consolas"/>
          <w:sz w:val="16"/>
        </w:rPr>
        <w:t xml:space="preserve">                  "description": "Identity coordinates for this env binding. Present iff target_kind=='identity'. The identity_class discriminator selects which class-specific fields deploy uses.",</w:t>
      </w:r>
    </w:p>
    <w:p w14:paraId="34050D30" w14:textId="77777777" w:rsidR="000B4E5D" w:rsidRDefault="00000000">
      <w:pPr>
        <w:spacing w:after="0"/>
      </w:pPr>
      <w:r>
        <w:rPr>
          <w:rFonts w:ascii="Consolas" w:hAnsi="Consolas" w:cs="Consolas"/>
          <w:sz w:val="16"/>
        </w:rPr>
        <w:t xml:space="preserve">                  "required": [</w:t>
      </w:r>
    </w:p>
    <w:p w14:paraId="40D7BC7C" w14:textId="77777777" w:rsidR="000B4E5D" w:rsidRDefault="00000000">
      <w:pPr>
        <w:spacing w:after="0"/>
      </w:pPr>
      <w:r>
        <w:rPr>
          <w:rFonts w:ascii="Consolas" w:hAnsi="Consolas" w:cs="Consolas"/>
          <w:sz w:val="16"/>
        </w:rPr>
        <w:t xml:space="preserve">                    "identity_class",</w:t>
      </w:r>
    </w:p>
    <w:p w14:paraId="2F66B6EB" w14:textId="77777777" w:rsidR="000B4E5D" w:rsidRDefault="00000000">
      <w:pPr>
        <w:spacing w:after="0"/>
      </w:pPr>
      <w:r>
        <w:rPr>
          <w:rFonts w:ascii="Consolas" w:hAnsi="Consolas" w:cs="Consolas"/>
          <w:sz w:val="16"/>
        </w:rPr>
        <w:t xml:space="preserve">                    "name"</w:t>
      </w:r>
    </w:p>
    <w:p w14:paraId="12840EFE" w14:textId="77777777" w:rsidR="000B4E5D" w:rsidRDefault="00000000">
      <w:pPr>
        <w:spacing w:after="0"/>
      </w:pPr>
      <w:r>
        <w:rPr>
          <w:rFonts w:ascii="Consolas" w:hAnsi="Consolas" w:cs="Consolas"/>
          <w:sz w:val="16"/>
        </w:rPr>
        <w:t xml:space="preserve">                  ],</w:t>
      </w:r>
    </w:p>
    <w:p w14:paraId="6F3FF3E6" w14:textId="77777777" w:rsidR="000B4E5D" w:rsidRDefault="00000000">
      <w:pPr>
        <w:spacing w:after="0"/>
      </w:pPr>
      <w:r>
        <w:rPr>
          <w:rFonts w:ascii="Consolas" w:hAnsi="Consolas" w:cs="Consolas"/>
          <w:sz w:val="16"/>
        </w:rPr>
        <w:t xml:space="preserve">                  "properties": {</w:t>
      </w:r>
    </w:p>
    <w:p w14:paraId="037C9F4B" w14:textId="77777777" w:rsidR="000B4E5D" w:rsidRDefault="00000000">
      <w:pPr>
        <w:spacing w:after="0"/>
      </w:pPr>
      <w:r>
        <w:rPr>
          <w:rFonts w:ascii="Consolas" w:hAnsi="Consolas" w:cs="Consolas"/>
          <w:sz w:val="16"/>
        </w:rPr>
        <w:t xml:space="preserve">                    "identity_class": {</w:t>
      </w:r>
    </w:p>
    <w:p w14:paraId="5EF7A08A" w14:textId="77777777" w:rsidR="000B4E5D" w:rsidRDefault="00000000">
      <w:pPr>
        <w:spacing w:after="0"/>
      </w:pPr>
      <w:r>
        <w:rPr>
          <w:rFonts w:ascii="Consolas" w:hAnsi="Consolas" w:cs="Consolas"/>
          <w:sz w:val="16"/>
        </w:rPr>
        <w:t xml:space="preserve">                      "enum": [</w:t>
      </w:r>
    </w:p>
    <w:p w14:paraId="5CD6B2FC" w14:textId="77777777" w:rsidR="000B4E5D" w:rsidRDefault="00000000">
      <w:pPr>
        <w:spacing w:after="0"/>
      </w:pPr>
      <w:r>
        <w:rPr>
          <w:rFonts w:ascii="Consolas" w:hAnsi="Consolas" w:cs="Consolas"/>
          <w:sz w:val="16"/>
        </w:rPr>
        <w:t xml:space="preserve">                        "managed_identity",</w:t>
      </w:r>
    </w:p>
    <w:p w14:paraId="339D5A1E" w14:textId="77777777" w:rsidR="000B4E5D" w:rsidRDefault="00000000">
      <w:pPr>
        <w:spacing w:after="0"/>
      </w:pPr>
      <w:r>
        <w:rPr>
          <w:rFonts w:ascii="Consolas" w:hAnsi="Consolas" w:cs="Consolas"/>
          <w:sz w:val="16"/>
        </w:rPr>
        <w:t xml:space="preserve">                        "user",</w:t>
      </w:r>
    </w:p>
    <w:p w14:paraId="3697124E" w14:textId="77777777" w:rsidR="000B4E5D" w:rsidRDefault="00000000">
      <w:pPr>
        <w:spacing w:after="0"/>
      </w:pPr>
      <w:r>
        <w:rPr>
          <w:rFonts w:ascii="Consolas" w:hAnsi="Consolas" w:cs="Consolas"/>
          <w:sz w:val="16"/>
        </w:rPr>
        <w:t xml:space="preserve">                        "service_principal"</w:t>
      </w:r>
    </w:p>
    <w:p w14:paraId="5CA61945" w14:textId="77777777" w:rsidR="000B4E5D" w:rsidRDefault="00000000">
      <w:pPr>
        <w:spacing w:after="0"/>
      </w:pPr>
      <w:r>
        <w:rPr>
          <w:rFonts w:ascii="Consolas" w:hAnsi="Consolas" w:cs="Consolas"/>
          <w:sz w:val="16"/>
        </w:rPr>
        <w:t xml:space="preserve">                      ]</w:t>
      </w:r>
    </w:p>
    <w:p w14:paraId="6B244B39" w14:textId="77777777" w:rsidR="000B4E5D" w:rsidRDefault="00000000">
      <w:pPr>
        <w:spacing w:after="0"/>
      </w:pPr>
      <w:r>
        <w:rPr>
          <w:rFonts w:ascii="Consolas" w:hAnsi="Consolas" w:cs="Consolas"/>
          <w:sz w:val="16"/>
        </w:rPr>
        <w:t xml:space="preserve">                    },</w:t>
      </w:r>
    </w:p>
    <w:p w14:paraId="6A66BDC5" w14:textId="77777777" w:rsidR="000B4E5D" w:rsidRDefault="00000000">
      <w:pPr>
        <w:spacing w:after="0"/>
      </w:pPr>
      <w:r>
        <w:rPr>
          <w:rFonts w:ascii="Consolas" w:hAnsi="Consolas" w:cs="Consolas"/>
          <w:sz w:val="16"/>
        </w:rPr>
        <w:t xml:space="preserve">                    "name": {</w:t>
      </w:r>
    </w:p>
    <w:p w14:paraId="028B1659" w14:textId="77777777" w:rsidR="000B4E5D" w:rsidRDefault="00000000">
      <w:pPr>
        <w:spacing w:after="0"/>
      </w:pPr>
      <w:r>
        <w:rPr>
          <w:rFonts w:ascii="Consolas" w:hAnsi="Consolas" w:cs="Consolas"/>
          <w:sz w:val="16"/>
        </w:rPr>
        <w:t xml:space="preserve">                      "type": "string",</w:t>
      </w:r>
    </w:p>
    <w:p w14:paraId="2CE4F766" w14:textId="77777777" w:rsidR="000B4E5D" w:rsidRDefault="00000000">
      <w:pPr>
        <w:spacing w:after="0"/>
      </w:pPr>
      <w:r>
        <w:rPr>
          <w:rFonts w:ascii="Consolas" w:hAnsi="Consolas" w:cs="Consolas"/>
          <w:sz w:val="16"/>
        </w:rPr>
        <w:t xml:space="preserve">                      "minLength": 1,</w:t>
      </w:r>
    </w:p>
    <w:p w14:paraId="66F3DE32" w14:textId="77777777" w:rsidR="000B4E5D" w:rsidRDefault="00000000">
      <w:pPr>
        <w:spacing w:after="0"/>
      </w:pPr>
      <w:r>
        <w:rPr>
          <w:rFonts w:ascii="Consolas" w:hAnsi="Consolas" w:cs="Consolas"/>
          <w:sz w:val="16"/>
        </w:rPr>
        <w:t xml:space="preserve">                      "maxLength": 256</w:t>
      </w:r>
    </w:p>
    <w:p w14:paraId="34A0025A" w14:textId="77777777" w:rsidR="000B4E5D" w:rsidRDefault="00000000">
      <w:pPr>
        <w:spacing w:after="0"/>
      </w:pPr>
      <w:r>
        <w:rPr>
          <w:rFonts w:ascii="Consolas" w:hAnsi="Consolas" w:cs="Consolas"/>
          <w:sz w:val="16"/>
        </w:rPr>
        <w:t xml:space="preserve">                    },</w:t>
      </w:r>
    </w:p>
    <w:p w14:paraId="7986F688" w14:textId="77777777" w:rsidR="000B4E5D" w:rsidRDefault="00000000">
      <w:pPr>
        <w:spacing w:after="0"/>
      </w:pPr>
      <w:r>
        <w:rPr>
          <w:rFonts w:ascii="Consolas" w:hAnsi="Consolas" w:cs="Consolas"/>
          <w:sz w:val="16"/>
        </w:rPr>
        <w:t xml:space="preserve">                    "user_principal_name": {</w:t>
      </w:r>
    </w:p>
    <w:p w14:paraId="49ACB651" w14:textId="77777777" w:rsidR="000B4E5D" w:rsidRDefault="00000000">
      <w:pPr>
        <w:spacing w:after="0"/>
      </w:pPr>
      <w:r>
        <w:rPr>
          <w:rFonts w:ascii="Consolas" w:hAnsi="Consolas" w:cs="Consolas"/>
          <w:sz w:val="16"/>
        </w:rPr>
        <w:t xml:space="preserve">                      "type": "string",</w:t>
      </w:r>
    </w:p>
    <w:p w14:paraId="01DB2576" w14:textId="77777777" w:rsidR="000B4E5D" w:rsidRDefault="00000000">
      <w:pPr>
        <w:spacing w:after="0"/>
      </w:pPr>
      <w:r>
        <w:rPr>
          <w:rFonts w:ascii="Consolas" w:hAnsi="Consolas" w:cs="Consolas"/>
          <w:sz w:val="16"/>
        </w:rPr>
        <w:t xml:space="preserve">                      "format": "email"</w:t>
      </w:r>
    </w:p>
    <w:p w14:paraId="4F38BFC9" w14:textId="77777777" w:rsidR="000B4E5D" w:rsidRDefault="00000000">
      <w:pPr>
        <w:spacing w:after="0"/>
      </w:pPr>
      <w:r>
        <w:rPr>
          <w:rFonts w:ascii="Consolas" w:hAnsi="Consolas" w:cs="Consolas"/>
          <w:sz w:val="16"/>
        </w:rPr>
        <w:t xml:space="preserve">                    },</w:t>
      </w:r>
    </w:p>
    <w:p w14:paraId="4F226A65" w14:textId="77777777" w:rsidR="000B4E5D" w:rsidRDefault="00000000">
      <w:pPr>
        <w:spacing w:after="0"/>
      </w:pPr>
      <w:r>
        <w:rPr>
          <w:rFonts w:ascii="Consolas" w:hAnsi="Consolas" w:cs="Consolas"/>
          <w:sz w:val="16"/>
        </w:rPr>
        <w:t xml:space="preserve">                    "tenant_id": {</w:t>
      </w:r>
    </w:p>
    <w:p w14:paraId="76589681" w14:textId="77777777" w:rsidR="000B4E5D" w:rsidRDefault="00000000">
      <w:pPr>
        <w:spacing w:after="0"/>
      </w:pPr>
      <w:r>
        <w:rPr>
          <w:rFonts w:ascii="Consolas" w:hAnsi="Consolas" w:cs="Consolas"/>
          <w:sz w:val="16"/>
        </w:rPr>
        <w:t xml:space="preserve">                      "type": "string",</w:t>
      </w:r>
    </w:p>
    <w:p w14:paraId="3F92CFB2" w14:textId="77777777" w:rsidR="000B4E5D" w:rsidRDefault="00000000">
      <w:pPr>
        <w:spacing w:after="0"/>
      </w:pPr>
      <w:r>
        <w:rPr>
          <w:rFonts w:ascii="Consolas" w:hAnsi="Consolas" w:cs="Consolas"/>
          <w:sz w:val="16"/>
        </w:rPr>
        <w:t xml:space="preserve">                      "pattern": "^[0-9a-f]{8}-[0-9a-f]{4}-[0-9a-f]{4}-[0-9a-f]{4}-[0-9a-f]{12}$"</w:t>
      </w:r>
    </w:p>
    <w:p w14:paraId="7E36AAD0" w14:textId="77777777" w:rsidR="000B4E5D" w:rsidRDefault="00000000">
      <w:pPr>
        <w:spacing w:after="0"/>
      </w:pPr>
      <w:r>
        <w:rPr>
          <w:rFonts w:ascii="Consolas" w:hAnsi="Consolas" w:cs="Consolas"/>
          <w:sz w:val="16"/>
        </w:rPr>
        <w:t xml:space="preserve">                    },</w:t>
      </w:r>
    </w:p>
    <w:p w14:paraId="1243F4E3" w14:textId="77777777" w:rsidR="000B4E5D" w:rsidRDefault="00000000">
      <w:pPr>
        <w:spacing w:after="0"/>
      </w:pPr>
      <w:r>
        <w:rPr>
          <w:rFonts w:ascii="Consolas" w:hAnsi="Consolas" w:cs="Consolas"/>
          <w:sz w:val="16"/>
        </w:rPr>
        <w:t xml:space="preserve">                    "resource_group": {</w:t>
      </w:r>
    </w:p>
    <w:p w14:paraId="54165DBD" w14:textId="77777777" w:rsidR="000B4E5D" w:rsidRDefault="00000000">
      <w:pPr>
        <w:spacing w:after="0"/>
      </w:pPr>
      <w:r>
        <w:rPr>
          <w:rFonts w:ascii="Consolas" w:hAnsi="Consolas" w:cs="Consolas"/>
          <w:sz w:val="16"/>
        </w:rPr>
        <w:t xml:space="preserve">                      "type": "string",</w:t>
      </w:r>
    </w:p>
    <w:p w14:paraId="7916FB1E" w14:textId="77777777" w:rsidR="000B4E5D" w:rsidRDefault="00000000">
      <w:pPr>
        <w:spacing w:after="0"/>
      </w:pPr>
      <w:r>
        <w:rPr>
          <w:rFonts w:ascii="Consolas" w:hAnsi="Consolas" w:cs="Consolas"/>
          <w:sz w:val="16"/>
        </w:rPr>
        <w:t xml:space="preserve">                      "minLength": 1,</w:t>
      </w:r>
    </w:p>
    <w:p w14:paraId="01AC977A" w14:textId="77777777" w:rsidR="000B4E5D" w:rsidRDefault="00000000">
      <w:pPr>
        <w:spacing w:after="0"/>
      </w:pPr>
      <w:r>
        <w:rPr>
          <w:rFonts w:ascii="Consolas" w:hAnsi="Consolas" w:cs="Consolas"/>
          <w:sz w:val="16"/>
        </w:rPr>
        <w:t xml:space="preserve">                      "maxLength": 256</w:t>
      </w:r>
    </w:p>
    <w:p w14:paraId="553BD43F" w14:textId="77777777" w:rsidR="000B4E5D" w:rsidRDefault="00000000">
      <w:pPr>
        <w:spacing w:after="0"/>
      </w:pPr>
      <w:r>
        <w:rPr>
          <w:rFonts w:ascii="Consolas" w:hAnsi="Consolas" w:cs="Consolas"/>
          <w:sz w:val="16"/>
        </w:rPr>
        <w:t xml:space="preserve">                    }</w:t>
      </w:r>
    </w:p>
    <w:p w14:paraId="734A662E" w14:textId="77777777" w:rsidR="000B4E5D" w:rsidRDefault="00000000">
      <w:pPr>
        <w:spacing w:after="0"/>
      </w:pPr>
      <w:r>
        <w:rPr>
          <w:rFonts w:ascii="Consolas" w:hAnsi="Consolas" w:cs="Consolas"/>
          <w:sz w:val="16"/>
        </w:rPr>
        <w:t xml:space="preserve">                  },</w:t>
      </w:r>
    </w:p>
    <w:p w14:paraId="083ED5C5" w14:textId="77777777" w:rsidR="000B4E5D" w:rsidRDefault="00000000">
      <w:pPr>
        <w:spacing w:after="0"/>
      </w:pPr>
      <w:r>
        <w:rPr>
          <w:rFonts w:ascii="Consolas" w:hAnsi="Consolas" w:cs="Consolas"/>
          <w:sz w:val="16"/>
        </w:rPr>
        <w:t xml:space="preserve">                  "allOf": [</w:t>
      </w:r>
    </w:p>
    <w:p w14:paraId="6D9B9F23" w14:textId="77777777" w:rsidR="000B4E5D" w:rsidRDefault="00000000">
      <w:pPr>
        <w:spacing w:after="0"/>
      </w:pPr>
      <w:r>
        <w:rPr>
          <w:rFonts w:ascii="Consolas" w:hAnsi="Consolas" w:cs="Consolas"/>
          <w:sz w:val="16"/>
        </w:rPr>
        <w:t xml:space="preserve">                    {</w:t>
      </w:r>
    </w:p>
    <w:p w14:paraId="0634E0E1" w14:textId="77777777" w:rsidR="000B4E5D" w:rsidRDefault="00000000">
      <w:pPr>
        <w:spacing w:after="0"/>
      </w:pPr>
      <w:r>
        <w:rPr>
          <w:rFonts w:ascii="Consolas" w:hAnsi="Consolas" w:cs="Consolas"/>
          <w:sz w:val="16"/>
        </w:rPr>
        <w:t xml:space="preserve">                      "if": {</w:t>
      </w:r>
    </w:p>
    <w:p w14:paraId="35A3BF3A" w14:textId="77777777" w:rsidR="000B4E5D" w:rsidRDefault="00000000">
      <w:pPr>
        <w:spacing w:after="0"/>
      </w:pPr>
      <w:r>
        <w:rPr>
          <w:rFonts w:ascii="Consolas" w:hAnsi="Consolas" w:cs="Consolas"/>
          <w:sz w:val="16"/>
        </w:rPr>
        <w:t xml:space="preserve">                        "properties": {</w:t>
      </w:r>
    </w:p>
    <w:p w14:paraId="65EBE358" w14:textId="77777777" w:rsidR="000B4E5D" w:rsidRDefault="00000000">
      <w:pPr>
        <w:spacing w:after="0"/>
      </w:pPr>
      <w:r>
        <w:rPr>
          <w:rFonts w:ascii="Consolas" w:hAnsi="Consolas" w:cs="Consolas"/>
          <w:sz w:val="16"/>
        </w:rPr>
        <w:t xml:space="preserve">                          "identity_class": {</w:t>
      </w:r>
    </w:p>
    <w:p w14:paraId="257D878E" w14:textId="77777777" w:rsidR="000B4E5D" w:rsidRDefault="00000000">
      <w:pPr>
        <w:spacing w:after="0"/>
      </w:pPr>
      <w:r>
        <w:rPr>
          <w:rFonts w:ascii="Consolas" w:hAnsi="Consolas" w:cs="Consolas"/>
          <w:sz w:val="16"/>
        </w:rPr>
        <w:t xml:space="preserve">                            "const": "azure_managed_identity"</w:t>
      </w:r>
    </w:p>
    <w:p w14:paraId="5BC60B3B" w14:textId="77777777" w:rsidR="000B4E5D" w:rsidRDefault="00000000">
      <w:pPr>
        <w:spacing w:after="0"/>
      </w:pPr>
      <w:r>
        <w:rPr>
          <w:rFonts w:ascii="Consolas" w:hAnsi="Consolas" w:cs="Consolas"/>
          <w:sz w:val="16"/>
        </w:rPr>
        <w:t xml:space="preserve">                          }</w:t>
      </w:r>
    </w:p>
    <w:p w14:paraId="57A9BC8F" w14:textId="77777777" w:rsidR="000B4E5D" w:rsidRDefault="00000000">
      <w:pPr>
        <w:spacing w:after="0"/>
      </w:pPr>
      <w:r>
        <w:rPr>
          <w:rFonts w:ascii="Consolas" w:hAnsi="Consolas" w:cs="Consolas"/>
          <w:sz w:val="16"/>
        </w:rPr>
        <w:t xml:space="preserve">                        }</w:t>
      </w:r>
    </w:p>
    <w:p w14:paraId="25B3A9E5" w14:textId="77777777" w:rsidR="000B4E5D" w:rsidRDefault="00000000">
      <w:pPr>
        <w:spacing w:after="0"/>
      </w:pPr>
      <w:r>
        <w:rPr>
          <w:rFonts w:ascii="Consolas" w:hAnsi="Consolas" w:cs="Consolas"/>
          <w:sz w:val="16"/>
        </w:rPr>
        <w:t xml:space="preserve">                      },</w:t>
      </w:r>
    </w:p>
    <w:p w14:paraId="788977E7" w14:textId="77777777" w:rsidR="000B4E5D" w:rsidRDefault="00000000">
      <w:pPr>
        <w:spacing w:after="0"/>
      </w:pPr>
      <w:r>
        <w:rPr>
          <w:rFonts w:ascii="Consolas" w:hAnsi="Consolas" w:cs="Consolas"/>
          <w:sz w:val="16"/>
        </w:rPr>
        <w:t xml:space="preserve">                      "then": {</w:t>
      </w:r>
    </w:p>
    <w:p w14:paraId="4CC9BE38" w14:textId="77777777" w:rsidR="000B4E5D" w:rsidRDefault="00000000">
      <w:pPr>
        <w:spacing w:after="0"/>
      </w:pPr>
      <w:r>
        <w:rPr>
          <w:rFonts w:ascii="Consolas" w:hAnsi="Consolas" w:cs="Consolas"/>
          <w:sz w:val="16"/>
        </w:rPr>
        <w:t xml:space="preserve">                        "required": [</w:t>
      </w:r>
    </w:p>
    <w:p w14:paraId="72935A5C" w14:textId="77777777" w:rsidR="000B4E5D" w:rsidRDefault="00000000">
      <w:pPr>
        <w:spacing w:after="0"/>
      </w:pPr>
      <w:r>
        <w:rPr>
          <w:rFonts w:ascii="Consolas" w:hAnsi="Consolas" w:cs="Consolas"/>
          <w:sz w:val="16"/>
        </w:rPr>
        <w:lastRenderedPageBreak/>
        <w:t xml:space="preserve">                          "resource_group"</w:t>
      </w:r>
    </w:p>
    <w:p w14:paraId="19FE6A78" w14:textId="77777777" w:rsidR="000B4E5D" w:rsidRDefault="00000000">
      <w:pPr>
        <w:spacing w:after="0"/>
      </w:pPr>
      <w:r>
        <w:rPr>
          <w:rFonts w:ascii="Consolas" w:hAnsi="Consolas" w:cs="Consolas"/>
          <w:sz w:val="16"/>
        </w:rPr>
        <w:t xml:space="preserve">                        ]</w:t>
      </w:r>
    </w:p>
    <w:p w14:paraId="50473890" w14:textId="77777777" w:rsidR="000B4E5D" w:rsidRDefault="00000000">
      <w:pPr>
        <w:spacing w:after="0"/>
      </w:pPr>
      <w:r>
        <w:rPr>
          <w:rFonts w:ascii="Consolas" w:hAnsi="Consolas" w:cs="Consolas"/>
          <w:sz w:val="16"/>
        </w:rPr>
        <w:t xml:space="preserve">                      }</w:t>
      </w:r>
    </w:p>
    <w:p w14:paraId="5751C447" w14:textId="77777777" w:rsidR="000B4E5D" w:rsidRDefault="00000000">
      <w:pPr>
        <w:spacing w:after="0"/>
      </w:pPr>
      <w:r>
        <w:rPr>
          <w:rFonts w:ascii="Consolas" w:hAnsi="Consolas" w:cs="Consolas"/>
          <w:sz w:val="16"/>
        </w:rPr>
        <w:t xml:space="preserve">                    },</w:t>
      </w:r>
    </w:p>
    <w:p w14:paraId="76E3BB12" w14:textId="77777777" w:rsidR="000B4E5D" w:rsidRDefault="00000000">
      <w:pPr>
        <w:spacing w:after="0"/>
      </w:pPr>
      <w:r>
        <w:rPr>
          <w:rFonts w:ascii="Consolas" w:hAnsi="Consolas" w:cs="Consolas"/>
          <w:sz w:val="16"/>
        </w:rPr>
        <w:t xml:space="preserve">                    {</w:t>
      </w:r>
    </w:p>
    <w:p w14:paraId="198C953B" w14:textId="77777777" w:rsidR="000B4E5D" w:rsidRDefault="00000000">
      <w:pPr>
        <w:spacing w:after="0"/>
      </w:pPr>
      <w:r>
        <w:rPr>
          <w:rFonts w:ascii="Consolas" w:hAnsi="Consolas" w:cs="Consolas"/>
          <w:sz w:val="16"/>
        </w:rPr>
        <w:t xml:space="preserve">                      "if": {</w:t>
      </w:r>
    </w:p>
    <w:p w14:paraId="4145BD4B" w14:textId="77777777" w:rsidR="000B4E5D" w:rsidRDefault="00000000">
      <w:pPr>
        <w:spacing w:after="0"/>
      </w:pPr>
      <w:r>
        <w:rPr>
          <w:rFonts w:ascii="Consolas" w:hAnsi="Consolas" w:cs="Consolas"/>
          <w:sz w:val="16"/>
        </w:rPr>
        <w:t xml:space="preserve">                        "properties": {</w:t>
      </w:r>
    </w:p>
    <w:p w14:paraId="2B7BBD50" w14:textId="77777777" w:rsidR="000B4E5D" w:rsidRDefault="00000000">
      <w:pPr>
        <w:spacing w:after="0"/>
      </w:pPr>
      <w:r>
        <w:rPr>
          <w:rFonts w:ascii="Consolas" w:hAnsi="Consolas" w:cs="Consolas"/>
          <w:sz w:val="16"/>
        </w:rPr>
        <w:t xml:space="preserve">                          "identity_class": {</w:t>
      </w:r>
    </w:p>
    <w:p w14:paraId="451A8273" w14:textId="77777777" w:rsidR="000B4E5D" w:rsidRDefault="00000000">
      <w:pPr>
        <w:spacing w:after="0"/>
      </w:pPr>
      <w:r>
        <w:rPr>
          <w:rFonts w:ascii="Consolas" w:hAnsi="Consolas" w:cs="Consolas"/>
          <w:sz w:val="16"/>
        </w:rPr>
        <w:t xml:space="preserve">                            "const": "entra_user"</w:t>
      </w:r>
    </w:p>
    <w:p w14:paraId="250B4E32" w14:textId="77777777" w:rsidR="000B4E5D" w:rsidRDefault="00000000">
      <w:pPr>
        <w:spacing w:after="0"/>
      </w:pPr>
      <w:r>
        <w:rPr>
          <w:rFonts w:ascii="Consolas" w:hAnsi="Consolas" w:cs="Consolas"/>
          <w:sz w:val="16"/>
        </w:rPr>
        <w:t xml:space="preserve">                          }</w:t>
      </w:r>
    </w:p>
    <w:p w14:paraId="3DC39487" w14:textId="77777777" w:rsidR="000B4E5D" w:rsidRDefault="00000000">
      <w:pPr>
        <w:spacing w:after="0"/>
      </w:pPr>
      <w:r>
        <w:rPr>
          <w:rFonts w:ascii="Consolas" w:hAnsi="Consolas" w:cs="Consolas"/>
          <w:sz w:val="16"/>
        </w:rPr>
        <w:t xml:space="preserve">                        }</w:t>
      </w:r>
    </w:p>
    <w:p w14:paraId="1325DA02" w14:textId="77777777" w:rsidR="000B4E5D" w:rsidRDefault="00000000">
      <w:pPr>
        <w:spacing w:after="0"/>
      </w:pPr>
      <w:r>
        <w:rPr>
          <w:rFonts w:ascii="Consolas" w:hAnsi="Consolas" w:cs="Consolas"/>
          <w:sz w:val="16"/>
        </w:rPr>
        <w:t xml:space="preserve">                      },</w:t>
      </w:r>
    </w:p>
    <w:p w14:paraId="2E2945D6" w14:textId="77777777" w:rsidR="000B4E5D" w:rsidRDefault="00000000">
      <w:pPr>
        <w:spacing w:after="0"/>
      </w:pPr>
      <w:r>
        <w:rPr>
          <w:rFonts w:ascii="Consolas" w:hAnsi="Consolas" w:cs="Consolas"/>
          <w:sz w:val="16"/>
        </w:rPr>
        <w:t xml:space="preserve">                      "then": {</w:t>
      </w:r>
    </w:p>
    <w:p w14:paraId="0068E4AF" w14:textId="77777777" w:rsidR="000B4E5D" w:rsidRDefault="00000000">
      <w:pPr>
        <w:spacing w:after="0"/>
      </w:pPr>
      <w:r>
        <w:rPr>
          <w:rFonts w:ascii="Consolas" w:hAnsi="Consolas" w:cs="Consolas"/>
          <w:sz w:val="16"/>
        </w:rPr>
        <w:t xml:space="preserve">                        "required": [</w:t>
      </w:r>
    </w:p>
    <w:p w14:paraId="5319BB0E" w14:textId="77777777" w:rsidR="000B4E5D" w:rsidRDefault="00000000">
      <w:pPr>
        <w:spacing w:after="0"/>
      </w:pPr>
      <w:r>
        <w:rPr>
          <w:rFonts w:ascii="Consolas" w:hAnsi="Consolas" w:cs="Consolas"/>
          <w:sz w:val="16"/>
        </w:rPr>
        <w:t xml:space="preserve">                          "user_principal_name",</w:t>
      </w:r>
    </w:p>
    <w:p w14:paraId="1D29EBBF" w14:textId="77777777" w:rsidR="000B4E5D" w:rsidRDefault="00000000">
      <w:pPr>
        <w:spacing w:after="0"/>
      </w:pPr>
      <w:r>
        <w:rPr>
          <w:rFonts w:ascii="Consolas" w:hAnsi="Consolas" w:cs="Consolas"/>
          <w:sz w:val="16"/>
        </w:rPr>
        <w:t xml:space="preserve">                          "tenant_id"</w:t>
      </w:r>
    </w:p>
    <w:p w14:paraId="6C45B036" w14:textId="77777777" w:rsidR="000B4E5D" w:rsidRDefault="00000000">
      <w:pPr>
        <w:spacing w:after="0"/>
      </w:pPr>
      <w:r>
        <w:rPr>
          <w:rFonts w:ascii="Consolas" w:hAnsi="Consolas" w:cs="Consolas"/>
          <w:sz w:val="16"/>
        </w:rPr>
        <w:t xml:space="preserve">                        ]</w:t>
      </w:r>
    </w:p>
    <w:p w14:paraId="4885FFCD" w14:textId="77777777" w:rsidR="000B4E5D" w:rsidRDefault="00000000">
      <w:pPr>
        <w:spacing w:after="0"/>
      </w:pPr>
      <w:r>
        <w:rPr>
          <w:rFonts w:ascii="Consolas" w:hAnsi="Consolas" w:cs="Consolas"/>
          <w:sz w:val="16"/>
        </w:rPr>
        <w:t xml:space="preserve">                      }</w:t>
      </w:r>
    </w:p>
    <w:p w14:paraId="57B342CC" w14:textId="77777777" w:rsidR="000B4E5D" w:rsidRDefault="00000000">
      <w:pPr>
        <w:spacing w:after="0"/>
      </w:pPr>
      <w:r>
        <w:rPr>
          <w:rFonts w:ascii="Consolas" w:hAnsi="Consolas" w:cs="Consolas"/>
          <w:sz w:val="16"/>
        </w:rPr>
        <w:t xml:space="preserve">                    },</w:t>
      </w:r>
    </w:p>
    <w:p w14:paraId="13167875" w14:textId="77777777" w:rsidR="000B4E5D" w:rsidRDefault="00000000">
      <w:pPr>
        <w:spacing w:after="0"/>
      </w:pPr>
      <w:r>
        <w:rPr>
          <w:rFonts w:ascii="Consolas" w:hAnsi="Consolas" w:cs="Consolas"/>
          <w:sz w:val="16"/>
        </w:rPr>
        <w:t xml:space="preserve">                    {</w:t>
      </w:r>
    </w:p>
    <w:p w14:paraId="6017ED01" w14:textId="77777777" w:rsidR="000B4E5D" w:rsidRDefault="00000000">
      <w:pPr>
        <w:spacing w:after="0"/>
      </w:pPr>
      <w:r>
        <w:rPr>
          <w:rFonts w:ascii="Consolas" w:hAnsi="Consolas" w:cs="Consolas"/>
          <w:sz w:val="16"/>
        </w:rPr>
        <w:t xml:space="preserve">                      "if": {</w:t>
      </w:r>
    </w:p>
    <w:p w14:paraId="10EC2AAA" w14:textId="77777777" w:rsidR="000B4E5D" w:rsidRDefault="00000000">
      <w:pPr>
        <w:spacing w:after="0"/>
      </w:pPr>
      <w:r>
        <w:rPr>
          <w:rFonts w:ascii="Consolas" w:hAnsi="Consolas" w:cs="Consolas"/>
          <w:sz w:val="16"/>
        </w:rPr>
        <w:t xml:space="preserve">                        "properties": {</w:t>
      </w:r>
    </w:p>
    <w:p w14:paraId="4F2D736E" w14:textId="77777777" w:rsidR="000B4E5D" w:rsidRDefault="00000000">
      <w:pPr>
        <w:spacing w:after="0"/>
      </w:pPr>
      <w:r>
        <w:rPr>
          <w:rFonts w:ascii="Consolas" w:hAnsi="Consolas" w:cs="Consolas"/>
          <w:sz w:val="16"/>
        </w:rPr>
        <w:t xml:space="preserve">                          "identity_class": {</w:t>
      </w:r>
    </w:p>
    <w:p w14:paraId="1DB21B3B" w14:textId="77777777" w:rsidR="000B4E5D" w:rsidRDefault="00000000">
      <w:pPr>
        <w:spacing w:after="0"/>
      </w:pPr>
      <w:r>
        <w:rPr>
          <w:rFonts w:ascii="Consolas" w:hAnsi="Consolas" w:cs="Consolas"/>
          <w:sz w:val="16"/>
        </w:rPr>
        <w:t xml:space="preserve">                            "const": "azure_service_principal"</w:t>
      </w:r>
    </w:p>
    <w:p w14:paraId="54CB58DC" w14:textId="77777777" w:rsidR="000B4E5D" w:rsidRDefault="00000000">
      <w:pPr>
        <w:spacing w:after="0"/>
      </w:pPr>
      <w:r>
        <w:rPr>
          <w:rFonts w:ascii="Consolas" w:hAnsi="Consolas" w:cs="Consolas"/>
          <w:sz w:val="16"/>
        </w:rPr>
        <w:t xml:space="preserve">                          }</w:t>
      </w:r>
    </w:p>
    <w:p w14:paraId="181CD321" w14:textId="77777777" w:rsidR="000B4E5D" w:rsidRDefault="00000000">
      <w:pPr>
        <w:spacing w:after="0"/>
      </w:pPr>
      <w:r>
        <w:rPr>
          <w:rFonts w:ascii="Consolas" w:hAnsi="Consolas" w:cs="Consolas"/>
          <w:sz w:val="16"/>
        </w:rPr>
        <w:t xml:space="preserve">                        }</w:t>
      </w:r>
    </w:p>
    <w:p w14:paraId="24DC5F59" w14:textId="77777777" w:rsidR="000B4E5D" w:rsidRDefault="00000000">
      <w:pPr>
        <w:spacing w:after="0"/>
      </w:pPr>
      <w:r>
        <w:rPr>
          <w:rFonts w:ascii="Consolas" w:hAnsi="Consolas" w:cs="Consolas"/>
          <w:sz w:val="16"/>
        </w:rPr>
        <w:t xml:space="preserve">                      },</w:t>
      </w:r>
    </w:p>
    <w:p w14:paraId="3542A250" w14:textId="77777777" w:rsidR="000B4E5D" w:rsidRDefault="00000000">
      <w:pPr>
        <w:spacing w:after="0"/>
      </w:pPr>
      <w:r>
        <w:rPr>
          <w:rFonts w:ascii="Consolas" w:hAnsi="Consolas" w:cs="Consolas"/>
          <w:sz w:val="16"/>
        </w:rPr>
        <w:t xml:space="preserve">                      "then": {</w:t>
      </w:r>
    </w:p>
    <w:p w14:paraId="5859ADC1" w14:textId="77777777" w:rsidR="000B4E5D" w:rsidRDefault="00000000">
      <w:pPr>
        <w:spacing w:after="0"/>
      </w:pPr>
      <w:r>
        <w:rPr>
          <w:rFonts w:ascii="Consolas" w:hAnsi="Consolas" w:cs="Consolas"/>
          <w:sz w:val="16"/>
        </w:rPr>
        <w:t xml:space="preserve">                        "required": [</w:t>
      </w:r>
    </w:p>
    <w:p w14:paraId="036BA507" w14:textId="77777777" w:rsidR="000B4E5D" w:rsidRDefault="00000000">
      <w:pPr>
        <w:spacing w:after="0"/>
      </w:pPr>
      <w:r>
        <w:rPr>
          <w:rFonts w:ascii="Consolas" w:hAnsi="Consolas" w:cs="Consolas"/>
          <w:sz w:val="16"/>
        </w:rPr>
        <w:t xml:space="preserve">                          "tenant_id"</w:t>
      </w:r>
    </w:p>
    <w:p w14:paraId="53A69DD6" w14:textId="77777777" w:rsidR="000B4E5D" w:rsidRDefault="00000000">
      <w:pPr>
        <w:spacing w:after="0"/>
      </w:pPr>
      <w:r>
        <w:rPr>
          <w:rFonts w:ascii="Consolas" w:hAnsi="Consolas" w:cs="Consolas"/>
          <w:sz w:val="16"/>
        </w:rPr>
        <w:t xml:space="preserve">                        ]</w:t>
      </w:r>
    </w:p>
    <w:p w14:paraId="3A01FF99" w14:textId="77777777" w:rsidR="000B4E5D" w:rsidRDefault="00000000">
      <w:pPr>
        <w:spacing w:after="0"/>
      </w:pPr>
      <w:r>
        <w:rPr>
          <w:rFonts w:ascii="Consolas" w:hAnsi="Consolas" w:cs="Consolas"/>
          <w:sz w:val="16"/>
        </w:rPr>
        <w:t xml:space="preserve">                      }</w:t>
      </w:r>
    </w:p>
    <w:p w14:paraId="79B756C9" w14:textId="77777777" w:rsidR="000B4E5D" w:rsidRDefault="00000000">
      <w:pPr>
        <w:spacing w:after="0"/>
      </w:pPr>
      <w:r>
        <w:rPr>
          <w:rFonts w:ascii="Consolas" w:hAnsi="Consolas" w:cs="Consolas"/>
          <w:sz w:val="16"/>
        </w:rPr>
        <w:t xml:space="preserve">                    }</w:t>
      </w:r>
    </w:p>
    <w:p w14:paraId="098964CB" w14:textId="77777777" w:rsidR="000B4E5D" w:rsidRDefault="00000000">
      <w:pPr>
        <w:spacing w:after="0"/>
      </w:pPr>
      <w:r>
        <w:rPr>
          <w:rFonts w:ascii="Consolas" w:hAnsi="Consolas" w:cs="Consolas"/>
          <w:sz w:val="16"/>
        </w:rPr>
        <w:t xml:space="preserve">                  ]</w:t>
      </w:r>
    </w:p>
    <w:p w14:paraId="76EC7850" w14:textId="77777777" w:rsidR="000B4E5D" w:rsidRDefault="00000000">
      <w:pPr>
        <w:spacing w:after="0"/>
      </w:pPr>
      <w:r>
        <w:rPr>
          <w:rFonts w:ascii="Consolas" w:hAnsi="Consolas" w:cs="Consolas"/>
          <w:sz w:val="16"/>
        </w:rPr>
        <w:t xml:space="preserve">                }</w:t>
      </w:r>
    </w:p>
    <w:p w14:paraId="68D09A95" w14:textId="77777777" w:rsidR="000B4E5D" w:rsidRDefault="00000000">
      <w:pPr>
        <w:spacing w:after="0"/>
      </w:pPr>
      <w:r>
        <w:rPr>
          <w:rFonts w:ascii="Consolas" w:hAnsi="Consolas" w:cs="Consolas"/>
          <w:sz w:val="16"/>
        </w:rPr>
        <w:t xml:space="preserve">              }</w:t>
      </w:r>
    </w:p>
    <w:p w14:paraId="25C73A58" w14:textId="77777777" w:rsidR="000B4E5D" w:rsidRDefault="00000000">
      <w:pPr>
        <w:spacing w:after="0"/>
      </w:pPr>
      <w:r>
        <w:rPr>
          <w:rFonts w:ascii="Consolas" w:hAnsi="Consolas" w:cs="Consolas"/>
          <w:sz w:val="16"/>
        </w:rPr>
        <w:t xml:space="preserve">            }</w:t>
      </w:r>
    </w:p>
    <w:p w14:paraId="6716113E" w14:textId="77777777" w:rsidR="000B4E5D" w:rsidRDefault="00000000">
      <w:pPr>
        <w:spacing w:after="0"/>
      </w:pPr>
      <w:r>
        <w:rPr>
          <w:rFonts w:ascii="Consolas" w:hAnsi="Consolas" w:cs="Consolas"/>
          <w:sz w:val="16"/>
        </w:rPr>
        <w:t xml:space="preserve">          },</w:t>
      </w:r>
    </w:p>
    <w:p w14:paraId="54A0581B" w14:textId="77777777" w:rsidR="000B4E5D" w:rsidRDefault="00000000">
      <w:pPr>
        <w:spacing w:after="0"/>
      </w:pPr>
      <w:r>
        <w:rPr>
          <w:rFonts w:ascii="Consolas" w:hAnsi="Consolas" w:cs="Consolas"/>
          <w:sz w:val="16"/>
        </w:rPr>
        <w:t xml:space="preserve">          "files": {</w:t>
      </w:r>
    </w:p>
    <w:p w14:paraId="2660E2D2" w14:textId="77777777" w:rsidR="000B4E5D" w:rsidRDefault="00000000">
      <w:pPr>
        <w:spacing w:after="0"/>
      </w:pPr>
      <w:r>
        <w:rPr>
          <w:rFonts w:ascii="Consolas" w:hAnsi="Consolas" w:cs="Consolas"/>
          <w:sz w:val="16"/>
        </w:rPr>
        <w:t xml:space="preserve">            "type": "array",</w:t>
      </w:r>
    </w:p>
    <w:p w14:paraId="6DEA520D" w14:textId="77777777" w:rsidR="000B4E5D" w:rsidRDefault="00000000">
      <w:pPr>
        <w:spacing w:after="0"/>
      </w:pPr>
      <w:r>
        <w:rPr>
          <w:rFonts w:ascii="Consolas" w:hAnsi="Consolas" w:cs="Consolas"/>
          <w:sz w:val="16"/>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14:paraId="515AACAA" w14:textId="77777777" w:rsidR="000B4E5D" w:rsidRDefault="00000000">
      <w:pPr>
        <w:spacing w:after="0"/>
      </w:pPr>
      <w:r>
        <w:rPr>
          <w:rFonts w:ascii="Consolas" w:hAnsi="Consolas" w:cs="Consolas"/>
          <w:sz w:val="16"/>
        </w:rPr>
        <w:t xml:space="preserve">            "minItems": 0,</w:t>
      </w:r>
    </w:p>
    <w:p w14:paraId="1E9EDDFC" w14:textId="77777777" w:rsidR="000B4E5D" w:rsidRDefault="00000000">
      <w:pPr>
        <w:spacing w:after="0"/>
      </w:pPr>
      <w:r>
        <w:rPr>
          <w:rFonts w:ascii="Consolas" w:hAnsi="Consolas" w:cs="Consolas"/>
          <w:sz w:val="16"/>
        </w:rPr>
        <w:t xml:space="preserve">            "uniqueItems": true,</w:t>
      </w:r>
    </w:p>
    <w:p w14:paraId="4FB6D96C" w14:textId="77777777" w:rsidR="000B4E5D" w:rsidRDefault="00000000">
      <w:pPr>
        <w:spacing w:after="0"/>
      </w:pPr>
      <w:r>
        <w:rPr>
          <w:rFonts w:ascii="Consolas" w:hAnsi="Consolas" w:cs="Consolas"/>
          <w:sz w:val="16"/>
        </w:rPr>
        <w:t xml:space="preserve">            "items": {</w:t>
      </w:r>
    </w:p>
    <w:p w14:paraId="34BFEC03" w14:textId="77777777" w:rsidR="000B4E5D" w:rsidRDefault="00000000">
      <w:pPr>
        <w:spacing w:after="0"/>
      </w:pPr>
      <w:r>
        <w:rPr>
          <w:rFonts w:ascii="Consolas" w:hAnsi="Consolas" w:cs="Consolas"/>
          <w:sz w:val="16"/>
        </w:rPr>
        <w:t xml:space="preserve">              "type": "object",</w:t>
      </w:r>
    </w:p>
    <w:p w14:paraId="41CDF885" w14:textId="77777777" w:rsidR="000B4E5D" w:rsidRDefault="00000000">
      <w:pPr>
        <w:spacing w:after="0"/>
      </w:pPr>
      <w:r>
        <w:rPr>
          <w:rFonts w:ascii="Consolas" w:hAnsi="Consolas" w:cs="Consolas"/>
          <w:sz w:val="16"/>
        </w:rPr>
        <w:t xml:space="preserve">              "additionalProperties": false,</w:t>
      </w:r>
    </w:p>
    <w:p w14:paraId="15C3E075" w14:textId="77777777" w:rsidR="000B4E5D" w:rsidRDefault="00000000">
      <w:pPr>
        <w:spacing w:after="0"/>
      </w:pPr>
      <w:r>
        <w:rPr>
          <w:rFonts w:ascii="Consolas" w:hAnsi="Consolas" w:cs="Consolas"/>
          <w:sz w:val="16"/>
        </w:rPr>
        <w:t xml:space="preserve">              "required": [</w:t>
      </w:r>
    </w:p>
    <w:p w14:paraId="1686AFB0" w14:textId="77777777" w:rsidR="000B4E5D" w:rsidRDefault="00000000">
      <w:pPr>
        <w:spacing w:after="0"/>
      </w:pPr>
      <w:r>
        <w:rPr>
          <w:rFonts w:ascii="Consolas" w:hAnsi="Consolas" w:cs="Consolas"/>
          <w:sz w:val="16"/>
        </w:rPr>
        <w:t xml:space="preserve">                "feature_id",</w:t>
      </w:r>
    </w:p>
    <w:p w14:paraId="480EBBD8" w14:textId="77777777" w:rsidR="000B4E5D" w:rsidRDefault="00000000">
      <w:pPr>
        <w:spacing w:after="0"/>
      </w:pPr>
      <w:r>
        <w:rPr>
          <w:rFonts w:ascii="Consolas" w:hAnsi="Consolas" w:cs="Consolas"/>
          <w:sz w:val="16"/>
        </w:rPr>
        <w:t xml:space="preserve">                "source_location",</w:t>
      </w:r>
    </w:p>
    <w:p w14:paraId="78491D30" w14:textId="77777777" w:rsidR="000B4E5D" w:rsidRDefault="00000000">
      <w:pPr>
        <w:spacing w:after="0"/>
      </w:pPr>
      <w:r>
        <w:rPr>
          <w:rFonts w:ascii="Consolas" w:hAnsi="Consolas" w:cs="Consolas"/>
          <w:sz w:val="16"/>
        </w:rPr>
        <w:t xml:space="preserve">                "handler_type",</w:t>
      </w:r>
    </w:p>
    <w:p w14:paraId="27F1C4D5" w14:textId="77777777" w:rsidR="000B4E5D" w:rsidRDefault="00000000">
      <w:pPr>
        <w:spacing w:after="0"/>
      </w:pPr>
      <w:r>
        <w:rPr>
          <w:rFonts w:ascii="Consolas" w:hAnsi="Consolas" w:cs="Consolas"/>
          <w:sz w:val="16"/>
        </w:rPr>
        <w:t xml:space="preserve">                "disposition"</w:t>
      </w:r>
    </w:p>
    <w:p w14:paraId="0118E5BE" w14:textId="77777777" w:rsidR="000B4E5D" w:rsidRDefault="00000000">
      <w:pPr>
        <w:spacing w:after="0"/>
      </w:pPr>
      <w:r>
        <w:rPr>
          <w:rFonts w:ascii="Consolas" w:hAnsi="Consolas" w:cs="Consolas"/>
          <w:sz w:val="16"/>
        </w:rPr>
        <w:t xml:space="preserve">              ],</w:t>
      </w:r>
    </w:p>
    <w:p w14:paraId="33324CA4" w14:textId="77777777" w:rsidR="000B4E5D" w:rsidRDefault="00000000">
      <w:pPr>
        <w:spacing w:after="0"/>
      </w:pPr>
      <w:r>
        <w:rPr>
          <w:rFonts w:ascii="Consolas" w:hAnsi="Consolas" w:cs="Consolas"/>
          <w:sz w:val="16"/>
        </w:rPr>
        <w:t xml:space="preserve">              "properties": {</w:t>
      </w:r>
    </w:p>
    <w:p w14:paraId="2BB30646" w14:textId="77777777" w:rsidR="000B4E5D" w:rsidRDefault="00000000">
      <w:pPr>
        <w:spacing w:after="0"/>
      </w:pPr>
      <w:r>
        <w:rPr>
          <w:rFonts w:ascii="Consolas" w:hAnsi="Consolas" w:cs="Consolas"/>
          <w:sz w:val="16"/>
        </w:rPr>
        <w:t xml:space="preserve">                "feature_id": {</w:t>
      </w:r>
    </w:p>
    <w:p w14:paraId="0E04707B" w14:textId="77777777" w:rsidR="000B4E5D" w:rsidRDefault="00000000">
      <w:pPr>
        <w:spacing w:after="0"/>
      </w:pPr>
      <w:r>
        <w:rPr>
          <w:rFonts w:ascii="Consolas" w:hAnsi="Consolas" w:cs="Consolas"/>
          <w:sz w:val="16"/>
        </w:rPr>
        <w:t xml:space="preserve">                  "type": "string",</w:t>
      </w:r>
    </w:p>
    <w:p w14:paraId="5B5BCDA0" w14:textId="77777777" w:rsidR="000B4E5D" w:rsidRDefault="00000000">
      <w:pPr>
        <w:spacing w:after="0"/>
      </w:pPr>
      <w:r>
        <w:rPr>
          <w:rFonts w:ascii="Consolas" w:hAnsi="Consolas" w:cs="Consolas"/>
          <w:sz w:val="16"/>
        </w:rPr>
        <w:lastRenderedPageBreak/>
        <w:t xml:space="preserve">                  "description": "Syntactic shape only. References a feature in agile_backlog by regex; the schema does not enumerate which features exist. Source-of-truth for the regex: https://dev.chathealthy.ai/schemas/ChatHealthyAgileBacklogSchema.json (feature_id pattern).",</w:t>
      </w:r>
    </w:p>
    <w:p w14:paraId="6BEC5863" w14:textId="77777777" w:rsidR="000B4E5D" w:rsidRDefault="00000000">
      <w:pPr>
        <w:spacing w:after="0"/>
      </w:pPr>
      <w:r>
        <w:rPr>
          <w:rFonts w:ascii="Consolas" w:hAnsi="Consolas" w:cs="Consolas"/>
          <w:sz w:val="16"/>
        </w:rPr>
        <w:t xml:space="preserve">                  "pattern": "^EPIC-[0-9]{3}-F-[0-9]{3}$"</w:t>
      </w:r>
    </w:p>
    <w:p w14:paraId="6507CDA4" w14:textId="77777777" w:rsidR="000B4E5D" w:rsidRDefault="00000000">
      <w:pPr>
        <w:spacing w:after="0"/>
      </w:pPr>
      <w:r>
        <w:rPr>
          <w:rFonts w:ascii="Consolas" w:hAnsi="Consolas" w:cs="Consolas"/>
          <w:sz w:val="16"/>
        </w:rPr>
        <w:t xml:space="preserve">                },</w:t>
      </w:r>
    </w:p>
    <w:p w14:paraId="7768FA32" w14:textId="77777777" w:rsidR="000B4E5D" w:rsidRDefault="00000000">
      <w:pPr>
        <w:spacing w:after="0"/>
      </w:pPr>
      <w:r>
        <w:rPr>
          <w:rFonts w:ascii="Consolas" w:hAnsi="Consolas" w:cs="Consolas"/>
          <w:sz w:val="16"/>
        </w:rPr>
        <w:t xml:space="preserve">                "source_location": {</w:t>
      </w:r>
    </w:p>
    <w:p w14:paraId="11534667" w14:textId="77777777" w:rsidR="000B4E5D" w:rsidRDefault="00000000">
      <w:pPr>
        <w:spacing w:after="0"/>
      </w:pPr>
      <w:r>
        <w:rPr>
          <w:rFonts w:ascii="Consolas" w:hAnsi="Consolas" w:cs="Consolas"/>
          <w:sz w:val="16"/>
        </w:rPr>
        <w:t xml:space="preserve">                  "type": "string",</w:t>
      </w:r>
    </w:p>
    <w:p w14:paraId="42C0A92C" w14:textId="77777777" w:rsidR="000B4E5D" w:rsidRDefault="00000000">
      <w:pPr>
        <w:spacing w:after="0"/>
      </w:pPr>
      <w:r>
        <w:rPr>
          <w:rFonts w:ascii="Consolas" w:hAnsi="Consolas" w:cs="Consolas"/>
          <w:sz w:val="16"/>
        </w:rPr>
        <w:t xml:space="preserve">                  "description": "Repo-relative path at which the source file lives on disk. Forward slashes only. No leading slash. No '..' segments. No drive letters. Schema does not assume any particular directory layout for any feature.",</w:t>
      </w:r>
    </w:p>
    <w:p w14:paraId="7426C8F5" w14:textId="77777777" w:rsidR="000B4E5D" w:rsidRDefault="00000000">
      <w:pPr>
        <w:spacing w:after="0"/>
      </w:pPr>
      <w:r>
        <w:rPr>
          <w:rFonts w:ascii="Consolas" w:hAnsi="Consolas" w:cs="Consolas"/>
          <w:sz w:val="16"/>
        </w:rPr>
        <w:t xml:space="preserve">                  "pattern": "^(?!.*\\.\\.)[^\\\\:/][^\\\\:]*(?:/[^\\\\:/]+)*$",</w:t>
      </w:r>
    </w:p>
    <w:p w14:paraId="0EF86641" w14:textId="77777777" w:rsidR="000B4E5D" w:rsidRDefault="00000000">
      <w:pPr>
        <w:spacing w:after="0"/>
      </w:pPr>
      <w:r>
        <w:rPr>
          <w:rFonts w:ascii="Consolas" w:hAnsi="Consolas" w:cs="Consolas"/>
          <w:sz w:val="16"/>
        </w:rPr>
        <w:t xml:space="preserve">                  "maxLength": 1024</w:t>
      </w:r>
    </w:p>
    <w:p w14:paraId="6A7779D7" w14:textId="77777777" w:rsidR="000B4E5D" w:rsidRDefault="00000000">
      <w:pPr>
        <w:spacing w:after="0"/>
      </w:pPr>
      <w:r>
        <w:rPr>
          <w:rFonts w:ascii="Consolas" w:hAnsi="Consolas" w:cs="Consolas"/>
          <w:sz w:val="16"/>
        </w:rPr>
        <w:t xml:space="preserve">                },</w:t>
      </w:r>
    </w:p>
    <w:p w14:paraId="048A3016" w14:textId="77777777" w:rsidR="000B4E5D" w:rsidRDefault="00000000">
      <w:pPr>
        <w:spacing w:after="0"/>
      </w:pPr>
      <w:r>
        <w:rPr>
          <w:rFonts w:ascii="Consolas" w:hAnsi="Consolas" w:cs="Consolas"/>
          <w:sz w:val="16"/>
        </w:rPr>
        <w:t xml:space="preserve">                "package": {</w:t>
      </w:r>
    </w:p>
    <w:p w14:paraId="44635C96" w14:textId="77777777" w:rsidR="000B4E5D" w:rsidRDefault="00000000">
      <w:pPr>
        <w:spacing w:after="0"/>
      </w:pPr>
      <w:r>
        <w:rPr>
          <w:rFonts w:ascii="Consolas" w:hAnsi="Consolas" w:cs="Consolas"/>
          <w:sz w:val="16"/>
        </w:rPr>
        <w:t xml:space="preserve">                  "type": "string",</w:t>
      </w:r>
    </w:p>
    <w:p w14:paraId="32E3C0DB" w14:textId="77777777" w:rsidR="000B4E5D" w:rsidRDefault="00000000">
      <w:pPr>
        <w:spacing w:after="0"/>
      </w:pPr>
      <w:r>
        <w:rPr>
          <w:rFonts w:ascii="Consolas" w:hAnsi="Consolas" w:cs="Consolas"/>
          <w:sz w:val="16"/>
        </w:rPr>
        <w:t xml:space="preserve">                  "description": "The package this file record belongs to. Address of a record is (target, package, source_location). Free string; the value 'default' is used for records that belong to the target itself rather than a named package under it.",</w:t>
      </w:r>
    </w:p>
    <w:p w14:paraId="666A6DA5" w14:textId="77777777" w:rsidR="000B4E5D" w:rsidRDefault="00000000">
      <w:pPr>
        <w:spacing w:after="0"/>
      </w:pPr>
      <w:r>
        <w:rPr>
          <w:rFonts w:ascii="Consolas" w:hAnsi="Consolas" w:cs="Consolas"/>
          <w:sz w:val="16"/>
        </w:rPr>
        <w:t xml:space="preserve">                  "minLength": 1,</w:t>
      </w:r>
    </w:p>
    <w:p w14:paraId="1BFD35D9" w14:textId="77777777" w:rsidR="000B4E5D" w:rsidRDefault="00000000">
      <w:pPr>
        <w:spacing w:after="0"/>
      </w:pPr>
      <w:r>
        <w:rPr>
          <w:rFonts w:ascii="Consolas" w:hAnsi="Consolas" w:cs="Consolas"/>
          <w:sz w:val="16"/>
        </w:rPr>
        <w:t xml:space="preserve">                  "maxLength": 128</w:t>
      </w:r>
    </w:p>
    <w:p w14:paraId="5C0796AE" w14:textId="77777777" w:rsidR="000B4E5D" w:rsidRDefault="00000000">
      <w:pPr>
        <w:spacing w:after="0"/>
      </w:pPr>
      <w:r>
        <w:rPr>
          <w:rFonts w:ascii="Consolas" w:hAnsi="Consolas" w:cs="Consolas"/>
          <w:sz w:val="16"/>
        </w:rPr>
        <w:t xml:space="preserve">                },</w:t>
      </w:r>
    </w:p>
    <w:p w14:paraId="2A2C6AAD" w14:textId="77777777" w:rsidR="000B4E5D" w:rsidRDefault="00000000">
      <w:pPr>
        <w:spacing w:after="0"/>
      </w:pPr>
      <w:r>
        <w:rPr>
          <w:rFonts w:ascii="Consolas" w:hAnsi="Consolas" w:cs="Consolas"/>
          <w:sz w:val="16"/>
        </w:rPr>
        <w:t xml:space="preserve">                "handler_type": {</w:t>
      </w:r>
    </w:p>
    <w:p w14:paraId="0505440C" w14:textId="77777777" w:rsidR="000B4E5D" w:rsidRDefault="00000000">
      <w:pPr>
        <w:spacing w:after="0"/>
      </w:pPr>
      <w:r>
        <w:rPr>
          <w:rFonts w:ascii="Consolas" w:hAnsi="Consolas" w:cs="Consolas"/>
          <w:sz w:val="16"/>
        </w:rPr>
        <w:t xml:space="preserve">                  "type": "string",</w:t>
      </w:r>
    </w:p>
    <w:p w14:paraId="361021A1" w14:textId="77777777" w:rsidR="000B4E5D" w:rsidRDefault="00000000">
      <w:pPr>
        <w:spacing w:after="0"/>
      </w:pPr>
      <w:r>
        <w:rPr>
          <w:rFonts w:ascii="Consolas" w:hAnsi="Consolas" w:cs="Consolas"/>
          <w:sz w:val="16"/>
        </w:rPr>
        <w:t xml:space="preserve">                  "description": "Closed taxonomy of software handlers that process a file. Source-of-truth for this controlled vocabulary: this schema document itself. Values classify the file's processing class only.",</w:t>
      </w:r>
    </w:p>
    <w:p w14:paraId="23E6E9D8" w14:textId="77777777" w:rsidR="000B4E5D" w:rsidRDefault="00000000">
      <w:pPr>
        <w:spacing w:after="0"/>
      </w:pPr>
      <w:r>
        <w:rPr>
          <w:rFonts w:ascii="Consolas" w:hAnsi="Consolas" w:cs="Consolas"/>
          <w:sz w:val="16"/>
        </w:rPr>
        <w:t xml:space="preserve">                  "enum": [</w:t>
      </w:r>
    </w:p>
    <w:p w14:paraId="6CA5BA77" w14:textId="77777777" w:rsidR="000B4E5D" w:rsidRDefault="00000000">
      <w:pPr>
        <w:spacing w:after="0"/>
      </w:pPr>
      <w:r>
        <w:rPr>
          <w:rFonts w:ascii="Consolas" w:hAnsi="Consolas" w:cs="Consolas"/>
          <w:sz w:val="16"/>
        </w:rPr>
        <w:t xml:space="preserve">                    "python_source",</w:t>
      </w:r>
    </w:p>
    <w:p w14:paraId="2CEF4D82" w14:textId="77777777" w:rsidR="000B4E5D" w:rsidRDefault="00000000">
      <w:pPr>
        <w:spacing w:after="0"/>
      </w:pPr>
      <w:r>
        <w:rPr>
          <w:rFonts w:ascii="Consolas" w:hAnsi="Consolas" w:cs="Consolas"/>
          <w:sz w:val="16"/>
        </w:rPr>
        <w:t xml:space="preserve">                    "python_test",</w:t>
      </w:r>
    </w:p>
    <w:p w14:paraId="737D4BD1" w14:textId="77777777" w:rsidR="000B4E5D" w:rsidRDefault="00000000">
      <w:pPr>
        <w:spacing w:after="0"/>
      </w:pPr>
      <w:r>
        <w:rPr>
          <w:rFonts w:ascii="Consolas" w:hAnsi="Consolas" w:cs="Consolas"/>
          <w:sz w:val="16"/>
        </w:rPr>
        <w:t xml:space="preserve">                    "python_requirements",</w:t>
      </w:r>
    </w:p>
    <w:p w14:paraId="28D277BB" w14:textId="77777777" w:rsidR="000B4E5D" w:rsidRDefault="00000000">
      <w:pPr>
        <w:spacing w:after="0"/>
      </w:pPr>
      <w:r>
        <w:rPr>
          <w:rFonts w:ascii="Consolas" w:hAnsi="Consolas" w:cs="Consolas"/>
          <w:sz w:val="16"/>
        </w:rPr>
        <w:t xml:space="preserve">                    "dockerfile",</w:t>
      </w:r>
    </w:p>
    <w:p w14:paraId="2D47FC81" w14:textId="77777777" w:rsidR="000B4E5D" w:rsidRDefault="00000000">
      <w:pPr>
        <w:spacing w:after="0"/>
      </w:pPr>
      <w:r>
        <w:rPr>
          <w:rFonts w:ascii="Consolas" w:hAnsi="Consolas" w:cs="Consolas"/>
          <w:sz w:val="16"/>
        </w:rPr>
        <w:t xml:space="preserve">                    "workflow_yaml",</w:t>
      </w:r>
    </w:p>
    <w:p w14:paraId="3DAEA3DA" w14:textId="77777777" w:rsidR="000B4E5D" w:rsidRDefault="00000000">
      <w:pPr>
        <w:spacing w:after="0"/>
      </w:pPr>
      <w:r>
        <w:rPr>
          <w:rFonts w:ascii="Consolas" w:hAnsi="Consolas" w:cs="Consolas"/>
          <w:sz w:val="16"/>
        </w:rPr>
        <w:t xml:space="preserve">                    "shell_script",</w:t>
      </w:r>
    </w:p>
    <w:p w14:paraId="6FD0A481" w14:textId="77777777" w:rsidR="000B4E5D" w:rsidRDefault="00000000">
      <w:pPr>
        <w:spacing w:after="0"/>
      </w:pPr>
      <w:r>
        <w:rPr>
          <w:rFonts w:ascii="Consolas" w:hAnsi="Consolas" w:cs="Consolas"/>
          <w:sz w:val="16"/>
        </w:rPr>
        <w:t xml:space="preserve">                    "bat_script",</w:t>
      </w:r>
    </w:p>
    <w:p w14:paraId="3243DF8D" w14:textId="77777777" w:rsidR="000B4E5D" w:rsidRDefault="00000000">
      <w:pPr>
        <w:spacing w:after="0"/>
      </w:pPr>
      <w:r>
        <w:rPr>
          <w:rFonts w:ascii="Consolas" w:hAnsi="Consolas" w:cs="Consolas"/>
          <w:sz w:val="16"/>
        </w:rPr>
        <w:t xml:space="preserve">                    "markdown",</w:t>
      </w:r>
    </w:p>
    <w:p w14:paraId="70E3F345" w14:textId="77777777" w:rsidR="000B4E5D" w:rsidRDefault="00000000">
      <w:pPr>
        <w:spacing w:after="0"/>
      </w:pPr>
      <w:r>
        <w:rPr>
          <w:rFonts w:ascii="Consolas" w:hAnsi="Consolas" w:cs="Consolas"/>
          <w:sz w:val="16"/>
        </w:rPr>
        <w:t xml:space="preserve">                    "json",</w:t>
      </w:r>
    </w:p>
    <w:p w14:paraId="73F8901B" w14:textId="77777777" w:rsidR="000B4E5D" w:rsidRDefault="00000000">
      <w:pPr>
        <w:spacing w:after="0"/>
      </w:pPr>
      <w:r>
        <w:rPr>
          <w:rFonts w:ascii="Consolas" w:hAnsi="Consolas" w:cs="Consolas"/>
          <w:sz w:val="16"/>
        </w:rPr>
        <w:t xml:space="preserve">                    "static_asset",</w:t>
      </w:r>
    </w:p>
    <w:p w14:paraId="21BD4755" w14:textId="77777777" w:rsidR="000B4E5D" w:rsidRDefault="00000000">
      <w:pPr>
        <w:spacing w:after="0"/>
      </w:pPr>
      <w:r>
        <w:rPr>
          <w:rFonts w:ascii="Consolas" w:hAnsi="Consolas" w:cs="Consolas"/>
          <w:sz w:val="16"/>
        </w:rPr>
        <w:t xml:space="preserve">                    "cert_or_key"</w:t>
      </w:r>
    </w:p>
    <w:p w14:paraId="75665487" w14:textId="77777777" w:rsidR="000B4E5D" w:rsidRDefault="00000000">
      <w:pPr>
        <w:spacing w:after="0"/>
      </w:pPr>
      <w:r>
        <w:rPr>
          <w:rFonts w:ascii="Consolas" w:hAnsi="Consolas" w:cs="Consolas"/>
          <w:sz w:val="16"/>
        </w:rPr>
        <w:t xml:space="preserve">                  ]</w:t>
      </w:r>
    </w:p>
    <w:p w14:paraId="71C5B846" w14:textId="77777777" w:rsidR="000B4E5D" w:rsidRDefault="00000000">
      <w:pPr>
        <w:spacing w:after="0"/>
      </w:pPr>
      <w:r>
        <w:rPr>
          <w:rFonts w:ascii="Consolas" w:hAnsi="Consolas" w:cs="Consolas"/>
          <w:sz w:val="16"/>
        </w:rPr>
        <w:t xml:space="preserve">                },</w:t>
      </w:r>
    </w:p>
    <w:p w14:paraId="493B51BC" w14:textId="77777777" w:rsidR="000B4E5D" w:rsidRDefault="00000000">
      <w:pPr>
        <w:spacing w:after="0"/>
      </w:pPr>
      <w:r>
        <w:rPr>
          <w:rFonts w:ascii="Consolas" w:hAnsi="Consolas" w:cs="Consolas"/>
          <w:sz w:val="16"/>
        </w:rPr>
        <w:t xml:space="preserve">                "disposition": {</w:t>
      </w:r>
    </w:p>
    <w:p w14:paraId="03BB8054" w14:textId="77777777" w:rsidR="000B4E5D" w:rsidRDefault="00000000">
      <w:pPr>
        <w:spacing w:after="0"/>
      </w:pPr>
      <w:r>
        <w:rPr>
          <w:rFonts w:ascii="Consolas" w:hAnsi="Consolas" w:cs="Consolas"/>
          <w:sz w:val="16"/>
        </w:rPr>
        <w:t xml:space="preserve">                  "type": "string",</w:t>
      </w:r>
    </w:p>
    <w:p w14:paraId="4B36C0A0" w14:textId="77777777" w:rsidR="000B4E5D" w:rsidRDefault="00000000">
      <w:pPr>
        <w:spacing w:after="0"/>
      </w:pPr>
      <w:r>
        <w:rPr>
          <w:rFonts w:ascii="Consolas" w:hAnsi="Consolas" w:cs="Consolas"/>
          <w:sz w:val="16"/>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14:paraId="0E88971D" w14:textId="77777777" w:rsidR="000B4E5D" w:rsidRDefault="00000000">
      <w:pPr>
        <w:spacing w:after="0"/>
      </w:pPr>
      <w:r>
        <w:rPr>
          <w:rFonts w:ascii="Consolas" w:hAnsi="Consolas" w:cs="Consolas"/>
          <w:sz w:val="16"/>
        </w:rPr>
        <w:t xml:space="preserve">                  "enum": [</w:t>
      </w:r>
    </w:p>
    <w:p w14:paraId="2919F6F9" w14:textId="77777777" w:rsidR="000B4E5D" w:rsidRDefault="00000000">
      <w:pPr>
        <w:spacing w:after="0"/>
      </w:pPr>
      <w:r>
        <w:rPr>
          <w:rFonts w:ascii="Consolas" w:hAnsi="Consolas" w:cs="Consolas"/>
          <w:sz w:val="16"/>
        </w:rPr>
        <w:t xml:space="preserve">                    "managed",</w:t>
      </w:r>
    </w:p>
    <w:p w14:paraId="64247437" w14:textId="77777777" w:rsidR="000B4E5D" w:rsidRDefault="00000000">
      <w:pPr>
        <w:spacing w:after="0"/>
      </w:pPr>
      <w:r>
        <w:rPr>
          <w:rFonts w:ascii="Consolas" w:hAnsi="Consolas" w:cs="Consolas"/>
          <w:sz w:val="16"/>
        </w:rPr>
        <w:t xml:space="preserve">                    "referenced"</w:t>
      </w:r>
    </w:p>
    <w:p w14:paraId="658B3FF0" w14:textId="77777777" w:rsidR="000B4E5D" w:rsidRDefault="00000000">
      <w:pPr>
        <w:spacing w:after="0"/>
      </w:pPr>
      <w:r>
        <w:rPr>
          <w:rFonts w:ascii="Consolas" w:hAnsi="Consolas" w:cs="Consolas"/>
          <w:sz w:val="16"/>
        </w:rPr>
        <w:t xml:space="preserve">                  ]</w:t>
      </w:r>
    </w:p>
    <w:p w14:paraId="2A20D1DA" w14:textId="77777777" w:rsidR="000B4E5D" w:rsidRDefault="00000000">
      <w:pPr>
        <w:spacing w:after="0"/>
      </w:pPr>
      <w:r>
        <w:rPr>
          <w:rFonts w:ascii="Consolas" w:hAnsi="Consolas" w:cs="Consolas"/>
          <w:sz w:val="16"/>
        </w:rPr>
        <w:t xml:space="preserve">                },</w:t>
      </w:r>
    </w:p>
    <w:p w14:paraId="481F4EBE" w14:textId="77777777" w:rsidR="000B4E5D" w:rsidRDefault="00000000">
      <w:pPr>
        <w:spacing w:after="0"/>
      </w:pPr>
      <w:r>
        <w:rPr>
          <w:rFonts w:ascii="Consolas" w:hAnsi="Consolas" w:cs="Consolas"/>
          <w:sz w:val="16"/>
        </w:rPr>
        <w:t xml:space="preserve">                "embedded_content": {</w:t>
      </w:r>
    </w:p>
    <w:p w14:paraId="741CB1DA" w14:textId="77777777" w:rsidR="000B4E5D" w:rsidRDefault="00000000">
      <w:pPr>
        <w:spacing w:after="0"/>
      </w:pPr>
      <w:r>
        <w:rPr>
          <w:rFonts w:ascii="Consolas" w:hAnsi="Consolas" w:cs="Consolas"/>
          <w:sz w:val="16"/>
        </w:rPr>
        <w:t xml:space="preserve">                  "type": "string",</w:t>
      </w:r>
    </w:p>
    <w:p w14:paraId="0BDFE871" w14:textId="77777777" w:rsidR="000B4E5D" w:rsidRDefault="00000000">
      <w:pPr>
        <w:spacing w:after="0"/>
      </w:pPr>
      <w:r>
        <w:rPr>
          <w:rFonts w:ascii="Consolas" w:hAnsi="Consolas" w:cs="Consolas"/>
          <w:sz w:val="16"/>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14:paraId="27E4EE6D" w14:textId="77777777" w:rsidR="000B4E5D" w:rsidRDefault="00000000">
      <w:pPr>
        <w:spacing w:after="0"/>
      </w:pPr>
      <w:r>
        <w:rPr>
          <w:rFonts w:ascii="Consolas" w:hAnsi="Consolas" w:cs="Consolas"/>
          <w:sz w:val="16"/>
        </w:rPr>
        <w:t xml:space="preserve">                },</w:t>
      </w:r>
    </w:p>
    <w:p w14:paraId="149B87FE" w14:textId="77777777" w:rsidR="000B4E5D" w:rsidRDefault="00000000">
      <w:pPr>
        <w:spacing w:after="0"/>
      </w:pPr>
      <w:r>
        <w:rPr>
          <w:rFonts w:ascii="Consolas" w:hAnsi="Consolas" w:cs="Consolas"/>
          <w:sz w:val="16"/>
        </w:rPr>
        <w:lastRenderedPageBreak/>
        <w:t xml:space="preserve">                "layout": {</w:t>
      </w:r>
    </w:p>
    <w:p w14:paraId="2DBCDE30" w14:textId="77777777" w:rsidR="000B4E5D" w:rsidRDefault="00000000">
      <w:pPr>
        <w:spacing w:after="0"/>
      </w:pPr>
      <w:r>
        <w:rPr>
          <w:rFonts w:ascii="Consolas" w:hAnsi="Consolas" w:cs="Consolas"/>
          <w:sz w:val="16"/>
        </w:rPr>
        <w:t xml:space="preserve">                  "type": [</w:t>
      </w:r>
    </w:p>
    <w:p w14:paraId="41A492C8" w14:textId="77777777" w:rsidR="000B4E5D" w:rsidRDefault="00000000">
      <w:pPr>
        <w:spacing w:after="0"/>
      </w:pPr>
      <w:r>
        <w:rPr>
          <w:rFonts w:ascii="Consolas" w:hAnsi="Consolas" w:cs="Consolas"/>
          <w:sz w:val="16"/>
        </w:rPr>
        <w:t xml:space="preserve">                    "object",</w:t>
      </w:r>
    </w:p>
    <w:p w14:paraId="619FD719" w14:textId="77777777" w:rsidR="000B4E5D" w:rsidRDefault="00000000">
      <w:pPr>
        <w:spacing w:after="0"/>
      </w:pPr>
      <w:r>
        <w:rPr>
          <w:rFonts w:ascii="Consolas" w:hAnsi="Consolas" w:cs="Consolas"/>
          <w:sz w:val="16"/>
        </w:rPr>
        <w:t xml:space="preserve">                    "array"</w:t>
      </w:r>
    </w:p>
    <w:p w14:paraId="4C0BCF1F" w14:textId="77777777" w:rsidR="000B4E5D" w:rsidRDefault="00000000">
      <w:pPr>
        <w:spacing w:after="0"/>
      </w:pPr>
      <w:r>
        <w:rPr>
          <w:rFonts w:ascii="Consolas" w:hAnsi="Consolas" w:cs="Consolas"/>
          <w:sz w:val="16"/>
        </w:rPr>
        <w:t xml:space="preserve">                  ],</w:t>
      </w:r>
    </w:p>
    <w:p w14:paraId="7C15A775" w14:textId="77777777" w:rsidR="000B4E5D" w:rsidRDefault="00000000">
      <w:pPr>
        <w:spacing w:after="0"/>
      </w:pPr>
      <w:r>
        <w:rPr>
          <w:rFonts w:ascii="Consolas" w:hAnsi="Consolas" w:cs="Consolas"/>
          <w:sz w:val="16"/>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14:paraId="65C6337B" w14:textId="77777777" w:rsidR="000B4E5D" w:rsidRDefault="00000000">
      <w:pPr>
        <w:spacing w:after="0"/>
      </w:pPr>
      <w:r>
        <w:rPr>
          <w:rFonts w:ascii="Consolas" w:hAnsi="Consolas" w:cs="Consolas"/>
          <w:sz w:val="16"/>
        </w:rPr>
        <w:t xml:space="preserve">                },</w:t>
      </w:r>
    </w:p>
    <w:p w14:paraId="7FB1D8CF" w14:textId="77777777" w:rsidR="000B4E5D" w:rsidRDefault="00000000">
      <w:pPr>
        <w:spacing w:after="0"/>
      </w:pPr>
      <w:r>
        <w:rPr>
          <w:rFonts w:ascii="Consolas" w:hAnsi="Consolas" w:cs="Consolas"/>
          <w:sz w:val="16"/>
        </w:rPr>
        <w:t xml:space="preserve">                "content_hash": {</w:t>
      </w:r>
    </w:p>
    <w:p w14:paraId="64D78950" w14:textId="77777777" w:rsidR="000B4E5D" w:rsidRDefault="00000000">
      <w:pPr>
        <w:spacing w:after="0"/>
      </w:pPr>
      <w:r>
        <w:rPr>
          <w:rFonts w:ascii="Consolas" w:hAnsi="Consolas" w:cs="Consolas"/>
          <w:sz w:val="16"/>
        </w:rPr>
        <w:t xml:space="preserve">                  "type": "string",</w:t>
      </w:r>
    </w:p>
    <w:p w14:paraId="3BBBB5AD" w14:textId="77777777" w:rsidR="000B4E5D" w:rsidRDefault="00000000">
      <w:pPr>
        <w:spacing w:after="0"/>
      </w:pPr>
      <w:r>
        <w:rPr>
          <w:rFonts w:ascii="Consolas" w:hAnsi="Consolas" w:cs="Consolas"/>
          <w:sz w:val="16"/>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14:paraId="2B35921A" w14:textId="77777777" w:rsidR="000B4E5D" w:rsidRDefault="00000000">
      <w:pPr>
        <w:spacing w:after="0"/>
      </w:pPr>
      <w:r>
        <w:rPr>
          <w:rFonts w:ascii="Consolas" w:hAnsi="Consolas" w:cs="Consolas"/>
          <w:sz w:val="16"/>
        </w:rPr>
        <w:t xml:space="preserve">                  "pattern": "^[0-9a-f]{64}$"</w:t>
      </w:r>
    </w:p>
    <w:p w14:paraId="4132CAA2" w14:textId="77777777" w:rsidR="000B4E5D" w:rsidRDefault="00000000">
      <w:pPr>
        <w:spacing w:after="0"/>
      </w:pPr>
      <w:r>
        <w:rPr>
          <w:rFonts w:ascii="Consolas" w:hAnsi="Consolas" w:cs="Consolas"/>
          <w:sz w:val="16"/>
        </w:rPr>
        <w:t xml:space="preserve">                }</w:t>
      </w:r>
    </w:p>
    <w:p w14:paraId="549484DD" w14:textId="77777777" w:rsidR="000B4E5D" w:rsidRDefault="00000000">
      <w:pPr>
        <w:spacing w:after="0"/>
      </w:pPr>
      <w:r>
        <w:rPr>
          <w:rFonts w:ascii="Consolas" w:hAnsi="Consolas" w:cs="Consolas"/>
          <w:sz w:val="16"/>
        </w:rPr>
        <w:t xml:space="preserve">              },</w:t>
      </w:r>
    </w:p>
    <w:p w14:paraId="60B9EE38" w14:textId="77777777" w:rsidR="000B4E5D" w:rsidRDefault="00000000">
      <w:pPr>
        <w:spacing w:after="0"/>
      </w:pPr>
      <w:r>
        <w:rPr>
          <w:rFonts w:ascii="Consolas" w:hAnsi="Consolas" w:cs="Consolas"/>
          <w:sz w:val="16"/>
        </w:rPr>
        <w:t xml:space="preserve">              "allOf": [</w:t>
      </w:r>
    </w:p>
    <w:p w14:paraId="57F4D5AD" w14:textId="77777777" w:rsidR="000B4E5D" w:rsidRDefault="00000000">
      <w:pPr>
        <w:spacing w:after="0"/>
      </w:pPr>
      <w:r>
        <w:rPr>
          <w:rFonts w:ascii="Consolas" w:hAnsi="Consolas" w:cs="Consolas"/>
          <w:sz w:val="16"/>
        </w:rPr>
        <w:t xml:space="preserve">                {</w:t>
      </w:r>
    </w:p>
    <w:p w14:paraId="66B626EF" w14:textId="77777777" w:rsidR="000B4E5D" w:rsidRDefault="00000000">
      <w:pPr>
        <w:spacing w:after="0"/>
      </w:pPr>
      <w:r>
        <w:rPr>
          <w:rFonts w:ascii="Consolas" w:hAnsi="Consolas" w:cs="Consolas"/>
          <w:sz w:val="16"/>
        </w:rPr>
        <w:t xml:space="preserve">                  "if": {</w:t>
      </w:r>
    </w:p>
    <w:p w14:paraId="75009DE6" w14:textId="77777777" w:rsidR="000B4E5D" w:rsidRDefault="00000000">
      <w:pPr>
        <w:spacing w:after="0"/>
      </w:pPr>
      <w:r>
        <w:rPr>
          <w:rFonts w:ascii="Consolas" w:hAnsi="Consolas" w:cs="Consolas"/>
          <w:sz w:val="16"/>
        </w:rPr>
        <w:t xml:space="preserve">                    "properties": {</w:t>
      </w:r>
    </w:p>
    <w:p w14:paraId="33B68328" w14:textId="77777777" w:rsidR="000B4E5D" w:rsidRDefault="00000000">
      <w:pPr>
        <w:spacing w:after="0"/>
      </w:pPr>
      <w:r>
        <w:rPr>
          <w:rFonts w:ascii="Consolas" w:hAnsi="Consolas" w:cs="Consolas"/>
          <w:sz w:val="16"/>
        </w:rPr>
        <w:t xml:space="preserve">                      "disposition": {</w:t>
      </w:r>
    </w:p>
    <w:p w14:paraId="7BD26015" w14:textId="77777777" w:rsidR="000B4E5D" w:rsidRDefault="00000000">
      <w:pPr>
        <w:spacing w:after="0"/>
      </w:pPr>
      <w:r>
        <w:rPr>
          <w:rFonts w:ascii="Consolas" w:hAnsi="Consolas" w:cs="Consolas"/>
          <w:sz w:val="16"/>
        </w:rPr>
        <w:t xml:space="preserve">                        "const": "managed"</w:t>
      </w:r>
    </w:p>
    <w:p w14:paraId="50BCFB91" w14:textId="77777777" w:rsidR="000B4E5D" w:rsidRDefault="00000000">
      <w:pPr>
        <w:spacing w:after="0"/>
      </w:pPr>
      <w:r>
        <w:rPr>
          <w:rFonts w:ascii="Consolas" w:hAnsi="Consolas" w:cs="Consolas"/>
          <w:sz w:val="16"/>
        </w:rPr>
        <w:t xml:space="preserve">                      }</w:t>
      </w:r>
    </w:p>
    <w:p w14:paraId="7D0BBFEA" w14:textId="77777777" w:rsidR="000B4E5D" w:rsidRDefault="00000000">
      <w:pPr>
        <w:spacing w:after="0"/>
      </w:pPr>
      <w:r>
        <w:rPr>
          <w:rFonts w:ascii="Consolas" w:hAnsi="Consolas" w:cs="Consolas"/>
          <w:sz w:val="16"/>
        </w:rPr>
        <w:t xml:space="preserve">                    },</w:t>
      </w:r>
    </w:p>
    <w:p w14:paraId="46CE76D5" w14:textId="77777777" w:rsidR="000B4E5D" w:rsidRDefault="00000000">
      <w:pPr>
        <w:spacing w:after="0"/>
      </w:pPr>
      <w:r>
        <w:rPr>
          <w:rFonts w:ascii="Consolas" w:hAnsi="Consolas" w:cs="Consolas"/>
          <w:sz w:val="16"/>
        </w:rPr>
        <w:t xml:space="preserve">                    "required": [</w:t>
      </w:r>
    </w:p>
    <w:p w14:paraId="79B1A8E9" w14:textId="77777777" w:rsidR="000B4E5D" w:rsidRDefault="00000000">
      <w:pPr>
        <w:spacing w:after="0"/>
      </w:pPr>
      <w:r>
        <w:rPr>
          <w:rFonts w:ascii="Consolas" w:hAnsi="Consolas" w:cs="Consolas"/>
          <w:sz w:val="16"/>
        </w:rPr>
        <w:t xml:space="preserve">                      "disposition"</w:t>
      </w:r>
    </w:p>
    <w:p w14:paraId="2FA9E330" w14:textId="77777777" w:rsidR="000B4E5D" w:rsidRDefault="00000000">
      <w:pPr>
        <w:spacing w:after="0"/>
      </w:pPr>
      <w:r>
        <w:rPr>
          <w:rFonts w:ascii="Consolas" w:hAnsi="Consolas" w:cs="Consolas"/>
          <w:sz w:val="16"/>
        </w:rPr>
        <w:t xml:space="preserve">                    ]</w:t>
      </w:r>
    </w:p>
    <w:p w14:paraId="237D7BAF" w14:textId="77777777" w:rsidR="000B4E5D" w:rsidRDefault="00000000">
      <w:pPr>
        <w:spacing w:after="0"/>
      </w:pPr>
      <w:r>
        <w:rPr>
          <w:rFonts w:ascii="Consolas" w:hAnsi="Consolas" w:cs="Consolas"/>
          <w:sz w:val="16"/>
        </w:rPr>
        <w:t xml:space="preserve">                  },</w:t>
      </w:r>
    </w:p>
    <w:p w14:paraId="1FFEBAD9" w14:textId="77777777" w:rsidR="000B4E5D" w:rsidRDefault="00000000">
      <w:pPr>
        <w:spacing w:after="0"/>
      </w:pPr>
      <w:r>
        <w:rPr>
          <w:rFonts w:ascii="Consolas" w:hAnsi="Consolas" w:cs="Consolas"/>
          <w:sz w:val="16"/>
        </w:rPr>
        <w:t xml:space="preserve">                  "then": {</w:t>
      </w:r>
    </w:p>
    <w:p w14:paraId="0A52DB3F" w14:textId="77777777" w:rsidR="000B4E5D" w:rsidRDefault="00000000">
      <w:pPr>
        <w:spacing w:after="0"/>
      </w:pPr>
      <w:r>
        <w:rPr>
          <w:rFonts w:ascii="Consolas" w:hAnsi="Consolas" w:cs="Consolas"/>
          <w:sz w:val="16"/>
        </w:rPr>
        <w:t xml:space="preserve">                    "required": [</w:t>
      </w:r>
    </w:p>
    <w:p w14:paraId="27B1AD25" w14:textId="77777777" w:rsidR="000B4E5D" w:rsidRDefault="00000000">
      <w:pPr>
        <w:spacing w:after="0"/>
      </w:pPr>
      <w:r>
        <w:rPr>
          <w:rFonts w:ascii="Consolas" w:hAnsi="Consolas" w:cs="Consolas"/>
          <w:sz w:val="16"/>
        </w:rPr>
        <w:t xml:space="preserve">                      "embedded_content"</w:t>
      </w:r>
    </w:p>
    <w:p w14:paraId="664C3330" w14:textId="77777777" w:rsidR="000B4E5D" w:rsidRDefault="00000000">
      <w:pPr>
        <w:spacing w:after="0"/>
      </w:pPr>
      <w:r>
        <w:rPr>
          <w:rFonts w:ascii="Consolas" w:hAnsi="Consolas" w:cs="Consolas"/>
          <w:sz w:val="16"/>
        </w:rPr>
        <w:t xml:space="preserve">                    ]</w:t>
      </w:r>
    </w:p>
    <w:p w14:paraId="1454B4F9" w14:textId="77777777" w:rsidR="000B4E5D" w:rsidRDefault="00000000">
      <w:pPr>
        <w:spacing w:after="0"/>
      </w:pPr>
      <w:r>
        <w:rPr>
          <w:rFonts w:ascii="Consolas" w:hAnsi="Consolas" w:cs="Consolas"/>
          <w:sz w:val="16"/>
        </w:rPr>
        <w:t xml:space="preserve">                  }</w:t>
      </w:r>
    </w:p>
    <w:p w14:paraId="10AF6397" w14:textId="77777777" w:rsidR="000B4E5D" w:rsidRDefault="00000000">
      <w:pPr>
        <w:spacing w:after="0"/>
      </w:pPr>
      <w:r>
        <w:rPr>
          <w:rFonts w:ascii="Consolas" w:hAnsi="Consolas" w:cs="Consolas"/>
          <w:sz w:val="16"/>
        </w:rPr>
        <w:t xml:space="preserve">                },</w:t>
      </w:r>
    </w:p>
    <w:p w14:paraId="338C54FF" w14:textId="77777777" w:rsidR="000B4E5D" w:rsidRDefault="00000000">
      <w:pPr>
        <w:spacing w:after="0"/>
      </w:pPr>
      <w:r>
        <w:rPr>
          <w:rFonts w:ascii="Consolas" w:hAnsi="Consolas" w:cs="Consolas"/>
          <w:sz w:val="16"/>
        </w:rPr>
        <w:t xml:space="preserve">                {</w:t>
      </w:r>
    </w:p>
    <w:p w14:paraId="29A59CDF" w14:textId="77777777" w:rsidR="000B4E5D" w:rsidRDefault="00000000">
      <w:pPr>
        <w:spacing w:after="0"/>
      </w:pPr>
      <w:r>
        <w:rPr>
          <w:rFonts w:ascii="Consolas" w:hAnsi="Consolas" w:cs="Consolas"/>
          <w:sz w:val="16"/>
        </w:rPr>
        <w:t xml:space="preserve">                  "if": {</w:t>
      </w:r>
    </w:p>
    <w:p w14:paraId="517FCF82" w14:textId="77777777" w:rsidR="000B4E5D" w:rsidRDefault="00000000">
      <w:pPr>
        <w:spacing w:after="0"/>
      </w:pPr>
      <w:r>
        <w:rPr>
          <w:rFonts w:ascii="Consolas" w:hAnsi="Consolas" w:cs="Consolas"/>
          <w:sz w:val="16"/>
        </w:rPr>
        <w:t xml:space="preserve">                    "properties": {</w:t>
      </w:r>
    </w:p>
    <w:p w14:paraId="2F48866B" w14:textId="77777777" w:rsidR="000B4E5D" w:rsidRDefault="00000000">
      <w:pPr>
        <w:spacing w:after="0"/>
      </w:pPr>
      <w:r>
        <w:rPr>
          <w:rFonts w:ascii="Consolas" w:hAnsi="Consolas" w:cs="Consolas"/>
          <w:sz w:val="16"/>
        </w:rPr>
        <w:t xml:space="preserve">                      "disposition": {</w:t>
      </w:r>
    </w:p>
    <w:p w14:paraId="0C5988B2" w14:textId="77777777" w:rsidR="000B4E5D" w:rsidRDefault="00000000">
      <w:pPr>
        <w:spacing w:after="0"/>
      </w:pPr>
      <w:r>
        <w:rPr>
          <w:rFonts w:ascii="Consolas" w:hAnsi="Consolas" w:cs="Consolas"/>
          <w:sz w:val="16"/>
        </w:rPr>
        <w:t xml:space="preserve">                        "const": "referenced"</w:t>
      </w:r>
    </w:p>
    <w:p w14:paraId="61DDD5A0" w14:textId="77777777" w:rsidR="000B4E5D" w:rsidRDefault="00000000">
      <w:pPr>
        <w:spacing w:after="0"/>
      </w:pPr>
      <w:r>
        <w:rPr>
          <w:rFonts w:ascii="Consolas" w:hAnsi="Consolas" w:cs="Consolas"/>
          <w:sz w:val="16"/>
        </w:rPr>
        <w:t xml:space="preserve">                      }</w:t>
      </w:r>
    </w:p>
    <w:p w14:paraId="16594779" w14:textId="77777777" w:rsidR="000B4E5D" w:rsidRDefault="00000000">
      <w:pPr>
        <w:spacing w:after="0"/>
      </w:pPr>
      <w:r>
        <w:rPr>
          <w:rFonts w:ascii="Consolas" w:hAnsi="Consolas" w:cs="Consolas"/>
          <w:sz w:val="16"/>
        </w:rPr>
        <w:t xml:space="preserve">                    },</w:t>
      </w:r>
    </w:p>
    <w:p w14:paraId="7A17B975" w14:textId="77777777" w:rsidR="000B4E5D" w:rsidRDefault="00000000">
      <w:pPr>
        <w:spacing w:after="0"/>
      </w:pPr>
      <w:r>
        <w:rPr>
          <w:rFonts w:ascii="Consolas" w:hAnsi="Consolas" w:cs="Consolas"/>
          <w:sz w:val="16"/>
        </w:rPr>
        <w:t xml:space="preserve">                    "required": [</w:t>
      </w:r>
    </w:p>
    <w:p w14:paraId="7B32A8CC" w14:textId="77777777" w:rsidR="000B4E5D" w:rsidRDefault="00000000">
      <w:pPr>
        <w:spacing w:after="0"/>
      </w:pPr>
      <w:r>
        <w:rPr>
          <w:rFonts w:ascii="Consolas" w:hAnsi="Consolas" w:cs="Consolas"/>
          <w:sz w:val="16"/>
        </w:rPr>
        <w:t xml:space="preserve">                      "disposition"</w:t>
      </w:r>
    </w:p>
    <w:p w14:paraId="61829E82" w14:textId="77777777" w:rsidR="000B4E5D" w:rsidRDefault="00000000">
      <w:pPr>
        <w:spacing w:after="0"/>
      </w:pPr>
      <w:r>
        <w:rPr>
          <w:rFonts w:ascii="Consolas" w:hAnsi="Consolas" w:cs="Consolas"/>
          <w:sz w:val="16"/>
        </w:rPr>
        <w:t xml:space="preserve">                    ]</w:t>
      </w:r>
    </w:p>
    <w:p w14:paraId="6B07B991" w14:textId="77777777" w:rsidR="000B4E5D" w:rsidRDefault="00000000">
      <w:pPr>
        <w:spacing w:after="0"/>
      </w:pPr>
      <w:r>
        <w:rPr>
          <w:rFonts w:ascii="Consolas" w:hAnsi="Consolas" w:cs="Consolas"/>
          <w:sz w:val="16"/>
        </w:rPr>
        <w:t xml:space="preserve">                  },</w:t>
      </w:r>
    </w:p>
    <w:p w14:paraId="2266CF70" w14:textId="77777777" w:rsidR="000B4E5D" w:rsidRDefault="00000000">
      <w:pPr>
        <w:spacing w:after="0"/>
      </w:pPr>
      <w:r>
        <w:rPr>
          <w:rFonts w:ascii="Consolas" w:hAnsi="Consolas" w:cs="Consolas"/>
          <w:sz w:val="16"/>
        </w:rPr>
        <w:t xml:space="preserve">                  "then": {</w:t>
      </w:r>
    </w:p>
    <w:p w14:paraId="5D30B48E" w14:textId="77777777" w:rsidR="000B4E5D" w:rsidRDefault="00000000">
      <w:pPr>
        <w:spacing w:after="0"/>
      </w:pPr>
      <w:r>
        <w:rPr>
          <w:rFonts w:ascii="Consolas" w:hAnsi="Consolas" w:cs="Consolas"/>
          <w:sz w:val="16"/>
        </w:rPr>
        <w:t xml:space="preserve">                    "not": {</w:t>
      </w:r>
    </w:p>
    <w:p w14:paraId="308BA69F" w14:textId="77777777" w:rsidR="000B4E5D" w:rsidRDefault="00000000">
      <w:pPr>
        <w:spacing w:after="0"/>
      </w:pPr>
      <w:r>
        <w:rPr>
          <w:rFonts w:ascii="Consolas" w:hAnsi="Consolas" w:cs="Consolas"/>
          <w:sz w:val="16"/>
        </w:rPr>
        <w:t xml:space="preserve">                      "anyOf": [</w:t>
      </w:r>
    </w:p>
    <w:p w14:paraId="7883DEFA" w14:textId="77777777" w:rsidR="000B4E5D" w:rsidRDefault="00000000">
      <w:pPr>
        <w:spacing w:after="0"/>
      </w:pPr>
      <w:r>
        <w:rPr>
          <w:rFonts w:ascii="Consolas" w:hAnsi="Consolas" w:cs="Consolas"/>
          <w:sz w:val="16"/>
        </w:rPr>
        <w:t xml:space="preserve">                        {</w:t>
      </w:r>
    </w:p>
    <w:p w14:paraId="760E0604" w14:textId="77777777" w:rsidR="000B4E5D" w:rsidRDefault="00000000">
      <w:pPr>
        <w:spacing w:after="0"/>
      </w:pPr>
      <w:r>
        <w:rPr>
          <w:rFonts w:ascii="Consolas" w:hAnsi="Consolas" w:cs="Consolas"/>
          <w:sz w:val="16"/>
        </w:rPr>
        <w:t xml:space="preserve">                          "required": [</w:t>
      </w:r>
    </w:p>
    <w:p w14:paraId="1309C88F" w14:textId="77777777" w:rsidR="000B4E5D" w:rsidRDefault="00000000">
      <w:pPr>
        <w:spacing w:after="0"/>
      </w:pPr>
      <w:r>
        <w:rPr>
          <w:rFonts w:ascii="Consolas" w:hAnsi="Consolas" w:cs="Consolas"/>
          <w:sz w:val="16"/>
        </w:rPr>
        <w:t xml:space="preserve">                            "embedded_content"</w:t>
      </w:r>
    </w:p>
    <w:p w14:paraId="795FC839" w14:textId="77777777" w:rsidR="000B4E5D" w:rsidRDefault="00000000">
      <w:pPr>
        <w:spacing w:after="0"/>
      </w:pPr>
      <w:r>
        <w:rPr>
          <w:rFonts w:ascii="Consolas" w:hAnsi="Consolas" w:cs="Consolas"/>
          <w:sz w:val="16"/>
        </w:rPr>
        <w:t xml:space="preserve">                          ]</w:t>
      </w:r>
    </w:p>
    <w:p w14:paraId="6A912E56" w14:textId="77777777" w:rsidR="000B4E5D" w:rsidRDefault="00000000">
      <w:pPr>
        <w:spacing w:after="0"/>
      </w:pPr>
      <w:r>
        <w:rPr>
          <w:rFonts w:ascii="Consolas" w:hAnsi="Consolas" w:cs="Consolas"/>
          <w:sz w:val="16"/>
        </w:rPr>
        <w:t xml:space="preserve">                        },</w:t>
      </w:r>
    </w:p>
    <w:p w14:paraId="5EAB8E5B" w14:textId="77777777" w:rsidR="000B4E5D" w:rsidRDefault="00000000">
      <w:pPr>
        <w:spacing w:after="0"/>
      </w:pPr>
      <w:r>
        <w:rPr>
          <w:rFonts w:ascii="Consolas" w:hAnsi="Consolas" w:cs="Consolas"/>
          <w:sz w:val="16"/>
        </w:rPr>
        <w:t xml:space="preserve">                        {</w:t>
      </w:r>
    </w:p>
    <w:p w14:paraId="76810F39" w14:textId="77777777" w:rsidR="000B4E5D" w:rsidRDefault="00000000">
      <w:pPr>
        <w:spacing w:after="0"/>
      </w:pPr>
      <w:r>
        <w:rPr>
          <w:rFonts w:ascii="Consolas" w:hAnsi="Consolas" w:cs="Consolas"/>
          <w:sz w:val="16"/>
        </w:rPr>
        <w:lastRenderedPageBreak/>
        <w:t xml:space="preserve">                          "required": [</w:t>
      </w:r>
    </w:p>
    <w:p w14:paraId="5031F990" w14:textId="77777777" w:rsidR="000B4E5D" w:rsidRDefault="00000000">
      <w:pPr>
        <w:spacing w:after="0"/>
      </w:pPr>
      <w:r>
        <w:rPr>
          <w:rFonts w:ascii="Consolas" w:hAnsi="Consolas" w:cs="Consolas"/>
          <w:sz w:val="16"/>
        </w:rPr>
        <w:t xml:space="preserve">                            "layout"</w:t>
      </w:r>
    </w:p>
    <w:p w14:paraId="283FECE5" w14:textId="77777777" w:rsidR="000B4E5D" w:rsidRDefault="00000000">
      <w:pPr>
        <w:spacing w:after="0"/>
      </w:pPr>
      <w:r>
        <w:rPr>
          <w:rFonts w:ascii="Consolas" w:hAnsi="Consolas" w:cs="Consolas"/>
          <w:sz w:val="16"/>
        </w:rPr>
        <w:t xml:space="preserve">                          ]</w:t>
      </w:r>
    </w:p>
    <w:p w14:paraId="376FD007" w14:textId="77777777" w:rsidR="000B4E5D" w:rsidRDefault="00000000">
      <w:pPr>
        <w:spacing w:after="0"/>
      </w:pPr>
      <w:r>
        <w:rPr>
          <w:rFonts w:ascii="Consolas" w:hAnsi="Consolas" w:cs="Consolas"/>
          <w:sz w:val="16"/>
        </w:rPr>
        <w:t xml:space="preserve">                        }</w:t>
      </w:r>
    </w:p>
    <w:p w14:paraId="578C7748" w14:textId="77777777" w:rsidR="000B4E5D" w:rsidRDefault="00000000">
      <w:pPr>
        <w:spacing w:after="0"/>
      </w:pPr>
      <w:r>
        <w:rPr>
          <w:rFonts w:ascii="Consolas" w:hAnsi="Consolas" w:cs="Consolas"/>
          <w:sz w:val="16"/>
        </w:rPr>
        <w:t xml:space="preserve">                      ]</w:t>
      </w:r>
    </w:p>
    <w:p w14:paraId="42C8DDB9" w14:textId="77777777" w:rsidR="000B4E5D" w:rsidRDefault="00000000">
      <w:pPr>
        <w:spacing w:after="0"/>
      </w:pPr>
      <w:r>
        <w:rPr>
          <w:rFonts w:ascii="Consolas" w:hAnsi="Consolas" w:cs="Consolas"/>
          <w:sz w:val="16"/>
        </w:rPr>
        <w:t xml:space="preserve">                    }</w:t>
      </w:r>
    </w:p>
    <w:p w14:paraId="2EEED082" w14:textId="77777777" w:rsidR="000B4E5D" w:rsidRDefault="00000000">
      <w:pPr>
        <w:spacing w:after="0"/>
      </w:pPr>
      <w:r>
        <w:rPr>
          <w:rFonts w:ascii="Consolas" w:hAnsi="Consolas" w:cs="Consolas"/>
          <w:sz w:val="16"/>
        </w:rPr>
        <w:t xml:space="preserve">                  }</w:t>
      </w:r>
    </w:p>
    <w:p w14:paraId="1AC1DDF3" w14:textId="77777777" w:rsidR="000B4E5D" w:rsidRDefault="00000000">
      <w:pPr>
        <w:spacing w:after="0"/>
      </w:pPr>
      <w:r>
        <w:rPr>
          <w:rFonts w:ascii="Consolas" w:hAnsi="Consolas" w:cs="Consolas"/>
          <w:sz w:val="16"/>
        </w:rPr>
        <w:t xml:space="preserve">                },</w:t>
      </w:r>
    </w:p>
    <w:p w14:paraId="1A6C7B23" w14:textId="77777777" w:rsidR="000B4E5D" w:rsidRDefault="00000000">
      <w:pPr>
        <w:spacing w:after="0"/>
      </w:pPr>
      <w:r>
        <w:rPr>
          <w:rFonts w:ascii="Consolas" w:hAnsi="Consolas" w:cs="Consolas"/>
          <w:sz w:val="16"/>
        </w:rPr>
        <w:t xml:space="preserve">                {</w:t>
      </w:r>
    </w:p>
    <w:p w14:paraId="4EBCA89C" w14:textId="77777777" w:rsidR="000B4E5D" w:rsidRDefault="00000000">
      <w:pPr>
        <w:spacing w:after="0"/>
      </w:pPr>
      <w:r>
        <w:rPr>
          <w:rFonts w:ascii="Consolas" w:hAnsi="Consolas" w:cs="Consolas"/>
          <w:sz w:val="16"/>
        </w:rPr>
        <w:t xml:space="preserve">                  "if": {</w:t>
      </w:r>
    </w:p>
    <w:p w14:paraId="369D39AC" w14:textId="77777777" w:rsidR="000B4E5D" w:rsidRDefault="00000000">
      <w:pPr>
        <w:spacing w:after="0"/>
      </w:pPr>
      <w:r>
        <w:rPr>
          <w:rFonts w:ascii="Consolas" w:hAnsi="Consolas" w:cs="Consolas"/>
          <w:sz w:val="16"/>
        </w:rPr>
        <w:t xml:space="preserve">                    "properties": {</w:t>
      </w:r>
    </w:p>
    <w:p w14:paraId="48BA3C86" w14:textId="77777777" w:rsidR="000B4E5D" w:rsidRDefault="00000000">
      <w:pPr>
        <w:spacing w:after="0"/>
      </w:pPr>
      <w:r>
        <w:rPr>
          <w:rFonts w:ascii="Consolas" w:hAnsi="Consolas" w:cs="Consolas"/>
          <w:sz w:val="16"/>
        </w:rPr>
        <w:t xml:space="preserve">                      "disposition": {</w:t>
      </w:r>
    </w:p>
    <w:p w14:paraId="2BB0ADA2" w14:textId="77777777" w:rsidR="000B4E5D" w:rsidRDefault="00000000">
      <w:pPr>
        <w:spacing w:after="0"/>
      </w:pPr>
      <w:r>
        <w:rPr>
          <w:rFonts w:ascii="Consolas" w:hAnsi="Consolas" w:cs="Consolas"/>
          <w:sz w:val="16"/>
        </w:rPr>
        <w:t xml:space="preserve">                        "const": "managed"</w:t>
      </w:r>
    </w:p>
    <w:p w14:paraId="3401E83C" w14:textId="77777777" w:rsidR="000B4E5D" w:rsidRDefault="00000000">
      <w:pPr>
        <w:spacing w:after="0"/>
      </w:pPr>
      <w:r>
        <w:rPr>
          <w:rFonts w:ascii="Consolas" w:hAnsi="Consolas" w:cs="Consolas"/>
          <w:sz w:val="16"/>
        </w:rPr>
        <w:t xml:space="preserve">                      }</w:t>
      </w:r>
    </w:p>
    <w:p w14:paraId="48370B1B" w14:textId="77777777" w:rsidR="000B4E5D" w:rsidRDefault="00000000">
      <w:pPr>
        <w:spacing w:after="0"/>
      </w:pPr>
      <w:r>
        <w:rPr>
          <w:rFonts w:ascii="Consolas" w:hAnsi="Consolas" w:cs="Consolas"/>
          <w:sz w:val="16"/>
        </w:rPr>
        <w:t xml:space="preserve">                    },</w:t>
      </w:r>
    </w:p>
    <w:p w14:paraId="02B1E553" w14:textId="77777777" w:rsidR="000B4E5D" w:rsidRDefault="00000000">
      <w:pPr>
        <w:spacing w:after="0"/>
      </w:pPr>
      <w:r>
        <w:rPr>
          <w:rFonts w:ascii="Consolas" w:hAnsi="Consolas" w:cs="Consolas"/>
          <w:sz w:val="16"/>
        </w:rPr>
        <w:t xml:space="preserve">                    "required": [</w:t>
      </w:r>
    </w:p>
    <w:p w14:paraId="7DB764CF" w14:textId="77777777" w:rsidR="000B4E5D" w:rsidRDefault="00000000">
      <w:pPr>
        <w:spacing w:after="0"/>
      </w:pPr>
      <w:r>
        <w:rPr>
          <w:rFonts w:ascii="Consolas" w:hAnsi="Consolas" w:cs="Consolas"/>
          <w:sz w:val="16"/>
        </w:rPr>
        <w:t xml:space="preserve">                      "disposition"</w:t>
      </w:r>
    </w:p>
    <w:p w14:paraId="7FA35A39" w14:textId="77777777" w:rsidR="000B4E5D" w:rsidRDefault="00000000">
      <w:pPr>
        <w:spacing w:after="0"/>
      </w:pPr>
      <w:r>
        <w:rPr>
          <w:rFonts w:ascii="Consolas" w:hAnsi="Consolas" w:cs="Consolas"/>
          <w:sz w:val="16"/>
        </w:rPr>
        <w:t xml:space="preserve">                    ]</w:t>
      </w:r>
    </w:p>
    <w:p w14:paraId="38C94BBF" w14:textId="77777777" w:rsidR="000B4E5D" w:rsidRDefault="00000000">
      <w:pPr>
        <w:spacing w:after="0"/>
      </w:pPr>
      <w:r>
        <w:rPr>
          <w:rFonts w:ascii="Consolas" w:hAnsi="Consolas" w:cs="Consolas"/>
          <w:sz w:val="16"/>
        </w:rPr>
        <w:t xml:space="preserve">                  },</w:t>
      </w:r>
    </w:p>
    <w:p w14:paraId="1D6BAECA" w14:textId="77777777" w:rsidR="000B4E5D" w:rsidRDefault="00000000">
      <w:pPr>
        <w:spacing w:after="0"/>
      </w:pPr>
      <w:r>
        <w:rPr>
          <w:rFonts w:ascii="Consolas" w:hAnsi="Consolas" w:cs="Consolas"/>
          <w:sz w:val="16"/>
        </w:rPr>
        <w:t xml:space="preserve">                  "then": {</w:t>
      </w:r>
    </w:p>
    <w:p w14:paraId="471D2B09" w14:textId="77777777" w:rsidR="000B4E5D" w:rsidRDefault="00000000">
      <w:pPr>
        <w:spacing w:after="0"/>
      </w:pPr>
      <w:r>
        <w:rPr>
          <w:rFonts w:ascii="Consolas" w:hAnsi="Consolas" w:cs="Consolas"/>
          <w:sz w:val="16"/>
        </w:rPr>
        <w:t xml:space="preserve">                    "not": {</w:t>
      </w:r>
    </w:p>
    <w:p w14:paraId="4508E630" w14:textId="77777777" w:rsidR="000B4E5D" w:rsidRDefault="00000000">
      <w:pPr>
        <w:spacing w:after="0"/>
      </w:pPr>
      <w:r>
        <w:rPr>
          <w:rFonts w:ascii="Consolas" w:hAnsi="Consolas" w:cs="Consolas"/>
          <w:sz w:val="16"/>
        </w:rPr>
        <w:t xml:space="preserve">                      "required": [</w:t>
      </w:r>
    </w:p>
    <w:p w14:paraId="0173AB30" w14:textId="77777777" w:rsidR="000B4E5D" w:rsidRDefault="00000000">
      <w:pPr>
        <w:spacing w:after="0"/>
      </w:pPr>
      <w:r>
        <w:rPr>
          <w:rFonts w:ascii="Consolas" w:hAnsi="Consolas" w:cs="Consolas"/>
          <w:sz w:val="16"/>
        </w:rPr>
        <w:t xml:space="preserve">                        "content_hash"</w:t>
      </w:r>
    </w:p>
    <w:p w14:paraId="4D7B0B8E" w14:textId="77777777" w:rsidR="000B4E5D" w:rsidRDefault="00000000">
      <w:pPr>
        <w:spacing w:after="0"/>
      </w:pPr>
      <w:r>
        <w:rPr>
          <w:rFonts w:ascii="Consolas" w:hAnsi="Consolas" w:cs="Consolas"/>
          <w:sz w:val="16"/>
        </w:rPr>
        <w:t xml:space="preserve">                      ]</w:t>
      </w:r>
    </w:p>
    <w:p w14:paraId="04772C7E" w14:textId="77777777" w:rsidR="000B4E5D" w:rsidRDefault="00000000">
      <w:pPr>
        <w:spacing w:after="0"/>
      </w:pPr>
      <w:r>
        <w:rPr>
          <w:rFonts w:ascii="Consolas" w:hAnsi="Consolas" w:cs="Consolas"/>
          <w:sz w:val="16"/>
        </w:rPr>
        <w:t xml:space="preserve">                    }</w:t>
      </w:r>
    </w:p>
    <w:p w14:paraId="6AF29DE9" w14:textId="77777777" w:rsidR="000B4E5D" w:rsidRDefault="00000000">
      <w:pPr>
        <w:spacing w:after="0"/>
      </w:pPr>
      <w:r>
        <w:rPr>
          <w:rFonts w:ascii="Consolas" w:hAnsi="Consolas" w:cs="Consolas"/>
          <w:sz w:val="16"/>
        </w:rPr>
        <w:t xml:space="preserve">                  }</w:t>
      </w:r>
    </w:p>
    <w:p w14:paraId="78A0E010" w14:textId="77777777" w:rsidR="000B4E5D" w:rsidRDefault="00000000">
      <w:pPr>
        <w:spacing w:after="0"/>
      </w:pPr>
      <w:r>
        <w:rPr>
          <w:rFonts w:ascii="Consolas" w:hAnsi="Consolas" w:cs="Consolas"/>
          <w:sz w:val="16"/>
        </w:rPr>
        <w:t xml:space="preserve">                },</w:t>
      </w:r>
    </w:p>
    <w:p w14:paraId="4EC0BFB8" w14:textId="77777777" w:rsidR="000B4E5D" w:rsidRDefault="00000000">
      <w:pPr>
        <w:spacing w:after="0"/>
      </w:pPr>
      <w:r>
        <w:rPr>
          <w:rFonts w:ascii="Consolas" w:hAnsi="Consolas" w:cs="Consolas"/>
          <w:sz w:val="16"/>
        </w:rPr>
        <w:t xml:space="preserve">                {</w:t>
      </w:r>
    </w:p>
    <w:p w14:paraId="5387E410" w14:textId="77777777" w:rsidR="000B4E5D" w:rsidRDefault="00000000">
      <w:pPr>
        <w:spacing w:after="0"/>
      </w:pPr>
      <w:r>
        <w:rPr>
          <w:rFonts w:ascii="Consolas" w:hAnsi="Consolas" w:cs="Consolas"/>
          <w:sz w:val="16"/>
        </w:rPr>
        <w:t xml:space="preserve">                  "if": {</w:t>
      </w:r>
    </w:p>
    <w:p w14:paraId="1F451B12" w14:textId="77777777" w:rsidR="000B4E5D" w:rsidRDefault="00000000">
      <w:pPr>
        <w:spacing w:after="0"/>
      </w:pPr>
      <w:r>
        <w:rPr>
          <w:rFonts w:ascii="Consolas" w:hAnsi="Consolas" w:cs="Consolas"/>
          <w:sz w:val="16"/>
        </w:rPr>
        <w:t xml:space="preserve">                    "properties": {</w:t>
      </w:r>
    </w:p>
    <w:p w14:paraId="392C528A" w14:textId="77777777" w:rsidR="000B4E5D" w:rsidRDefault="00000000">
      <w:pPr>
        <w:spacing w:after="0"/>
      </w:pPr>
      <w:r>
        <w:rPr>
          <w:rFonts w:ascii="Consolas" w:hAnsi="Consolas" w:cs="Consolas"/>
          <w:sz w:val="16"/>
        </w:rPr>
        <w:t xml:space="preserve">                      "disposition": {</w:t>
      </w:r>
    </w:p>
    <w:p w14:paraId="7467392B" w14:textId="77777777" w:rsidR="000B4E5D" w:rsidRDefault="00000000">
      <w:pPr>
        <w:spacing w:after="0"/>
      </w:pPr>
      <w:r>
        <w:rPr>
          <w:rFonts w:ascii="Consolas" w:hAnsi="Consolas" w:cs="Consolas"/>
          <w:sz w:val="16"/>
        </w:rPr>
        <w:t xml:space="preserve">                        "const": "managed"</w:t>
      </w:r>
    </w:p>
    <w:p w14:paraId="370919F0" w14:textId="77777777" w:rsidR="000B4E5D" w:rsidRDefault="00000000">
      <w:pPr>
        <w:spacing w:after="0"/>
      </w:pPr>
      <w:r>
        <w:rPr>
          <w:rFonts w:ascii="Consolas" w:hAnsi="Consolas" w:cs="Consolas"/>
          <w:sz w:val="16"/>
        </w:rPr>
        <w:t xml:space="preserve">                      },</w:t>
      </w:r>
    </w:p>
    <w:p w14:paraId="7334D4A4" w14:textId="77777777" w:rsidR="000B4E5D" w:rsidRDefault="00000000">
      <w:pPr>
        <w:spacing w:after="0"/>
      </w:pPr>
      <w:r>
        <w:rPr>
          <w:rFonts w:ascii="Consolas" w:hAnsi="Consolas" w:cs="Consolas"/>
          <w:sz w:val="16"/>
        </w:rPr>
        <w:t xml:space="preserve">                      "handler_type": {</w:t>
      </w:r>
    </w:p>
    <w:p w14:paraId="4CCE8A38" w14:textId="77777777" w:rsidR="000B4E5D" w:rsidRDefault="00000000">
      <w:pPr>
        <w:spacing w:after="0"/>
      </w:pPr>
      <w:r>
        <w:rPr>
          <w:rFonts w:ascii="Consolas" w:hAnsi="Consolas" w:cs="Consolas"/>
          <w:sz w:val="16"/>
        </w:rPr>
        <w:t xml:space="preserve">                        "enum": [</w:t>
      </w:r>
    </w:p>
    <w:p w14:paraId="2A995CE3" w14:textId="77777777" w:rsidR="000B4E5D" w:rsidRDefault="00000000">
      <w:pPr>
        <w:spacing w:after="0"/>
      </w:pPr>
      <w:r>
        <w:rPr>
          <w:rFonts w:ascii="Consolas" w:hAnsi="Consolas" w:cs="Consolas"/>
          <w:sz w:val="16"/>
        </w:rPr>
        <w:t xml:space="preserve">                          "dockerfile",</w:t>
      </w:r>
    </w:p>
    <w:p w14:paraId="588D426F" w14:textId="77777777" w:rsidR="000B4E5D" w:rsidRDefault="00000000">
      <w:pPr>
        <w:spacing w:after="0"/>
      </w:pPr>
      <w:r>
        <w:rPr>
          <w:rFonts w:ascii="Consolas" w:hAnsi="Consolas" w:cs="Consolas"/>
          <w:sz w:val="16"/>
        </w:rPr>
        <w:t xml:space="preserve">                          "workflow_yaml"</w:t>
      </w:r>
    </w:p>
    <w:p w14:paraId="3E3A9196" w14:textId="77777777" w:rsidR="000B4E5D" w:rsidRDefault="00000000">
      <w:pPr>
        <w:spacing w:after="0"/>
      </w:pPr>
      <w:r>
        <w:rPr>
          <w:rFonts w:ascii="Consolas" w:hAnsi="Consolas" w:cs="Consolas"/>
          <w:sz w:val="16"/>
        </w:rPr>
        <w:t xml:space="preserve">                        ]</w:t>
      </w:r>
    </w:p>
    <w:p w14:paraId="67F00B98" w14:textId="77777777" w:rsidR="000B4E5D" w:rsidRDefault="00000000">
      <w:pPr>
        <w:spacing w:after="0"/>
      </w:pPr>
      <w:r>
        <w:rPr>
          <w:rFonts w:ascii="Consolas" w:hAnsi="Consolas" w:cs="Consolas"/>
          <w:sz w:val="16"/>
        </w:rPr>
        <w:t xml:space="preserve">                      }</w:t>
      </w:r>
    </w:p>
    <w:p w14:paraId="7EF9B9D4" w14:textId="77777777" w:rsidR="000B4E5D" w:rsidRDefault="00000000">
      <w:pPr>
        <w:spacing w:after="0"/>
      </w:pPr>
      <w:r>
        <w:rPr>
          <w:rFonts w:ascii="Consolas" w:hAnsi="Consolas" w:cs="Consolas"/>
          <w:sz w:val="16"/>
        </w:rPr>
        <w:t xml:space="preserve">                    },</w:t>
      </w:r>
    </w:p>
    <w:p w14:paraId="4D5B04A2" w14:textId="77777777" w:rsidR="000B4E5D" w:rsidRDefault="00000000">
      <w:pPr>
        <w:spacing w:after="0"/>
      </w:pPr>
      <w:r>
        <w:rPr>
          <w:rFonts w:ascii="Consolas" w:hAnsi="Consolas" w:cs="Consolas"/>
          <w:sz w:val="16"/>
        </w:rPr>
        <w:t xml:space="preserve">                    "required": [</w:t>
      </w:r>
    </w:p>
    <w:p w14:paraId="37CD9631" w14:textId="77777777" w:rsidR="000B4E5D" w:rsidRDefault="00000000">
      <w:pPr>
        <w:spacing w:after="0"/>
      </w:pPr>
      <w:r>
        <w:rPr>
          <w:rFonts w:ascii="Consolas" w:hAnsi="Consolas" w:cs="Consolas"/>
          <w:sz w:val="16"/>
        </w:rPr>
        <w:t xml:space="preserve">                      "disposition",</w:t>
      </w:r>
    </w:p>
    <w:p w14:paraId="65079962" w14:textId="77777777" w:rsidR="000B4E5D" w:rsidRDefault="00000000">
      <w:pPr>
        <w:spacing w:after="0"/>
      </w:pPr>
      <w:r>
        <w:rPr>
          <w:rFonts w:ascii="Consolas" w:hAnsi="Consolas" w:cs="Consolas"/>
          <w:sz w:val="16"/>
        </w:rPr>
        <w:t xml:space="preserve">                      "handler_type"</w:t>
      </w:r>
    </w:p>
    <w:p w14:paraId="6F943EA8" w14:textId="77777777" w:rsidR="000B4E5D" w:rsidRDefault="00000000">
      <w:pPr>
        <w:spacing w:after="0"/>
      </w:pPr>
      <w:r>
        <w:rPr>
          <w:rFonts w:ascii="Consolas" w:hAnsi="Consolas" w:cs="Consolas"/>
          <w:sz w:val="16"/>
        </w:rPr>
        <w:t xml:space="preserve">                    ]</w:t>
      </w:r>
    </w:p>
    <w:p w14:paraId="2534AF1D" w14:textId="77777777" w:rsidR="000B4E5D" w:rsidRDefault="00000000">
      <w:pPr>
        <w:spacing w:after="0"/>
      </w:pPr>
      <w:r>
        <w:rPr>
          <w:rFonts w:ascii="Consolas" w:hAnsi="Consolas" w:cs="Consolas"/>
          <w:sz w:val="16"/>
        </w:rPr>
        <w:t xml:space="preserve">                  },</w:t>
      </w:r>
    </w:p>
    <w:p w14:paraId="712EBD94" w14:textId="77777777" w:rsidR="000B4E5D" w:rsidRDefault="00000000">
      <w:pPr>
        <w:spacing w:after="0"/>
      </w:pPr>
      <w:r>
        <w:rPr>
          <w:rFonts w:ascii="Consolas" w:hAnsi="Consolas" w:cs="Consolas"/>
          <w:sz w:val="16"/>
        </w:rPr>
        <w:t xml:space="preserve">                  "then": {</w:t>
      </w:r>
    </w:p>
    <w:p w14:paraId="292BD300" w14:textId="77777777" w:rsidR="000B4E5D" w:rsidRDefault="00000000">
      <w:pPr>
        <w:spacing w:after="0"/>
      </w:pPr>
      <w:r>
        <w:rPr>
          <w:rFonts w:ascii="Consolas" w:hAnsi="Consolas" w:cs="Consolas"/>
          <w:sz w:val="16"/>
        </w:rPr>
        <w:t xml:space="preserve">                    "required": [</w:t>
      </w:r>
    </w:p>
    <w:p w14:paraId="114A60C6" w14:textId="77777777" w:rsidR="000B4E5D" w:rsidRDefault="00000000">
      <w:pPr>
        <w:spacing w:after="0"/>
      </w:pPr>
      <w:r>
        <w:rPr>
          <w:rFonts w:ascii="Consolas" w:hAnsi="Consolas" w:cs="Consolas"/>
          <w:sz w:val="16"/>
        </w:rPr>
        <w:t xml:space="preserve">                      "layout"</w:t>
      </w:r>
    </w:p>
    <w:p w14:paraId="6D6F4120" w14:textId="77777777" w:rsidR="000B4E5D" w:rsidRDefault="00000000">
      <w:pPr>
        <w:spacing w:after="0"/>
      </w:pPr>
      <w:r>
        <w:rPr>
          <w:rFonts w:ascii="Consolas" w:hAnsi="Consolas" w:cs="Consolas"/>
          <w:sz w:val="16"/>
        </w:rPr>
        <w:t xml:space="preserve">                    ]</w:t>
      </w:r>
    </w:p>
    <w:p w14:paraId="6022677A" w14:textId="77777777" w:rsidR="000B4E5D" w:rsidRDefault="00000000">
      <w:pPr>
        <w:spacing w:after="0"/>
      </w:pPr>
      <w:r>
        <w:rPr>
          <w:rFonts w:ascii="Consolas" w:hAnsi="Consolas" w:cs="Consolas"/>
          <w:sz w:val="16"/>
        </w:rPr>
        <w:t xml:space="preserve">                  }</w:t>
      </w:r>
    </w:p>
    <w:p w14:paraId="22E8A118" w14:textId="77777777" w:rsidR="000B4E5D" w:rsidRDefault="00000000">
      <w:pPr>
        <w:spacing w:after="0"/>
      </w:pPr>
      <w:r>
        <w:rPr>
          <w:rFonts w:ascii="Consolas" w:hAnsi="Consolas" w:cs="Consolas"/>
          <w:sz w:val="16"/>
        </w:rPr>
        <w:t xml:space="preserve">                }</w:t>
      </w:r>
    </w:p>
    <w:p w14:paraId="5178CD2A" w14:textId="77777777" w:rsidR="000B4E5D" w:rsidRDefault="00000000">
      <w:pPr>
        <w:spacing w:after="0"/>
      </w:pPr>
      <w:r>
        <w:rPr>
          <w:rFonts w:ascii="Consolas" w:hAnsi="Consolas" w:cs="Consolas"/>
          <w:sz w:val="16"/>
        </w:rPr>
        <w:t xml:space="preserve">              ]</w:t>
      </w:r>
    </w:p>
    <w:p w14:paraId="2263ADFC" w14:textId="77777777" w:rsidR="000B4E5D" w:rsidRDefault="00000000">
      <w:pPr>
        <w:spacing w:after="0"/>
      </w:pPr>
      <w:r>
        <w:rPr>
          <w:rFonts w:ascii="Consolas" w:hAnsi="Consolas" w:cs="Consolas"/>
          <w:sz w:val="16"/>
        </w:rPr>
        <w:t xml:space="preserve">            }</w:t>
      </w:r>
    </w:p>
    <w:p w14:paraId="65165B56" w14:textId="77777777" w:rsidR="000B4E5D" w:rsidRDefault="00000000">
      <w:pPr>
        <w:spacing w:after="0"/>
      </w:pPr>
      <w:r>
        <w:rPr>
          <w:rFonts w:ascii="Consolas" w:hAnsi="Consolas" w:cs="Consolas"/>
          <w:sz w:val="16"/>
        </w:rPr>
        <w:t xml:space="preserve">          },</w:t>
      </w:r>
    </w:p>
    <w:p w14:paraId="25BAD453" w14:textId="77777777" w:rsidR="000B4E5D" w:rsidRDefault="00000000">
      <w:pPr>
        <w:spacing w:after="0"/>
      </w:pPr>
      <w:r>
        <w:rPr>
          <w:rFonts w:ascii="Consolas" w:hAnsi="Consolas" w:cs="Consolas"/>
          <w:sz w:val="16"/>
        </w:rPr>
        <w:t xml:space="preserve">          "secrets": {</w:t>
      </w:r>
    </w:p>
    <w:p w14:paraId="0B704514" w14:textId="77777777" w:rsidR="000B4E5D" w:rsidRDefault="00000000">
      <w:pPr>
        <w:spacing w:after="0"/>
      </w:pPr>
      <w:r>
        <w:rPr>
          <w:rFonts w:ascii="Consolas" w:hAnsi="Consolas" w:cs="Consolas"/>
          <w:sz w:val="16"/>
        </w:rPr>
        <w:t xml:space="preserve">            "type": "object",</w:t>
      </w:r>
    </w:p>
    <w:p w14:paraId="6D16CA55" w14:textId="77777777" w:rsidR="000B4E5D" w:rsidRDefault="00000000">
      <w:pPr>
        <w:spacing w:after="0"/>
      </w:pPr>
      <w:r>
        <w:rPr>
          <w:rFonts w:ascii="Consolas" w:hAnsi="Consolas" w:cs="Consolas"/>
          <w:sz w:val="16"/>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w:t>
      </w:r>
      <w:r>
        <w:rPr>
          <w:rFonts w:ascii="Consolas" w:hAnsi="Consolas" w:cs="Consolas"/>
          <w:sz w:val="16"/>
        </w:rPr>
        <w:lastRenderedPageBreak/>
        <w:t>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14:paraId="1E5D1651" w14:textId="77777777" w:rsidR="000B4E5D" w:rsidRDefault="00000000">
      <w:pPr>
        <w:spacing w:after="0"/>
      </w:pPr>
      <w:r>
        <w:rPr>
          <w:rFonts w:ascii="Consolas" w:hAnsi="Consolas" w:cs="Consolas"/>
          <w:sz w:val="16"/>
        </w:rPr>
        <w:t xml:space="preserve">            "additionalProperties": {</w:t>
      </w:r>
    </w:p>
    <w:p w14:paraId="742DE994" w14:textId="77777777" w:rsidR="000B4E5D" w:rsidRDefault="00000000">
      <w:pPr>
        <w:spacing w:after="0"/>
      </w:pPr>
      <w:r>
        <w:rPr>
          <w:rFonts w:ascii="Consolas" w:hAnsi="Consolas" w:cs="Consolas"/>
          <w:sz w:val="16"/>
        </w:rPr>
        <w:t xml:space="preserve">              "type": "string",</w:t>
      </w:r>
    </w:p>
    <w:p w14:paraId="2066CFE6" w14:textId="77777777" w:rsidR="000B4E5D" w:rsidRDefault="00000000">
      <w:pPr>
        <w:spacing w:after="0"/>
      </w:pPr>
      <w:r>
        <w:rPr>
          <w:rFonts w:ascii="Consolas" w:hAnsi="Consolas" w:cs="Consolas"/>
          <w:sz w:val="16"/>
        </w:rPr>
        <w:t xml:space="preserve">              "enum": [</w:t>
      </w:r>
    </w:p>
    <w:p w14:paraId="23426B38" w14:textId="77777777" w:rsidR="000B4E5D" w:rsidRDefault="00000000">
      <w:pPr>
        <w:spacing w:after="0"/>
      </w:pPr>
      <w:r>
        <w:rPr>
          <w:rFonts w:ascii="Consolas" w:hAnsi="Consolas" w:cs="Consolas"/>
          <w:sz w:val="16"/>
        </w:rPr>
        <w:t xml:space="preserve">                "local_env",</w:t>
      </w:r>
    </w:p>
    <w:p w14:paraId="461813D1" w14:textId="77777777" w:rsidR="000B4E5D" w:rsidRDefault="00000000">
      <w:pPr>
        <w:spacing w:after="0"/>
      </w:pPr>
      <w:r>
        <w:rPr>
          <w:rFonts w:ascii="Consolas" w:hAnsi="Consolas" w:cs="Consolas"/>
          <w:sz w:val="16"/>
        </w:rPr>
        <w:t xml:space="preserve">                "gha_secret",</w:t>
      </w:r>
    </w:p>
    <w:p w14:paraId="24BD15EA" w14:textId="77777777" w:rsidR="000B4E5D" w:rsidRDefault="00000000">
      <w:pPr>
        <w:spacing w:after="0"/>
      </w:pPr>
      <w:r>
        <w:rPr>
          <w:rFonts w:ascii="Consolas" w:hAnsi="Consolas" w:cs="Consolas"/>
          <w:sz w:val="16"/>
        </w:rPr>
        <w:t xml:space="preserve">                "hf_space_secret",</w:t>
      </w:r>
    </w:p>
    <w:p w14:paraId="04FE7572" w14:textId="77777777" w:rsidR="000B4E5D" w:rsidRDefault="00000000">
      <w:pPr>
        <w:spacing w:after="0"/>
      </w:pPr>
      <w:r>
        <w:rPr>
          <w:rFonts w:ascii="Consolas" w:hAnsi="Consolas" w:cs="Consolas"/>
          <w:sz w:val="16"/>
        </w:rPr>
        <w:t xml:space="preserve">                "cloudflare_env",</w:t>
      </w:r>
    </w:p>
    <w:p w14:paraId="30EC5C2C" w14:textId="77777777" w:rsidR="000B4E5D" w:rsidRDefault="00000000">
      <w:pPr>
        <w:spacing w:after="0"/>
      </w:pPr>
      <w:r>
        <w:rPr>
          <w:rFonts w:ascii="Consolas" w:hAnsi="Consolas" w:cs="Consolas"/>
          <w:sz w:val="16"/>
        </w:rPr>
        <w:t xml:space="preserve">                "azure_function_app_setting",</w:t>
      </w:r>
    </w:p>
    <w:p w14:paraId="7698E1F1" w14:textId="77777777" w:rsidR="000B4E5D" w:rsidRDefault="00000000">
      <w:pPr>
        <w:spacing w:after="0"/>
      </w:pPr>
      <w:r>
        <w:rPr>
          <w:rFonts w:ascii="Consolas" w:hAnsi="Consolas" w:cs="Consolas"/>
          <w:sz w:val="16"/>
        </w:rPr>
        <w:t xml:space="preserve">                "azure_automation_variable",</w:t>
      </w:r>
    </w:p>
    <w:p w14:paraId="6220D236" w14:textId="77777777" w:rsidR="000B4E5D" w:rsidRDefault="00000000">
      <w:pPr>
        <w:spacing w:after="0"/>
      </w:pPr>
      <w:r>
        <w:rPr>
          <w:rFonts w:ascii="Consolas" w:hAnsi="Consolas" w:cs="Consolas"/>
          <w:sz w:val="16"/>
        </w:rPr>
        <w:t xml:space="preserve">                "azure_automation_webhook",</w:t>
      </w:r>
    </w:p>
    <w:p w14:paraId="202D3E9B" w14:textId="77777777" w:rsidR="000B4E5D" w:rsidRDefault="00000000">
      <w:pPr>
        <w:spacing w:after="0"/>
      </w:pPr>
      <w:r>
        <w:rPr>
          <w:rFonts w:ascii="Consolas" w:hAnsi="Consolas" w:cs="Consolas"/>
          <w:sz w:val="16"/>
        </w:rPr>
        <w:t xml:space="preserve">                "azure_key_vault"</w:t>
      </w:r>
    </w:p>
    <w:p w14:paraId="02C783C0" w14:textId="77777777" w:rsidR="000B4E5D" w:rsidRDefault="00000000">
      <w:pPr>
        <w:spacing w:after="0"/>
      </w:pPr>
      <w:r>
        <w:rPr>
          <w:rFonts w:ascii="Consolas" w:hAnsi="Consolas" w:cs="Consolas"/>
          <w:sz w:val="16"/>
        </w:rPr>
        <w:t xml:space="preserve">              ]</w:t>
      </w:r>
    </w:p>
    <w:p w14:paraId="3B15FC25" w14:textId="77777777" w:rsidR="000B4E5D" w:rsidRDefault="00000000">
      <w:pPr>
        <w:spacing w:after="0"/>
      </w:pPr>
      <w:r>
        <w:rPr>
          <w:rFonts w:ascii="Consolas" w:hAnsi="Consolas" w:cs="Consolas"/>
          <w:sz w:val="16"/>
        </w:rPr>
        <w:t xml:space="preserve">            }</w:t>
      </w:r>
    </w:p>
    <w:p w14:paraId="5576F567" w14:textId="77777777" w:rsidR="000B4E5D" w:rsidRDefault="00000000">
      <w:pPr>
        <w:spacing w:after="0"/>
      </w:pPr>
      <w:r>
        <w:rPr>
          <w:rFonts w:ascii="Consolas" w:hAnsi="Consolas" w:cs="Consolas"/>
          <w:sz w:val="16"/>
        </w:rPr>
        <w:t xml:space="preserve">          },</w:t>
      </w:r>
    </w:p>
    <w:p w14:paraId="4FB158B8" w14:textId="77777777" w:rsidR="000B4E5D" w:rsidRDefault="00000000">
      <w:pPr>
        <w:spacing w:after="0"/>
      </w:pPr>
      <w:r>
        <w:rPr>
          <w:rFonts w:ascii="Consolas" w:hAnsi="Consolas" w:cs="Consolas"/>
          <w:sz w:val="16"/>
        </w:rPr>
        <w:t xml:space="preserve">          "variables": {</w:t>
      </w:r>
    </w:p>
    <w:p w14:paraId="61A55EB0" w14:textId="77777777" w:rsidR="000B4E5D" w:rsidRDefault="00000000">
      <w:pPr>
        <w:spacing w:after="0"/>
      </w:pPr>
      <w:r>
        <w:rPr>
          <w:rFonts w:ascii="Consolas" w:hAnsi="Consolas" w:cs="Consolas"/>
          <w:sz w:val="16"/>
        </w:rPr>
        <w:t xml:space="preserve">            "type": "object",</w:t>
      </w:r>
    </w:p>
    <w:p w14:paraId="202E6998" w14:textId="77777777" w:rsidR="000B4E5D" w:rsidRDefault="00000000">
      <w:pPr>
        <w:spacing w:after="0"/>
      </w:pPr>
      <w:r>
        <w:rPr>
          <w:rFonts w:ascii="Consolas" w:hAnsi="Consolas" w:cs="Consolas"/>
          <w:sz w:val="16"/>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14:paraId="2F95B606" w14:textId="77777777" w:rsidR="000B4E5D" w:rsidRDefault="00000000">
      <w:pPr>
        <w:spacing w:after="0"/>
      </w:pPr>
      <w:r>
        <w:rPr>
          <w:rFonts w:ascii="Consolas" w:hAnsi="Consolas" w:cs="Consolas"/>
          <w:sz w:val="16"/>
        </w:rPr>
        <w:t xml:space="preserve">            "additionalProperties": {</w:t>
      </w:r>
    </w:p>
    <w:p w14:paraId="1D74DACD" w14:textId="77777777" w:rsidR="000B4E5D" w:rsidRDefault="00000000">
      <w:pPr>
        <w:spacing w:after="0"/>
      </w:pPr>
      <w:r>
        <w:rPr>
          <w:rFonts w:ascii="Consolas" w:hAnsi="Consolas" w:cs="Consolas"/>
          <w:sz w:val="16"/>
        </w:rPr>
        <w:t xml:space="preserve">              "type": "string",</w:t>
      </w:r>
    </w:p>
    <w:p w14:paraId="26FA9D0D" w14:textId="77777777" w:rsidR="000B4E5D" w:rsidRDefault="00000000">
      <w:pPr>
        <w:spacing w:after="0"/>
      </w:pPr>
      <w:r>
        <w:rPr>
          <w:rFonts w:ascii="Consolas" w:hAnsi="Consolas" w:cs="Consolas"/>
          <w:sz w:val="16"/>
        </w:rPr>
        <w:t xml:space="preserve">              "minLength": 1,</w:t>
      </w:r>
    </w:p>
    <w:p w14:paraId="7767C67F" w14:textId="77777777" w:rsidR="000B4E5D" w:rsidRDefault="00000000">
      <w:pPr>
        <w:spacing w:after="0"/>
      </w:pPr>
      <w:r>
        <w:rPr>
          <w:rFonts w:ascii="Consolas" w:hAnsi="Consolas" w:cs="Consolas"/>
          <w:sz w:val="16"/>
        </w:rPr>
        <w:t xml:space="preserve">              "maxLength": 256</w:t>
      </w:r>
    </w:p>
    <w:p w14:paraId="633700FA" w14:textId="77777777" w:rsidR="000B4E5D" w:rsidRDefault="00000000">
      <w:pPr>
        <w:spacing w:after="0"/>
      </w:pPr>
      <w:r>
        <w:rPr>
          <w:rFonts w:ascii="Consolas" w:hAnsi="Consolas" w:cs="Consolas"/>
          <w:sz w:val="16"/>
        </w:rPr>
        <w:t xml:space="preserve">            }</w:t>
      </w:r>
    </w:p>
    <w:p w14:paraId="502D66FD" w14:textId="77777777" w:rsidR="000B4E5D" w:rsidRDefault="00000000">
      <w:pPr>
        <w:spacing w:after="0"/>
      </w:pPr>
      <w:r>
        <w:rPr>
          <w:rFonts w:ascii="Consolas" w:hAnsi="Consolas" w:cs="Consolas"/>
          <w:sz w:val="16"/>
        </w:rPr>
        <w:t xml:space="preserve">          },</w:t>
      </w:r>
    </w:p>
    <w:p w14:paraId="78D4CE86" w14:textId="77777777" w:rsidR="000B4E5D" w:rsidRDefault="00000000">
      <w:pPr>
        <w:spacing w:after="0"/>
      </w:pPr>
      <w:r>
        <w:rPr>
          <w:rFonts w:ascii="Consolas" w:hAnsi="Consolas" w:cs="Consolas"/>
          <w:sz w:val="16"/>
        </w:rPr>
        <w:t xml:space="preserve">          "huggingface_source_set": {</w:t>
      </w:r>
    </w:p>
    <w:p w14:paraId="1703E9FC" w14:textId="77777777" w:rsidR="000B4E5D" w:rsidRDefault="00000000">
      <w:pPr>
        <w:spacing w:after="0"/>
      </w:pPr>
      <w:r>
        <w:rPr>
          <w:rFonts w:ascii="Consolas" w:hAnsi="Consolas" w:cs="Consolas"/>
          <w:sz w:val="16"/>
        </w:rPr>
        <w:t xml:space="preserve">            "type": "array",</w:t>
      </w:r>
    </w:p>
    <w:p w14:paraId="0C343367" w14:textId="77777777" w:rsidR="000B4E5D" w:rsidRDefault="00000000">
      <w:pPr>
        <w:spacing w:after="0"/>
      </w:pPr>
      <w:r>
        <w:rPr>
          <w:rFonts w:ascii="Consolas" w:hAnsi="Consolas" w:cs="Consolas"/>
          <w:sz w:val="16"/>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14:paraId="49A4BB80" w14:textId="77777777" w:rsidR="000B4E5D" w:rsidRDefault="00000000">
      <w:pPr>
        <w:spacing w:after="0"/>
      </w:pPr>
      <w:r>
        <w:rPr>
          <w:rFonts w:ascii="Consolas" w:hAnsi="Consolas" w:cs="Consolas"/>
          <w:sz w:val="16"/>
        </w:rPr>
        <w:t xml:space="preserve">            "items": {</w:t>
      </w:r>
    </w:p>
    <w:p w14:paraId="4FBA0979" w14:textId="77777777" w:rsidR="000B4E5D" w:rsidRDefault="00000000">
      <w:pPr>
        <w:spacing w:after="0"/>
      </w:pPr>
      <w:r>
        <w:rPr>
          <w:rFonts w:ascii="Consolas" w:hAnsi="Consolas" w:cs="Consolas"/>
          <w:sz w:val="16"/>
        </w:rPr>
        <w:t xml:space="preserve">              "type": "object",</w:t>
      </w:r>
    </w:p>
    <w:p w14:paraId="2F0A36FB" w14:textId="77777777" w:rsidR="000B4E5D" w:rsidRDefault="00000000">
      <w:pPr>
        <w:spacing w:after="0"/>
      </w:pPr>
      <w:r>
        <w:rPr>
          <w:rFonts w:ascii="Consolas" w:hAnsi="Consolas" w:cs="Consolas"/>
          <w:sz w:val="16"/>
        </w:rPr>
        <w:t xml:space="preserve">              "additionalProperties": false,</w:t>
      </w:r>
    </w:p>
    <w:p w14:paraId="35EC14B9" w14:textId="77777777" w:rsidR="000B4E5D" w:rsidRDefault="00000000">
      <w:pPr>
        <w:spacing w:after="0"/>
      </w:pPr>
      <w:r>
        <w:rPr>
          <w:rFonts w:ascii="Consolas" w:hAnsi="Consolas" w:cs="Consolas"/>
          <w:sz w:val="16"/>
        </w:rPr>
        <w:t xml:space="preserve">              "required": [</w:t>
      </w:r>
    </w:p>
    <w:p w14:paraId="3CE3D95F" w14:textId="77777777" w:rsidR="000B4E5D" w:rsidRDefault="00000000">
      <w:pPr>
        <w:spacing w:after="0"/>
      </w:pPr>
      <w:r>
        <w:rPr>
          <w:rFonts w:ascii="Consolas" w:hAnsi="Consolas" w:cs="Consolas"/>
          <w:sz w:val="16"/>
        </w:rPr>
        <w:t xml:space="preserve">                "src"</w:t>
      </w:r>
    </w:p>
    <w:p w14:paraId="0C16D507" w14:textId="77777777" w:rsidR="000B4E5D" w:rsidRDefault="00000000">
      <w:pPr>
        <w:spacing w:after="0"/>
      </w:pPr>
      <w:r>
        <w:rPr>
          <w:rFonts w:ascii="Consolas" w:hAnsi="Consolas" w:cs="Consolas"/>
          <w:sz w:val="16"/>
        </w:rPr>
        <w:t xml:space="preserve">              ],</w:t>
      </w:r>
    </w:p>
    <w:p w14:paraId="62F713E8" w14:textId="77777777" w:rsidR="000B4E5D" w:rsidRDefault="00000000">
      <w:pPr>
        <w:spacing w:after="0"/>
      </w:pPr>
      <w:r>
        <w:rPr>
          <w:rFonts w:ascii="Consolas" w:hAnsi="Consolas" w:cs="Consolas"/>
          <w:sz w:val="16"/>
        </w:rPr>
        <w:t xml:space="preserve">              "properties": {</w:t>
      </w:r>
    </w:p>
    <w:p w14:paraId="3BC3851F" w14:textId="77777777" w:rsidR="000B4E5D" w:rsidRDefault="00000000">
      <w:pPr>
        <w:spacing w:after="0"/>
      </w:pPr>
      <w:r>
        <w:rPr>
          <w:rFonts w:ascii="Consolas" w:hAnsi="Consolas" w:cs="Consolas"/>
          <w:sz w:val="16"/>
        </w:rPr>
        <w:t xml:space="preserve">                "src": {</w:t>
      </w:r>
    </w:p>
    <w:p w14:paraId="56D6C7EF" w14:textId="77777777" w:rsidR="000B4E5D" w:rsidRDefault="00000000">
      <w:pPr>
        <w:spacing w:after="0"/>
      </w:pPr>
      <w:r>
        <w:rPr>
          <w:rFonts w:ascii="Consolas" w:hAnsi="Consolas" w:cs="Consolas"/>
          <w:sz w:val="16"/>
        </w:rPr>
        <w:t xml:space="preserve">                  "type": "string",</w:t>
      </w:r>
    </w:p>
    <w:p w14:paraId="08C0F538" w14:textId="77777777" w:rsidR="000B4E5D" w:rsidRDefault="00000000">
      <w:pPr>
        <w:spacing w:after="0"/>
      </w:pPr>
      <w:r>
        <w:rPr>
          <w:rFonts w:ascii="Consolas" w:hAnsi="Consolas" w:cs="Consolas"/>
          <w:sz w:val="16"/>
        </w:rPr>
        <w:t xml:space="preserve">                  "minLength": 1,</w:t>
      </w:r>
    </w:p>
    <w:p w14:paraId="6D8C0D34" w14:textId="77777777" w:rsidR="000B4E5D" w:rsidRDefault="00000000">
      <w:pPr>
        <w:spacing w:after="0"/>
      </w:pPr>
      <w:r>
        <w:rPr>
          <w:rFonts w:ascii="Consolas" w:hAnsi="Consolas" w:cs="Consolas"/>
          <w:sz w:val="16"/>
        </w:rPr>
        <w:t xml:space="preserve">                  "maxLength": 256</w:t>
      </w:r>
    </w:p>
    <w:p w14:paraId="30E37602" w14:textId="77777777" w:rsidR="000B4E5D" w:rsidRDefault="00000000">
      <w:pPr>
        <w:spacing w:after="0"/>
      </w:pPr>
      <w:r>
        <w:rPr>
          <w:rFonts w:ascii="Consolas" w:hAnsi="Consolas" w:cs="Consolas"/>
          <w:sz w:val="16"/>
        </w:rPr>
        <w:t xml:space="preserve">                },</w:t>
      </w:r>
    </w:p>
    <w:p w14:paraId="2132F6C8" w14:textId="77777777" w:rsidR="000B4E5D" w:rsidRDefault="00000000">
      <w:pPr>
        <w:spacing w:after="0"/>
      </w:pPr>
      <w:r>
        <w:rPr>
          <w:rFonts w:ascii="Consolas" w:hAnsi="Consolas" w:cs="Consolas"/>
          <w:sz w:val="16"/>
        </w:rPr>
        <w:t xml:space="preserve">                "dst": {</w:t>
      </w:r>
    </w:p>
    <w:p w14:paraId="3B321825" w14:textId="77777777" w:rsidR="000B4E5D" w:rsidRDefault="00000000">
      <w:pPr>
        <w:spacing w:after="0"/>
      </w:pPr>
      <w:r>
        <w:rPr>
          <w:rFonts w:ascii="Consolas" w:hAnsi="Consolas" w:cs="Consolas"/>
          <w:sz w:val="16"/>
        </w:rPr>
        <w:t xml:space="preserve">                  "type": "string",</w:t>
      </w:r>
    </w:p>
    <w:p w14:paraId="0BD513D8" w14:textId="77777777" w:rsidR="000B4E5D" w:rsidRDefault="00000000">
      <w:pPr>
        <w:spacing w:after="0"/>
      </w:pPr>
      <w:r>
        <w:rPr>
          <w:rFonts w:ascii="Consolas" w:hAnsi="Consolas" w:cs="Consolas"/>
          <w:sz w:val="16"/>
        </w:rPr>
        <w:t xml:space="preserve">                  "minLength": 1,</w:t>
      </w:r>
    </w:p>
    <w:p w14:paraId="0866F520" w14:textId="77777777" w:rsidR="000B4E5D" w:rsidRDefault="00000000">
      <w:pPr>
        <w:spacing w:after="0"/>
      </w:pPr>
      <w:r>
        <w:rPr>
          <w:rFonts w:ascii="Consolas" w:hAnsi="Consolas" w:cs="Consolas"/>
          <w:sz w:val="16"/>
        </w:rPr>
        <w:t xml:space="preserve">                  "maxLength": 256</w:t>
      </w:r>
    </w:p>
    <w:p w14:paraId="70D6942E" w14:textId="77777777" w:rsidR="000B4E5D" w:rsidRDefault="00000000">
      <w:pPr>
        <w:spacing w:after="0"/>
      </w:pPr>
      <w:r>
        <w:rPr>
          <w:rFonts w:ascii="Consolas" w:hAnsi="Consolas" w:cs="Consolas"/>
          <w:sz w:val="16"/>
        </w:rPr>
        <w:t xml:space="preserve">                }</w:t>
      </w:r>
    </w:p>
    <w:p w14:paraId="72FF9474" w14:textId="77777777" w:rsidR="000B4E5D" w:rsidRDefault="00000000">
      <w:pPr>
        <w:spacing w:after="0"/>
      </w:pPr>
      <w:r>
        <w:rPr>
          <w:rFonts w:ascii="Consolas" w:hAnsi="Consolas" w:cs="Consolas"/>
          <w:sz w:val="16"/>
        </w:rPr>
        <w:t xml:space="preserve">              }</w:t>
      </w:r>
    </w:p>
    <w:p w14:paraId="51EF2E22" w14:textId="77777777" w:rsidR="000B4E5D" w:rsidRDefault="00000000">
      <w:pPr>
        <w:spacing w:after="0"/>
      </w:pPr>
      <w:r>
        <w:rPr>
          <w:rFonts w:ascii="Consolas" w:hAnsi="Consolas" w:cs="Consolas"/>
          <w:sz w:val="16"/>
        </w:rPr>
        <w:t xml:space="preserve">            }</w:t>
      </w:r>
    </w:p>
    <w:p w14:paraId="5FC9C244" w14:textId="77777777" w:rsidR="000B4E5D" w:rsidRDefault="00000000">
      <w:pPr>
        <w:spacing w:after="0"/>
      </w:pPr>
      <w:r>
        <w:rPr>
          <w:rFonts w:ascii="Consolas" w:hAnsi="Consolas" w:cs="Consolas"/>
          <w:sz w:val="16"/>
        </w:rPr>
        <w:lastRenderedPageBreak/>
        <w:t xml:space="preserve">          },</w:t>
      </w:r>
    </w:p>
    <w:p w14:paraId="5A2E8477" w14:textId="77777777" w:rsidR="000B4E5D" w:rsidRDefault="00000000">
      <w:pPr>
        <w:spacing w:after="0"/>
      </w:pPr>
      <w:r>
        <w:rPr>
          <w:rFonts w:ascii="Consolas" w:hAnsi="Consolas" w:cs="Consolas"/>
          <w:sz w:val="16"/>
        </w:rPr>
        <w:t xml:space="preserve">          "entitlements": {</w:t>
      </w:r>
    </w:p>
    <w:p w14:paraId="459CBA4C" w14:textId="77777777" w:rsidR="000B4E5D" w:rsidRDefault="00000000">
      <w:pPr>
        <w:spacing w:after="0"/>
      </w:pPr>
      <w:r>
        <w:rPr>
          <w:rFonts w:ascii="Consolas" w:hAnsi="Consolas" w:cs="Consolas"/>
          <w:sz w:val="16"/>
        </w:rPr>
        <w:t xml:space="preserve">            "type": "array",</w:t>
      </w:r>
    </w:p>
    <w:p w14:paraId="28A3D31F" w14:textId="77777777" w:rsidR="000B4E5D" w:rsidRDefault="00000000">
      <w:pPr>
        <w:spacing w:after="0"/>
      </w:pPr>
      <w:r>
        <w:rPr>
          <w:rFonts w:ascii="Consolas" w:hAnsi="Consolas" w:cs="Consolas"/>
          <w:sz w:val="16"/>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14:paraId="2FE71A1D" w14:textId="77777777" w:rsidR="000B4E5D" w:rsidRDefault="00000000">
      <w:pPr>
        <w:spacing w:after="0"/>
      </w:pPr>
      <w:r>
        <w:rPr>
          <w:rFonts w:ascii="Consolas" w:hAnsi="Consolas" w:cs="Consolas"/>
          <w:sz w:val="16"/>
        </w:rPr>
        <w:t xml:space="preserve">            "items": {</w:t>
      </w:r>
    </w:p>
    <w:p w14:paraId="4FE199CF" w14:textId="77777777" w:rsidR="000B4E5D" w:rsidRDefault="00000000">
      <w:pPr>
        <w:spacing w:after="0"/>
      </w:pPr>
      <w:r>
        <w:rPr>
          <w:rFonts w:ascii="Consolas" w:hAnsi="Consolas" w:cs="Consolas"/>
          <w:sz w:val="16"/>
        </w:rPr>
        <w:t xml:space="preserve">              "oneOf": [</w:t>
      </w:r>
    </w:p>
    <w:p w14:paraId="1CD67AC9" w14:textId="77777777" w:rsidR="000B4E5D" w:rsidRDefault="00000000">
      <w:pPr>
        <w:spacing w:after="0"/>
      </w:pPr>
      <w:r>
        <w:rPr>
          <w:rFonts w:ascii="Consolas" w:hAnsi="Consolas" w:cs="Consolas"/>
          <w:sz w:val="16"/>
        </w:rPr>
        <w:t xml:space="preserve">                {</w:t>
      </w:r>
    </w:p>
    <w:p w14:paraId="6B3129AA" w14:textId="77777777" w:rsidR="000B4E5D" w:rsidRDefault="00000000">
      <w:pPr>
        <w:spacing w:after="0"/>
      </w:pPr>
      <w:r>
        <w:rPr>
          <w:rFonts w:ascii="Consolas" w:hAnsi="Consolas" w:cs="Consolas"/>
          <w:sz w:val="16"/>
        </w:rPr>
        <w:t xml:space="preserve">                  "type": "object",</w:t>
      </w:r>
    </w:p>
    <w:p w14:paraId="581844E2" w14:textId="77777777" w:rsidR="000B4E5D" w:rsidRDefault="00000000">
      <w:pPr>
        <w:spacing w:after="0"/>
      </w:pPr>
      <w:r>
        <w:rPr>
          <w:rFonts w:ascii="Consolas" w:hAnsi="Consolas" w:cs="Consolas"/>
          <w:sz w:val="16"/>
        </w:rPr>
        <w:t xml:space="preserve">                  "required": [</w:t>
      </w:r>
    </w:p>
    <w:p w14:paraId="3617821F" w14:textId="77777777" w:rsidR="000B4E5D" w:rsidRDefault="00000000">
      <w:pPr>
        <w:spacing w:after="0"/>
      </w:pPr>
      <w:r>
        <w:rPr>
          <w:rFonts w:ascii="Consolas" w:hAnsi="Consolas" w:cs="Consolas"/>
          <w:sz w:val="16"/>
        </w:rPr>
        <w:t xml:space="preserve">                    "kind",</w:t>
      </w:r>
    </w:p>
    <w:p w14:paraId="3EE7A7F1" w14:textId="77777777" w:rsidR="000B4E5D" w:rsidRDefault="00000000">
      <w:pPr>
        <w:spacing w:after="0"/>
      </w:pPr>
      <w:r>
        <w:rPr>
          <w:rFonts w:ascii="Consolas" w:hAnsi="Consolas" w:cs="Consolas"/>
          <w:sz w:val="16"/>
        </w:rPr>
        <w:t xml:space="preserve">                    "principal",</w:t>
      </w:r>
    </w:p>
    <w:p w14:paraId="5822A9BB" w14:textId="77777777" w:rsidR="000B4E5D" w:rsidRDefault="00000000">
      <w:pPr>
        <w:spacing w:after="0"/>
      </w:pPr>
      <w:r>
        <w:rPr>
          <w:rFonts w:ascii="Consolas" w:hAnsi="Consolas" w:cs="Consolas"/>
          <w:sz w:val="16"/>
        </w:rPr>
        <w:t xml:space="preserve">                    "role",</w:t>
      </w:r>
    </w:p>
    <w:p w14:paraId="44D65B53" w14:textId="77777777" w:rsidR="000B4E5D" w:rsidRDefault="00000000">
      <w:pPr>
        <w:spacing w:after="0"/>
      </w:pPr>
      <w:r>
        <w:rPr>
          <w:rFonts w:ascii="Consolas" w:hAnsi="Consolas" w:cs="Consolas"/>
          <w:sz w:val="16"/>
        </w:rPr>
        <w:t xml:space="preserve">                    "scope"</w:t>
      </w:r>
    </w:p>
    <w:p w14:paraId="6E7A6AAC" w14:textId="77777777" w:rsidR="000B4E5D" w:rsidRDefault="00000000">
      <w:pPr>
        <w:spacing w:after="0"/>
      </w:pPr>
      <w:r>
        <w:rPr>
          <w:rFonts w:ascii="Consolas" w:hAnsi="Consolas" w:cs="Consolas"/>
          <w:sz w:val="16"/>
        </w:rPr>
        <w:t xml:space="preserve">                  ],</w:t>
      </w:r>
    </w:p>
    <w:p w14:paraId="695B3B6C" w14:textId="77777777" w:rsidR="000B4E5D" w:rsidRDefault="00000000">
      <w:pPr>
        <w:spacing w:after="0"/>
      </w:pPr>
      <w:r>
        <w:rPr>
          <w:rFonts w:ascii="Consolas" w:hAnsi="Consolas" w:cs="Consolas"/>
          <w:sz w:val="16"/>
        </w:rPr>
        <w:t xml:space="preserve">                  "properties": {</w:t>
      </w:r>
    </w:p>
    <w:p w14:paraId="6C0390A6" w14:textId="77777777" w:rsidR="000B4E5D" w:rsidRDefault="00000000">
      <w:pPr>
        <w:spacing w:after="0"/>
      </w:pPr>
      <w:r>
        <w:rPr>
          <w:rFonts w:ascii="Consolas" w:hAnsi="Consolas" w:cs="Consolas"/>
          <w:sz w:val="16"/>
        </w:rPr>
        <w:t xml:space="preserve">                    "kind": {</w:t>
      </w:r>
    </w:p>
    <w:p w14:paraId="5FD11827" w14:textId="77777777" w:rsidR="000B4E5D" w:rsidRDefault="00000000">
      <w:pPr>
        <w:spacing w:after="0"/>
      </w:pPr>
      <w:r>
        <w:rPr>
          <w:rFonts w:ascii="Consolas" w:hAnsi="Consolas" w:cs="Consolas"/>
          <w:sz w:val="16"/>
        </w:rPr>
        <w:t xml:space="preserve">                      "const": "azure_rbac_role_assignment"</w:t>
      </w:r>
    </w:p>
    <w:p w14:paraId="73988714" w14:textId="77777777" w:rsidR="000B4E5D" w:rsidRDefault="00000000">
      <w:pPr>
        <w:spacing w:after="0"/>
      </w:pPr>
      <w:r>
        <w:rPr>
          <w:rFonts w:ascii="Consolas" w:hAnsi="Consolas" w:cs="Consolas"/>
          <w:sz w:val="16"/>
        </w:rPr>
        <w:t xml:space="preserve">                    },</w:t>
      </w:r>
    </w:p>
    <w:p w14:paraId="3D82EE38" w14:textId="77777777" w:rsidR="000B4E5D" w:rsidRDefault="00000000">
      <w:pPr>
        <w:spacing w:after="0"/>
      </w:pPr>
      <w:r>
        <w:rPr>
          <w:rFonts w:ascii="Consolas" w:hAnsi="Consolas" w:cs="Consolas"/>
          <w:sz w:val="16"/>
        </w:rPr>
        <w:t xml:space="preserve">                    "principal": {</w:t>
      </w:r>
    </w:p>
    <w:p w14:paraId="62F9C02B" w14:textId="77777777" w:rsidR="000B4E5D" w:rsidRDefault="00000000">
      <w:pPr>
        <w:spacing w:after="0"/>
      </w:pPr>
      <w:r>
        <w:rPr>
          <w:rFonts w:ascii="Consolas" w:hAnsi="Consolas" w:cs="Consolas"/>
          <w:sz w:val="16"/>
        </w:rPr>
        <w:t xml:space="preserve">                      "type": "string",</w:t>
      </w:r>
    </w:p>
    <w:p w14:paraId="224E2C0E" w14:textId="77777777" w:rsidR="000B4E5D" w:rsidRDefault="00000000">
      <w:pPr>
        <w:spacing w:after="0"/>
      </w:pPr>
      <w:r>
        <w:rPr>
          <w:rFonts w:ascii="Consolas" w:hAnsi="Consolas" w:cs="Consolas"/>
          <w:sz w:val="16"/>
        </w:rPr>
        <w:t xml:space="preserve">                      "description": "Managed identity, service principal, or user that receives the role."</w:t>
      </w:r>
    </w:p>
    <w:p w14:paraId="2BFCE749" w14:textId="77777777" w:rsidR="000B4E5D" w:rsidRDefault="00000000">
      <w:pPr>
        <w:spacing w:after="0"/>
      </w:pPr>
      <w:r>
        <w:rPr>
          <w:rFonts w:ascii="Consolas" w:hAnsi="Consolas" w:cs="Consolas"/>
          <w:sz w:val="16"/>
        </w:rPr>
        <w:t xml:space="preserve">                    },</w:t>
      </w:r>
    </w:p>
    <w:p w14:paraId="204198F7" w14:textId="77777777" w:rsidR="000B4E5D" w:rsidRDefault="00000000">
      <w:pPr>
        <w:spacing w:after="0"/>
      </w:pPr>
      <w:r>
        <w:rPr>
          <w:rFonts w:ascii="Consolas" w:hAnsi="Consolas" w:cs="Consolas"/>
          <w:sz w:val="16"/>
        </w:rPr>
        <w:t xml:space="preserve">                    "role": {</w:t>
      </w:r>
    </w:p>
    <w:p w14:paraId="0F95ED1D" w14:textId="77777777" w:rsidR="000B4E5D" w:rsidRDefault="00000000">
      <w:pPr>
        <w:spacing w:after="0"/>
      </w:pPr>
      <w:r>
        <w:rPr>
          <w:rFonts w:ascii="Consolas" w:hAnsi="Consolas" w:cs="Consolas"/>
          <w:sz w:val="16"/>
        </w:rPr>
        <w:t xml:space="preserve">                      "type": "string",</w:t>
      </w:r>
    </w:p>
    <w:p w14:paraId="05B6198D" w14:textId="77777777" w:rsidR="000B4E5D" w:rsidRDefault="00000000">
      <w:pPr>
        <w:spacing w:after="0"/>
      </w:pPr>
      <w:r>
        <w:rPr>
          <w:rFonts w:ascii="Consolas" w:hAnsi="Consolas" w:cs="Consolas"/>
          <w:sz w:val="16"/>
        </w:rPr>
        <w:t xml:space="preserve">                      "description": "Built-in role name (e.g. Contributor) or custom role id."</w:t>
      </w:r>
    </w:p>
    <w:p w14:paraId="35FEE98D" w14:textId="77777777" w:rsidR="000B4E5D" w:rsidRDefault="00000000">
      <w:pPr>
        <w:spacing w:after="0"/>
      </w:pPr>
      <w:r>
        <w:rPr>
          <w:rFonts w:ascii="Consolas" w:hAnsi="Consolas" w:cs="Consolas"/>
          <w:sz w:val="16"/>
        </w:rPr>
        <w:t xml:space="preserve">                    },</w:t>
      </w:r>
    </w:p>
    <w:p w14:paraId="0F5289F6" w14:textId="77777777" w:rsidR="000B4E5D" w:rsidRDefault="00000000">
      <w:pPr>
        <w:spacing w:after="0"/>
      </w:pPr>
      <w:r>
        <w:rPr>
          <w:rFonts w:ascii="Consolas" w:hAnsi="Consolas" w:cs="Consolas"/>
          <w:sz w:val="16"/>
        </w:rPr>
        <w:t xml:space="preserve">                    "scope": {</w:t>
      </w:r>
    </w:p>
    <w:p w14:paraId="6C835DA2" w14:textId="77777777" w:rsidR="000B4E5D" w:rsidRDefault="00000000">
      <w:pPr>
        <w:spacing w:after="0"/>
      </w:pPr>
      <w:r>
        <w:rPr>
          <w:rFonts w:ascii="Consolas" w:hAnsi="Consolas" w:cs="Consolas"/>
          <w:sz w:val="16"/>
        </w:rPr>
        <w:t xml:space="preserve">                      "type": "string",</w:t>
      </w:r>
    </w:p>
    <w:p w14:paraId="06AC03B2" w14:textId="77777777" w:rsidR="000B4E5D" w:rsidRDefault="00000000">
      <w:pPr>
        <w:spacing w:after="0"/>
      </w:pPr>
      <w:r>
        <w:rPr>
          <w:rFonts w:ascii="Consolas" w:hAnsi="Consolas" w:cs="Consolas"/>
          <w:sz w:val="16"/>
        </w:rPr>
        <w:t xml:space="preserve">                      "description": "Azure resource id or scope path the role is granted at."</w:t>
      </w:r>
    </w:p>
    <w:p w14:paraId="10167040" w14:textId="77777777" w:rsidR="000B4E5D" w:rsidRDefault="00000000">
      <w:pPr>
        <w:spacing w:after="0"/>
      </w:pPr>
      <w:r>
        <w:rPr>
          <w:rFonts w:ascii="Consolas" w:hAnsi="Consolas" w:cs="Consolas"/>
          <w:sz w:val="16"/>
        </w:rPr>
        <w:t xml:space="preserve">                    }</w:t>
      </w:r>
    </w:p>
    <w:p w14:paraId="47DCFDA6" w14:textId="77777777" w:rsidR="000B4E5D" w:rsidRDefault="00000000">
      <w:pPr>
        <w:spacing w:after="0"/>
      </w:pPr>
      <w:r>
        <w:rPr>
          <w:rFonts w:ascii="Consolas" w:hAnsi="Consolas" w:cs="Consolas"/>
          <w:sz w:val="16"/>
        </w:rPr>
        <w:t xml:space="preserve">                  },</w:t>
      </w:r>
    </w:p>
    <w:p w14:paraId="03FB9E34" w14:textId="77777777" w:rsidR="000B4E5D" w:rsidRDefault="00000000">
      <w:pPr>
        <w:spacing w:after="0"/>
      </w:pPr>
      <w:r>
        <w:rPr>
          <w:rFonts w:ascii="Consolas" w:hAnsi="Consolas" w:cs="Consolas"/>
          <w:sz w:val="16"/>
        </w:rPr>
        <w:t xml:space="preserve">                  "additionalProperties": false</w:t>
      </w:r>
    </w:p>
    <w:p w14:paraId="66F0DCA6" w14:textId="77777777" w:rsidR="000B4E5D" w:rsidRDefault="00000000">
      <w:pPr>
        <w:spacing w:after="0"/>
      </w:pPr>
      <w:r>
        <w:rPr>
          <w:rFonts w:ascii="Consolas" w:hAnsi="Consolas" w:cs="Consolas"/>
          <w:sz w:val="16"/>
        </w:rPr>
        <w:t xml:space="preserve">                },</w:t>
      </w:r>
    </w:p>
    <w:p w14:paraId="414DA924" w14:textId="77777777" w:rsidR="000B4E5D" w:rsidRDefault="00000000">
      <w:pPr>
        <w:spacing w:after="0"/>
      </w:pPr>
      <w:r>
        <w:rPr>
          <w:rFonts w:ascii="Consolas" w:hAnsi="Consolas" w:cs="Consolas"/>
          <w:sz w:val="16"/>
        </w:rPr>
        <w:t xml:space="preserve">                {</w:t>
      </w:r>
    </w:p>
    <w:p w14:paraId="5B5EA5F0" w14:textId="77777777" w:rsidR="000B4E5D" w:rsidRDefault="00000000">
      <w:pPr>
        <w:spacing w:after="0"/>
      </w:pPr>
      <w:r>
        <w:rPr>
          <w:rFonts w:ascii="Consolas" w:hAnsi="Consolas" w:cs="Consolas"/>
          <w:sz w:val="16"/>
        </w:rPr>
        <w:t xml:space="preserve">                  "type": "object",</w:t>
      </w:r>
    </w:p>
    <w:p w14:paraId="5910DC8D" w14:textId="77777777" w:rsidR="000B4E5D" w:rsidRDefault="00000000">
      <w:pPr>
        <w:spacing w:after="0"/>
      </w:pPr>
      <w:r>
        <w:rPr>
          <w:rFonts w:ascii="Consolas" w:hAnsi="Consolas" w:cs="Consolas"/>
          <w:sz w:val="16"/>
        </w:rPr>
        <w:t xml:space="preserve">                  "required": [</w:t>
      </w:r>
    </w:p>
    <w:p w14:paraId="76E9EA6E" w14:textId="77777777" w:rsidR="000B4E5D" w:rsidRDefault="00000000">
      <w:pPr>
        <w:spacing w:after="0"/>
      </w:pPr>
      <w:r>
        <w:rPr>
          <w:rFonts w:ascii="Consolas" w:hAnsi="Consolas" w:cs="Consolas"/>
          <w:sz w:val="16"/>
        </w:rPr>
        <w:t xml:space="preserve">                    "kind",</w:t>
      </w:r>
    </w:p>
    <w:p w14:paraId="06D37CAB" w14:textId="77777777" w:rsidR="000B4E5D" w:rsidRDefault="00000000">
      <w:pPr>
        <w:spacing w:after="0"/>
      </w:pPr>
      <w:r>
        <w:rPr>
          <w:rFonts w:ascii="Consolas" w:hAnsi="Consolas" w:cs="Consolas"/>
          <w:sz w:val="16"/>
        </w:rPr>
        <w:t xml:space="preserve">                    "user",</w:t>
      </w:r>
    </w:p>
    <w:p w14:paraId="7A626596" w14:textId="77777777" w:rsidR="000B4E5D" w:rsidRDefault="00000000">
      <w:pPr>
        <w:spacing w:after="0"/>
      </w:pPr>
      <w:r>
        <w:rPr>
          <w:rFonts w:ascii="Consolas" w:hAnsi="Consolas" w:cs="Consolas"/>
          <w:sz w:val="16"/>
        </w:rPr>
        <w:t xml:space="preserve">                    "role",</w:t>
      </w:r>
    </w:p>
    <w:p w14:paraId="2BE037E9" w14:textId="77777777" w:rsidR="000B4E5D" w:rsidRDefault="00000000">
      <w:pPr>
        <w:spacing w:after="0"/>
      </w:pPr>
      <w:r>
        <w:rPr>
          <w:rFonts w:ascii="Consolas" w:hAnsi="Consolas" w:cs="Consolas"/>
          <w:sz w:val="16"/>
        </w:rPr>
        <w:t xml:space="preserve">                    "database"</w:t>
      </w:r>
    </w:p>
    <w:p w14:paraId="53CDA868" w14:textId="77777777" w:rsidR="000B4E5D" w:rsidRDefault="00000000">
      <w:pPr>
        <w:spacing w:after="0"/>
      </w:pPr>
      <w:r>
        <w:rPr>
          <w:rFonts w:ascii="Consolas" w:hAnsi="Consolas" w:cs="Consolas"/>
          <w:sz w:val="16"/>
        </w:rPr>
        <w:t xml:space="preserve">                  ],</w:t>
      </w:r>
    </w:p>
    <w:p w14:paraId="13C2718E" w14:textId="77777777" w:rsidR="000B4E5D" w:rsidRDefault="00000000">
      <w:pPr>
        <w:spacing w:after="0"/>
      </w:pPr>
      <w:r>
        <w:rPr>
          <w:rFonts w:ascii="Consolas" w:hAnsi="Consolas" w:cs="Consolas"/>
          <w:sz w:val="16"/>
        </w:rPr>
        <w:t xml:space="preserve">                  "properties": {</w:t>
      </w:r>
    </w:p>
    <w:p w14:paraId="258B0AE9" w14:textId="77777777" w:rsidR="000B4E5D" w:rsidRDefault="00000000">
      <w:pPr>
        <w:spacing w:after="0"/>
      </w:pPr>
      <w:r>
        <w:rPr>
          <w:rFonts w:ascii="Consolas" w:hAnsi="Consolas" w:cs="Consolas"/>
          <w:sz w:val="16"/>
        </w:rPr>
        <w:t xml:space="preserve">                    "kind": {</w:t>
      </w:r>
    </w:p>
    <w:p w14:paraId="622E5A91" w14:textId="77777777" w:rsidR="000B4E5D" w:rsidRDefault="00000000">
      <w:pPr>
        <w:spacing w:after="0"/>
      </w:pPr>
      <w:r>
        <w:rPr>
          <w:rFonts w:ascii="Consolas" w:hAnsi="Consolas" w:cs="Consolas"/>
          <w:sz w:val="16"/>
        </w:rPr>
        <w:t xml:space="preserve">                      "const": "atlas_db_role_assignment"</w:t>
      </w:r>
    </w:p>
    <w:p w14:paraId="27556949" w14:textId="77777777" w:rsidR="000B4E5D" w:rsidRDefault="00000000">
      <w:pPr>
        <w:spacing w:after="0"/>
      </w:pPr>
      <w:r>
        <w:rPr>
          <w:rFonts w:ascii="Consolas" w:hAnsi="Consolas" w:cs="Consolas"/>
          <w:sz w:val="16"/>
        </w:rPr>
        <w:t xml:space="preserve">                    },</w:t>
      </w:r>
    </w:p>
    <w:p w14:paraId="12B4CB9F" w14:textId="77777777" w:rsidR="000B4E5D" w:rsidRDefault="00000000">
      <w:pPr>
        <w:spacing w:after="0"/>
      </w:pPr>
      <w:r>
        <w:rPr>
          <w:rFonts w:ascii="Consolas" w:hAnsi="Consolas" w:cs="Consolas"/>
          <w:sz w:val="16"/>
        </w:rPr>
        <w:t xml:space="preserve">                    "user": {</w:t>
      </w:r>
    </w:p>
    <w:p w14:paraId="3CF44BC8" w14:textId="77777777" w:rsidR="000B4E5D" w:rsidRDefault="00000000">
      <w:pPr>
        <w:spacing w:after="0"/>
      </w:pPr>
      <w:r>
        <w:rPr>
          <w:rFonts w:ascii="Consolas" w:hAnsi="Consolas" w:cs="Consolas"/>
          <w:sz w:val="16"/>
        </w:rPr>
        <w:t xml:space="preserve">                      "type": "string",</w:t>
      </w:r>
    </w:p>
    <w:p w14:paraId="030C1A44" w14:textId="77777777" w:rsidR="000B4E5D" w:rsidRDefault="00000000">
      <w:pPr>
        <w:spacing w:after="0"/>
      </w:pPr>
      <w:r>
        <w:rPr>
          <w:rFonts w:ascii="Consolas" w:hAnsi="Consolas" w:cs="Consolas"/>
          <w:sz w:val="16"/>
        </w:rPr>
        <w:t xml:space="preserve">                      "description": "Atlas database user name."</w:t>
      </w:r>
    </w:p>
    <w:p w14:paraId="025857AE" w14:textId="77777777" w:rsidR="000B4E5D" w:rsidRDefault="00000000">
      <w:pPr>
        <w:spacing w:after="0"/>
      </w:pPr>
      <w:r>
        <w:rPr>
          <w:rFonts w:ascii="Consolas" w:hAnsi="Consolas" w:cs="Consolas"/>
          <w:sz w:val="16"/>
        </w:rPr>
        <w:t xml:space="preserve">                    },</w:t>
      </w:r>
    </w:p>
    <w:p w14:paraId="122871CD" w14:textId="77777777" w:rsidR="000B4E5D" w:rsidRDefault="00000000">
      <w:pPr>
        <w:spacing w:after="0"/>
      </w:pPr>
      <w:r>
        <w:rPr>
          <w:rFonts w:ascii="Consolas" w:hAnsi="Consolas" w:cs="Consolas"/>
          <w:sz w:val="16"/>
        </w:rPr>
        <w:t xml:space="preserve">                    "role": {</w:t>
      </w:r>
    </w:p>
    <w:p w14:paraId="34A289CE" w14:textId="77777777" w:rsidR="000B4E5D" w:rsidRDefault="00000000">
      <w:pPr>
        <w:spacing w:after="0"/>
      </w:pPr>
      <w:r>
        <w:rPr>
          <w:rFonts w:ascii="Consolas" w:hAnsi="Consolas" w:cs="Consolas"/>
          <w:sz w:val="16"/>
        </w:rPr>
        <w:t xml:space="preserve">                      "type": "string",</w:t>
      </w:r>
    </w:p>
    <w:p w14:paraId="5A8D68DD" w14:textId="77777777" w:rsidR="000B4E5D" w:rsidRDefault="00000000">
      <w:pPr>
        <w:spacing w:after="0"/>
      </w:pPr>
      <w:r>
        <w:rPr>
          <w:rFonts w:ascii="Consolas" w:hAnsi="Consolas" w:cs="Consolas"/>
          <w:sz w:val="16"/>
        </w:rPr>
        <w:t xml:space="preserve">                      "description": "Atlas role (e.g. readWriteAnyDatabase)."</w:t>
      </w:r>
    </w:p>
    <w:p w14:paraId="7DFCC36B" w14:textId="77777777" w:rsidR="000B4E5D" w:rsidRDefault="00000000">
      <w:pPr>
        <w:spacing w:after="0"/>
      </w:pPr>
      <w:r>
        <w:rPr>
          <w:rFonts w:ascii="Consolas" w:hAnsi="Consolas" w:cs="Consolas"/>
          <w:sz w:val="16"/>
        </w:rPr>
        <w:t xml:space="preserve">                    },</w:t>
      </w:r>
    </w:p>
    <w:p w14:paraId="64E1D79B" w14:textId="77777777" w:rsidR="000B4E5D" w:rsidRDefault="00000000">
      <w:pPr>
        <w:spacing w:after="0"/>
      </w:pPr>
      <w:r>
        <w:rPr>
          <w:rFonts w:ascii="Consolas" w:hAnsi="Consolas" w:cs="Consolas"/>
          <w:sz w:val="16"/>
        </w:rPr>
        <w:t xml:space="preserve">                    "database": {</w:t>
      </w:r>
    </w:p>
    <w:p w14:paraId="47193956" w14:textId="77777777" w:rsidR="000B4E5D" w:rsidRDefault="00000000">
      <w:pPr>
        <w:spacing w:after="0"/>
      </w:pPr>
      <w:r>
        <w:rPr>
          <w:rFonts w:ascii="Consolas" w:hAnsi="Consolas" w:cs="Consolas"/>
          <w:sz w:val="16"/>
        </w:rPr>
        <w:t xml:space="preserve">                      "type": "string",</w:t>
      </w:r>
    </w:p>
    <w:p w14:paraId="2DB984E4" w14:textId="77777777" w:rsidR="000B4E5D" w:rsidRDefault="00000000">
      <w:pPr>
        <w:spacing w:after="0"/>
      </w:pPr>
      <w:r>
        <w:rPr>
          <w:rFonts w:ascii="Consolas" w:hAnsi="Consolas" w:cs="Consolas"/>
          <w:sz w:val="16"/>
        </w:rPr>
        <w:t xml:space="preserve">                      "description": "Database the role applies to. Use '*' for any database."</w:t>
      </w:r>
    </w:p>
    <w:p w14:paraId="412BE0D7" w14:textId="77777777" w:rsidR="000B4E5D" w:rsidRDefault="00000000">
      <w:pPr>
        <w:spacing w:after="0"/>
      </w:pPr>
      <w:r>
        <w:rPr>
          <w:rFonts w:ascii="Consolas" w:hAnsi="Consolas" w:cs="Consolas"/>
          <w:sz w:val="16"/>
        </w:rPr>
        <w:t xml:space="preserve">                    }</w:t>
      </w:r>
    </w:p>
    <w:p w14:paraId="4B5D72EB" w14:textId="77777777" w:rsidR="000B4E5D" w:rsidRDefault="00000000">
      <w:pPr>
        <w:spacing w:after="0"/>
      </w:pPr>
      <w:r>
        <w:rPr>
          <w:rFonts w:ascii="Consolas" w:hAnsi="Consolas" w:cs="Consolas"/>
          <w:sz w:val="16"/>
        </w:rPr>
        <w:t xml:space="preserve">                  },</w:t>
      </w:r>
    </w:p>
    <w:p w14:paraId="5B0E80E7" w14:textId="77777777" w:rsidR="000B4E5D" w:rsidRDefault="00000000">
      <w:pPr>
        <w:spacing w:after="0"/>
      </w:pPr>
      <w:r>
        <w:rPr>
          <w:rFonts w:ascii="Consolas" w:hAnsi="Consolas" w:cs="Consolas"/>
          <w:sz w:val="16"/>
        </w:rPr>
        <w:lastRenderedPageBreak/>
        <w:t xml:space="preserve">                  "additionalProperties": false</w:t>
      </w:r>
    </w:p>
    <w:p w14:paraId="56740E76" w14:textId="77777777" w:rsidR="000B4E5D" w:rsidRDefault="00000000">
      <w:pPr>
        <w:spacing w:after="0"/>
      </w:pPr>
      <w:r>
        <w:rPr>
          <w:rFonts w:ascii="Consolas" w:hAnsi="Consolas" w:cs="Consolas"/>
          <w:sz w:val="16"/>
        </w:rPr>
        <w:t xml:space="preserve">                },</w:t>
      </w:r>
    </w:p>
    <w:p w14:paraId="3D5B97F7" w14:textId="77777777" w:rsidR="000B4E5D" w:rsidRDefault="00000000">
      <w:pPr>
        <w:spacing w:after="0"/>
      </w:pPr>
      <w:r>
        <w:rPr>
          <w:rFonts w:ascii="Consolas" w:hAnsi="Consolas" w:cs="Consolas"/>
          <w:sz w:val="16"/>
        </w:rPr>
        <w:t xml:space="preserve">                {</w:t>
      </w:r>
    </w:p>
    <w:p w14:paraId="7DE1A310" w14:textId="77777777" w:rsidR="000B4E5D" w:rsidRDefault="00000000">
      <w:pPr>
        <w:spacing w:after="0"/>
      </w:pPr>
      <w:r>
        <w:rPr>
          <w:rFonts w:ascii="Consolas" w:hAnsi="Consolas" w:cs="Consolas"/>
          <w:sz w:val="16"/>
        </w:rPr>
        <w:t xml:space="preserve">                  "type": "object",</w:t>
      </w:r>
    </w:p>
    <w:p w14:paraId="54398FD4" w14:textId="77777777" w:rsidR="000B4E5D" w:rsidRDefault="00000000">
      <w:pPr>
        <w:spacing w:after="0"/>
      </w:pPr>
      <w:r>
        <w:rPr>
          <w:rFonts w:ascii="Consolas" w:hAnsi="Consolas" w:cs="Consolas"/>
          <w:sz w:val="16"/>
        </w:rPr>
        <w:t xml:space="preserve">                  "required": [</w:t>
      </w:r>
    </w:p>
    <w:p w14:paraId="3F4F8AF6" w14:textId="77777777" w:rsidR="000B4E5D" w:rsidRDefault="00000000">
      <w:pPr>
        <w:spacing w:after="0"/>
      </w:pPr>
      <w:r>
        <w:rPr>
          <w:rFonts w:ascii="Consolas" w:hAnsi="Consolas" w:cs="Consolas"/>
          <w:sz w:val="16"/>
        </w:rPr>
        <w:t xml:space="preserve">                    "kind",</w:t>
      </w:r>
    </w:p>
    <w:p w14:paraId="6992DC20" w14:textId="77777777" w:rsidR="000B4E5D" w:rsidRDefault="00000000">
      <w:pPr>
        <w:spacing w:after="0"/>
      </w:pPr>
      <w:r>
        <w:rPr>
          <w:rFonts w:ascii="Consolas" w:hAnsi="Consolas" w:cs="Consolas"/>
          <w:sz w:val="16"/>
        </w:rPr>
        <w:t xml:space="preserve">                    "space",</w:t>
      </w:r>
    </w:p>
    <w:p w14:paraId="4213B2E2" w14:textId="77777777" w:rsidR="000B4E5D" w:rsidRDefault="00000000">
      <w:pPr>
        <w:spacing w:after="0"/>
      </w:pPr>
      <w:r>
        <w:rPr>
          <w:rFonts w:ascii="Consolas" w:hAnsi="Consolas" w:cs="Consolas"/>
          <w:sz w:val="16"/>
        </w:rPr>
        <w:t xml:space="preserve">                    "user",</w:t>
      </w:r>
    </w:p>
    <w:p w14:paraId="08C25A3A" w14:textId="77777777" w:rsidR="000B4E5D" w:rsidRDefault="00000000">
      <w:pPr>
        <w:spacing w:after="0"/>
      </w:pPr>
      <w:r>
        <w:rPr>
          <w:rFonts w:ascii="Consolas" w:hAnsi="Consolas" w:cs="Consolas"/>
          <w:sz w:val="16"/>
        </w:rPr>
        <w:t xml:space="preserve">                    "access"</w:t>
      </w:r>
    </w:p>
    <w:p w14:paraId="230C198C" w14:textId="77777777" w:rsidR="000B4E5D" w:rsidRDefault="00000000">
      <w:pPr>
        <w:spacing w:after="0"/>
      </w:pPr>
      <w:r>
        <w:rPr>
          <w:rFonts w:ascii="Consolas" w:hAnsi="Consolas" w:cs="Consolas"/>
          <w:sz w:val="16"/>
        </w:rPr>
        <w:t xml:space="preserve">                  ],</w:t>
      </w:r>
    </w:p>
    <w:p w14:paraId="223CC55C" w14:textId="77777777" w:rsidR="000B4E5D" w:rsidRDefault="00000000">
      <w:pPr>
        <w:spacing w:after="0"/>
      </w:pPr>
      <w:r>
        <w:rPr>
          <w:rFonts w:ascii="Consolas" w:hAnsi="Consolas" w:cs="Consolas"/>
          <w:sz w:val="16"/>
        </w:rPr>
        <w:t xml:space="preserve">                  "properties": {</w:t>
      </w:r>
    </w:p>
    <w:p w14:paraId="106C286D" w14:textId="77777777" w:rsidR="000B4E5D" w:rsidRDefault="00000000">
      <w:pPr>
        <w:spacing w:after="0"/>
      </w:pPr>
      <w:r>
        <w:rPr>
          <w:rFonts w:ascii="Consolas" w:hAnsi="Consolas" w:cs="Consolas"/>
          <w:sz w:val="16"/>
        </w:rPr>
        <w:t xml:space="preserve">                    "kind": {</w:t>
      </w:r>
    </w:p>
    <w:p w14:paraId="20579473" w14:textId="77777777" w:rsidR="000B4E5D" w:rsidRDefault="00000000">
      <w:pPr>
        <w:spacing w:after="0"/>
      </w:pPr>
      <w:r>
        <w:rPr>
          <w:rFonts w:ascii="Consolas" w:hAnsi="Consolas" w:cs="Consolas"/>
          <w:sz w:val="16"/>
        </w:rPr>
        <w:t xml:space="preserve">                      "const": "hf_space_membership"</w:t>
      </w:r>
    </w:p>
    <w:p w14:paraId="5AE6B1C1" w14:textId="77777777" w:rsidR="000B4E5D" w:rsidRDefault="00000000">
      <w:pPr>
        <w:spacing w:after="0"/>
      </w:pPr>
      <w:r>
        <w:rPr>
          <w:rFonts w:ascii="Consolas" w:hAnsi="Consolas" w:cs="Consolas"/>
          <w:sz w:val="16"/>
        </w:rPr>
        <w:t xml:space="preserve">                    },</w:t>
      </w:r>
    </w:p>
    <w:p w14:paraId="5F3E18DF" w14:textId="77777777" w:rsidR="000B4E5D" w:rsidRDefault="00000000">
      <w:pPr>
        <w:spacing w:after="0"/>
      </w:pPr>
      <w:r>
        <w:rPr>
          <w:rFonts w:ascii="Consolas" w:hAnsi="Consolas" w:cs="Consolas"/>
          <w:sz w:val="16"/>
        </w:rPr>
        <w:t xml:space="preserve">                    "space": {</w:t>
      </w:r>
    </w:p>
    <w:p w14:paraId="6C4D0218" w14:textId="77777777" w:rsidR="000B4E5D" w:rsidRDefault="00000000">
      <w:pPr>
        <w:spacing w:after="0"/>
      </w:pPr>
      <w:r>
        <w:rPr>
          <w:rFonts w:ascii="Consolas" w:hAnsi="Consolas" w:cs="Consolas"/>
          <w:sz w:val="16"/>
        </w:rPr>
        <w:t xml:space="preserve">                      "type": "string",</w:t>
      </w:r>
    </w:p>
    <w:p w14:paraId="61563FD0" w14:textId="77777777" w:rsidR="000B4E5D" w:rsidRDefault="00000000">
      <w:pPr>
        <w:spacing w:after="0"/>
      </w:pPr>
      <w:r>
        <w:rPr>
          <w:rFonts w:ascii="Consolas" w:hAnsi="Consolas" w:cs="Consolas"/>
          <w:sz w:val="16"/>
        </w:rPr>
        <w:t xml:space="preserve">                      "description": "HuggingFace Space name or id."</w:t>
      </w:r>
    </w:p>
    <w:p w14:paraId="44DAFA62" w14:textId="77777777" w:rsidR="000B4E5D" w:rsidRDefault="00000000">
      <w:pPr>
        <w:spacing w:after="0"/>
      </w:pPr>
      <w:r>
        <w:rPr>
          <w:rFonts w:ascii="Consolas" w:hAnsi="Consolas" w:cs="Consolas"/>
          <w:sz w:val="16"/>
        </w:rPr>
        <w:t xml:space="preserve">                    },</w:t>
      </w:r>
    </w:p>
    <w:p w14:paraId="1FC46A0E" w14:textId="77777777" w:rsidR="000B4E5D" w:rsidRDefault="00000000">
      <w:pPr>
        <w:spacing w:after="0"/>
      </w:pPr>
      <w:r>
        <w:rPr>
          <w:rFonts w:ascii="Consolas" w:hAnsi="Consolas" w:cs="Consolas"/>
          <w:sz w:val="16"/>
        </w:rPr>
        <w:t xml:space="preserve">                    "user": {</w:t>
      </w:r>
    </w:p>
    <w:p w14:paraId="4D255681" w14:textId="77777777" w:rsidR="000B4E5D" w:rsidRDefault="00000000">
      <w:pPr>
        <w:spacing w:after="0"/>
      </w:pPr>
      <w:r>
        <w:rPr>
          <w:rFonts w:ascii="Consolas" w:hAnsi="Consolas" w:cs="Consolas"/>
          <w:sz w:val="16"/>
        </w:rPr>
        <w:t xml:space="preserve">                      "type": "string",</w:t>
      </w:r>
    </w:p>
    <w:p w14:paraId="2C746E47" w14:textId="77777777" w:rsidR="000B4E5D" w:rsidRDefault="00000000">
      <w:pPr>
        <w:spacing w:after="0"/>
      </w:pPr>
      <w:r>
        <w:rPr>
          <w:rFonts w:ascii="Consolas" w:hAnsi="Consolas" w:cs="Consolas"/>
          <w:sz w:val="16"/>
        </w:rPr>
        <w:t xml:space="preserve">                      "description": "HF user or org granted access."</w:t>
      </w:r>
    </w:p>
    <w:p w14:paraId="09B7645A" w14:textId="77777777" w:rsidR="000B4E5D" w:rsidRDefault="00000000">
      <w:pPr>
        <w:spacing w:after="0"/>
      </w:pPr>
      <w:r>
        <w:rPr>
          <w:rFonts w:ascii="Consolas" w:hAnsi="Consolas" w:cs="Consolas"/>
          <w:sz w:val="16"/>
        </w:rPr>
        <w:t xml:space="preserve">                    },</w:t>
      </w:r>
    </w:p>
    <w:p w14:paraId="5B9179E8" w14:textId="77777777" w:rsidR="000B4E5D" w:rsidRDefault="00000000">
      <w:pPr>
        <w:spacing w:after="0"/>
      </w:pPr>
      <w:r>
        <w:rPr>
          <w:rFonts w:ascii="Consolas" w:hAnsi="Consolas" w:cs="Consolas"/>
          <w:sz w:val="16"/>
        </w:rPr>
        <w:t xml:space="preserve">                    "access": {</w:t>
      </w:r>
    </w:p>
    <w:p w14:paraId="76FE8F5F" w14:textId="77777777" w:rsidR="000B4E5D" w:rsidRDefault="00000000">
      <w:pPr>
        <w:spacing w:after="0"/>
      </w:pPr>
      <w:r>
        <w:rPr>
          <w:rFonts w:ascii="Consolas" w:hAnsi="Consolas" w:cs="Consolas"/>
          <w:sz w:val="16"/>
        </w:rPr>
        <w:t xml:space="preserve">                      "enum": [</w:t>
      </w:r>
    </w:p>
    <w:p w14:paraId="1ECF2467" w14:textId="77777777" w:rsidR="000B4E5D" w:rsidRDefault="00000000">
      <w:pPr>
        <w:spacing w:after="0"/>
      </w:pPr>
      <w:r>
        <w:rPr>
          <w:rFonts w:ascii="Consolas" w:hAnsi="Consolas" w:cs="Consolas"/>
          <w:sz w:val="16"/>
        </w:rPr>
        <w:t xml:space="preserve">                        "read",</w:t>
      </w:r>
    </w:p>
    <w:p w14:paraId="0BB444AF" w14:textId="77777777" w:rsidR="000B4E5D" w:rsidRDefault="00000000">
      <w:pPr>
        <w:spacing w:after="0"/>
      </w:pPr>
      <w:r>
        <w:rPr>
          <w:rFonts w:ascii="Consolas" w:hAnsi="Consolas" w:cs="Consolas"/>
          <w:sz w:val="16"/>
        </w:rPr>
        <w:t xml:space="preserve">                        "write",</w:t>
      </w:r>
    </w:p>
    <w:p w14:paraId="1DBBA912" w14:textId="77777777" w:rsidR="000B4E5D" w:rsidRDefault="00000000">
      <w:pPr>
        <w:spacing w:after="0"/>
      </w:pPr>
      <w:r>
        <w:rPr>
          <w:rFonts w:ascii="Consolas" w:hAnsi="Consolas" w:cs="Consolas"/>
          <w:sz w:val="16"/>
        </w:rPr>
        <w:t xml:space="preserve">                        "admin"</w:t>
      </w:r>
    </w:p>
    <w:p w14:paraId="4351D38F" w14:textId="77777777" w:rsidR="000B4E5D" w:rsidRDefault="00000000">
      <w:pPr>
        <w:spacing w:after="0"/>
      </w:pPr>
      <w:r>
        <w:rPr>
          <w:rFonts w:ascii="Consolas" w:hAnsi="Consolas" w:cs="Consolas"/>
          <w:sz w:val="16"/>
        </w:rPr>
        <w:t xml:space="preserve">                      ]</w:t>
      </w:r>
    </w:p>
    <w:p w14:paraId="352DDB62" w14:textId="77777777" w:rsidR="000B4E5D" w:rsidRDefault="00000000">
      <w:pPr>
        <w:spacing w:after="0"/>
      </w:pPr>
      <w:r>
        <w:rPr>
          <w:rFonts w:ascii="Consolas" w:hAnsi="Consolas" w:cs="Consolas"/>
          <w:sz w:val="16"/>
        </w:rPr>
        <w:t xml:space="preserve">                    }</w:t>
      </w:r>
    </w:p>
    <w:p w14:paraId="3B460E8D" w14:textId="77777777" w:rsidR="000B4E5D" w:rsidRDefault="00000000">
      <w:pPr>
        <w:spacing w:after="0"/>
      </w:pPr>
      <w:r>
        <w:rPr>
          <w:rFonts w:ascii="Consolas" w:hAnsi="Consolas" w:cs="Consolas"/>
          <w:sz w:val="16"/>
        </w:rPr>
        <w:t xml:space="preserve">                  },</w:t>
      </w:r>
    </w:p>
    <w:p w14:paraId="09A909CC" w14:textId="77777777" w:rsidR="000B4E5D" w:rsidRDefault="00000000">
      <w:pPr>
        <w:spacing w:after="0"/>
      </w:pPr>
      <w:r>
        <w:rPr>
          <w:rFonts w:ascii="Consolas" w:hAnsi="Consolas" w:cs="Consolas"/>
          <w:sz w:val="16"/>
        </w:rPr>
        <w:t xml:space="preserve">                  "additionalProperties": false</w:t>
      </w:r>
    </w:p>
    <w:p w14:paraId="34E99108" w14:textId="77777777" w:rsidR="000B4E5D" w:rsidRDefault="00000000">
      <w:pPr>
        <w:spacing w:after="0"/>
      </w:pPr>
      <w:r>
        <w:rPr>
          <w:rFonts w:ascii="Consolas" w:hAnsi="Consolas" w:cs="Consolas"/>
          <w:sz w:val="16"/>
        </w:rPr>
        <w:t xml:space="preserve">                },</w:t>
      </w:r>
    </w:p>
    <w:p w14:paraId="7F6DA30A" w14:textId="77777777" w:rsidR="000B4E5D" w:rsidRDefault="00000000">
      <w:pPr>
        <w:spacing w:after="0"/>
      </w:pPr>
      <w:r>
        <w:rPr>
          <w:rFonts w:ascii="Consolas" w:hAnsi="Consolas" w:cs="Consolas"/>
          <w:sz w:val="16"/>
        </w:rPr>
        <w:t xml:space="preserve">                {</w:t>
      </w:r>
    </w:p>
    <w:p w14:paraId="2C14AD3F" w14:textId="77777777" w:rsidR="000B4E5D" w:rsidRDefault="00000000">
      <w:pPr>
        <w:spacing w:after="0"/>
      </w:pPr>
      <w:r>
        <w:rPr>
          <w:rFonts w:ascii="Consolas" w:hAnsi="Consolas" w:cs="Consolas"/>
          <w:sz w:val="16"/>
        </w:rPr>
        <w:t xml:space="preserve">                  "type": "object",</w:t>
      </w:r>
    </w:p>
    <w:p w14:paraId="3047120B" w14:textId="77777777" w:rsidR="000B4E5D" w:rsidRDefault="00000000">
      <w:pPr>
        <w:spacing w:after="0"/>
      </w:pPr>
      <w:r>
        <w:rPr>
          <w:rFonts w:ascii="Consolas" w:hAnsi="Consolas" w:cs="Consolas"/>
          <w:sz w:val="16"/>
        </w:rPr>
        <w:t xml:space="preserve">                  "required": [</w:t>
      </w:r>
    </w:p>
    <w:p w14:paraId="318C06C4" w14:textId="77777777" w:rsidR="000B4E5D" w:rsidRDefault="00000000">
      <w:pPr>
        <w:spacing w:after="0"/>
      </w:pPr>
      <w:r>
        <w:rPr>
          <w:rFonts w:ascii="Consolas" w:hAnsi="Consolas" w:cs="Consolas"/>
          <w:sz w:val="16"/>
        </w:rPr>
        <w:t xml:space="preserve">                    "kind",</w:t>
      </w:r>
    </w:p>
    <w:p w14:paraId="63EC4DB7" w14:textId="77777777" w:rsidR="000B4E5D" w:rsidRDefault="00000000">
      <w:pPr>
        <w:spacing w:after="0"/>
      </w:pPr>
      <w:r>
        <w:rPr>
          <w:rFonts w:ascii="Consolas" w:hAnsi="Consolas" w:cs="Consolas"/>
          <w:sz w:val="16"/>
        </w:rPr>
        <w:t xml:space="preserve">                    "account",</w:t>
      </w:r>
    </w:p>
    <w:p w14:paraId="7B6E4E60" w14:textId="77777777" w:rsidR="000B4E5D" w:rsidRDefault="00000000">
      <w:pPr>
        <w:spacing w:after="0"/>
      </w:pPr>
      <w:r>
        <w:rPr>
          <w:rFonts w:ascii="Consolas" w:hAnsi="Consolas" w:cs="Consolas"/>
          <w:sz w:val="16"/>
        </w:rPr>
        <w:t xml:space="preserve">                    "scopes"</w:t>
      </w:r>
    </w:p>
    <w:p w14:paraId="51C1C477" w14:textId="77777777" w:rsidR="000B4E5D" w:rsidRDefault="00000000">
      <w:pPr>
        <w:spacing w:after="0"/>
      </w:pPr>
      <w:r>
        <w:rPr>
          <w:rFonts w:ascii="Consolas" w:hAnsi="Consolas" w:cs="Consolas"/>
          <w:sz w:val="16"/>
        </w:rPr>
        <w:t xml:space="preserve">                  ],</w:t>
      </w:r>
    </w:p>
    <w:p w14:paraId="119AF25C" w14:textId="77777777" w:rsidR="000B4E5D" w:rsidRDefault="00000000">
      <w:pPr>
        <w:spacing w:after="0"/>
      </w:pPr>
      <w:r>
        <w:rPr>
          <w:rFonts w:ascii="Consolas" w:hAnsi="Consolas" w:cs="Consolas"/>
          <w:sz w:val="16"/>
        </w:rPr>
        <w:t xml:space="preserve">                  "properties": {</w:t>
      </w:r>
    </w:p>
    <w:p w14:paraId="005060D5" w14:textId="77777777" w:rsidR="000B4E5D" w:rsidRDefault="00000000">
      <w:pPr>
        <w:spacing w:after="0"/>
      </w:pPr>
      <w:r>
        <w:rPr>
          <w:rFonts w:ascii="Consolas" w:hAnsi="Consolas" w:cs="Consolas"/>
          <w:sz w:val="16"/>
        </w:rPr>
        <w:t xml:space="preserve">                    "kind": {</w:t>
      </w:r>
    </w:p>
    <w:p w14:paraId="269F81B4" w14:textId="77777777" w:rsidR="000B4E5D" w:rsidRDefault="00000000">
      <w:pPr>
        <w:spacing w:after="0"/>
      </w:pPr>
      <w:r>
        <w:rPr>
          <w:rFonts w:ascii="Consolas" w:hAnsi="Consolas" w:cs="Consolas"/>
          <w:sz w:val="16"/>
        </w:rPr>
        <w:t xml:space="preserve">                      "const": "cloudflare_api_token_scope"</w:t>
      </w:r>
    </w:p>
    <w:p w14:paraId="503FA451" w14:textId="77777777" w:rsidR="000B4E5D" w:rsidRDefault="00000000">
      <w:pPr>
        <w:spacing w:after="0"/>
      </w:pPr>
      <w:r>
        <w:rPr>
          <w:rFonts w:ascii="Consolas" w:hAnsi="Consolas" w:cs="Consolas"/>
          <w:sz w:val="16"/>
        </w:rPr>
        <w:t xml:space="preserve">                    },</w:t>
      </w:r>
    </w:p>
    <w:p w14:paraId="348F9C0E" w14:textId="77777777" w:rsidR="000B4E5D" w:rsidRDefault="00000000">
      <w:pPr>
        <w:spacing w:after="0"/>
      </w:pPr>
      <w:r>
        <w:rPr>
          <w:rFonts w:ascii="Consolas" w:hAnsi="Consolas" w:cs="Consolas"/>
          <w:sz w:val="16"/>
        </w:rPr>
        <w:t xml:space="preserve">                    "account": {</w:t>
      </w:r>
    </w:p>
    <w:p w14:paraId="04629CC2" w14:textId="77777777" w:rsidR="000B4E5D" w:rsidRDefault="00000000">
      <w:pPr>
        <w:spacing w:after="0"/>
      </w:pPr>
      <w:r>
        <w:rPr>
          <w:rFonts w:ascii="Consolas" w:hAnsi="Consolas" w:cs="Consolas"/>
          <w:sz w:val="16"/>
        </w:rPr>
        <w:t xml:space="preserve">                      "type": "string",</w:t>
      </w:r>
    </w:p>
    <w:p w14:paraId="56245F85" w14:textId="77777777" w:rsidR="000B4E5D" w:rsidRDefault="00000000">
      <w:pPr>
        <w:spacing w:after="0"/>
      </w:pPr>
      <w:r>
        <w:rPr>
          <w:rFonts w:ascii="Consolas" w:hAnsi="Consolas" w:cs="Consolas"/>
          <w:sz w:val="16"/>
        </w:rPr>
        <w:t xml:space="preserve">                      "description": "Cloudflare account name or id the token authenticates against."</w:t>
      </w:r>
    </w:p>
    <w:p w14:paraId="4C714F20" w14:textId="77777777" w:rsidR="000B4E5D" w:rsidRDefault="00000000">
      <w:pPr>
        <w:spacing w:after="0"/>
      </w:pPr>
      <w:r>
        <w:rPr>
          <w:rFonts w:ascii="Consolas" w:hAnsi="Consolas" w:cs="Consolas"/>
          <w:sz w:val="16"/>
        </w:rPr>
        <w:t xml:space="preserve">                    },</w:t>
      </w:r>
    </w:p>
    <w:p w14:paraId="31F5685A" w14:textId="77777777" w:rsidR="000B4E5D" w:rsidRDefault="00000000">
      <w:pPr>
        <w:spacing w:after="0"/>
      </w:pPr>
      <w:r>
        <w:rPr>
          <w:rFonts w:ascii="Consolas" w:hAnsi="Consolas" w:cs="Consolas"/>
          <w:sz w:val="16"/>
        </w:rPr>
        <w:t xml:space="preserve">                    "scopes": {</w:t>
      </w:r>
    </w:p>
    <w:p w14:paraId="2EB1037D" w14:textId="77777777" w:rsidR="000B4E5D" w:rsidRDefault="00000000">
      <w:pPr>
        <w:spacing w:after="0"/>
      </w:pPr>
      <w:r>
        <w:rPr>
          <w:rFonts w:ascii="Consolas" w:hAnsi="Consolas" w:cs="Consolas"/>
          <w:sz w:val="16"/>
        </w:rPr>
        <w:t xml:space="preserve">                      "type": "array",</w:t>
      </w:r>
    </w:p>
    <w:p w14:paraId="57DF8E20" w14:textId="77777777" w:rsidR="000B4E5D" w:rsidRDefault="00000000">
      <w:pPr>
        <w:spacing w:after="0"/>
      </w:pPr>
      <w:r>
        <w:rPr>
          <w:rFonts w:ascii="Consolas" w:hAnsi="Consolas" w:cs="Consolas"/>
          <w:sz w:val="16"/>
        </w:rPr>
        <w:t xml:space="preserve">                      "description": "Scopes the API token grants (e.g. 'Cloudflare Pages:Edit', 'Account:Read').",</w:t>
      </w:r>
    </w:p>
    <w:p w14:paraId="365C58E9" w14:textId="77777777" w:rsidR="000B4E5D" w:rsidRDefault="00000000">
      <w:pPr>
        <w:spacing w:after="0"/>
      </w:pPr>
      <w:r>
        <w:rPr>
          <w:rFonts w:ascii="Consolas" w:hAnsi="Consolas" w:cs="Consolas"/>
          <w:sz w:val="16"/>
        </w:rPr>
        <w:t xml:space="preserve">                      "items": {</w:t>
      </w:r>
    </w:p>
    <w:p w14:paraId="0FCBC315" w14:textId="77777777" w:rsidR="000B4E5D" w:rsidRDefault="00000000">
      <w:pPr>
        <w:spacing w:after="0"/>
      </w:pPr>
      <w:r>
        <w:rPr>
          <w:rFonts w:ascii="Consolas" w:hAnsi="Consolas" w:cs="Consolas"/>
          <w:sz w:val="16"/>
        </w:rPr>
        <w:t xml:space="preserve">                        "type": "string"</w:t>
      </w:r>
    </w:p>
    <w:p w14:paraId="1707A757" w14:textId="77777777" w:rsidR="000B4E5D" w:rsidRDefault="00000000">
      <w:pPr>
        <w:spacing w:after="0"/>
      </w:pPr>
      <w:r>
        <w:rPr>
          <w:rFonts w:ascii="Consolas" w:hAnsi="Consolas" w:cs="Consolas"/>
          <w:sz w:val="16"/>
        </w:rPr>
        <w:t xml:space="preserve">                      },</w:t>
      </w:r>
    </w:p>
    <w:p w14:paraId="1BAB7C9D" w14:textId="77777777" w:rsidR="000B4E5D" w:rsidRDefault="00000000">
      <w:pPr>
        <w:spacing w:after="0"/>
      </w:pPr>
      <w:r>
        <w:rPr>
          <w:rFonts w:ascii="Consolas" w:hAnsi="Consolas" w:cs="Consolas"/>
          <w:sz w:val="16"/>
        </w:rPr>
        <w:t xml:space="preserve">                      "minItems": 1,</w:t>
      </w:r>
    </w:p>
    <w:p w14:paraId="1CD85BDE" w14:textId="77777777" w:rsidR="000B4E5D" w:rsidRDefault="00000000">
      <w:pPr>
        <w:spacing w:after="0"/>
      </w:pPr>
      <w:r>
        <w:rPr>
          <w:rFonts w:ascii="Consolas" w:hAnsi="Consolas" w:cs="Consolas"/>
          <w:sz w:val="16"/>
        </w:rPr>
        <w:t xml:space="preserve">                      "uniqueItems": true</w:t>
      </w:r>
    </w:p>
    <w:p w14:paraId="33491C68" w14:textId="77777777" w:rsidR="000B4E5D" w:rsidRDefault="00000000">
      <w:pPr>
        <w:spacing w:after="0"/>
      </w:pPr>
      <w:r>
        <w:rPr>
          <w:rFonts w:ascii="Consolas" w:hAnsi="Consolas" w:cs="Consolas"/>
          <w:sz w:val="16"/>
        </w:rPr>
        <w:t xml:space="preserve">                    }</w:t>
      </w:r>
    </w:p>
    <w:p w14:paraId="16D38392" w14:textId="77777777" w:rsidR="000B4E5D" w:rsidRDefault="00000000">
      <w:pPr>
        <w:spacing w:after="0"/>
      </w:pPr>
      <w:r>
        <w:rPr>
          <w:rFonts w:ascii="Consolas" w:hAnsi="Consolas" w:cs="Consolas"/>
          <w:sz w:val="16"/>
        </w:rPr>
        <w:t xml:space="preserve">                  },</w:t>
      </w:r>
    </w:p>
    <w:p w14:paraId="4B6B3DF2" w14:textId="77777777" w:rsidR="000B4E5D" w:rsidRDefault="00000000">
      <w:pPr>
        <w:spacing w:after="0"/>
      </w:pPr>
      <w:r>
        <w:rPr>
          <w:rFonts w:ascii="Consolas" w:hAnsi="Consolas" w:cs="Consolas"/>
          <w:sz w:val="16"/>
        </w:rPr>
        <w:t xml:space="preserve">                  "additionalProperties": false</w:t>
      </w:r>
    </w:p>
    <w:p w14:paraId="6C3458CF" w14:textId="77777777" w:rsidR="000B4E5D" w:rsidRDefault="00000000">
      <w:pPr>
        <w:spacing w:after="0"/>
      </w:pPr>
      <w:r>
        <w:rPr>
          <w:rFonts w:ascii="Consolas" w:hAnsi="Consolas" w:cs="Consolas"/>
          <w:sz w:val="16"/>
        </w:rPr>
        <w:t xml:space="preserve">                },</w:t>
      </w:r>
    </w:p>
    <w:p w14:paraId="2F3FEC9E" w14:textId="77777777" w:rsidR="000B4E5D" w:rsidRDefault="00000000">
      <w:pPr>
        <w:spacing w:after="0"/>
      </w:pPr>
      <w:r>
        <w:rPr>
          <w:rFonts w:ascii="Consolas" w:hAnsi="Consolas" w:cs="Consolas"/>
          <w:sz w:val="16"/>
        </w:rPr>
        <w:t xml:space="preserve">                {</w:t>
      </w:r>
    </w:p>
    <w:p w14:paraId="42654722" w14:textId="77777777" w:rsidR="000B4E5D" w:rsidRDefault="00000000">
      <w:pPr>
        <w:spacing w:after="0"/>
      </w:pPr>
      <w:r>
        <w:rPr>
          <w:rFonts w:ascii="Consolas" w:hAnsi="Consolas" w:cs="Consolas"/>
          <w:sz w:val="16"/>
        </w:rPr>
        <w:lastRenderedPageBreak/>
        <w:t xml:space="preserve">                  "type": "object",</w:t>
      </w:r>
    </w:p>
    <w:p w14:paraId="4266C61B" w14:textId="77777777" w:rsidR="000B4E5D" w:rsidRDefault="00000000">
      <w:pPr>
        <w:spacing w:after="0"/>
      </w:pPr>
      <w:r>
        <w:rPr>
          <w:rFonts w:ascii="Consolas" w:hAnsi="Consolas" w:cs="Consolas"/>
          <w:sz w:val="16"/>
        </w:rPr>
        <w:t xml:space="preserve">                  "required": [</w:t>
      </w:r>
    </w:p>
    <w:p w14:paraId="7BCAE314" w14:textId="77777777" w:rsidR="000B4E5D" w:rsidRDefault="00000000">
      <w:pPr>
        <w:spacing w:after="0"/>
      </w:pPr>
      <w:r>
        <w:rPr>
          <w:rFonts w:ascii="Consolas" w:hAnsi="Consolas" w:cs="Consolas"/>
          <w:sz w:val="16"/>
        </w:rPr>
        <w:t xml:space="preserve">                    "kind",</w:t>
      </w:r>
    </w:p>
    <w:p w14:paraId="31767E56" w14:textId="77777777" w:rsidR="000B4E5D" w:rsidRDefault="00000000">
      <w:pPr>
        <w:spacing w:after="0"/>
      </w:pPr>
      <w:r>
        <w:rPr>
          <w:rFonts w:ascii="Consolas" w:hAnsi="Consolas" w:cs="Consolas"/>
          <w:sz w:val="16"/>
        </w:rPr>
        <w:t xml:space="preserve">                    "workflow",</w:t>
      </w:r>
    </w:p>
    <w:p w14:paraId="29D97DB0" w14:textId="77777777" w:rsidR="000B4E5D" w:rsidRDefault="00000000">
      <w:pPr>
        <w:spacing w:after="0"/>
      </w:pPr>
      <w:r>
        <w:rPr>
          <w:rFonts w:ascii="Consolas" w:hAnsi="Consolas" w:cs="Consolas"/>
          <w:sz w:val="16"/>
        </w:rPr>
        <w:t xml:space="preserve">                    "permissions"</w:t>
      </w:r>
    </w:p>
    <w:p w14:paraId="17B7979D" w14:textId="77777777" w:rsidR="000B4E5D" w:rsidRDefault="00000000">
      <w:pPr>
        <w:spacing w:after="0"/>
      </w:pPr>
      <w:r>
        <w:rPr>
          <w:rFonts w:ascii="Consolas" w:hAnsi="Consolas" w:cs="Consolas"/>
          <w:sz w:val="16"/>
        </w:rPr>
        <w:t xml:space="preserve">                  ],</w:t>
      </w:r>
    </w:p>
    <w:p w14:paraId="7940313B" w14:textId="77777777" w:rsidR="000B4E5D" w:rsidRDefault="00000000">
      <w:pPr>
        <w:spacing w:after="0"/>
      </w:pPr>
      <w:r>
        <w:rPr>
          <w:rFonts w:ascii="Consolas" w:hAnsi="Consolas" w:cs="Consolas"/>
          <w:sz w:val="16"/>
        </w:rPr>
        <w:t xml:space="preserve">                  "properties": {</w:t>
      </w:r>
    </w:p>
    <w:p w14:paraId="2EADA46A" w14:textId="77777777" w:rsidR="000B4E5D" w:rsidRDefault="00000000">
      <w:pPr>
        <w:spacing w:after="0"/>
      </w:pPr>
      <w:r>
        <w:rPr>
          <w:rFonts w:ascii="Consolas" w:hAnsi="Consolas" w:cs="Consolas"/>
          <w:sz w:val="16"/>
        </w:rPr>
        <w:t xml:space="preserve">                    "kind": {</w:t>
      </w:r>
    </w:p>
    <w:p w14:paraId="56893346" w14:textId="77777777" w:rsidR="000B4E5D" w:rsidRDefault="00000000">
      <w:pPr>
        <w:spacing w:after="0"/>
      </w:pPr>
      <w:r>
        <w:rPr>
          <w:rFonts w:ascii="Consolas" w:hAnsi="Consolas" w:cs="Consolas"/>
          <w:sz w:val="16"/>
        </w:rPr>
        <w:t xml:space="preserve">                      "const": "github_workflow_permission"</w:t>
      </w:r>
    </w:p>
    <w:p w14:paraId="6880EA2E" w14:textId="77777777" w:rsidR="000B4E5D" w:rsidRDefault="00000000">
      <w:pPr>
        <w:spacing w:after="0"/>
      </w:pPr>
      <w:r>
        <w:rPr>
          <w:rFonts w:ascii="Consolas" w:hAnsi="Consolas" w:cs="Consolas"/>
          <w:sz w:val="16"/>
        </w:rPr>
        <w:t xml:space="preserve">                    },</w:t>
      </w:r>
    </w:p>
    <w:p w14:paraId="34A4DA2D" w14:textId="77777777" w:rsidR="000B4E5D" w:rsidRDefault="00000000">
      <w:pPr>
        <w:spacing w:after="0"/>
      </w:pPr>
      <w:r>
        <w:rPr>
          <w:rFonts w:ascii="Consolas" w:hAnsi="Consolas" w:cs="Consolas"/>
          <w:sz w:val="16"/>
        </w:rPr>
        <w:t xml:space="preserve">                    "workflow": {</w:t>
      </w:r>
    </w:p>
    <w:p w14:paraId="3352C6AB" w14:textId="77777777" w:rsidR="000B4E5D" w:rsidRDefault="00000000">
      <w:pPr>
        <w:spacing w:after="0"/>
      </w:pPr>
      <w:r>
        <w:rPr>
          <w:rFonts w:ascii="Consolas" w:hAnsi="Consolas" w:cs="Consolas"/>
          <w:sz w:val="16"/>
        </w:rPr>
        <w:t xml:space="preserve">                      "type": "string",</w:t>
      </w:r>
    </w:p>
    <w:p w14:paraId="099C4B31" w14:textId="77777777" w:rsidR="000B4E5D" w:rsidRDefault="00000000">
      <w:pPr>
        <w:spacing w:after="0"/>
      </w:pPr>
      <w:r>
        <w:rPr>
          <w:rFonts w:ascii="Consolas" w:hAnsi="Consolas" w:cs="Consolas"/>
          <w:sz w:val="16"/>
        </w:rPr>
        <w:t xml:space="preserve">                      "description": "Repository-relative path of the GHA workflow file (e.g. '.github/workflows/remote-deploy.yml')."</w:t>
      </w:r>
    </w:p>
    <w:p w14:paraId="4BFD4BB3" w14:textId="77777777" w:rsidR="000B4E5D" w:rsidRDefault="00000000">
      <w:pPr>
        <w:spacing w:after="0"/>
      </w:pPr>
      <w:r>
        <w:rPr>
          <w:rFonts w:ascii="Consolas" w:hAnsi="Consolas" w:cs="Consolas"/>
          <w:sz w:val="16"/>
        </w:rPr>
        <w:t xml:space="preserve">                    },</w:t>
      </w:r>
    </w:p>
    <w:p w14:paraId="4F4DF502" w14:textId="77777777" w:rsidR="000B4E5D" w:rsidRDefault="00000000">
      <w:pPr>
        <w:spacing w:after="0"/>
      </w:pPr>
      <w:r>
        <w:rPr>
          <w:rFonts w:ascii="Consolas" w:hAnsi="Consolas" w:cs="Consolas"/>
          <w:sz w:val="16"/>
        </w:rPr>
        <w:t xml:space="preserve">                    "permissions": {</w:t>
      </w:r>
    </w:p>
    <w:p w14:paraId="7CBD258A" w14:textId="77777777" w:rsidR="000B4E5D" w:rsidRDefault="00000000">
      <w:pPr>
        <w:spacing w:after="0"/>
      </w:pPr>
      <w:r>
        <w:rPr>
          <w:rFonts w:ascii="Consolas" w:hAnsi="Consolas" w:cs="Consolas"/>
          <w:sz w:val="16"/>
        </w:rPr>
        <w:t xml:space="preserve">                      "type": "object",</w:t>
      </w:r>
    </w:p>
    <w:p w14:paraId="7F561AD6" w14:textId="77777777" w:rsidR="000B4E5D" w:rsidRDefault="00000000">
      <w:pPr>
        <w:spacing w:after="0"/>
      </w:pPr>
      <w:r>
        <w:rPr>
          <w:rFonts w:ascii="Consolas" w:hAnsi="Consolas" w:cs="Consolas"/>
          <w:sz w:val="16"/>
        </w:rPr>
        <w:t xml:space="preserve">                      "description": "Permission map applied to GITHUB_TOKEN for the workflow's job(s). Key = permission scope (e.g. 'contents', 'packages'); value = access level ('read' | 'write' | 'none').",</w:t>
      </w:r>
    </w:p>
    <w:p w14:paraId="25507FC0" w14:textId="77777777" w:rsidR="000B4E5D" w:rsidRDefault="00000000">
      <w:pPr>
        <w:spacing w:after="0"/>
      </w:pPr>
      <w:r>
        <w:rPr>
          <w:rFonts w:ascii="Consolas" w:hAnsi="Consolas" w:cs="Consolas"/>
          <w:sz w:val="16"/>
        </w:rPr>
        <w:t xml:space="preserve">                      "additionalProperties": {</w:t>
      </w:r>
    </w:p>
    <w:p w14:paraId="1C41B3E8" w14:textId="77777777" w:rsidR="000B4E5D" w:rsidRDefault="00000000">
      <w:pPr>
        <w:spacing w:after="0"/>
      </w:pPr>
      <w:r>
        <w:rPr>
          <w:rFonts w:ascii="Consolas" w:hAnsi="Consolas" w:cs="Consolas"/>
          <w:sz w:val="16"/>
        </w:rPr>
        <w:t xml:space="preserve">                        "enum": [</w:t>
      </w:r>
    </w:p>
    <w:p w14:paraId="1F9F85E1" w14:textId="77777777" w:rsidR="000B4E5D" w:rsidRDefault="00000000">
      <w:pPr>
        <w:spacing w:after="0"/>
      </w:pPr>
      <w:r>
        <w:rPr>
          <w:rFonts w:ascii="Consolas" w:hAnsi="Consolas" w:cs="Consolas"/>
          <w:sz w:val="16"/>
        </w:rPr>
        <w:t xml:space="preserve">                          "read",</w:t>
      </w:r>
    </w:p>
    <w:p w14:paraId="45DFBDDD" w14:textId="77777777" w:rsidR="000B4E5D" w:rsidRDefault="00000000">
      <w:pPr>
        <w:spacing w:after="0"/>
      </w:pPr>
      <w:r>
        <w:rPr>
          <w:rFonts w:ascii="Consolas" w:hAnsi="Consolas" w:cs="Consolas"/>
          <w:sz w:val="16"/>
        </w:rPr>
        <w:t xml:space="preserve">                          "write",</w:t>
      </w:r>
    </w:p>
    <w:p w14:paraId="338398CF" w14:textId="77777777" w:rsidR="000B4E5D" w:rsidRDefault="00000000">
      <w:pPr>
        <w:spacing w:after="0"/>
      </w:pPr>
      <w:r>
        <w:rPr>
          <w:rFonts w:ascii="Consolas" w:hAnsi="Consolas" w:cs="Consolas"/>
          <w:sz w:val="16"/>
        </w:rPr>
        <w:t xml:space="preserve">                          "none"</w:t>
      </w:r>
    </w:p>
    <w:p w14:paraId="5A8A08A7" w14:textId="77777777" w:rsidR="000B4E5D" w:rsidRDefault="00000000">
      <w:pPr>
        <w:spacing w:after="0"/>
      </w:pPr>
      <w:r>
        <w:rPr>
          <w:rFonts w:ascii="Consolas" w:hAnsi="Consolas" w:cs="Consolas"/>
          <w:sz w:val="16"/>
        </w:rPr>
        <w:t xml:space="preserve">                        ]</w:t>
      </w:r>
    </w:p>
    <w:p w14:paraId="7C7AC522" w14:textId="77777777" w:rsidR="000B4E5D" w:rsidRDefault="00000000">
      <w:pPr>
        <w:spacing w:after="0"/>
      </w:pPr>
      <w:r>
        <w:rPr>
          <w:rFonts w:ascii="Consolas" w:hAnsi="Consolas" w:cs="Consolas"/>
          <w:sz w:val="16"/>
        </w:rPr>
        <w:t xml:space="preserve">                      }</w:t>
      </w:r>
    </w:p>
    <w:p w14:paraId="0CE99AB9" w14:textId="77777777" w:rsidR="000B4E5D" w:rsidRDefault="00000000">
      <w:pPr>
        <w:spacing w:after="0"/>
      </w:pPr>
      <w:r>
        <w:rPr>
          <w:rFonts w:ascii="Consolas" w:hAnsi="Consolas" w:cs="Consolas"/>
          <w:sz w:val="16"/>
        </w:rPr>
        <w:t xml:space="preserve">                    }</w:t>
      </w:r>
    </w:p>
    <w:p w14:paraId="78E157F0" w14:textId="77777777" w:rsidR="000B4E5D" w:rsidRDefault="00000000">
      <w:pPr>
        <w:spacing w:after="0"/>
      </w:pPr>
      <w:r>
        <w:rPr>
          <w:rFonts w:ascii="Consolas" w:hAnsi="Consolas" w:cs="Consolas"/>
          <w:sz w:val="16"/>
        </w:rPr>
        <w:t xml:space="preserve">                  },</w:t>
      </w:r>
    </w:p>
    <w:p w14:paraId="77F77CE2" w14:textId="77777777" w:rsidR="000B4E5D" w:rsidRDefault="00000000">
      <w:pPr>
        <w:spacing w:after="0"/>
      </w:pPr>
      <w:r>
        <w:rPr>
          <w:rFonts w:ascii="Consolas" w:hAnsi="Consolas" w:cs="Consolas"/>
          <w:sz w:val="16"/>
        </w:rPr>
        <w:t xml:space="preserve">                  "additionalProperties": false</w:t>
      </w:r>
    </w:p>
    <w:p w14:paraId="6C7EDD1D" w14:textId="77777777" w:rsidR="000B4E5D" w:rsidRDefault="00000000">
      <w:pPr>
        <w:spacing w:after="0"/>
      </w:pPr>
      <w:r>
        <w:rPr>
          <w:rFonts w:ascii="Consolas" w:hAnsi="Consolas" w:cs="Consolas"/>
          <w:sz w:val="16"/>
        </w:rPr>
        <w:t xml:space="preserve">                }</w:t>
      </w:r>
    </w:p>
    <w:p w14:paraId="59F59AD8" w14:textId="77777777" w:rsidR="000B4E5D" w:rsidRDefault="00000000">
      <w:pPr>
        <w:spacing w:after="0"/>
      </w:pPr>
      <w:r>
        <w:rPr>
          <w:rFonts w:ascii="Consolas" w:hAnsi="Consolas" w:cs="Consolas"/>
          <w:sz w:val="16"/>
        </w:rPr>
        <w:t xml:space="preserve">              ]</w:t>
      </w:r>
    </w:p>
    <w:p w14:paraId="3E422D4E" w14:textId="77777777" w:rsidR="000B4E5D" w:rsidRDefault="00000000">
      <w:pPr>
        <w:spacing w:after="0"/>
      </w:pPr>
      <w:r>
        <w:rPr>
          <w:rFonts w:ascii="Consolas" w:hAnsi="Consolas" w:cs="Consolas"/>
          <w:sz w:val="16"/>
        </w:rPr>
        <w:t xml:space="preserve">            }</w:t>
      </w:r>
    </w:p>
    <w:p w14:paraId="0BD0E534" w14:textId="77777777" w:rsidR="000B4E5D" w:rsidRDefault="00000000">
      <w:pPr>
        <w:spacing w:after="0"/>
      </w:pPr>
      <w:r>
        <w:rPr>
          <w:rFonts w:ascii="Consolas" w:hAnsi="Consolas" w:cs="Consolas"/>
          <w:sz w:val="16"/>
        </w:rPr>
        <w:t xml:space="preserve">          },</w:t>
      </w:r>
    </w:p>
    <w:p w14:paraId="67F5A387" w14:textId="77777777" w:rsidR="000B4E5D" w:rsidRDefault="00000000">
      <w:pPr>
        <w:spacing w:after="0"/>
      </w:pPr>
      <w:r>
        <w:rPr>
          <w:rFonts w:ascii="Consolas" w:hAnsi="Consolas" w:cs="Consolas"/>
          <w:sz w:val="16"/>
        </w:rPr>
        <w:t xml:space="preserve">          "allowed_roles": {</w:t>
      </w:r>
    </w:p>
    <w:p w14:paraId="558F4F41" w14:textId="77777777" w:rsidR="000B4E5D" w:rsidRDefault="00000000">
      <w:pPr>
        <w:spacing w:after="0"/>
      </w:pPr>
      <w:r>
        <w:rPr>
          <w:rFonts w:ascii="Consolas" w:hAnsi="Consolas" w:cs="Consolas"/>
          <w:sz w:val="16"/>
        </w:rPr>
        <w:t xml:space="preserve">            "type": "array",</w:t>
      </w:r>
    </w:p>
    <w:p w14:paraId="75E048F3" w14:textId="77777777" w:rsidR="000B4E5D" w:rsidRDefault="00000000">
      <w:pPr>
        <w:spacing w:after="0"/>
      </w:pPr>
      <w:r>
        <w:rPr>
          <w:rFonts w:ascii="Consolas" w:hAnsi="Consolas" w:cs="Consolas"/>
          <w:sz w:val="16"/>
        </w:rPr>
        <w:t xml:space="preserve">            "description": "Roles this target accepts. Each entry is either a built-in Azure role name (string) or a role_id from CustomRoleCatalog. Effective access = identity's roles[] intersect target's allowed_roles[].",</w:t>
      </w:r>
    </w:p>
    <w:p w14:paraId="385B9866" w14:textId="77777777" w:rsidR="000B4E5D" w:rsidRDefault="00000000">
      <w:pPr>
        <w:spacing w:after="0"/>
      </w:pPr>
      <w:r>
        <w:rPr>
          <w:rFonts w:ascii="Consolas" w:hAnsi="Consolas" w:cs="Consolas"/>
          <w:sz w:val="16"/>
        </w:rPr>
        <w:t xml:space="preserve">            "items": {</w:t>
      </w:r>
    </w:p>
    <w:p w14:paraId="2CF2604A" w14:textId="77777777" w:rsidR="000B4E5D" w:rsidRDefault="00000000">
      <w:pPr>
        <w:spacing w:after="0"/>
      </w:pPr>
      <w:r>
        <w:rPr>
          <w:rFonts w:ascii="Consolas" w:hAnsi="Consolas" w:cs="Consolas"/>
          <w:sz w:val="16"/>
        </w:rPr>
        <w:t xml:space="preserve">              "type": "string",</w:t>
      </w:r>
    </w:p>
    <w:p w14:paraId="6964CB8D" w14:textId="77777777" w:rsidR="000B4E5D" w:rsidRDefault="00000000">
      <w:pPr>
        <w:spacing w:after="0"/>
      </w:pPr>
      <w:r>
        <w:rPr>
          <w:rFonts w:ascii="Consolas" w:hAnsi="Consolas" w:cs="Consolas"/>
          <w:sz w:val="16"/>
        </w:rPr>
        <w:t xml:space="preserve">              "minLength": 1,</w:t>
      </w:r>
    </w:p>
    <w:p w14:paraId="5AE1C3CD" w14:textId="77777777" w:rsidR="000B4E5D" w:rsidRDefault="00000000">
      <w:pPr>
        <w:spacing w:after="0"/>
      </w:pPr>
      <w:r>
        <w:rPr>
          <w:rFonts w:ascii="Consolas" w:hAnsi="Consolas" w:cs="Consolas"/>
          <w:sz w:val="16"/>
        </w:rPr>
        <w:t xml:space="preserve">              "maxLength": 256</w:t>
      </w:r>
    </w:p>
    <w:p w14:paraId="222178AD" w14:textId="77777777" w:rsidR="000B4E5D" w:rsidRDefault="00000000">
      <w:pPr>
        <w:spacing w:after="0"/>
      </w:pPr>
      <w:r>
        <w:rPr>
          <w:rFonts w:ascii="Consolas" w:hAnsi="Consolas" w:cs="Consolas"/>
          <w:sz w:val="16"/>
        </w:rPr>
        <w:t xml:space="preserve">            },</w:t>
      </w:r>
    </w:p>
    <w:p w14:paraId="791F3938" w14:textId="77777777" w:rsidR="000B4E5D" w:rsidRDefault="00000000">
      <w:pPr>
        <w:spacing w:after="0"/>
      </w:pPr>
      <w:r>
        <w:rPr>
          <w:rFonts w:ascii="Consolas" w:hAnsi="Consolas" w:cs="Consolas"/>
          <w:sz w:val="16"/>
        </w:rPr>
        <w:t xml:space="preserve">            "uniqueItems": true</w:t>
      </w:r>
    </w:p>
    <w:p w14:paraId="3DE31846" w14:textId="77777777" w:rsidR="000B4E5D" w:rsidRDefault="00000000">
      <w:pPr>
        <w:spacing w:after="0"/>
      </w:pPr>
      <w:r>
        <w:rPr>
          <w:rFonts w:ascii="Consolas" w:hAnsi="Consolas" w:cs="Consolas"/>
          <w:sz w:val="16"/>
        </w:rPr>
        <w:t xml:space="preserve">          },</w:t>
      </w:r>
    </w:p>
    <w:p w14:paraId="4C2703E1" w14:textId="77777777" w:rsidR="000B4E5D" w:rsidRDefault="00000000">
      <w:pPr>
        <w:spacing w:after="0"/>
      </w:pPr>
      <w:r>
        <w:rPr>
          <w:rFonts w:ascii="Consolas" w:hAnsi="Consolas" w:cs="Consolas"/>
          <w:sz w:val="16"/>
        </w:rPr>
        <w:t xml:space="preserve">          "permissions": {</w:t>
      </w:r>
    </w:p>
    <w:p w14:paraId="0FCCAF66" w14:textId="77777777" w:rsidR="000B4E5D" w:rsidRDefault="00000000">
      <w:pPr>
        <w:spacing w:after="0"/>
      </w:pPr>
      <w:r>
        <w:rPr>
          <w:rFonts w:ascii="Consolas" w:hAnsi="Consolas" w:cs="Consolas"/>
          <w:sz w:val="16"/>
        </w:rPr>
        <w:t xml:space="preserve">            "type": "array",</w:t>
      </w:r>
    </w:p>
    <w:p w14:paraId="3A719BAB" w14:textId="77777777" w:rsidR="000B4E5D" w:rsidRDefault="00000000">
      <w:pPr>
        <w:spacing w:after="0"/>
      </w:pPr>
      <w:r>
        <w:rPr>
          <w:rFonts w:ascii="Consolas" w:hAnsi="Consolas" w:cs="Consolas"/>
          <w:sz w:val="16"/>
        </w:rPr>
        <w:t xml:space="preserve">            "description": "Explicit principal-&gt;role bindings applied on this target's Azure scope at deploy time. Each entry names one Azure principal by object_id and one role. Self-contained per-target declaration, mirroring the shape of files/secrets/env_vars. Distinct from allowed_roles (which is the accept-list for the intersection model used by managed identities); permissions[] declares specific grants to specific principals.",</w:t>
      </w:r>
    </w:p>
    <w:p w14:paraId="336DD121" w14:textId="77777777" w:rsidR="000B4E5D" w:rsidRDefault="00000000">
      <w:pPr>
        <w:spacing w:after="0"/>
      </w:pPr>
      <w:r>
        <w:rPr>
          <w:rFonts w:ascii="Consolas" w:hAnsi="Consolas" w:cs="Consolas"/>
          <w:sz w:val="16"/>
        </w:rPr>
        <w:t xml:space="preserve">            "items": {</w:t>
      </w:r>
    </w:p>
    <w:p w14:paraId="16FCA8F2" w14:textId="77777777" w:rsidR="000B4E5D" w:rsidRDefault="00000000">
      <w:pPr>
        <w:spacing w:after="0"/>
      </w:pPr>
      <w:r>
        <w:rPr>
          <w:rFonts w:ascii="Consolas" w:hAnsi="Consolas" w:cs="Consolas"/>
          <w:sz w:val="16"/>
        </w:rPr>
        <w:t xml:space="preserve">              "type": "object",</w:t>
      </w:r>
    </w:p>
    <w:p w14:paraId="75EA0A1A" w14:textId="77777777" w:rsidR="000B4E5D" w:rsidRDefault="00000000">
      <w:pPr>
        <w:spacing w:after="0"/>
      </w:pPr>
      <w:r>
        <w:rPr>
          <w:rFonts w:ascii="Consolas" w:hAnsi="Consolas" w:cs="Consolas"/>
          <w:sz w:val="16"/>
        </w:rPr>
        <w:t xml:space="preserve">              "additionalProperties": false,</w:t>
      </w:r>
    </w:p>
    <w:p w14:paraId="2E927E82" w14:textId="77777777" w:rsidR="000B4E5D" w:rsidRDefault="00000000">
      <w:pPr>
        <w:spacing w:after="0"/>
      </w:pPr>
      <w:r>
        <w:rPr>
          <w:rFonts w:ascii="Consolas" w:hAnsi="Consolas" w:cs="Consolas"/>
          <w:sz w:val="16"/>
        </w:rPr>
        <w:t xml:space="preserve">              "required": ["object_id", "role"],</w:t>
      </w:r>
    </w:p>
    <w:p w14:paraId="450C0CD4" w14:textId="77777777" w:rsidR="000B4E5D" w:rsidRDefault="00000000">
      <w:pPr>
        <w:spacing w:after="0"/>
      </w:pPr>
      <w:r>
        <w:rPr>
          <w:rFonts w:ascii="Consolas" w:hAnsi="Consolas" w:cs="Consolas"/>
          <w:sz w:val="16"/>
        </w:rPr>
        <w:t xml:space="preserve">              "properties": {</w:t>
      </w:r>
    </w:p>
    <w:p w14:paraId="7A55056B" w14:textId="77777777" w:rsidR="000B4E5D" w:rsidRDefault="00000000">
      <w:pPr>
        <w:spacing w:after="0"/>
      </w:pPr>
      <w:r>
        <w:rPr>
          <w:rFonts w:ascii="Consolas" w:hAnsi="Consolas" w:cs="Consolas"/>
          <w:sz w:val="16"/>
        </w:rPr>
        <w:t xml:space="preserve">                "object_id": {</w:t>
      </w:r>
    </w:p>
    <w:p w14:paraId="2ABDC2FF" w14:textId="77777777" w:rsidR="000B4E5D" w:rsidRDefault="00000000">
      <w:pPr>
        <w:spacing w:after="0"/>
      </w:pPr>
      <w:r>
        <w:rPr>
          <w:rFonts w:ascii="Consolas" w:hAnsi="Consolas" w:cs="Consolas"/>
          <w:sz w:val="16"/>
        </w:rPr>
        <w:t xml:space="preserve">                  "type": "string",</w:t>
      </w:r>
    </w:p>
    <w:p w14:paraId="4CEE847B" w14:textId="77777777" w:rsidR="000B4E5D" w:rsidRDefault="00000000">
      <w:pPr>
        <w:spacing w:after="0"/>
      </w:pPr>
      <w:r>
        <w:rPr>
          <w:rFonts w:ascii="Consolas" w:hAnsi="Consolas" w:cs="Consolas"/>
          <w:sz w:val="16"/>
        </w:rPr>
        <w:t xml:space="preserve">                  "minLength": 1,</w:t>
      </w:r>
    </w:p>
    <w:p w14:paraId="755D4656" w14:textId="77777777" w:rsidR="000B4E5D" w:rsidRDefault="00000000">
      <w:pPr>
        <w:spacing w:after="0"/>
      </w:pPr>
      <w:r>
        <w:rPr>
          <w:rFonts w:ascii="Consolas" w:hAnsi="Consolas" w:cs="Consolas"/>
          <w:sz w:val="16"/>
        </w:rPr>
        <w:lastRenderedPageBreak/>
        <w:t xml:space="preserve">                  "description": "Azure AD principal object id (user, service principal, or managed identity) receiving the grant."</w:t>
      </w:r>
    </w:p>
    <w:p w14:paraId="1660416A" w14:textId="77777777" w:rsidR="000B4E5D" w:rsidRDefault="00000000">
      <w:pPr>
        <w:spacing w:after="0"/>
      </w:pPr>
      <w:r>
        <w:rPr>
          <w:rFonts w:ascii="Consolas" w:hAnsi="Consolas" w:cs="Consolas"/>
          <w:sz w:val="16"/>
        </w:rPr>
        <w:t xml:space="preserve">                },</w:t>
      </w:r>
    </w:p>
    <w:p w14:paraId="05BA2FD7" w14:textId="77777777" w:rsidR="000B4E5D" w:rsidRDefault="00000000">
      <w:pPr>
        <w:spacing w:after="0"/>
      </w:pPr>
      <w:r>
        <w:rPr>
          <w:rFonts w:ascii="Consolas" w:hAnsi="Consolas" w:cs="Consolas"/>
          <w:sz w:val="16"/>
        </w:rPr>
        <w:t xml:space="preserve">                "role": {</w:t>
      </w:r>
    </w:p>
    <w:p w14:paraId="52CA04A6" w14:textId="77777777" w:rsidR="000B4E5D" w:rsidRDefault="00000000">
      <w:pPr>
        <w:spacing w:after="0"/>
      </w:pPr>
      <w:r>
        <w:rPr>
          <w:rFonts w:ascii="Consolas" w:hAnsi="Consolas" w:cs="Consolas"/>
          <w:sz w:val="16"/>
        </w:rPr>
        <w:t xml:space="preserve">                  "type": "string",</w:t>
      </w:r>
    </w:p>
    <w:p w14:paraId="2B214154" w14:textId="77777777" w:rsidR="000B4E5D" w:rsidRDefault="00000000">
      <w:pPr>
        <w:spacing w:after="0"/>
      </w:pPr>
      <w:r>
        <w:rPr>
          <w:rFonts w:ascii="Consolas" w:hAnsi="Consolas" w:cs="Consolas"/>
          <w:sz w:val="16"/>
        </w:rPr>
        <w:t xml:space="preserve">                  "minLength": 1,</w:t>
      </w:r>
    </w:p>
    <w:p w14:paraId="35D3F202" w14:textId="77777777" w:rsidR="000B4E5D" w:rsidRDefault="00000000">
      <w:pPr>
        <w:spacing w:after="0"/>
      </w:pPr>
      <w:r>
        <w:rPr>
          <w:rFonts w:ascii="Consolas" w:hAnsi="Consolas" w:cs="Consolas"/>
          <w:sz w:val="16"/>
        </w:rPr>
        <w:t xml:space="preserve">                  "description": "Built-in Azure role name or CustomRoleCatalog role_id."</w:t>
      </w:r>
    </w:p>
    <w:p w14:paraId="1EF7FCF0" w14:textId="77777777" w:rsidR="000B4E5D" w:rsidRDefault="00000000">
      <w:pPr>
        <w:spacing w:after="0"/>
      </w:pPr>
      <w:r>
        <w:rPr>
          <w:rFonts w:ascii="Consolas" w:hAnsi="Consolas" w:cs="Consolas"/>
          <w:sz w:val="16"/>
        </w:rPr>
        <w:t xml:space="preserve">                }</w:t>
      </w:r>
    </w:p>
    <w:p w14:paraId="2AAF3E3C" w14:textId="77777777" w:rsidR="000B4E5D" w:rsidRDefault="00000000">
      <w:pPr>
        <w:spacing w:after="0"/>
      </w:pPr>
      <w:r>
        <w:rPr>
          <w:rFonts w:ascii="Consolas" w:hAnsi="Consolas" w:cs="Consolas"/>
          <w:sz w:val="16"/>
        </w:rPr>
        <w:t xml:space="preserve">              }</w:t>
      </w:r>
    </w:p>
    <w:p w14:paraId="1FF33C5F" w14:textId="77777777" w:rsidR="000B4E5D" w:rsidRDefault="00000000">
      <w:pPr>
        <w:spacing w:after="0"/>
      </w:pPr>
      <w:r>
        <w:rPr>
          <w:rFonts w:ascii="Consolas" w:hAnsi="Consolas" w:cs="Consolas"/>
          <w:sz w:val="16"/>
        </w:rPr>
        <w:t xml:space="preserve">            },</w:t>
      </w:r>
    </w:p>
    <w:p w14:paraId="515FC14E" w14:textId="77777777" w:rsidR="000B4E5D" w:rsidRDefault="00000000">
      <w:pPr>
        <w:spacing w:after="0"/>
      </w:pPr>
      <w:r>
        <w:rPr>
          <w:rFonts w:ascii="Consolas" w:hAnsi="Consolas" w:cs="Consolas"/>
          <w:sz w:val="16"/>
        </w:rPr>
        <w:t xml:space="preserve">            "uniqueItems": true</w:t>
      </w:r>
    </w:p>
    <w:p w14:paraId="6187C166" w14:textId="77777777" w:rsidR="000B4E5D" w:rsidRDefault="00000000">
      <w:pPr>
        <w:spacing w:after="0"/>
      </w:pPr>
      <w:r>
        <w:rPr>
          <w:rFonts w:ascii="Consolas" w:hAnsi="Consolas" w:cs="Consolas"/>
          <w:sz w:val="16"/>
        </w:rPr>
        <w:t xml:space="preserve">          },</w:t>
      </w:r>
    </w:p>
    <w:p w14:paraId="30134DC2" w14:textId="77777777" w:rsidR="000B4E5D" w:rsidRDefault="00000000">
      <w:pPr>
        <w:spacing w:after="0"/>
      </w:pPr>
      <w:r>
        <w:rPr>
          <w:rFonts w:ascii="Consolas" w:hAnsi="Consolas" w:cs="Consolas"/>
          <w:sz w:val="16"/>
        </w:rPr>
        <w:t xml:space="preserve">          "peers": {</w:t>
      </w:r>
    </w:p>
    <w:p w14:paraId="6F9ACDEF" w14:textId="77777777" w:rsidR="000B4E5D" w:rsidRDefault="00000000">
      <w:pPr>
        <w:spacing w:after="0"/>
      </w:pPr>
      <w:r>
        <w:rPr>
          <w:rFonts w:ascii="Consolas" w:hAnsi="Consolas" w:cs="Consolas"/>
          <w:sz w:val="16"/>
        </w:rPr>
        <w:t xml:space="preserve">            "type": "array",</w:t>
      </w:r>
    </w:p>
    <w:p w14:paraId="20DB4E73" w14:textId="77777777" w:rsidR="000B4E5D" w:rsidRDefault="00000000">
      <w:pPr>
        <w:spacing w:after="0"/>
      </w:pPr>
      <w:r>
        <w:rPr>
          <w:rFonts w:ascii="Consolas" w:hAnsi="Consolas" w:cs="Consolas"/>
          <w:sz w:val="16"/>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14:paraId="185D58BD" w14:textId="77777777" w:rsidR="000B4E5D" w:rsidRDefault="00000000">
      <w:pPr>
        <w:spacing w:after="0"/>
      </w:pPr>
      <w:r>
        <w:rPr>
          <w:rFonts w:ascii="Consolas" w:hAnsi="Consolas" w:cs="Consolas"/>
          <w:sz w:val="16"/>
        </w:rPr>
        <w:t xml:space="preserve">            "uniqueItems": true,</w:t>
      </w:r>
    </w:p>
    <w:p w14:paraId="5021FEA9" w14:textId="77777777" w:rsidR="000B4E5D" w:rsidRDefault="00000000">
      <w:pPr>
        <w:spacing w:after="0"/>
      </w:pPr>
      <w:r>
        <w:rPr>
          <w:rFonts w:ascii="Consolas" w:hAnsi="Consolas" w:cs="Consolas"/>
          <w:sz w:val="16"/>
        </w:rPr>
        <w:t xml:space="preserve">            "items": {</w:t>
      </w:r>
    </w:p>
    <w:p w14:paraId="4333757B" w14:textId="77777777" w:rsidR="000B4E5D" w:rsidRDefault="00000000">
      <w:pPr>
        <w:spacing w:after="0"/>
      </w:pPr>
      <w:r>
        <w:rPr>
          <w:rFonts w:ascii="Consolas" w:hAnsi="Consolas" w:cs="Consolas"/>
          <w:sz w:val="16"/>
        </w:rPr>
        <w:t xml:space="preserve">              "type": "object",</w:t>
      </w:r>
    </w:p>
    <w:p w14:paraId="282ED297" w14:textId="77777777" w:rsidR="000B4E5D" w:rsidRDefault="00000000">
      <w:pPr>
        <w:spacing w:after="0"/>
      </w:pPr>
      <w:r>
        <w:rPr>
          <w:rFonts w:ascii="Consolas" w:hAnsi="Consolas" w:cs="Consolas"/>
          <w:sz w:val="16"/>
        </w:rPr>
        <w:t xml:space="preserve">              "additionalProperties": false,</w:t>
      </w:r>
    </w:p>
    <w:p w14:paraId="2751BBB4" w14:textId="77777777" w:rsidR="000B4E5D" w:rsidRDefault="00000000">
      <w:pPr>
        <w:spacing w:after="0"/>
      </w:pPr>
      <w:r>
        <w:rPr>
          <w:rFonts w:ascii="Consolas" w:hAnsi="Consolas" w:cs="Consolas"/>
          <w:sz w:val="16"/>
        </w:rPr>
        <w:t xml:space="preserve">              "required": [</w:t>
      </w:r>
    </w:p>
    <w:p w14:paraId="059AC1DC" w14:textId="77777777" w:rsidR="000B4E5D" w:rsidRDefault="00000000">
      <w:pPr>
        <w:spacing w:after="0"/>
      </w:pPr>
      <w:r>
        <w:rPr>
          <w:rFonts w:ascii="Consolas" w:hAnsi="Consolas" w:cs="Consolas"/>
          <w:sz w:val="16"/>
        </w:rPr>
        <w:t xml:space="preserve">                "target_id",</w:t>
      </w:r>
    </w:p>
    <w:p w14:paraId="1D0BC3C1" w14:textId="77777777" w:rsidR="000B4E5D" w:rsidRDefault="00000000">
      <w:pPr>
        <w:spacing w:after="0"/>
      </w:pPr>
      <w:r>
        <w:rPr>
          <w:rFonts w:ascii="Consolas" w:hAnsi="Consolas" w:cs="Consolas"/>
          <w:sz w:val="16"/>
        </w:rPr>
        <w:t xml:space="preserve">                "kind"</w:t>
      </w:r>
    </w:p>
    <w:p w14:paraId="67618ABE" w14:textId="77777777" w:rsidR="000B4E5D" w:rsidRDefault="00000000">
      <w:pPr>
        <w:spacing w:after="0"/>
      </w:pPr>
      <w:r>
        <w:rPr>
          <w:rFonts w:ascii="Consolas" w:hAnsi="Consolas" w:cs="Consolas"/>
          <w:sz w:val="16"/>
        </w:rPr>
        <w:t xml:space="preserve">              ],</w:t>
      </w:r>
    </w:p>
    <w:p w14:paraId="24148DBE" w14:textId="77777777" w:rsidR="000B4E5D" w:rsidRDefault="00000000">
      <w:pPr>
        <w:spacing w:after="0"/>
      </w:pPr>
      <w:r>
        <w:rPr>
          <w:rFonts w:ascii="Consolas" w:hAnsi="Consolas" w:cs="Consolas"/>
          <w:sz w:val="16"/>
        </w:rPr>
        <w:t xml:space="preserve">              "properties": {</w:t>
      </w:r>
    </w:p>
    <w:p w14:paraId="438E6905" w14:textId="77777777" w:rsidR="000B4E5D" w:rsidRDefault="00000000">
      <w:pPr>
        <w:spacing w:after="0"/>
      </w:pPr>
      <w:r>
        <w:rPr>
          <w:rFonts w:ascii="Consolas" w:hAnsi="Consolas" w:cs="Consolas"/>
          <w:sz w:val="16"/>
        </w:rPr>
        <w:t xml:space="preserve">                "target_id": {</w:t>
      </w:r>
    </w:p>
    <w:p w14:paraId="495FCB18" w14:textId="77777777" w:rsidR="000B4E5D" w:rsidRDefault="00000000">
      <w:pPr>
        <w:spacing w:after="0"/>
      </w:pPr>
      <w:r>
        <w:rPr>
          <w:rFonts w:ascii="Consolas" w:hAnsi="Consolas" w:cs="Consolas"/>
          <w:sz w:val="16"/>
        </w:rPr>
        <w:t xml:space="preserve">                  "type": "string",</w:t>
      </w:r>
    </w:p>
    <w:p w14:paraId="7AFF2F3B" w14:textId="77777777" w:rsidR="000B4E5D" w:rsidRDefault="00000000">
      <w:pPr>
        <w:spacing w:after="0"/>
      </w:pPr>
      <w:r>
        <w:rPr>
          <w:rFonts w:ascii="Consolas" w:hAnsi="Consolas" w:cs="Consolas"/>
          <w:sz w:val="16"/>
        </w:rPr>
        <w:t xml:space="preserve">                  "pattern": "^target_[a-z0-9_]{1,64}$"</w:t>
      </w:r>
    </w:p>
    <w:p w14:paraId="2AC3F0A2" w14:textId="77777777" w:rsidR="000B4E5D" w:rsidRDefault="00000000">
      <w:pPr>
        <w:spacing w:after="0"/>
      </w:pPr>
      <w:r>
        <w:rPr>
          <w:rFonts w:ascii="Consolas" w:hAnsi="Consolas" w:cs="Consolas"/>
          <w:sz w:val="16"/>
        </w:rPr>
        <w:t xml:space="preserve">                },</w:t>
      </w:r>
    </w:p>
    <w:p w14:paraId="39F3369E" w14:textId="77777777" w:rsidR="000B4E5D" w:rsidRDefault="00000000">
      <w:pPr>
        <w:spacing w:after="0"/>
      </w:pPr>
      <w:r>
        <w:rPr>
          <w:rFonts w:ascii="Consolas" w:hAnsi="Consolas" w:cs="Consolas"/>
          <w:sz w:val="16"/>
        </w:rPr>
        <w:t xml:space="preserve">                "kind": {</w:t>
      </w:r>
    </w:p>
    <w:p w14:paraId="428314FA" w14:textId="77777777" w:rsidR="000B4E5D" w:rsidRDefault="00000000">
      <w:pPr>
        <w:spacing w:after="0"/>
      </w:pPr>
      <w:r>
        <w:rPr>
          <w:rFonts w:ascii="Consolas" w:hAnsi="Consolas" w:cs="Consolas"/>
          <w:sz w:val="16"/>
        </w:rPr>
        <w:t xml:space="preserve">                  "type": "string",</w:t>
      </w:r>
    </w:p>
    <w:p w14:paraId="39C8A2E5" w14:textId="77777777" w:rsidR="000B4E5D" w:rsidRDefault="00000000">
      <w:pPr>
        <w:spacing w:after="0"/>
      </w:pPr>
      <w:r>
        <w:rPr>
          <w:rFonts w:ascii="Consolas" w:hAnsi="Consolas" w:cs="Consolas"/>
          <w:sz w:val="16"/>
        </w:rPr>
        <w:t xml:space="preserve">                  "description": "Handshake kind — free string identifying the shape of the handshake (e.g. 'private_endpoint_service', 'vnet_peering', 'oidc_federation'). No taxonomy in the schema; deploy code owns the meaning per kind.",</w:t>
      </w:r>
    </w:p>
    <w:p w14:paraId="611E107E" w14:textId="77777777" w:rsidR="000B4E5D" w:rsidRDefault="00000000">
      <w:pPr>
        <w:spacing w:after="0"/>
      </w:pPr>
      <w:r>
        <w:rPr>
          <w:rFonts w:ascii="Consolas" w:hAnsi="Consolas" w:cs="Consolas"/>
          <w:sz w:val="16"/>
        </w:rPr>
        <w:t xml:space="preserve">                  "minLength": 1,</w:t>
      </w:r>
    </w:p>
    <w:p w14:paraId="596BA1CA" w14:textId="77777777" w:rsidR="000B4E5D" w:rsidRDefault="00000000">
      <w:pPr>
        <w:spacing w:after="0"/>
      </w:pPr>
      <w:r>
        <w:rPr>
          <w:rFonts w:ascii="Consolas" w:hAnsi="Consolas" w:cs="Consolas"/>
          <w:sz w:val="16"/>
        </w:rPr>
        <w:t xml:space="preserve">                  "maxLength": 64</w:t>
      </w:r>
    </w:p>
    <w:p w14:paraId="112AB16E" w14:textId="77777777" w:rsidR="000B4E5D" w:rsidRDefault="00000000">
      <w:pPr>
        <w:spacing w:after="0"/>
      </w:pPr>
      <w:r>
        <w:rPr>
          <w:rFonts w:ascii="Consolas" w:hAnsi="Consolas" w:cs="Consolas"/>
          <w:sz w:val="16"/>
        </w:rPr>
        <w:t xml:space="preserve">                }</w:t>
      </w:r>
    </w:p>
    <w:p w14:paraId="2DE583C8" w14:textId="77777777" w:rsidR="000B4E5D" w:rsidRDefault="00000000">
      <w:pPr>
        <w:spacing w:after="0"/>
      </w:pPr>
      <w:r>
        <w:rPr>
          <w:rFonts w:ascii="Consolas" w:hAnsi="Consolas" w:cs="Consolas"/>
          <w:sz w:val="16"/>
        </w:rPr>
        <w:t xml:space="preserve">              }</w:t>
      </w:r>
    </w:p>
    <w:p w14:paraId="58FD59AF" w14:textId="77777777" w:rsidR="000B4E5D" w:rsidRDefault="00000000">
      <w:pPr>
        <w:spacing w:after="0"/>
      </w:pPr>
      <w:r>
        <w:rPr>
          <w:rFonts w:ascii="Consolas" w:hAnsi="Consolas" w:cs="Consolas"/>
          <w:sz w:val="16"/>
        </w:rPr>
        <w:t xml:space="preserve">            }</w:t>
      </w:r>
    </w:p>
    <w:p w14:paraId="0A667A1A" w14:textId="77777777" w:rsidR="000B4E5D" w:rsidRDefault="00000000">
      <w:pPr>
        <w:spacing w:after="0"/>
      </w:pPr>
      <w:r>
        <w:rPr>
          <w:rFonts w:ascii="Consolas" w:hAnsi="Consolas" w:cs="Consolas"/>
          <w:sz w:val="16"/>
        </w:rPr>
        <w:t xml:space="preserve">          }</w:t>
      </w:r>
    </w:p>
    <w:p w14:paraId="1866DDA9" w14:textId="77777777" w:rsidR="000B4E5D" w:rsidRDefault="00000000">
      <w:pPr>
        <w:spacing w:after="0"/>
      </w:pPr>
      <w:r>
        <w:rPr>
          <w:rFonts w:ascii="Consolas" w:hAnsi="Consolas" w:cs="Consolas"/>
          <w:sz w:val="16"/>
        </w:rPr>
        <w:t xml:space="preserve">        }</w:t>
      </w:r>
    </w:p>
    <w:p w14:paraId="3D52684C" w14:textId="77777777" w:rsidR="000B4E5D" w:rsidRDefault="00000000">
      <w:pPr>
        <w:spacing w:after="0"/>
      </w:pPr>
      <w:r>
        <w:rPr>
          <w:rFonts w:ascii="Consolas" w:hAnsi="Consolas" w:cs="Consolas"/>
          <w:sz w:val="16"/>
        </w:rPr>
        <w:t xml:space="preserve">      }</w:t>
      </w:r>
    </w:p>
    <w:p w14:paraId="1D780587" w14:textId="77777777" w:rsidR="000B4E5D" w:rsidRDefault="00000000">
      <w:pPr>
        <w:spacing w:after="0"/>
      </w:pPr>
      <w:r>
        <w:rPr>
          <w:rFonts w:ascii="Consolas" w:hAnsi="Consolas" w:cs="Consolas"/>
          <w:sz w:val="16"/>
        </w:rPr>
        <w:t xml:space="preserve">    },</w:t>
      </w:r>
    </w:p>
    <w:p w14:paraId="2078BE52" w14:textId="77777777" w:rsidR="000B4E5D" w:rsidRDefault="00000000">
      <w:pPr>
        <w:spacing w:after="0"/>
      </w:pPr>
      <w:r>
        <w:rPr>
          <w:rFonts w:ascii="Consolas" w:hAnsi="Consolas" w:cs="Consolas"/>
          <w:sz w:val="16"/>
        </w:rPr>
        <w:t xml:space="preserve">    "IdentityCatalog": {</w:t>
      </w:r>
    </w:p>
    <w:p w14:paraId="532A250E" w14:textId="77777777" w:rsidR="000B4E5D" w:rsidRDefault="00000000">
      <w:pPr>
        <w:spacing w:after="0"/>
      </w:pPr>
      <w:r>
        <w:rPr>
          <w:rFonts w:ascii="Consolas" w:hAnsi="Consolas" w:cs="Consolas"/>
          <w:sz w:val="16"/>
        </w:rPr>
        <w:t xml:space="preserve">      "type": "array",</w:t>
      </w:r>
    </w:p>
    <w:p w14:paraId="12DC7F0D" w14:textId="77777777" w:rsidR="000B4E5D" w:rsidRDefault="00000000">
      <w:pPr>
        <w:spacing w:after="0"/>
      </w:pPr>
      <w:r>
        <w:rPr>
          <w:rFonts w:ascii="Consolas" w:hAnsi="Consolas" w:cs="Consolas"/>
          <w:sz w:val="16"/>
        </w:rPr>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14:paraId="3002DDF4" w14:textId="77777777" w:rsidR="000B4E5D" w:rsidRDefault="00000000">
      <w:pPr>
        <w:spacing w:after="0"/>
      </w:pPr>
      <w:r>
        <w:rPr>
          <w:rFonts w:ascii="Consolas" w:hAnsi="Consolas" w:cs="Consolas"/>
          <w:sz w:val="16"/>
        </w:rPr>
        <w:t xml:space="preserve">      "uniqueItems": true,</w:t>
      </w:r>
    </w:p>
    <w:p w14:paraId="7909B75F" w14:textId="77777777" w:rsidR="000B4E5D" w:rsidRDefault="00000000">
      <w:pPr>
        <w:spacing w:after="0"/>
      </w:pPr>
      <w:r>
        <w:rPr>
          <w:rFonts w:ascii="Consolas" w:hAnsi="Consolas" w:cs="Consolas"/>
          <w:sz w:val="16"/>
        </w:rPr>
        <w:t xml:space="preserve">      "items": {</w:t>
      </w:r>
    </w:p>
    <w:p w14:paraId="04CCC0A2" w14:textId="77777777" w:rsidR="000B4E5D" w:rsidRDefault="00000000">
      <w:pPr>
        <w:spacing w:after="0"/>
      </w:pPr>
      <w:r>
        <w:rPr>
          <w:rFonts w:ascii="Consolas" w:hAnsi="Consolas" w:cs="Consolas"/>
          <w:sz w:val="16"/>
        </w:rPr>
        <w:t xml:space="preserve">        "type": "object",</w:t>
      </w:r>
    </w:p>
    <w:p w14:paraId="3E06C9EA" w14:textId="77777777" w:rsidR="000B4E5D" w:rsidRDefault="00000000">
      <w:pPr>
        <w:spacing w:after="0"/>
      </w:pPr>
      <w:r>
        <w:rPr>
          <w:rFonts w:ascii="Consolas" w:hAnsi="Consolas" w:cs="Consolas"/>
          <w:sz w:val="16"/>
        </w:rPr>
        <w:t xml:space="preserve">        "additionalProperties": false,</w:t>
      </w:r>
    </w:p>
    <w:p w14:paraId="257CDF4A" w14:textId="77777777" w:rsidR="000B4E5D" w:rsidRDefault="00000000">
      <w:pPr>
        <w:spacing w:after="0"/>
      </w:pPr>
      <w:r>
        <w:rPr>
          <w:rFonts w:ascii="Consolas" w:hAnsi="Consolas" w:cs="Consolas"/>
          <w:sz w:val="16"/>
        </w:rPr>
        <w:t xml:space="preserve">        "required": [</w:t>
      </w:r>
    </w:p>
    <w:p w14:paraId="428EE616" w14:textId="77777777" w:rsidR="000B4E5D" w:rsidRDefault="00000000">
      <w:pPr>
        <w:spacing w:after="0"/>
      </w:pPr>
      <w:r>
        <w:rPr>
          <w:rFonts w:ascii="Consolas" w:hAnsi="Consolas" w:cs="Consolas"/>
          <w:sz w:val="16"/>
        </w:rPr>
        <w:t xml:space="preserve">          "identity_id",</w:t>
      </w:r>
    </w:p>
    <w:p w14:paraId="7F1DA96A" w14:textId="77777777" w:rsidR="000B4E5D" w:rsidRDefault="00000000">
      <w:pPr>
        <w:spacing w:after="0"/>
      </w:pPr>
      <w:r>
        <w:rPr>
          <w:rFonts w:ascii="Consolas" w:hAnsi="Consolas" w:cs="Consolas"/>
          <w:sz w:val="16"/>
        </w:rPr>
        <w:t xml:space="preserve">          "identity_class"</w:t>
      </w:r>
    </w:p>
    <w:p w14:paraId="2FF93607" w14:textId="77777777" w:rsidR="000B4E5D" w:rsidRDefault="00000000">
      <w:pPr>
        <w:spacing w:after="0"/>
      </w:pPr>
      <w:r>
        <w:rPr>
          <w:rFonts w:ascii="Consolas" w:hAnsi="Consolas" w:cs="Consolas"/>
          <w:sz w:val="16"/>
        </w:rPr>
        <w:t xml:space="preserve">        ],</w:t>
      </w:r>
    </w:p>
    <w:p w14:paraId="069A8164" w14:textId="77777777" w:rsidR="000B4E5D" w:rsidRDefault="00000000">
      <w:pPr>
        <w:spacing w:after="0"/>
      </w:pPr>
      <w:r>
        <w:rPr>
          <w:rFonts w:ascii="Consolas" w:hAnsi="Consolas" w:cs="Consolas"/>
          <w:sz w:val="16"/>
        </w:rPr>
        <w:t xml:space="preserve">        "properties": {</w:t>
      </w:r>
    </w:p>
    <w:p w14:paraId="70627A72" w14:textId="77777777" w:rsidR="000B4E5D" w:rsidRDefault="00000000">
      <w:pPr>
        <w:spacing w:after="0"/>
      </w:pPr>
      <w:r>
        <w:rPr>
          <w:rFonts w:ascii="Consolas" w:hAnsi="Consolas" w:cs="Consolas"/>
          <w:sz w:val="16"/>
        </w:rPr>
        <w:lastRenderedPageBreak/>
        <w:t xml:space="preserve">          "identity_id": {</w:t>
      </w:r>
    </w:p>
    <w:p w14:paraId="0D004C32" w14:textId="77777777" w:rsidR="000B4E5D" w:rsidRDefault="00000000">
      <w:pPr>
        <w:spacing w:after="0"/>
      </w:pPr>
      <w:r>
        <w:rPr>
          <w:rFonts w:ascii="Consolas" w:hAnsi="Consolas" w:cs="Consolas"/>
          <w:sz w:val="16"/>
        </w:rPr>
        <w:t xml:space="preserve">            "type": "string",</w:t>
      </w:r>
    </w:p>
    <w:p w14:paraId="5F77D97A" w14:textId="77777777" w:rsidR="000B4E5D" w:rsidRDefault="00000000">
      <w:pPr>
        <w:spacing w:after="0"/>
      </w:pPr>
      <w:r>
        <w:rPr>
          <w:rFonts w:ascii="Consolas" w:hAnsi="Consolas" w:cs="Consolas"/>
          <w:sz w:val="16"/>
        </w:rPr>
        <w:t xml:space="preserve">            "pattern": "^identity_[a-z0-9_]{1,64}$",</w:t>
      </w:r>
    </w:p>
    <w:p w14:paraId="13DF09D2" w14:textId="77777777" w:rsidR="000B4E5D" w:rsidRDefault="00000000">
      <w:pPr>
        <w:spacing w:after="0"/>
      </w:pPr>
      <w:r>
        <w:rPr>
          <w:rFonts w:ascii="Consolas" w:hAnsi="Consolas" w:cs="Consolas"/>
          <w:sz w:val="16"/>
        </w:rPr>
        <w:t xml:space="preserve">            "description": "Opaque canonical id for this identity."</w:t>
      </w:r>
    </w:p>
    <w:p w14:paraId="6E88715D" w14:textId="77777777" w:rsidR="000B4E5D" w:rsidRDefault="00000000">
      <w:pPr>
        <w:spacing w:after="0"/>
      </w:pPr>
      <w:r>
        <w:rPr>
          <w:rFonts w:ascii="Consolas" w:hAnsi="Consolas" w:cs="Consolas"/>
          <w:sz w:val="16"/>
        </w:rPr>
        <w:t xml:space="preserve">          },</w:t>
      </w:r>
    </w:p>
    <w:p w14:paraId="0371DFD8" w14:textId="77777777" w:rsidR="000B4E5D" w:rsidRDefault="00000000">
      <w:pPr>
        <w:spacing w:after="0"/>
      </w:pPr>
      <w:r>
        <w:rPr>
          <w:rFonts w:ascii="Consolas" w:hAnsi="Consolas" w:cs="Consolas"/>
          <w:sz w:val="16"/>
        </w:rPr>
        <w:t xml:space="preserve">          "identity_class": {</w:t>
      </w:r>
    </w:p>
    <w:p w14:paraId="42A51A0A" w14:textId="77777777" w:rsidR="000B4E5D" w:rsidRDefault="00000000">
      <w:pPr>
        <w:spacing w:after="0"/>
      </w:pPr>
      <w:r>
        <w:rPr>
          <w:rFonts w:ascii="Consolas" w:hAnsi="Consolas" w:cs="Consolas"/>
          <w:sz w:val="16"/>
        </w:rPr>
        <w:t xml:space="preserve">            "enum": [</w:t>
      </w:r>
    </w:p>
    <w:p w14:paraId="52E4D0CA" w14:textId="77777777" w:rsidR="000B4E5D" w:rsidRDefault="00000000">
      <w:pPr>
        <w:spacing w:after="0"/>
      </w:pPr>
      <w:r>
        <w:rPr>
          <w:rFonts w:ascii="Consolas" w:hAnsi="Consolas" w:cs="Consolas"/>
          <w:sz w:val="16"/>
        </w:rPr>
        <w:t xml:space="preserve">              "managed_identity",</w:t>
      </w:r>
    </w:p>
    <w:p w14:paraId="2F2AC973" w14:textId="77777777" w:rsidR="000B4E5D" w:rsidRDefault="00000000">
      <w:pPr>
        <w:spacing w:after="0"/>
      </w:pPr>
      <w:r>
        <w:rPr>
          <w:rFonts w:ascii="Consolas" w:hAnsi="Consolas" w:cs="Consolas"/>
          <w:sz w:val="16"/>
        </w:rPr>
        <w:t xml:space="preserve">              "user",</w:t>
      </w:r>
    </w:p>
    <w:p w14:paraId="177F021E" w14:textId="77777777" w:rsidR="000B4E5D" w:rsidRDefault="00000000">
      <w:pPr>
        <w:spacing w:after="0"/>
      </w:pPr>
      <w:r>
        <w:rPr>
          <w:rFonts w:ascii="Consolas" w:hAnsi="Consolas" w:cs="Consolas"/>
          <w:sz w:val="16"/>
        </w:rPr>
        <w:t xml:space="preserve">              "service_principal",</w:t>
      </w:r>
    </w:p>
    <w:p w14:paraId="7E80FB5B" w14:textId="77777777" w:rsidR="000B4E5D" w:rsidRDefault="00000000">
      <w:pPr>
        <w:spacing w:after="0"/>
      </w:pPr>
      <w:r>
        <w:rPr>
          <w:rFonts w:ascii="Consolas" w:hAnsi="Consolas" w:cs="Consolas"/>
          <w:sz w:val="16"/>
        </w:rPr>
        <w:t xml:space="preserve">              "api_token"</w:t>
      </w:r>
    </w:p>
    <w:p w14:paraId="3537D6AF" w14:textId="77777777" w:rsidR="000B4E5D" w:rsidRDefault="00000000">
      <w:pPr>
        <w:spacing w:after="0"/>
      </w:pPr>
      <w:r>
        <w:rPr>
          <w:rFonts w:ascii="Consolas" w:hAnsi="Consolas" w:cs="Consolas"/>
          <w:sz w:val="16"/>
        </w:rPr>
        <w:t xml:space="preserve">            ],</w:t>
      </w:r>
    </w:p>
    <w:p w14:paraId="3A33BE88" w14:textId="77777777" w:rsidR="000B4E5D" w:rsidRDefault="00000000">
      <w:pPr>
        <w:spacing w:after="0"/>
      </w:pPr>
      <w:r>
        <w:rPr>
          <w:rFonts w:ascii="Consolas" w:hAnsi="Consolas" w:cs="Consolas"/>
          <w:sz w:val="16"/>
        </w:rPr>
        <w:t xml:space="preserve">            "description": "The abstract kind of identity. Deploy handlers translate to the concrete platform realization (e.g. managed_identity -&gt; Azure Managed Identity; user -&gt; Entra user or Atlas DB user based on target_id_ref)."</w:t>
      </w:r>
    </w:p>
    <w:p w14:paraId="6E2141C4" w14:textId="77777777" w:rsidR="000B4E5D" w:rsidRDefault="00000000">
      <w:pPr>
        <w:spacing w:after="0"/>
      </w:pPr>
      <w:r>
        <w:rPr>
          <w:rFonts w:ascii="Consolas" w:hAnsi="Consolas" w:cs="Consolas"/>
          <w:sz w:val="16"/>
        </w:rPr>
        <w:t xml:space="preserve">          },</w:t>
      </w:r>
    </w:p>
    <w:p w14:paraId="0CE4FEA8" w14:textId="77777777" w:rsidR="000B4E5D" w:rsidRDefault="00000000">
      <w:pPr>
        <w:spacing w:after="0"/>
      </w:pPr>
      <w:r>
        <w:rPr>
          <w:rFonts w:ascii="Consolas" w:hAnsi="Consolas" w:cs="Consolas"/>
          <w:sz w:val="16"/>
        </w:rPr>
        <w:t xml:space="preserve">          "target_id_ref": {</w:t>
      </w:r>
    </w:p>
    <w:p w14:paraId="480A2FA6" w14:textId="77777777" w:rsidR="000B4E5D" w:rsidRDefault="00000000">
      <w:pPr>
        <w:spacing w:after="0"/>
      </w:pPr>
      <w:r>
        <w:rPr>
          <w:rFonts w:ascii="Consolas" w:hAnsi="Consolas" w:cs="Consolas"/>
          <w:sz w:val="16"/>
        </w:rPr>
        <w:t xml:space="preserve">            "type": "string",</w:t>
      </w:r>
    </w:p>
    <w:p w14:paraId="49D2CB1F" w14:textId="77777777" w:rsidR="000B4E5D" w:rsidRDefault="00000000">
      <w:pPr>
        <w:spacing w:after="0"/>
      </w:pPr>
      <w:r>
        <w:rPr>
          <w:rFonts w:ascii="Consolas" w:hAnsi="Consolas" w:cs="Consolas"/>
          <w:sz w:val="16"/>
        </w:rPr>
        <w:t xml:space="preserve">            "pattern": "^target_[a-z0-9_]{1,64}$",</w:t>
      </w:r>
    </w:p>
    <w:p w14:paraId="36C7399B" w14:textId="77777777" w:rsidR="000B4E5D" w:rsidRDefault="00000000">
      <w:pPr>
        <w:spacing w:after="0"/>
      </w:pPr>
      <w:r>
        <w:rPr>
          <w:rFonts w:ascii="Consolas" w:hAnsi="Consolas" w:cs="Consolas"/>
          <w:sz w:val="16"/>
        </w:rPr>
        <w:t xml:space="preserve">            "description": "target_id of the DeploymentTargetRecord that provisions this identity (deploy-created). Absent for bootstrap-layer identities (e.g. claudeCodeAgent)."</w:t>
      </w:r>
    </w:p>
    <w:p w14:paraId="13F9C4E1" w14:textId="77777777" w:rsidR="000B4E5D" w:rsidRDefault="00000000">
      <w:pPr>
        <w:spacing w:after="0"/>
      </w:pPr>
      <w:r>
        <w:rPr>
          <w:rFonts w:ascii="Consolas" w:hAnsi="Consolas" w:cs="Consolas"/>
          <w:sz w:val="16"/>
        </w:rPr>
        <w:t xml:space="preserve">          },</w:t>
      </w:r>
    </w:p>
    <w:p w14:paraId="7002AFD8" w14:textId="77777777" w:rsidR="000B4E5D" w:rsidRDefault="00000000">
      <w:pPr>
        <w:spacing w:after="0"/>
      </w:pPr>
      <w:r>
        <w:rPr>
          <w:rFonts w:ascii="Consolas" w:hAnsi="Consolas" w:cs="Consolas"/>
          <w:sz w:val="16"/>
        </w:rPr>
        <w:t xml:space="preserve">          "roles": {</w:t>
      </w:r>
    </w:p>
    <w:p w14:paraId="3220F5F1" w14:textId="77777777" w:rsidR="000B4E5D" w:rsidRDefault="00000000">
      <w:pPr>
        <w:spacing w:after="0"/>
      </w:pPr>
      <w:r>
        <w:rPr>
          <w:rFonts w:ascii="Consolas" w:hAnsi="Consolas" w:cs="Consolas"/>
          <w:sz w:val="16"/>
        </w:rPr>
        <w:t xml:space="preserve">            "type": "array",</w:t>
      </w:r>
    </w:p>
    <w:p w14:paraId="3587FDC9" w14:textId="77777777" w:rsidR="000B4E5D" w:rsidRDefault="00000000">
      <w:pPr>
        <w:spacing w:after="0"/>
      </w:pPr>
      <w:r>
        <w:rPr>
          <w:rFonts w:ascii="Consolas" w:hAnsi="Consolas" w:cs="Consolas"/>
          <w:sz w:val="16"/>
        </w:rPr>
        <w:t xml:space="preserve">            "description": "Roles this identity holds. Each entry is either a built-in Azure role name (string) or a role_id referencing an entry in CustomRoleCatalog.",</w:t>
      </w:r>
    </w:p>
    <w:p w14:paraId="3D1FDCB0" w14:textId="77777777" w:rsidR="000B4E5D" w:rsidRDefault="00000000">
      <w:pPr>
        <w:spacing w:after="0"/>
      </w:pPr>
      <w:r>
        <w:rPr>
          <w:rFonts w:ascii="Consolas" w:hAnsi="Consolas" w:cs="Consolas"/>
          <w:sz w:val="16"/>
        </w:rPr>
        <w:t xml:space="preserve">            "items": {</w:t>
      </w:r>
    </w:p>
    <w:p w14:paraId="0A622F85" w14:textId="77777777" w:rsidR="000B4E5D" w:rsidRDefault="00000000">
      <w:pPr>
        <w:spacing w:after="0"/>
      </w:pPr>
      <w:r>
        <w:rPr>
          <w:rFonts w:ascii="Consolas" w:hAnsi="Consolas" w:cs="Consolas"/>
          <w:sz w:val="16"/>
        </w:rPr>
        <w:t xml:space="preserve">              "type": "string",</w:t>
      </w:r>
    </w:p>
    <w:p w14:paraId="73C5C426" w14:textId="77777777" w:rsidR="000B4E5D" w:rsidRDefault="00000000">
      <w:pPr>
        <w:spacing w:after="0"/>
      </w:pPr>
      <w:r>
        <w:rPr>
          <w:rFonts w:ascii="Consolas" w:hAnsi="Consolas" w:cs="Consolas"/>
          <w:sz w:val="16"/>
        </w:rPr>
        <w:t xml:space="preserve">              "minLength": 1,</w:t>
      </w:r>
    </w:p>
    <w:p w14:paraId="0502E6E9" w14:textId="77777777" w:rsidR="000B4E5D" w:rsidRDefault="00000000">
      <w:pPr>
        <w:spacing w:after="0"/>
      </w:pPr>
      <w:r>
        <w:rPr>
          <w:rFonts w:ascii="Consolas" w:hAnsi="Consolas" w:cs="Consolas"/>
          <w:sz w:val="16"/>
        </w:rPr>
        <w:t xml:space="preserve">              "maxLength": 256</w:t>
      </w:r>
    </w:p>
    <w:p w14:paraId="5B612AEC" w14:textId="77777777" w:rsidR="000B4E5D" w:rsidRDefault="00000000">
      <w:pPr>
        <w:spacing w:after="0"/>
      </w:pPr>
      <w:r>
        <w:rPr>
          <w:rFonts w:ascii="Consolas" w:hAnsi="Consolas" w:cs="Consolas"/>
          <w:sz w:val="16"/>
        </w:rPr>
        <w:t xml:space="preserve">            },</w:t>
      </w:r>
    </w:p>
    <w:p w14:paraId="39B87501" w14:textId="77777777" w:rsidR="000B4E5D" w:rsidRDefault="00000000">
      <w:pPr>
        <w:spacing w:after="0"/>
      </w:pPr>
      <w:r>
        <w:rPr>
          <w:rFonts w:ascii="Consolas" w:hAnsi="Consolas" w:cs="Consolas"/>
          <w:sz w:val="16"/>
        </w:rPr>
        <w:t xml:space="preserve">            "uniqueItems": true</w:t>
      </w:r>
    </w:p>
    <w:p w14:paraId="746D75F6" w14:textId="77777777" w:rsidR="000B4E5D" w:rsidRDefault="00000000">
      <w:pPr>
        <w:spacing w:after="0"/>
      </w:pPr>
      <w:r>
        <w:rPr>
          <w:rFonts w:ascii="Consolas" w:hAnsi="Consolas" w:cs="Consolas"/>
          <w:sz w:val="16"/>
        </w:rPr>
        <w:t xml:space="preserve">          }</w:t>
      </w:r>
    </w:p>
    <w:p w14:paraId="26534CF7" w14:textId="77777777" w:rsidR="000B4E5D" w:rsidRDefault="00000000">
      <w:pPr>
        <w:spacing w:after="0"/>
      </w:pPr>
      <w:r>
        <w:rPr>
          <w:rFonts w:ascii="Consolas" w:hAnsi="Consolas" w:cs="Consolas"/>
          <w:sz w:val="16"/>
        </w:rPr>
        <w:t xml:space="preserve">        }</w:t>
      </w:r>
    </w:p>
    <w:p w14:paraId="64BC571A" w14:textId="77777777" w:rsidR="000B4E5D" w:rsidRDefault="00000000">
      <w:pPr>
        <w:spacing w:after="0"/>
      </w:pPr>
      <w:r>
        <w:rPr>
          <w:rFonts w:ascii="Consolas" w:hAnsi="Consolas" w:cs="Consolas"/>
          <w:sz w:val="16"/>
        </w:rPr>
        <w:t xml:space="preserve">      }</w:t>
      </w:r>
    </w:p>
    <w:p w14:paraId="28666334" w14:textId="77777777" w:rsidR="000B4E5D" w:rsidRDefault="00000000">
      <w:pPr>
        <w:spacing w:after="0"/>
      </w:pPr>
      <w:r>
        <w:rPr>
          <w:rFonts w:ascii="Consolas" w:hAnsi="Consolas" w:cs="Consolas"/>
          <w:sz w:val="16"/>
        </w:rPr>
        <w:t xml:space="preserve">    },</w:t>
      </w:r>
    </w:p>
    <w:p w14:paraId="7AF884CC" w14:textId="77777777" w:rsidR="000B4E5D" w:rsidRDefault="00000000">
      <w:pPr>
        <w:spacing w:after="0"/>
      </w:pPr>
      <w:r>
        <w:rPr>
          <w:rFonts w:ascii="Consolas" w:hAnsi="Consolas" w:cs="Consolas"/>
          <w:sz w:val="16"/>
        </w:rPr>
        <w:t xml:space="preserve">    "CustomRoleCatalog": {</w:t>
      </w:r>
    </w:p>
    <w:p w14:paraId="2B0B8E2E" w14:textId="77777777" w:rsidR="000B4E5D" w:rsidRDefault="00000000">
      <w:pPr>
        <w:spacing w:after="0"/>
      </w:pPr>
      <w:r>
        <w:rPr>
          <w:rFonts w:ascii="Consolas" w:hAnsi="Consolas" w:cs="Consolas"/>
          <w:sz w:val="16"/>
        </w:rPr>
        <w:t xml:space="preserve">      "type": "array",</w:t>
      </w:r>
    </w:p>
    <w:p w14:paraId="755A4F27" w14:textId="77777777" w:rsidR="000B4E5D" w:rsidRDefault="00000000">
      <w:pPr>
        <w:spacing w:after="0"/>
      </w:pPr>
      <w:r>
        <w:rPr>
          <w:rFonts w:ascii="Consolas" w:hAnsi="Consolas" w:cs="Consolas"/>
          <w:sz w:val="16"/>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14:paraId="249B8035" w14:textId="77777777" w:rsidR="000B4E5D" w:rsidRDefault="00000000">
      <w:pPr>
        <w:spacing w:after="0"/>
      </w:pPr>
      <w:r>
        <w:rPr>
          <w:rFonts w:ascii="Consolas" w:hAnsi="Consolas" w:cs="Consolas"/>
          <w:sz w:val="16"/>
        </w:rPr>
        <w:t xml:space="preserve">      "uniqueItems": true,</w:t>
      </w:r>
    </w:p>
    <w:p w14:paraId="7C924099" w14:textId="77777777" w:rsidR="000B4E5D" w:rsidRDefault="00000000">
      <w:pPr>
        <w:spacing w:after="0"/>
      </w:pPr>
      <w:r>
        <w:rPr>
          <w:rFonts w:ascii="Consolas" w:hAnsi="Consolas" w:cs="Consolas"/>
          <w:sz w:val="16"/>
        </w:rPr>
        <w:t xml:space="preserve">      "items": {</w:t>
      </w:r>
    </w:p>
    <w:p w14:paraId="11C53B80" w14:textId="77777777" w:rsidR="000B4E5D" w:rsidRDefault="00000000">
      <w:pPr>
        <w:spacing w:after="0"/>
      </w:pPr>
      <w:r>
        <w:rPr>
          <w:rFonts w:ascii="Consolas" w:hAnsi="Consolas" w:cs="Consolas"/>
          <w:sz w:val="16"/>
        </w:rPr>
        <w:t xml:space="preserve">        "type": "object",</w:t>
      </w:r>
    </w:p>
    <w:p w14:paraId="5688522C" w14:textId="77777777" w:rsidR="000B4E5D" w:rsidRDefault="00000000">
      <w:pPr>
        <w:spacing w:after="0"/>
      </w:pPr>
      <w:r>
        <w:rPr>
          <w:rFonts w:ascii="Consolas" w:hAnsi="Consolas" w:cs="Consolas"/>
          <w:sz w:val="16"/>
        </w:rPr>
        <w:t xml:space="preserve">        "additionalProperties": false,</w:t>
      </w:r>
    </w:p>
    <w:p w14:paraId="46C5566C" w14:textId="77777777" w:rsidR="000B4E5D" w:rsidRDefault="00000000">
      <w:pPr>
        <w:spacing w:after="0"/>
      </w:pPr>
      <w:r>
        <w:rPr>
          <w:rFonts w:ascii="Consolas" w:hAnsi="Consolas" w:cs="Consolas"/>
          <w:sz w:val="16"/>
        </w:rPr>
        <w:t xml:space="preserve">        "required": [</w:t>
      </w:r>
    </w:p>
    <w:p w14:paraId="1B91516B" w14:textId="77777777" w:rsidR="000B4E5D" w:rsidRDefault="00000000">
      <w:pPr>
        <w:spacing w:after="0"/>
      </w:pPr>
      <w:r>
        <w:rPr>
          <w:rFonts w:ascii="Consolas" w:hAnsi="Consolas" w:cs="Consolas"/>
          <w:sz w:val="16"/>
        </w:rPr>
        <w:t xml:space="preserve">          "role_id",</w:t>
      </w:r>
    </w:p>
    <w:p w14:paraId="30ED23BA" w14:textId="77777777" w:rsidR="000B4E5D" w:rsidRDefault="00000000">
      <w:pPr>
        <w:spacing w:after="0"/>
      </w:pPr>
      <w:r>
        <w:rPr>
          <w:rFonts w:ascii="Consolas" w:hAnsi="Consolas" w:cs="Consolas"/>
          <w:sz w:val="16"/>
        </w:rPr>
        <w:t xml:space="preserve">          "description",</w:t>
      </w:r>
    </w:p>
    <w:p w14:paraId="148076B5" w14:textId="77777777" w:rsidR="000B4E5D" w:rsidRDefault="00000000">
      <w:pPr>
        <w:spacing w:after="0"/>
      </w:pPr>
      <w:r>
        <w:rPr>
          <w:rFonts w:ascii="Consolas" w:hAnsi="Consolas" w:cs="Consolas"/>
          <w:sz w:val="16"/>
        </w:rPr>
        <w:t xml:space="preserve">          "grants"</w:t>
      </w:r>
    </w:p>
    <w:p w14:paraId="1F56B2F5" w14:textId="77777777" w:rsidR="000B4E5D" w:rsidRDefault="00000000">
      <w:pPr>
        <w:spacing w:after="0"/>
      </w:pPr>
      <w:r>
        <w:rPr>
          <w:rFonts w:ascii="Consolas" w:hAnsi="Consolas" w:cs="Consolas"/>
          <w:sz w:val="16"/>
        </w:rPr>
        <w:t xml:space="preserve">        ],</w:t>
      </w:r>
    </w:p>
    <w:p w14:paraId="5C1C1321" w14:textId="77777777" w:rsidR="000B4E5D" w:rsidRDefault="00000000">
      <w:pPr>
        <w:spacing w:after="0"/>
      </w:pPr>
      <w:r>
        <w:rPr>
          <w:rFonts w:ascii="Consolas" w:hAnsi="Consolas" w:cs="Consolas"/>
          <w:sz w:val="16"/>
        </w:rPr>
        <w:t xml:space="preserve">        "properties": {</w:t>
      </w:r>
    </w:p>
    <w:p w14:paraId="3C16C6AF" w14:textId="77777777" w:rsidR="000B4E5D" w:rsidRDefault="00000000">
      <w:pPr>
        <w:spacing w:after="0"/>
      </w:pPr>
      <w:r>
        <w:rPr>
          <w:rFonts w:ascii="Consolas" w:hAnsi="Consolas" w:cs="Consolas"/>
          <w:sz w:val="16"/>
        </w:rPr>
        <w:t xml:space="preserve">          "role_id": {</w:t>
      </w:r>
    </w:p>
    <w:p w14:paraId="50D0FE6A" w14:textId="77777777" w:rsidR="000B4E5D" w:rsidRDefault="00000000">
      <w:pPr>
        <w:spacing w:after="0"/>
      </w:pPr>
      <w:r>
        <w:rPr>
          <w:rFonts w:ascii="Consolas" w:hAnsi="Consolas" w:cs="Consolas"/>
          <w:sz w:val="16"/>
        </w:rPr>
        <w:t xml:space="preserve">            "type": "string",</w:t>
      </w:r>
    </w:p>
    <w:p w14:paraId="7CBD1659" w14:textId="77777777" w:rsidR="000B4E5D" w:rsidRDefault="00000000">
      <w:pPr>
        <w:spacing w:after="0"/>
      </w:pPr>
      <w:r>
        <w:rPr>
          <w:rFonts w:ascii="Consolas" w:hAnsi="Consolas" w:cs="Consolas"/>
          <w:sz w:val="16"/>
        </w:rPr>
        <w:t xml:space="preserve">            "pattern": "^role_[a-z0-9_]{1,64}$"</w:t>
      </w:r>
    </w:p>
    <w:p w14:paraId="7D0F5F78" w14:textId="77777777" w:rsidR="000B4E5D" w:rsidRDefault="00000000">
      <w:pPr>
        <w:spacing w:after="0"/>
      </w:pPr>
      <w:r>
        <w:rPr>
          <w:rFonts w:ascii="Consolas" w:hAnsi="Consolas" w:cs="Consolas"/>
          <w:sz w:val="16"/>
        </w:rPr>
        <w:t xml:space="preserve">          },</w:t>
      </w:r>
    </w:p>
    <w:p w14:paraId="51CE8AA2" w14:textId="77777777" w:rsidR="000B4E5D" w:rsidRDefault="00000000">
      <w:pPr>
        <w:spacing w:after="0"/>
      </w:pPr>
      <w:r>
        <w:rPr>
          <w:rFonts w:ascii="Consolas" w:hAnsi="Consolas" w:cs="Consolas"/>
          <w:sz w:val="16"/>
        </w:rPr>
        <w:t xml:space="preserve">          "description": {</w:t>
      </w:r>
    </w:p>
    <w:p w14:paraId="7BA9556B" w14:textId="77777777" w:rsidR="000B4E5D" w:rsidRDefault="00000000">
      <w:pPr>
        <w:spacing w:after="0"/>
      </w:pPr>
      <w:r>
        <w:rPr>
          <w:rFonts w:ascii="Consolas" w:hAnsi="Consolas" w:cs="Consolas"/>
          <w:sz w:val="16"/>
        </w:rPr>
        <w:t xml:space="preserve">            "type": "string",</w:t>
      </w:r>
    </w:p>
    <w:p w14:paraId="2A3EF1A5" w14:textId="77777777" w:rsidR="000B4E5D" w:rsidRDefault="00000000">
      <w:pPr>
        <w:spacing w:after="0"/>
      </w:pPr>
      <w:r>
        <w:rPr>
          <w:rFonts w:ascii="Consolas" w:hAnsi="Consolas" w:cs="Consolas"/>
          <w:sz w:val="16"/>
        </w:rPr>
        <w:t xml:space="preserve">            "minLength": 1,</w:t>
      </w:r>
    </w:p>
    <w:p w14:paraId="4BC8FF83" w14:textId="77777777" w:rsidR="000B4E5D" w:rsidRDefault="00000000">
      <w:pPr>
        <w:spacing w:after="0"/>
      </w:pPr>
      <w:r>
        <w:rPr>
          <w:rFonts w:ascii="Consolas" w:hAnsi="Consolas" w:cs="Consolas"/>
          <w:sz w:val="16"/>
        </w:rPr>
        <w:t xml:space="preserve">            "maxLength": 1024</w:t>
      </w:r>
    </w:p>
    <w:p w14:paraId="78FF23BF" w14:textId="77777777" w:rsidR="000B4E5D" w:rsidRDefault="00000000">
      <w:pPr>
        <w:spacing w:after="0"/>
      </w:pPr>
      <w:r>
        <w:rPr>
          <w:rFonts w:ascii="Consolas" w:hAnsi="Consolas" w:cs="Consolas"/>
          <w:sz w:val="16"/>
        </w:rPr>
        <w:t xml:space="preserve">          },</w:t>
      </w:r>
    </w:p>
    <w:p w14:paraId="6F0B4A73" w14:textId="77777777" w:rsidR="000B4E5D" w:rsidRDefault="00000000">
      <w:pPr>
        <w:spacing w:after="0"/>
      </w:pPr>
      <w:r>
        <w:rPr>
          <w:rFonts w:ascii="Consolas" w:hAnsi="Consolas" w:cs="Consolas"/>
          <w:sz w:val="16"/>
        </w:rPr>
        <w:lastRenderedPageBreak/>
        <w:t xml:space="preserve">          "grants": {</w:t>
      </w:r>
    </w:p>
    <w:p w14:paraId="1F34058E" w14:textId="77777777" w:rsidR="000B4E5D" w:rsidRDefault="00000000">
      <w:pPr>
        <w:spacing w:after="0"/>
      </w:pPr>
      <w:r>
        <w:rPr>
          <w:rFonts w:ascii="Consolas" w:hAnsi="Consolas" w:cs="Consolas"/>
          <w:sz w:val="16"/>
        </w:rPr>
        <w:t xml:space="preserve">            "type": "array",</w:t>
      </w:r>
    </w:p>
    <w:p w14:paraId="29C5E218" w14:textId="77777777" w:rsidR="000B4E5D" w:rsidRDefault="00000000">
      <w:pPr>
        <w:spacing w:after="0"/>
      </w:pPr>
      <w:r>
        <w:rPr>
          <w:rFonts w:ascii="Consolas" w:hAnsi="Consolas" w:cs="Consolas"/>
          <w:sz w:val="16"/>
        </w:rPr>
        <w:t xml:space="preserve">            "description": "Each grant is one (operation, on) pair: the operation the role permits and the resource it permits it on.",</w:t>
      </w:r>
    </w:p>
    <w:p w14:paraId="277F6D77" w14:textId="77777777" w:rsidR="000B4E5D" w:rsidRDefault="00000000">
      <w:pPr>
        <w:spacing w:after="0"/>
      </w:pPr>
      <w:r>
        <w:rPr>
          <w:rFonts w:ascii="Consolas" w:hAnsi="Consolas" w:cs="Consolas"/>
          <w:sz w:val="16"/>
        </w:rPr>
        <w:t xml:space="preserve">            "minItems": 1,</w:t>
      </w:r>
    </w:p>
    <w:p w14:paraId="5E97314A" w14:textId="77777777" w:rsidR="000B4E5D" w:rsidRDefault="00000000">
      <w:pPr>
        <w:spacing w:after="0"/>
      </w:pPr>
      <w:r>
        <w:rPr>
          <w:rFonts w:ascii="Consolas" w:hAnsi="Consolas" w:cs="Consolas"/>
          <w:sz w:val="16"/>
        </w:rPr>
        <w:t xml:space="preserve">            "uniqueItems": true,</w:t>
      </w:r>
    </w:p>
    <w:p w14:paraId="694AD386" w14:textId="77777777" w:rsidR="000B4E5D" w:rsidRDefault="00000000">
      <w:pPr>
        <w:spacing w:after="0"/>
      </w:pPr>
      <w:r>
        <w:rPr>
          <w:rFonts w:ascii="Consolas" w:hAnsi="Consolas" w:cs="Consolas"/>
          <w:sz w:val="16"/>
        </w:rPr>
        <w:t xml:space="preserve">            "items": {</w:t>
      </w:r>
    </w:p>
    <w:p w14:paraId="76A1AE3E" w14:textId="77777777" w:rsidR="000B4E5D" w:rsidRDefault="00000000">
      <w:pPr>
        <w:spacing w:after="0"/>
      </w:pPr>
      <w:r>
        <w:rPr>
          <w:rFonts w:ascii="Consolas" w:hAnsi="Consolas" w:cs="Consolas"/>
          <w:sz w:val="16"/>
        </w:rPr>
        <w:t xml:space="preserve">              "type": "object",</w:t>
      </w:r>
    </w:p>
    <w:p w14:paraId="33A67650" w14:textId="77777777" w:rsidR="000B4E5D" w:rsidRDefault="00000000">
      <w:pPr>
        <w:spacing w:after="0"/>
      </w:pPr>
      <w:r>
        <w:rPr>
          <w:rFonts w:ascii="Consolas" w:hAnsi="Consolas" w:cs="Consolas"/>
          <w:sz w:val="16"/>
        </w:rPr>
        <w:t xml:space="preserve">              "additionalProperties": false,</w:t>
      </w:r>
    </w:p>
    <w:p w14:paraId="1415A339" w14:textId="77777777" w:rsidR="000B4E5D" w:rsidRDefault="00000000">
      <w:pPr>
        <w:spacing w:after="0"/>
      </w:pPr>
      <w:r>
        <w:rPr>
          <w:rFonts w:ascii="Consolas" w:hAnsi="Consolas" w:cs="Consolas"/>
          <w:sz w:val="16"/>
        </w:rPr>
        <w:t xml:space="preserve">              "required": [</w:t>
      </w:r>
    </w:p>
    <w:p w14:paraId="1D23721D" w14:textId="77777777" w:rsidR="000B4E5D" w:rsidRDefault="00000000">
      <w:pPr>
        <w:spacing w:after="0"/>
      </w:pPr>
      <w:r>
        <w:rPr>
          <w:rFonts w:ascii="Consolas" w:hAnsi="Consolas" w:cs="Consolas"/>
          <w:sz w:val="16"/>
        </w:rPr>
        <w:t xml:space="preserve">                "operation",</w:t>
      </w:r>
    </w:p>
    <w:p w14:paraId="73DD830C" w14:textId="77777777" w:rsidR="000B4E5D" w:rsidRDefault="00000000">
      <w:pPr>
        <w:spacing w:after="0"/>
      </w:pPr>
      <w:r>
        <w:rPr>
          <w:rFonts w:ascii="Consolas" w:hAnsi="Consolas" w:cs="Consolas"/>
          <w:sz w:val="16"/>
        </w:rPr>
        <w:t xml:space="preserve">                "on"</w:t>
      </w:r>
    </w:p>
    <w:p w14:paraId="13F94C43" w14:textId="77777777" w:rsidR="000B4E5D" w:rsidRDefault="00000000">
      <w:pPr>
        <w:spacing w:after="0"/>
      </w:pPr>
      <w:r>
        <w:rPr>
          <w:rFonts w:ascii="Consolas" w:hAnsi="Consolas" w:cs="Consolas"/>
          <w:sz w:val="16"/>
        </w:rPr>
        <w:t xml:space="preserve">              ],</w:t>
      </w:r>
    </w:p>
    <w:p w14:paraId="5DEF6534" w14:textId="77777777" w:rsidR="000B4E5D" w:rsidRDefault="00000000">
      <w:pPr>
        <w:spacing w:after="0"/>
      </w:pPr>
      <w:r>
        <w:rPr>
          <w:rFonts w:ascii="Consolas" w:hAnsi="Consolas" w:cs="Consolas"/>
          <w:sz w:val="16"/>
        </w:rPr>
        <w:t xml:space="preserve">              "properties": {</w:t>
      </w:r>
    </w:p>
    <w:p w14:paraId="440A64F1" w14:textId="77777777" w:rsidR="000B4E5D" w:rsidRDefault="00000000">
      <w:pPr>
        <w:spacing w:after="0"/>
      </w:pPr>
      <w:r>
        <w:rPr>
          <w:rFonts w:ascii="Consolas" w:hAnsi="Consolas" w:cs="Consolas"/>
          <w:sz w:val="16"/>
        </w:rPr>
        <w:t xml:space="preserve">                "operation": {</w:t>
      </w:r>
    </w:p>
    <w:p w14:paraId="5DCF3E5A" w14:textId="77777777" w:rsidR="000B4E5D" w:rsidRDefault="00000000">
      <w:pPr>
        <w:spacing w:after="0"/>
      </w:pPr>
      <w:r>
        <w:rPr>
          <w:rFonts w:ascii="Consolas" w:hAnsi="Consolas" w:cs="Consolas"/>
          <w:sz w:val="16"/>
        </w:rPr>
        <w:t xml:space="preserve">                  "type": "string",</w:t>
      </w:r>
    </w:p>
    <w:p w14:paraId="7297E380" w14:textId="77777777" w:rsidR="000B4E5D" w:rsidRDefault="00000000">
      <w:pPr>
        <w:spacing w:after="0"/>
      </w:pPr>
      <w:r>
        <w:rPr>
          <w:rFonts w:ascii="Consolas" w:hAnsi="Consolas" w:cs="Consolas"/>
          <w:sz w:val="16"/>
        </w:rPr>
        <w:t xml:space="preserve">                  "minLength": 1,</w:t>
      </w:r>
    </w:p>
    <w:p w14:paraId="47FF996A" w14:textId="77777777" w:rsidR="000B4E5D" w:rsidRDefault="00000000">
      <w:pPr>
        <w:spacing w:after="0"/>
      </w:pPr>
      <w:r>
        <w:rPr>
          <w:rFonts w:ascii="Consolas" w:hAnsi="Consolas" w:cs="Consolas"/>
          <w:sz w:val="16"/>
        </w:rPr>
        <w:t xml:space="preserve">                  "description": "Azure Resource Manager action string, e.g. Microsoft.KeyVault/vaults/secrets/read."</w:t>
      </w:r>
    </w:p>
    <w:p w14:paraId="33AD5159" w14:textId="77777777" w:rsidR="000B4E5D" w:rsidRDefault="00000000">
      <w:pPr>
        <w:spacing w:after="0"/>
      </w:pPr>
      <w:r>
        <w:rPr>
          <w:rFonts w:ascii="Consolas" w:hAnsi="Consolas" w:cs="Consolas"/>
          <w:sz w:val="16"/>
        </w:rPr>
        <w:t xml:space="preserve">                },</w:t>
      </w:r>
    </w:p>
    <w:p w14:paraId="1B169502" w14:textId="77777777" w:rsidR="000B4E5D" w:rsidRDefault="00000000">
      <w:pPr>
        <w:spacing w:after="0"/>
      </w:pPr>
      <w:r>
        <w:rPr>
          <w:rFonts w:ascii="Consolas" w:hAnsi="Consolas" w:cs="Consolas"/>
          <w:sz w:val="16"/>
        </w:rPr>
        <w:t xml:space="preserve">                "on": {</w:t>
      </w:r>
    </w:p>
    <w:p w14:paraId="4C5F20C1" w14:textId="77777777" w:rsidR="000B4E5D" w:rsidRDefault="00000000">
      <w:pPr>
        <w:spacing w:after="0"/>
      </w:pPr>
      <w:r>
        <w:rPr>
          <w:rFonts w:ascii="Consolas" w:hAnsi="Consolas" w:cs="Consolas"/>
          <w:sz w:val="16"/>
        </w:rPr>
        <w:t xml:space="preserve">                  "type": "string",</w:t>
      </w:r>
    </w:p>
    <w:p w14:paraId="78785A56" w14:textId="77777777" w:rsidR="000B4E5D" w:rsidRDefault="00000000">
      <w:pPr>
        <w:spacing w:after="0"/>
      </w:pPr>
      <w:r>
        <w:rPr>
          <w:rFonts w:ascii="Consolas" w:hAnsi="Consolas" w:cs="Consolas"/>
          <w:sz w:val="16"/>
        </w:rPr>
        <w:t xml:space="preserve">                  "minLength": 1,</w:t>
      </w:r>
    </w:p>
    <w:p w14:paraId="3C2E875C" w14:textId="77777777" w:rsidR="000B4E5D" w:rsidRDefault="00000000">
      <w:pPr>
        <w:spacing w:after="0"/>
      </w:pPr>
      <w:r>
        <w:rPr>
          <w:rFonts w:ascii="Consolas" w:hAnsi="Consolas" w:cs="Consolas"/>
          <w:sz w:val="16"/>
        </w:rPr>
        <w:t xml:space="preserve">                  "description": "Resource this operation is permitted on. May be a target_id, a target_id/subpath (e.g. target_storage_pipeline/containers/logs) for child-fact scope, or an explicit ARM scope path."</w:t>
      </w:r>
    </w:p>
    <w:p w14:paraId="600BA079" w14:textId="77777777" w:rsidR="000B4E5D" w:rsidRDefault="00000000">
      <w:pPr>
        <w:spacing w:after="0"/>
      </w:pPr>
      <w:r>
        <w:rPr>
          <w:rFonts w:ascii="Consolas" w:hAnsi="Consolas" w:cs="Consolas"/>
          <w:sz w:val="16"/>
        </w:rPr>
        <w:t xml:space="preserve">                }</w:t>
      </w:r>
    </w:p>
    <w:p w14:paraId="391829CF" w14:textId="77777777" w:rsidR="000B4E5D" w:rsidRDefault="00000000">
      <w:pPr>
        <w:spacing w:after="0"/>
      </w:pPr>
      <w:r>
        <w:rPr>
          <w:rFonts w:ascii="Consolas" w:hAnsi="Consolas" w:cs="Consolas"/>
          <w:sz w:val="16"/>
        </w:rPr>
        <w:t xml:space="preserve">              }</w:t>
      </w:r>
    </w:p>
    <w:p w14:paraId="6F08BA98" w14:textId="77777777" w:rsidR="000B4E5D" w:rsidRDefault="00000000">
      <w:pPr>
        <w:spacing w:after="0"/>
      </w:pPr>
      <w:r>
        <w:rPr>
          <w:rFonts w:ascii="Consolas" w:hAnsi="Consolas" w:cs="Consolas"/>
          <w:sz w:val="16"/>
        </w:rPr>
        <w:t xml:space="preserve">            }</w:t>
      </w:r>
    </w:p>
    <w:p w14:paraId="3CEB559A" w14:textId="77777777" w:rsidR="000B4E5D" w:rsidRDefault="00000000">
      <w:pPr>
        <w:spacing w:after="0"/>
      </w:pPr>
      <w:r>
        <w:rPr>
          <w:rFonts w:ascii="Consolas" w:hAnsi="Consolas" w:cs="Consolas"/>
          <w:sz w:val="16"/>
        </w:rPr>
        <w:t xml:space="preserve">          }</w:t>
      </w:r>
    </w:p>
    <w:p w14:paraId="2B3FBC81" w14:textId="77777777" w:rsidR="000B4E5D" w:rsidRDefault="00000000">
      <w:pPr>
        <w:spacing w:after="0"/>
      </w:pPr>
      <w:r>
        <w:rPr>
          <w:rFonts w:ascii="Consolas" w:hAnsi="Consolas" w:cs="Consolas"/>
          <w:sz w:val="16"/>
        </w:rPr>
        <w:t xml:space="preserve">        }</w:t>
      </w:r>
    </w:p>
    <w:p w14:paraId="472F663F" w14:textId="77777777" w:rsidR="000B4E5D" w:rsidRDefault="00000000">
      <w:pPr>
        <w:spacing w:after="0"/>
      </w:pPr>
      <w:r>
        <w:rPr>
          <w:rFonts w:ascii="Consolas" w:hAnsi="Consolas" w:cs="Consolas"/>
          <w:sz w:val="16"/>
        </w:rPr>
        <w:t xml:space="preserve">      }</w:t>
      </w:r>
    </w:p>
    <w:p w14:paraId="0072605F" w14:textId="77777777" w:rsidR="000B4E5D" w:rsidRDefault="00000000">
      <w:pPr>
        <w:spacing w:after="0"/>
      </w:pPr>
      <w:r>
        <w:rPr>
          <w:rFonts w:ascii="Consolas" w:hAnsi="Consolas" w:cs="Consolas"/>
          <w:sz w:val="16"/>
        </w:rPr>
        <w:t xml:space="preserve">    }</w:t>
      </w:r>
    </w:p>
    <w:p w14:paraId="3EE7DC0D" w14:textId="77777777" w:rsidR="000B4E5D" w:rsidRDefault="00000000">
      <w:pPr>
        <w:spacing w:after="0"/>
      </w:pPr>
      <w:r>
        <w:rPr>
          <w:rFonts w:ascii="Consolas" w:hAnsi="Consolas" w:cs="Consolas"/>
          <w:sz w:val="16"/>
        </w:rPr>
        <w:t xml:space="preserve">  }</w:t>
      </w:r>
    </w:p>
    <w:p w14:paraId="5FF1B9C3" w14:textId="77777777" w:rsidR="000B4E5D" w:rsidRDefault="00000000">
      <w:pPr>
        <w:spacing w:after="0"/>
      </w:pPr>
      <w:r>
        <w:rPr>
          <w:rFonts w:ascii="Consolas" w:hAnsi="Consolas" w:cs="Consolas"/>
          <w:sz w:val="16"/>
        </w:rPr>
        <w:t>}</w:t>
      </w:r>
    </w:p>
    <w:p w14:paraId="57704761" w14:textId="77777777" w:rsidR="000B4E5D" w:rsidRDefault="00000000">
      <w:pPr>
        <w:pStyle w:val="Heading2"/>
      </w:pPr>
      <w:r>
        <w:t>3.2 File-record disposition semantics</w:t>
      </w:r>
    </w:p>
    <w:p w14:paraId="096F3067" w14:textId="77777777" w:rsidR="000B4E5D" w:rsidRDefault="00000000">
      <w:pPr>
        <w:spacing w:after="120"/>
      </w:pPr>
      <w:r>
        <w:t>Every entry in a target's files[] carries a disposition that decides who owns the file's bytes. Two values are legal: managed and referenced.</w:t>
      </w:r>
    </w:p>
    <w:tbl>
      <w:tblPr>
        <w:tblStyle w:val="LightGrid-Accent1"/>
        <w:tblW w:w="0" w:type="auto"/>
        <w:tblLook w:val="04A0" w:firstRow="1" w:lastRow="0" w:firstColumn="1" w:lastColumn="0" w:noHBand="0" w:noVBand="1"/>
      </w:tblPr>
      <w:tblGrid>
        <w:gridCol w:w="1201"/>
        <w:gridCol w:w="1983"/>
        <w:gridCol w:w="4170"/>
        <w:gridCol w:w="2510"/>
      </w:tblGrid>
      <w:tr w:rsidR="000B4E5D" w14:paraId="691D477D"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9A0A2EF" w14:textId="77777777" w:rsidR="000B4E5D" w:rsidRDefault="00000000">
            <w:r>
              <w:rPr>
                <w:sz w:val="18"/>
              </w:rPr>
              <w:t>Disposition</w:t>
            </w:r>
          </w:p>
        </w:tc>
        <w:tc>
          <w:tcPr>
            <w:tcW w:w="2412" w:type="dxa"/>
          </w:tcPr>
          <w:p w14:paraId="7297512F"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Byte owner</w:t>
            </w:r>
          </w:p>
        </w:tc>
        <w:tc>
          <w:tcPr>
            <w:tcW w:w="2412" w:type="dxa"/>
          </w:tcPr>
          <w:p w14:paraId="32127847"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Deploy behavior</w:t>
            </w:r>
          </w:p>
        </w:tc>
        <w:tc>
          <w:tcPr>
            <w:tcW w:w="2412" w:type="dxa"/>
          </w:tcPr>
          <w:p w14:paraId="099D0D8B"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Crosswalk check</w:t>
            </w:r>
          </w:p>
        </w:tc>
      </w:tr>
      <w:tr w:rsidR="000B4E5D" w14:paraId="2626B46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34C76E1" w14:textId="77777777" w:rsidR="000B4E5D" w:rsidRDefault="00000000">
            <w:r>
              <w:t>managed</w:t>
            </w:r>
          </w:p>
        </w:tc>
        <w:tc>
          <w:tcPr>
            <w:tcW w:w="2412" w:type="dxa"/>
          </w:tcPr>
          <w:p w14:paraId="477961DE" w14:textId="77777777" w:rsidR="000B4E5D" w:rsidRDefault="00000000">
            <w:pPr>
              <w:cnfStyle w:val="000000100000" w:firstRow="0" w:lastRow="0" w:firstColumn="0" w:lastColumn="0" w:oddVBand="0" w:evenVBand="0" w:oddHBand="1" w:evenHBand="0" w:firstRowFirstColumn="0" w:firstRowLastColumn="0" w:lastRowFirstColumn="0" w:lastRowLastColumn="0"/>
            </w:pPr>
            <w:r>
              <w:t>The manifest, via the embedded_content field on the file entry.</w:t>
            </w:r>
          </w:p>
        </w:tc>
        <w:tc>
          <w:tcPr>
            <w:tcW w:w="2412" w:type="dxa"/>
          </w:tcPr>
          <w:p w14:paraId="16AC4A1B" w14:textId="77777777" w:rsidR="000B4E5D" w:rsidRDefault="00000000">
            <w:pPr>
              <w:cnfStyle w:val="000000100000" w:firstRow="0" w:lastRow="0" w:firstColumn="0" w:lastColumn="0" w:oddVBand="0" w:evenVBand="0" w:oddHBand="1" w:evenHBand="0" w:firstRowFirstColumn="0" w:firstRowLastColumn="0" w:lastRowFirstColumn="0" w:lastRowLastColumn="0"/>
            </w:pPr>
            <w:r>
              <w:t>Extractor materializes bytes to local_build/&lt;target_id&gt;/&lt;source_location&gt; at build time. The consumer step (docker build, vite build, wrangler upload, YAML dump, Dockerfile layout render) reads from build_dir. The file is deleted from build_dir after the consumer step finishes.</w:t>
            </w:r>
          </w:p>
        </w:tc>
        <w:tc>
          <w:tcPr>
            <w:tcW w:w="2412" w:type="dxa"/>
          </w:tcPr>
          <w:p w14:paraId="6AA3BA15" w14:textId="77777777" w:rsidR="000B4E5D" w:rsidRDefault="00000000">
            <w:pPr>
              <w:cnfStyle w:val="000000100000" w:firstRow="0" w:lastRow="0" w:firstColumn="0" w:lastColumn="0" w:oddVBand="0" w:evenVBand="0" w:oddHBand="1" w:evenHBand="0" w:firstRowFirstColumn="0" w:firstRowLastColumn="0" w:lastRowFirstColumn="0" w:lastRowLastColumn="0"/>
            </w:pPr>
            <w:r>
              <w:t>source_location MUST NOT exist in the source tree. Rule-008 pre-commit rejects any commit that stages one. embedded_content is validated for well-formedness (schema + handler-specific parse) and, for layout-driven handlers, the rendered output is checked against embedded_content.</w:t>
            </w:r>
          </w:p>
        </w:tc>
      </w:tr>
      <w:tr w:rsidR="000B4E5D" w14:paraId="239A8B80"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5E2FE00" w14:textId="77777777" w:rsidR="000B4E5D" w:rsidRDefault="00000000">
            <w:r>
              <w:t>reference</w:t>
            </w:r>
            <w:r>
              <w:lastRenderedPageBreak/>
              <w:t>d</w:t>
            </w:r>
          </w:p>
        </w:tc>
        <w:tc>
          <w:tcPr>
            <w:tcW w:w="2412" w:type="dxa"/>
          </w:tcPr>
          <w:p w14:paraId="60371D24" w14:textId="77777777" w:rsidR="000B4E5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The git tree at </w:t>
            </w:r>
            <w:r>
              <w:lastRenderedPageBreak/>
              <w:t>origin/&lt;branch&gt;.</w:t>
            </w:r>
          </w:p>
        </w:tc>
        <w:tc>
          <w:tcPr>
            <w:tcW w:w="2412" w:type="dxa"/>
          </w:tcPr>
          <w:p w14:paraId="3D65D16F" w14:textId="77777777" w:rsidR="000B4E5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Deploy copies bytes from the tree at </w:t>
            </w:r>
            <w:r>
              <w:lastRenderedPageBreak/>
              <w:t>deploy time; nothing is stored in the manifest.</w:t>
            </w:r>
          </w:p>
        </w:tc>
        <w:tc>
          <w:tcPr>
            <w:tcW w:w="2412" w:type="dxa"/>
          </w:tcPr>
          <w:p w14:paraId="0620639F" w14:textId="77777777" w:rsidR="000B4E5D" w:rsidRDefault="00000000">
            <w:pPr>
              <w:cnfStyle w:val="000000010000" w:firstRow="0" w:lastRow="0" w:firstColumn="0" w:lastColumn="0" w:oddVBand="0" w:evenVBand="0" w:oddHBand="0" w:evenHBand="1" w:firstRowFirstColumn="0" w:firstRowLastColumn="0" w:lastRowFirstColumn="0" w:lastRowLastColumn="0"/>
            </w:pPr>
            <w:r>
              <w:lastRenderedPageBreak/>
              <w:t>sha256(source_location</w:t>
            </w:r>
            <w:r>
              <w:lastRenderedPageBreak/>
              <w:t>) equals the manifest's content_hash. CRLF is normalized to LF before hashing so line-ending policy differences do not surface as drift.</w:t>
            </w:r>
          </w:p>
        </w:tc>
      </w:tr>
    </w:tbl>
    <w:p w14:paraId="7AE684F0" w14:textId="77777777" w:rsidR="000B4E5D" w:rsidRDefault="00000000">
      <w:pPr>
        <w:spacing w:after="120"/>
      </w:pPr>
      <w:r>
        <w:lastRenderedPageBreak/>
        <w:t>managed: the manifest owns the bytes verbatim in the embedded_content field. The source tree MUST NOT hold any file whose repo-relative path matches a managed entry's source_location; Rule-008 pre-commit rejects any commit that stages one. At build time the Extractor materializes the bytes to local_build/&lt;target_id&gt;/&lt;source_location&gt;, the consuming tool (docker build, vite, wrangler, the render step for a Dockerfile layout, the YAML dump for a workflow_yaml) reads the file from build_dir, and build deletes the temp file when the consumer step finishes. The file exists only for the duration of the consumer step; source_location is the address the manifest names, not a persistent artifact.</w:t>
      </w:r>
    </w:p>
    <w:p w14:paraId="7886EA6A" w14:textId="77777777" w:rsidR="000B4E5D" w:rsidRDefault="00000000">
      <w:pPr>
        <w:spacing w:after="120"/>
      </w:pPr>
      <w:r>
        <w:t>referenced: the source tree at origin/&lt;branch&gt; holds the bytes. The manifest carries only source_location and content_hash. Deploy copies from the tree at deploy time; Crosswalk verifies sha256(source_location) equals content_hash (CRLF-normalized) on every deploy and rejects on drift.</w:t>
      </w:r>
    </w:p>
    <w:p w14:paraId="6ADBCED4" w14:textId="77777777" w:rsidR="000B4E5D" w:rsidRDefault="00000000">
      <w:pPr>
        <w:spacing w:after="120"/>
      </w:pPr>
      <w:r>
        <w:t>The partition is the design's answer to the tension between AI-authored generated content and human-authored source. Managed files are generated end-to-end: the manifest is the input, the Extractor is the mechanism, the temp file in build_dir is the intermediate, the consumer step produces the final artifact (image layer, bundled asset, uploaded static file), and the temp file is deleted. Referenced files are human-authored: the git tree is the source, the manifest carries a hash so drift is detected, and Deploy ships those bytes without transformation.</w:t>
      </w:r>
    </w:p>
    <w:p w14:paraId="0D9A91A1" w14:textId="77777777" w:rsidR="000B4E5D" w:rsidRDefault="00000000">
      <w:pPr>
        <w:spacing w:after="120"/>
      </w:pPr>
      <w:r>
        <w:t>The consequence for an operator or agent: every deployment fact - dependency lists, container-build ignore patterns, edge-service configuration, package metadata - lives in the manifest's embedded_content and nowhere else. A source-tree edit is impossible (the file is not there) and a manifest edit is the only way to change the fact.</w:t>
      </w:r>
    </w:p>
    <w:p w14:paraId="7DD195A4" w14:textId="77777777" w:rsidR="000B4E5D" w:rsidRDefault="00000000">
      <w:pPr>
        <w:pStyle w:val="Heading2"/>
      </w:pPr>
      <w:r>
        <w:t>3.3 Target record shape</w:t>
      </w:r>
    </w:p>
    <w:p w14:paraId="6C66B1B5" w14:textId="77777777" w:rsidR="000B4E5D" w:rsidRDefault="00000000">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r>
        <w:rPr>
          <w:color w:val="1F4E79"/>
        </w:rPr>
        <w:t xml:space="preserve">The required top-level keys are target_id, environments[] and files[]. The host is declared on the environment binding, with an optional target-level default. packages[] entries carry depends_on and the digest Build writes.</w:t>
      </w:r>
    </w:p>
    <w:p w14:paraId="3ABC53C8" w14:textId="77777777" w:rsidR="000B4E5D" w:rsidRDefault="00000000">
      <w:pPr>
        <w:pStyle w:val="Heading2"/>
      </w:pPr>
      <w:r>
        <w:t>3.4 Per-env bindings</w:t>
      </w:r>
    </w:p>
    <w:p w14:paraId="65E6F034" w14:textId="77777777" w:rsidR="000B4E5D" w:rsidRDefault="00000000">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14:paraId="6799DED8" w14:textId="77777777" w:rsidR="000B4E5D" w:rsidRDefault="00000000">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r>
        <w:rPr>
          <w:color w:val="1F4E79"/>
        </w:rPr>
        <w:t xml:space="preserve">A binding carries env_binding, node_address, the host that runs the target there, and the stores that host reads. It carries no files, packages, secrets or variables.</w:t>
      </w:r>
    </w:p>
    <w:p w14:paraId="1506EA26" w14:textId="77777777" w:rsidR="000B4E5D" w:rsidRDefault="00000000">
      <w:pPr>
        <w:pStyle w:val="Heading2"/>
      </w:pPr>
      <w:r>
        <w:lastRenderedPageBreak/>
        <w:t>3.5 Secret and variable declarations</w:t>
      </w:r>
    </w:p>
    <w:p w14:paraId="455179F0" w14:textId="77777777" w:rsidR="000B4E5D" w:rsidRDefault="00000000">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14:paraId="61BFC6A0" w14:textId="77777777" w:rsidR="000B4E5D" w:rsidRDefault="00000000">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14:paraId="1533CB2F" w14:textId="77777777" w:rsidR="000B4E5D" w:rsidRDefault="00000000">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14:paraId="7F06827E" w14:textId="77777777" w:rsidR="000B4E5D" w:rsidRDefault="00000000">
      <w:pPr>
        <w:pStyle w:val="Heading2"/>
      </w:pPr>
      <w:r>
        <w:t>3.6 Crosswalk</w:t>
      </w:r>
    </w:p>
    <w:p w14:paraId="37C9135C" w14:textId="77777777" w:rsidR="000B4E5D" w:rsidRDefault="00000000">
      <w:pPr>
        <w:spacing w:after="120"/>
      </w:pPr>
      <w:r>
        <w:t>Crosswalk is the manifest-and-tree consistency gate. It runs at every pre-commit boundary, at the head of every build, and at the head of every deploy. Crosswalk performs the checks the schema and manifest jointly declare:</w:t>
      </w:r>
    </w:p>
    <w:p w14:paraId="37F8865E" w14:textId="77777777" w:rsidR="000B4E5D" w:rsidRDefault="00000000">
      <w:pPr>
        <w:pStyle w:val="ListBullet"/>
        <w:spacing w:after="40"/>
      </w:pPr>
      <w:r>
        <w:t>Schema validation on both agile_backlog.json and every deployment target record.</w:t>
      </w:r>
    </w:p>
    <w:p w14:paraId="544784BC" w14:textId="77777777" w:rsidR="000B4E5D" w:rsidRDefault="00000000">
      <w:pPr>
        <w:pStyle w:val="ListBullet"/>
        <w:spacing w:after="40"/>
      </w:pPr>
      <w:r>
        <w:t>Coverage: every active backlog feature is referenced by at least one files[].feature_id.</w:t>
      </w:r>
    </w:p>
    <w:p w14:paraId="56BC102A" w14:textId="77777777" w:rsidR="000B4E5D" w:rsidRDefault="00000000">
      <w:pPr>
        <w:pStyle w:val="ListBullet"/>
        <w:spacing w:after="40"/>
      </w:pPr>
      <w:r>
        <w:t>Orphan: every files[].feature_id resolves to a real feature in agile_backlog.json.</w:t>
      </w:r>
    </w:p>
    <w:p w14:paraId="07C4FC5E" w14:textId="77777777" w:rsidR="000B4E5D" w:rsidRDefault="00000000">
      <w:pPr>
        <w:pStyle w:val="ListBullet"/>
        <w:spacing w:after="40"/>
      </w:pPr>
      <w:r>
        <w:t>Drift: every referenced file's on-disk sha256 (CRLF-normalized) equals its content_hash. Every managed file's source_location MUST NOT exist in the source tree (the byte-source is embedded_content in the manifest; the file is materialized only inside build_dir at build time and deleted after the consumer step).</w:t>
      </w:r>
    </w:p>
    <w:p w14:paraId="2B126536" w14:textId="77777777" w:rsidR="000B4E5D" w:rsidRDefault="00000000">
      <w:pPr>
        <w:pStyle w:val="ListBullet"/>
        <w:spacing w:after="40"/>
      </w:pPr>
      <w:r>
        <w:t>Secret-leak: no manifest string and no file under localBuild/ or remoteBuild/ matches any value present in Code/.env.</w:t>
      </w:r>
    </w:p>
    <w:p w14:paraId="7BC191E5" w14:textId="77777777" w:rsidR="000B4E5D" w:rsidRDefault="00000000">
      <w:pPr>
        <w:pStyle w:val="ListBullet"/>
        <w:spacing w:after="40"/>
      </w:pPr>
      <w:r>
        <w:t>Undefined-name (build-time only): every packaged Python file resolves every name it references; unresolved imports or typos are caught at build rather than at runtime.</w:t>
      </w:r>
    </w:p>
    <w:p w14:paraId="4C06F0C2" w14:textId="77777777" w:rsidR="000B4E5D" w:rsidRDefault="00000000">
      <w:pPr>
        <w:spacing w:after="120"/>
      </w:pPr>
      <w:r>
        <w:t>Every finding resolves to PASS or REJECT. There is no third state. A REJECT names the failure and emits no recovery guidance; the operator (or agent) is expected to read the failure and edit the manifest or the tree.</w:t>
      </w:r>
    </w:p>
    <w:p w14:paraId="414F11FA" w14:textId="77777777" w:rsidR="000B4E5D" w:rsidRDefault="00000000">
      <w:r>
        <w:br w:type="page"/>
      </w:r>
    </w:p>
    <w:p w14:paraId="117172F3" w14:textId="77777777" w:rsidR="000B4E5D" w:rsidRDefault="00000000">
      <w:r>
        <w:lastRenderedPageBreak/>
        <w:t>Rule-008 gate for managed files: the pre-commit file scanner rejects any commit that stages a file whose repo-relative path matches a source_location in any DeploymentTargetRecord whose disposition is managed. This closes the loop between manifest, source tree, and gate - a managed file cannot re-appear in the source tree as long as the gate runs.</w:t>
      </w:r>
    </w:p>
    <w:p w14:paraId="4853808F" w14:textId="77777777" w:rsidR="000B4E5D" w:rsidRDefault="00000000">
      <w:pPr>
        <w:pStyle w:val="Heading1"/>
      </w:pPr>
      <w:r>
        <w:t>4. Target Registry</w:t>
      </w:r>
    </w:p>
    <w:p w14:paraId="4677D533" w14:textId="77777777" w:rsidR="000B4E5D" w:rsidRDefault="00000000">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r>
        <w:rPr>
          <w:color w:val="C55A11"/>
        </w:rPr>
        <w:t xml:space="preserve">This chapter has drifted from the manifest. The manifest holds 19 targets. This chapter documents four docker-local targets the manifest does not hold, omits six the manifest does hold (the front-end Atlas cluster, a second Automation account, the GitHub repository, a local devops host, and two identity targets), and documents two identity targets the manifest does not hold. See Appendix A-3.</w:t>
      </w:r>
    </w:p>
    <w:p w14:paraId="7E3AEAE7" w14:textId="77777777" w:rsidR="000B4E5D" w:rsidRDefault="00000000">
      <w:pPr>
        <w:pStyle w:val="Heading2"/>
      </w:pPr>
      <w:r>
        <w:t>4.1 Target kinds</w:t>
      </w:r>
    </w:p>
    <w:p>
      <w:r>
        <w:rPr>
          <w:color w:val="1F4E79"/>
        </w:rPr>
        <w:t xml:space="preserve">The table enumerates host kinds. An environment binding selects one. A host kind determines how installation is carried out and nothing else.</w:t>
      </w:r>
    </w:p>
    <w:tbl>
      <w:tblPr>
        <w:tblStyle w:val="LightGrid-Accent1"/>
        <w:tblW w:w="0" w:type="auto"/>
        <w:tblLook w:val="04A0" w:firstRow="1" w:lastRow="0" w:firstColumn="1" w:lastColumn="0" w:noHBand="0" w:noVBand="1"/>
      </w:tblPr>
      <w:tblGrid>
        <w:gridCol w:w="3216"/>
        <w:gridCol w:w="3216"/>
        <w:gridCol w:w="3216"/>
      </w:tblGrid>
      <w:tr w:rsidR="000B4E5D" w14:paraId="45C50B44"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55296E8" w14:textId="77777777" w:rsidR="000B4E5D" w:rsidRDefault="00000000">
            <w:r>
              <w:rPr>
                <w:sz w:val="18"/>
              </w:rPr>
              <w:t>target_kind</w:t>
            </w:r>
          </w:p>
        </w:tc>
        <w:tc>
          <w:tcPr>
            <w:tcW w:w="3216" w:type="dxa"/>
          </w:tcPr>
          <w:p w14:paraId="3C7406D7"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Packaging discipline</w:t>
            </w:r>
          </w:p>
        </w:tc>
        <w:tc>
          <w:tcPr>
            <w:tcW w:w="3216" w:type="dxa"/>
          </w:tcPr>
          <w:p w14:paraId="4A3747A9"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Substrate</w:t>
            </w:r>
          </w:p>
        </w:tc>
      </w:tr>
      <w:tr w:rsidR="000B4E5D" w14:paraId="2F18CB69"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34E069F" w14:textId="77777777" w:rsidR="000B4E5D" w:rsidRDefault="00000000">
            <w:r>
              <w:rPr>
                <w:sz w:val="18"/>
              </w:rPr>
              <w:t>cloudflare_pages_project</w:t>
            </w:r>
          </w:p>
        </w:tc>
        <w:tc>
          <w:tcPr>
            <w:tcW w:w="3216" w:type="dxa"/>
          </w:tcPr>
          <w:p w14:paraId="5360D036"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w="3216" w:type="dxa"/>
          </w:tcPr>
          <w:p w14:paraId="44208846"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 Cloudflare zone (WAF Custom Rules)</w:t>
            </w:r>
          </w:p>
        </w:tc>
      </w:tr>
      <w:tr w:rsidR="000B4E5D" w14:paraId="3D6582F5"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4036C9" w14:textId="77777777" w:rsidR="000B4E5D" w:rsidRDefault="00000000">
            <w:r>
              <w:rPr>
                <w:sz w:val="18"/>
              </w:rPr>
              <w:t>hf_space</w:t>
            </w:r>
          </w:p>
        </w:tc>
        <w:tc>
          <w:tcPr>
            <w:tcW w:w="3216" w:type="dxa"/>
          </w:tcPr>
          <w:p w14:paraId="6B82AD56"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Docker-Space build context assembled by wholesale-copying the huggingface_source_set subtrees. Deploy pushes to the Space's git remote and PUTs Space config (secrets, variables) via the HF Hub API.</w:t>
            </w:r>
          </w:p>
        </w:tc>
        <w:tc>
          <w:tcPr>
            <w:tcW w:w="3216" w:type="dxa"/>
          </w:tcPr>
          <w:p w14:paraId="0F40A0CD"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HuggingFace paid Docker Space (lowest tier)</w:t>
            </w:r>
          </w:p>
        </w:tc>
      </w:tr>
      <w:tr w:rsidR="000B4E5D" w14:paraId="400840C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5DCA77" w14:textId="77777777" w:rsidR="000B4E5D" w:rsidRDefault="00000000">
            <w:r>
              <w:rPr>
                <w:sz w:val="18"/>
              </w:rPr>
              <w:t>docker_local_container</w:t>
            </w:r>
          </w:p>
        </w:tc>
        <w:tc>
          <w:tcPr>
            <w:tcW w:w="3216" w:type="dxa"/>
          </w:tcPr>
          <w:p w14:paraId="7B2D32C9"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image built from the same source set used for the corresponding hf_space target. Deploy runs the container on a fixed loopback port per S-001-REQ-T-001.</w:t>
            </w:r>
          </w:p>
        </w:tc>
        <w:tc>
          <w:tcPr>
            <w:tcW w:w="3216" w:type="dxa"/>
          </w:tcPr>
          <w:p w14:paraId="10023718"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engine on the operator workstation</w:t>
            </w:r>
          </w:p>
        </w:tc>
      </w:tr>
      <w:tr w:rsidR="000B4E5D" w14:paraId="30F332C9"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7A8E5F6" w14:textId="77777777" w:rsidR="000B4E5D" w:rsidRDefault="00000000">
            <w:r>
              <w:rPr>
                <w:sz w:val="18"/>
              </w:rPr>
              <w:t>host_os_process</w:t>
            </w:r>
          </w:p>
        </w:tc>
        <w:tc>
          <w:tcPr>
            <w:tcW w:w="3216" w:type="dxa"/>
          </w:tcPr>
          <w:p w14:paraId="458ACA89"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No packaged artifact; the target represents a host-OS role (the workstation itself, or the deploy tool running from it). Used to declare secret and variable inventories the host reads from Code/.env.</w:t>
            </w:r>
          </w:p>
        </w:tc>
        <w:tc>
          <w:tcPr>
            <w:tcW w:w="3216" w:type="dxa"/>
          </w:tcPr>
          <w:p w14:paraId="7888BE23"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Operator workstation (Windows host)</w:t>
            </w:r>
          </w:p>
        </w:tc>
      </w:tr>
      <w:tr w:rsidR="000B4E5D" w14:paraId="51CAD875"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CF01C69" w14:textId="77777777" w:rsidR="000B4E5D" w:rsidRDefault="00000000">
            <w:r>
              <w:rPr>
                <w:sz w:val="18"/>
              </w:rPr>
              <w:t>azure_automation_account</w:t>
            </w:r>
          </w:p>
        </w:tc>
        <w:tc>
          <w:tcPr>
            <w:tcW w:w="3216" w:type="dxa"/>
          </w:tcPr>
          <w:p w14:paraId="227EEEB8"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Composite host: the AA carries N runbook packages plus persistent 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w="3216" w:type="dxa"/>
          </w:tcPr>
          <w:p w14:paraId="7A98C50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Automation Account with Python3 sandbox + hybrid worker VMs</w:t>
            </w:r>
          </w:p>
        </w:tc>
      </w:tr>
      <w:tr w:rsidR="000B4E5D" w14:paraId="2DBF363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DEEEB9" w14:textId="77777777" w:rsidR="000B4E5D" w:rsidRDefault="00000000">
            <w:r>
              <w:rPr>
                <w:sz w:val="18"/>
              </w:rPr>
              <w:t>azure_resource_group</w:t>
            </w:r>
          </w:p>
        </w:tc>
        <w:tc>
          <w:tcPr>
            <w:tcW w:w="3216" w:type="dxa"/>
          </w:tcPr>
          <w:p w14:paraId="1C79107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verifies presence and location; every child fact inside the RG is declared elsewhere.</w:t>
            </w:r>
          </w:p>
        </w:tc>
        <w:tc>
          <w:tcPr>
            <w:tcW w:w="3216" w:type="dxa"/>
          </w:tcPr>
          <w:p w14:paraId="6B797660"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Resource Manager</w:t>
            </w:r>
          </w:p>
        </w:tc>
      </w:tr>
      <w:tr w:rsidR="000B4E5D" w14:paraId="3EA6200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8FA0D8" w14:textId="77777777" w:rsidR="000B4E5D" w:rsidRDefault="00000000">
            <w:r>
              <w:rPr>
                <w:sz w:val="18"/>
              </w:rPr>
              <w:lastRenderedPageBreak/>
              <w:t>azure_key_vault</w:t>
            </w:r>
          </w:p>
        </w:tc>
        <w:tc>
          <w:tcPr>
            <w:tcW w:w="3216" w:type="dxa"/>
          </w:tcPr>
          <w:p w14:paraId="701A2F2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Pre-existing shell holding the pipeline secret plane. Deploy verifies firewall configuration and reconciles secret_from_file packages that upload a whole Code/.env style file as one secret.</w:t>
            </w:r>
          </w:p>
        </w:tc>
        <w:tc>
          <w:tcPr>
            <w:tcW w:w="3216" w:type="dxa"/>
          </w:tcPr>
          <w:p w14:paraId="3790875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Key Vault</w:t>
            </w:r>
          </w:p>
        </w:tc>
      </w:tr>
      <w:tr w:rsidR="000B4E5D" w14:paraId="6E519A88"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268DB3" w14:textId="77777777" w:rsidR="000B4E5D" w:rsidRDefault="00000000">
            <w:r>
              <w:rPr>
                <w:sz w:val="18"/>
              </w:rPr>
              <w:t>azure_storage_account</w:t>
            </w:r>
          </w:p>
        </w:tc>
        <w:tc>
          <w:tcPr>
            <w:tcW w:w="3216" w:type="dxa"/>
          </w:tcPr>
          <w:p w14:paraId="1016BC8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creates the declared blob_containers (logs, sources, staging, reports) with declared path prefixes.</w:t>
            </w:r>
          </w:p>
        </w:tc>
        <w:tc>
          <w:tcPr>
            <w:tcW w:w="3216" w:type="dxa"/>
          </w:tcPr>
          <w:p w14:paraId="534A8EB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Storage</w:t>
            </w:r>
          </w:p>
        </w:tc>
      </w:tr>
      <w:tr w:rsidR="000B4E5D" w14:paraId="486B85AA"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A23902" w14:textId="77777777" w:rsidR="000B4E5D" w:rsidRDefault="00000000">
            <w:r>
              <w:rPr>
                <w:sz w:val="18"/>
              </w:rPr>
              <w:t>azure_vnet</w:t>
            </w:r>
          </w:p>
        </w:tc>
        <w:tc>
          <w:tcPr>
            <w:tcW w:w="3216" w:type="dxa"/>
          </w:tcPr>
          <w:p w14:paraId="2971E74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network shell. Manifest-declared child facts: subnets, reserved_nic_pools, private_endpoints (with peer_target_id resolving cross-substrate to Atlas), private_dns_zones.</w:t>
            </w:r>
          </w:p>
        </w:tc>
        <w:tc>
          <w:tcPr>
            <w:tcW w:w="3216" w:type="dxa"/>
          </w:tcPr>
          <w:p w14:paraId="11C1872D"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Virtual Network + Private DNS + Private Link</w:t>
            </w:r>
          </w:p>
        </w:tc>
      </w:tr>
      <w:tr w:rsidR="000B4E5D" w14:paraId="59516180"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FF3AD10" w14:textId="77777777" w:rsidR="000B4E5D" w:rsidRDefault="00000000">
            <w:r>
              <w:rPr>
                <w:sz w:val="18"/>
              </w:rPr>
              <w:t>identity</w:t>
            </w:r>
          </w:p>
        </w:tc>
        <w:tc>
          <w:tcPr>
            <w:tcW w:w="3216" w:type="dxa"/>
          </w:tcPr>
          <w:p w14:paraId="224324A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managed identity or externally-declared user/service principal. IdentityCatalog carries roles[]; per-target allowed_roles[] enumerates the accept-list; effective access is the intersection.</w:t>
            </w:r>
          </w:p>
        </w:tc>
        <w:tc>
          <w:tcPr>
            <w:tcW w:w="3216" w:type="dxa"/>
          </w:tcPr>
          <w:p w14:paraId="04E17BA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Managed Identity + Entra</w:t>
            </w:r>
          </w:p>
        </w:tc>
      </w:tr>
      <w:tr w:rsidR="000B4E5D" w14:paraId="58233944"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2164F4E" w14:textId="77777777" w:rsidR="000B4E5D" w:rsidRDefault="00000000">
            <w:r>
              <w:rPr>
                <w:sz w:val="18"/>
              </w:rPr>
              <w:t>azure_container_registry</w:t>
            </w:r>
          </w:p>
        </w:tc>
        <w:tc>
          <w:tcPr>
            <w:tcW w:w="3216" w:type="dxa"/>
          </w:tcPr>
          <w:p w14:paraId="4CED3B1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w="3216" w:type="dxa"/>
          </w:tcPr>
          <w:p w14:paraId="44003CA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Container Registry</w:t>
            </w:r>
          </w:p>
        </w:tc>
      </w:tr>
      <w:tr w:rsidR="000B4E5D" w14:paraId="1ECE8D51"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58CFCD" w14:textId="77777777" w:rsidR="000B4E5D" w:rsidRDefault="00000000">
            <w:r>
              <w:rPr>
                <w:sz w:val="18"/>
              </w:rPr>
              <w:t>atlas</w:t>
            </w:r>
          </w:p>
        </w:tc>
        <w:tc>
          <w:tcPr>
            <w:tcW w:w="3216" w:type="dxa"/>
          </w:tcPr>
          <w:p w14:paraId="1C28CD1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MongoDB Atlas cluster reference. Manifest declares accepted_access (ip_allowlist + private_endpoint) and private_endpoint_service (AZURE region) which handshakes with the azure_vnet target's private_endpoint.</w:t>
            </w:r>
          </w:p>
        </w:tc>
        <w:tc>
          <w:tcPr>
            <w:tcW w:w="3216" w:type="dxa"/>
          </w:tcPr>
          <w:p w14:paraId="64515248"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MongoDB Atlas</w:t>
            </w:r>
          </w:p>
        </w:tc>
      </w:tr>
    </w:tbl>
    <w:p w14:paraId="75102B3F" w14:textId="77777777" w:rsidR="000B4E5D" w:rsidRDefault="00000000">
      <w:pPr>
        <w:pStyle w:val="Heading2"/>
      </w:pPr>
      <w:r>
        <w:t>4.2 Per-target sections</w:t>
      </w:r>
    </w:p>
    <w:p w14:paraId="08581364" w14:textId="77777777" w:rsidR="000B4E5D" w:rsidRDefault="00000000">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14:paraId="35EC8E6A" w14:textId="77777777" w:rsidR="000B4E5D" w:rsidRDefault="00000000">
      <w:pPr>
        <w:pStyle w:val="Heading3"/>
      </w:pPr>
      <w:r>
        <w:t>target_cloudflare_pages_website</w:t>
      </w:r>
    </w:p>
    <w:p w14:paraId="4F203CFE" w14:textId="77777777" w:rsidR="000B4E5D" w:rsidRDefault="00000000">
      <w:pPr>
        <w:spacing w:after="120"/>
      </w:pPr>
      <w:r>
        <w:t>Kind: cloudflare_pages_project. Provisioning: deploy_provisioned. promote_chain_bound: True.</w:t>
      </w:r>
    </w:p>
    <w:p w14:paraId="22D0B6DD" w14:textId="77777777" w:rsidR="000B4E5D" w:rsidRDefault="00000000">
      <w:pPr>
        <w:spacing w:after="120"/>
      </w:pPr>
      <w:r>
        <w:t>Env bindings: dev: dev.chathealthy.ai (branch=dev); qa: qa.chathealthy.ai (branch=qa); prod: chathealthy.ai (branch=main)</w:t>
      </w:r>
    </w:p>
    <w:p w14:paraId="3C0406EA" w14:textId="77777777" w:rsidR="000B4E5D" w:rsidRDefault="00000000">
      <w:pPr>
        <w:spacing w:after="120"/>
      </w:pPr>
      <w:r>
        <w:t>Substrate coordinates (first env binding shown):</w:t>
      </w:r>
    </w:p>
    <w:p w14:paraId="018A158E" w14:textId="77777777" w:rsidR="000B4E5D" w:rsidRDefault="00000000">
      <w:pPr>
        <w:spacing w:after="0"/>
      </w:pPr>
      <w:r>
        <w:rPr>
          <w:rFonts w:ascii="Consolas" w:hAnsi="Consolas" w:cs="Consolas"/>
          <w:sz w:val="16"/>
        </w:rPr>
        <w:t>{</w:t>
      </w:r>
    </w:p>
    <w:p w14:paraId="29699432" w14:textId="77777777" w:rsidR="000B4E5D" w:rsidRDefault="00000000">
      <w:pPr>
        <w:spacing w:after="0"/>
      </w:pPr>
      <w:r>
        <w:rPr>
          <w:rFonts w:ascii="Consolas" w:hAnsi="Consolas" w:cs="Consolas"/>
          <w:sz w:val="16"/>
        </w:rPr>
        <w:t xml:space="preserve">  "cloudflare_pages": {</w:t>
      </w:r>
    </w:p>
    <w:p w14:paraId="52671110" w14:textId="77777777" w:rsidR="000B4E5D" w:rsidRDefault="00000000">
      <w:pPr>
        <w:spacing w:after="0"/>
      </w:pPr>
      <w:r>
        <w:rPr>
          <w:rFonts w:ascii="Consolas" w:hAnsi="Consolas" w:cs="Consolas"/>
          <w:sz w:val="16"/>
        </w:rPr>
        <w:t xml:space="preserve">    "project_name": "chathealthy-website-dev"</w:t>
      </w:r>
    </w:p>
    <w:p w14:paraId="5706826B" w14:textId="77777777" w:rsidR="000B4E5D" w:rsidRDefault="00000000">
      <w:pPr>
        <w:spacing w:after="0"/>
      </w:pPr>
      <w:r>
        <w:rPr>
          <w:rFonts w:ascii="Consolas" w:hAnsi="Consolas" w:cs="Consolas"/>
          <w:sz w:val="16"/>
        </w:rPr>
        <w:t xml:space="preserve">  },</w:t>
      </w:r>
    </w:p>
    <w:p w14:paraId="2FC61EBC" w14:textId="77777777" w:rsidR="000B4E5D" w:rsidRDefault="00000000">
      <w:pPr>
        <w:spacing w:after="0"/>
      </w:pPr>
      <w:r>
        <w:rPr>
          <w:rFonts w:ascii="Consolas" w:hAnsi="Consolas" w:cs="Consolas"/>
          <w:sz w:val="16"/>
        </w:rPr>
        <w:t xml:space="preserve">  "cloudflare_firewall_rules": [</w:t>
      </w:r>
    </w:p>
    <w:p w14:paraId="5E95E04C" w14:textId="77777777" w:rsidR="000B4E5D" w:rsidRDefault="00000000">
      <w:pPr>
        <w:spacing w:after="0"/>
      </w:pPr>
      <w:r>
        <w:rPr>
          <w:rFonts w:ascii="Consolas" w:hAnsi="Consolas" w:cs="Consolas"/>
          <w:sz w:val="16"/>
        </w:rPr>
        <w:t xml:space="preserve">    {</w:t>
      </w:r>
    </w:p>
    <w:p w14:paraId="36CAA0D2" w14:textId="77777777" w:rsidR="000B4E5D" w:rsidRDefault="00000000">
      <w:pPr>
        <w:spacing w:after="0"/>
      </w:pPr>
      <w:r>
        <w:rPr>
          <w:rFonts w:ascii="Consolas" w:hAnsi="Consolas" w:cs="Consolas"/>
          <w:sz w:val="16"/>
        </w:rPr>
        <w:t xml:space="preserve">      "description": "pipeline-auth-Data-bypass-dev",</w:t>
      </w:r>
    </w:p>
    <w:p w14:paraId="168870A2" w14:textId="77777777" w:rsidR="000B4E5D" w:rsidRDefault="00000000">
      <w:pPr>
        <w:spacing w:after="0"/>
      </w:pPr>
      <w:r>
        <w:rPr>
          <w:rFonts w:ascii="Consolas" w:hAnsi="Consolas" w:cs="Consolas"/>
          <w:sz w:val="16"/>
        </w:rPr>
        <w:t xml:space="preserve">      "zone_name": "chathealthy.ai",</w:t>
      </w:r>
    </w:p>
    <w:p w14:paraId="0B55B040" w14:textId="77777777" w:rsidR="000B4E5D" w:rsidRDefault="00000000">
      <w:pPr>
        <w:spacing w:after="0"/>
      </w:pPr>
      <w:r>
        <w:rPr>
          <w:rFonts w:ascii="Consolas" w:hAnsi="Consolas" w:cs="Consolas"/>
          <w:sz w:val="16"/>
        </w:rPr>
        <w:lastRenderedPageBreak/>
        <w:t xml:space="preserve">      "expression": "(http.host eq \"dev.chathealthy.ai\" and starts_with(http.request.uri.path, \"/Data/\") and http.request.headers[\"x-chathealthy-pipeline-auth\"][0] eq \"${CLOUDFLARE_PIPELINE_AUTH_HEADER}\")",</w:t>
      </w:r>
    </w:p>
    <w:p w14:paraId="71573FF8" w14:textId="77777777" w:rsidR="000B4E5D" w:rsidRDefault="00000000">
      <w:pPr>
        <w:spacing w:after="0"/>
      </w:pPr>
      <w:r>
        <w:rPr>
          <w:rFonts w:ascii="Consolas" w:hAnsi="Consolas" w:cs="Consolas"/>
          <w:sz w:val="16"/>
        </w:rPr>
        <w:t xml:space="preserve">      "action": "skip",</w:t>
      </w:r>
    </w:p>
    <w:p w14:paraId="3B3DFA31" w14:textId="77777777" w:rsidR="000B4E5D" w:rsidRDefault="00000000">
      <w:pPr>
        <w:spacing w:after="0"/>
      </w:pPr>
      <w:r>
        <w:rPr>
          <w:rFonts w:ascii="Consolas" w:hAnsi="Consolas" w:cs="Consolas"/>
          <w:sz w:val="16"/>
        </w:rPr>
        <w:t xml:space="preserve">      "action_parameters": {</w:t>
      </w:r>
    </w:p>
    <w:p w14:paraId="53B3EF42" w14:textId="77777777" w:rsidR="000B4E5D" w:rsidRDefault="00000000">
      <w:pPr>
        <w:spacing w:after="0"/>
      </w:pPr>
      <w:r>
        <w:rPr>
          <w:rFonts w:ascii="Consolas" w:hAnsi="Consolas" w:cs="Consolas"/>
          <w:sz w:val="16"/>
        </w:rPr>
        <w:t xml:space="preserve">        "phases": [</w:t>
      </w:r>
    </w:p>
    <w:p w14:paraId="38EE9F6D" w14:textId="77777777" w:rsidR="000B4E5D" w:rsidRDefault="00000000">
      <w:pPr>
        <w:spacing w:after="0"/>
      </w:pPr>
      <w:r>
        <w:rPr>
          <w:rFonts w:ascii="Consolas" w:hAnsi="Consolas" w:cs="Consolas"/>
          <w:sz w:val="16"/>
        </w:rPr>
        <w:t xml:space="preserve">          "http_ratelimit",</w:t>
      </w:r>
    </w:p>
    <w:p w14:paraId="3566FA61" w14:textId="77777777" w:rsidR="000B4E5D" w:rsidRDefault="00000000">
      <w:pPr>
        <w:spacing w:after="0"/>
      </w:pPr>
      <w:r>
        <w:rPr>
          <w:rFonts w:ascii="Consolas" w:hAnsi="Consolas" w:cs="Consolas"/>
          <w:sz w:val="16"/>
        </w:rPr>
        <w:t xml:space="preserve">          "http_request_sbfm"</w:t>
      </w:r>
    </w:p>
    <w:p w14:paraId="4AA036A7" w14:textId="77777777" w:rsidR="000B4E5D" w:rsidRDefault="00000000">
      <w:pPr>
        <w:spacing w:after="0"/>
      </w:pPr>
      <w:r>
        <w:rPr>
          <w:rFonts w:ascii="Consolas" w:hAnsi="Consolas" w:cs="Consolas"/>
          <w:sz w:val="16"/>
        </w:rPr>
        <w:t xml:space="preserve">        ],</w:t>
      </w:r>
    </w:p>
    <w:p w14:paraId="7F5D6F38" w14:textId="77777777" w:rsidR="000B4E5D" w:rsidRDefault="00000000">
      <w:pPr>
        <w:spacing w:after="0"/>
      </w:pPr>
      <w:r>
        <w:rPr>
          <w:rFonts w:ascii="Consolas" w:hAnsi="Consolas" w:cs="Consolas"/>
          <w:sz w:val="16"/>
        </w:rPr>
        <w:t xml:space="preserve">        "products": [</w:t>
      </w:r>
    </w:p>
    <w:p w14:paraId="3E80AD48" w14:textId="77777777" w:rsidR="000B4E5D" w:rsidRDefault="00000000">
      <w:pPr>
        <w:spacing w:after="0"/>
      </w:pPr>
      <w:r>
        <w:rPr>
          <w:rFonts w:ascii="Consolas" w:hAnsi="Consolas" w:cs="Consolas"/>
          <w:sz w:val="16"/>
        </w:rPr>
        <w:t xml:space="preserve">          "bic",</w:t>
      </w:r>
    </w:p>
    <w:p w14:paraId="69847966" w14:textId="77777777" w:rsidR="000B4E5D" w:rsidRDefault="00000000">
      <w:pPr>
        <w:spacing w:after="0"/>
      </w:pPr>
      <w:r>
        <w:rPr>
          <w:rFonts w:ascii="Consolas" w:hAnsi="Consolas" w:cs="Consolas"/>
          <w:sz w:val="16"/>
        </w:rPr>
        <w:t xml:space="preserve">          "hot",</w:t>
      </w:r>
    </w:p>
    <w:p w14:paraId="1A321A85" w14:textId="77777777" w:rsidR="000B4E5D" w:rsidRDefault="00000000">
      <w:pPr>
        <w:spacing w:after="0"/>
      </w:pPr>
      <w:r>
        <w:rPr>
          <w:rFonts w:ascii="Consolas" w:hAnsi="Consolas" w:cs="Consolas"/>
          <w:sz w:val="16"/>
        </w:rPr>
        <w:t xml:space="preserve">          "rateLimit",</w:t>
      </w:r>
    </w:p>
    <w:p w14:paraId="0F301957" w14:textId="77777777" w:rsidR="000B4E5D" w:rsidRDefault="00000000">
      <w:pPr>
        <w:spacing w:after="0"/>
      </w:pPr>
      <w:r>
        <w:rPr>
          <w:rFonts w:ascii="Consolas" w:hAnsi="Consolas" w:cs="Consolas"/>
          <w:sz w:val="16"/>
        </w:rPr>
        <w:t xml:space="preserve">          "securityLevel",</w:t>
      </w:r>
    </w:p>
    <w:p w14:paraId="4348DAD9" w14:textId="77777777" w:rsidR="000B4E5D" w:rsidRDefault="00000000">
      <w:pPr>
        <w:spacing w:after="0"/>
      </w:pPr>
      <w:r>
        <w:rPr>
          <w:rFonts w:ascii="Consolas" w:hAnsi="Consolas" w:cs="Consolas"/>
          <w:sz w:val="16"/>
        </w:rPr>
        <w:t xml:space="preserve">          "uaBlock",</w:t>
      </w:r>
    </w:p>
    <w:p w14:paraId="5D00922B" w14:textId="77777777" w:rsidR="000B4E5D" w:rsidRDefault="00000000">
      <w:pPr>
        <w:spacing w:after="0"/>
      </w:pPr>
      <w:r>
        <w:rPr>
          <w:rFonts w:ascii="Consolas" w:hAnsi="Consolas" w:cs="Consolas"/>
          <w:sz w:val="16"/>
        </w:rPr>
        <w:t xml:space="preserve">          "zoneLockdown",</w:t>
      </w:r>
    </w:p>
    <w:p w14:paraId="79F46591" w14:textId="77777777" w:rsidR="000B4E5D" w:rsidRDefault="00000000">
      <w:pPr>
        <w:spacing w:after="0"/>
      </w:pPr>
      <w:r>
        <w:rPr>
          <w:rFonts w:ascii="Consolas" w:hAnsi="Consolas" w:cs="Consolas"/>
          <w:sz w:val="16"/>
        </w:rPr>
        <w:t xml:space="preserve">          "waf"</w:t>
      </w:r>
    </w:p>
    <w:p w14:paraId="2FE965BC" w14:textId="77777777" w:rsidR="000B4E5D" w:rsidRDefault="00000000">
      <w:pPr>
        <w:spacing w:after="0"/>
      </w:pPr>
      <w:r>
        <w:rPr>
          <w:rFonts w:ascii="Consolas" w:hAnsi="Consolas" w:cs="Consolas"/>
          <w:sz w:val="16"/>
        </w:rPr>
        <w:t xml:space="preserve">        ]</w:t>
      </w:r>
    </w:p>
    <w:p w14:paraId="27F0B317" w14:textId="77777777" w:rsidR="000B4E5D" w:rsidRDefault="00000000">
      <w:pPr>
        <w:spacing w:after="0"/>
      </w:pPr>
      <w:r>
        <w:rPr>
          <w:rFonts w:ascii="Consolas" w:hAnsi="Consolas" w:cs="Consolas"/>
          <w:sz w:val="16"/>
        </w:rPr>
        <w:t xml:space="preserve">      },</w:t>
      </w:r>
    </w:p>
    <w:p w14:paraId="5813525E" w14:textId="77777777" w:rsidR="000B4E5D" w:rsidRDefault="00000000">
      <w:pPr>
        <w:spacing w:after="0"/>
      </w:pPr>
      <w:r>
        <w:rPr>
          <w:rFonts w:ascii="Consolas" w:hAnsi="Consolas" w:cs="Consolas"/>
          <w:sz w:val="16"/>
        </w:rPr>
        <w:t xml:space="preserve">      "enabled": true</w:t>
      </w:r>
    </w:p>
    <w:p w14:paraId="784BD841" w14:textId="77777777" w:rsidR="000B4E5D" w:rsidRDefault="00000000">
      <w:pPr>
        <w:spacing w:after="0"/>
      </w:pPr>
      <w:r>
        <w:rPr>
          <w:rFonts w:ascii="Consolas" w:hAnsi="Consolas" w:cs="Consolas"/>
          <w:sz w:val="16"/>
        </w:rPr>
        <w:t xml:space="preserve">    }</w:t>
      </w:r>
    </w:p>
    <w:p w14:paraId="10B43C56" w14:textId="77777777" w:rsidR="000B4E5D" w:rsidRDefault="00000000">
      <w:pPr>
        <w:spacing w:after="0"/>
      </w:pPr>
      <w:r>
        <w:rPr>
          <w:rFonts w:ascii="Consolas" w:hAnsi="Consolas" w:cs="Consolas"/>
          <w:sz w:val="16"/>
        </w:rPr>
        <w:t xml:space="preserve">  ]</w:t>
      </w:r>
    </w:p>
    <w:p w14:paraId="6D7B797E" w14:textId="77777777" w:rsidR="000B4E5D" w:rsidRDefault="00000000">
      <w:pPr>
        <w:spacing w:after="0"/>
      </w:pPr>
      <w:r>
        <w:rPr>
          <w:rFonts w:ascii="Consolas" w:hAnsi="Consolas" w:cs="Consolas"/>
          <w:sz w:val="16"/>
        </w:rPr>
        <w:t>}</w:t>
      </w:r>
    </w:p>
    <w:p w14:paraId="34F0D734" w14:textId="77777777" w:rsidR="000B4E5D" w:rsidRDefault="00000000">
      <w:pPr>
        <w:spacing w:after="120"/>
      </w:pPr>
      <w:r>
        <w:t>Files consumed (top-level files[]): 47 total (0 managed, 47 referenced).</w:t>
      </w:r>
    </w:p>
    <w:p w14:paraId="167CA642"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14:paraId="4702E693" w14:textId="77777777" w:rsidR="000B4E5D" w:rsidRDefault="00000000">
      <w:pPr>
        <w:spacing w:after="120"/>
      </w:pPr>
      <w:r>
        <w:t>Packages: 9 declared across env bindings.</w:t>
      </w:r>
    </w:p>
    <w:p w14:paraId="555482DF" w14:textId="77777777" w:rsidR="000B4E5D" w:rsidRDefault="00000000">
      <w:pPr>
        <w:spacing w:after="120"/>
      </w:pPr>
      <w:r>
        <w:t xml:space="preserve">  package_id=json_schemas kind=static_files files=0 ((no files)) source_sample=[] config_keys=[(no config)]</w:t>
      </w:r>
    </w:p>
    <w:p w14:paraId="262D8D50" w14:textId="77777777" w:rsidR="000B4E5D" w:rsidRDefault="00000000">
      <w:pPr>
        <w:spacing w:after="120"/>
      </w:pPr>
      <w:r>
        <w:t xml:space="preserve">  package_id=runtime_driver kind=static_files files=0 ((no files)) source_sample=[] config_keys=[(no config)]</w:t>
      </w:r>
    </w:p>
    <w:p w14:paraId="3C9309E8" w14:textId="77777777" w:rsidR="000B4E5D" w:rsidRDefault="00000000">
      <w:pPr>
        <w:spacing w:after="120"/>
      </w:pPr>
      <w:r>
        <w:t xml:space="preserve">  package_id=static_pages kind=static_files files=0 ((no files)) source_sample=[] config_keys=[(no config)]</w:t>
      </w:r>
    </w:p>
    <w:p w14:paraId="6FEFECEF" w14:textId="77777777" w:rsidR="000B4E5D" w:rsidRDefault="00000000">
      <w:pPr>
        <w:spacing w:after="120"/>
      </w:pPr>
      <w:r>
        <w:t xml:space="preserve">  package_id=json_schemas kind=static_files files=0 ((no files)) source_sample=[] config_keys=[(no config)]</w:t>
      </w:r>
    </w:p>
    <w:p w14:paraId="62617CFD" w14:textId="77777777" w:rsidR="000B4E5D" w:rsidRDefault="00000000">
      <w:pPr>
        <w:spacing w:after="120"/>
      </w:pPr>
      <w:r>
        <w:t xml:space="preserve">  package_id=runtime_driver kind=static_files files=0 ((no files)) source_sample=[] config_keys=[(no config)]</w:t>
      </w:r>
    </w:p>
    <w:p w14:paraId="5104F2F7" w14:textId="77777777" w:rsidR="000B4E5D" w:rsidRDefault="00000000">
      <w:pPr>
        <w:spacing w:after="120"/>
      </w:pPr>
      <w:r>
        <w:t xml:space="preserve">  package_id=static_pages kind=static_files files=0 ((no files)) source_sample=[] config_keys=[(no config)]</w:t>
      </w:r>
    </w:p>
    <w:p w14:paraId="45E9CDA3" w14:textId="77777777" w:rsidR="000B4E5D" w:rsidRDefault="00000000">
      <w:pPr>
        <w:spacing w:after="120"/>
      </w:pPr>
      <w:r>
        <w:t xml:space="preserve">  package_id=json_schemas kind=static_files files=0 ((no files)) source_sample=[] config_keys=[(no config)]</w:t>
      </w:r>
    </w:p>
    <w:p w14:paraId="3582D33D" w14:textId="77777777" w:rsidR="000B4E5D" w:rsidRDefault="00000000">
      <w:pPr>
        <w:spacing w:after="120"/>
      </w:pPr>
      <w:r>
        <w:t xml:space="preserve">  package_id=runtime_driver kind=static_files files=0 ((no files)) source_sample=[] config_keys=[(no config)]</w:t>
      </w:r>
    </w:p>
    <w:p w14:paraId="76EE89A6" w14:textId="77777777" w:rsidR="000B4E5D" w:rsidRDefault="00000000">
      <w:pPr>
        <w:spacing w:after="120"/>
      </w:pPr>
      <w:r>
        <w:lastRenderedPageBreak/>
        <w:t xml:space="preserve">  package_id=static_pages kind=static_files files=0 ((no files)) source_sample=[] config_keys=[(no config)]</w:t>
      </w:r>
    </w:p>
    <w:p w14:paraId="382391E0" w14:textId="77777777" w:rsidR="000B4E5D" w:rsidRDefault="00000000">
      <w:pPr>
        <w:spacing w:after="120"/>
      </w:pPr>
      <w:r>
        <w:t>Secrets required (name -&gt; store):</w:t>
      </w:r>
    </w:p>
    <w:p w14:paraId="47A01FDB" w14:textId="77777777" w:rsidR="000B4E5D" w:rsidRDefault="00000000">
      <w:pPr>
        <w:spacing w:after="120"/>
      </w:pPr>
      <w:r>
        <w:t xml:space="preserve">  local_env: CLOUDFLARE_ACCOUNT_ID, CLOUDFLARE_API_TOKEN, CLOUDFLARE_PIPELINE_AUTH_HEADER</w:t>
      </w:r>
    </w:p>
    <w:p w14:paraId="64F2FA76" w14:textId="77777777" w:rsidR="000B4E5D" w:rsidRDefault="00000000">
      <w:pPr>
        <w:spacing w:after="120"/>
      </w:pPr>
      <w:r>
        <w:t>Entitlements: 1 declared.</w:t>
      </w:r>
    </w:p>
    <w:p w14:paraId="587F5BE7" w14:textId="77777777" w:rsidR="000B4E5D" w:rsidRDefault="00000000">
      <w:pPr>
        <w:spacing w:after="120"/>
      </w:pPr>
      <w:r>
        <w:t xml:space="preserve">  {"kind": "cloudflare_api_token_scope", "account": "ChatHealthyLLC", "scopes": ["Account:Cloudflare Pages:Edit", "Account:Account Settings:Read", "Zone:Zone:Read", "Zone:Firewall Services:Edit"]}</w:t>
      </w:r>
    </w:p>
    <w:p w14:paraId="28F5A15C" w14:textId="77777777" w:rsidR="000B4E5D" w:rsidRDefault="00000000">
      <w:pPr>
        <w:pStyle w:val="Heading3"/>
      </w:pPr>
      <w:r>
        <w:t>target_hf_space_evaluatecare_backend</w:t>
      </w:r>
    </w:p>
    <w:p w14:paraId="723C043C" w14:textId="77777777" w:rsidR="000B4E5D" w:rsidRDefault="00000000">
      <w:pPr>
        <w:spacing w:after="120"/>
      </w:pPr>
      <w:r>
        <w:t>Kind: hf_space. Provisioning: deploy_provisioned. promote_chain_bound: True.</w:t>
      </w:r>
    </w:p>
    <w:p w14:paraId="037B6C62" w14:textId="77777777" w:rsidR="000B4E5D" w:rsidRDefault="00000000">
      <w:pPr>
        <w:spacing w:after="120"/>
      </w:pPr>
      <w:r>
        <w:t>Env bindings: dev: dev.chathealthy.ai/evaluatecare (branch=dev); qa: qa.chathealthy.ai/evaluatecare (branch=qa); prod: chathealthy.ai/evaluatecare (branch=main)</w:t>
      </w:r>
    </w:p>
    <w:p w14:paraId="30F9A55F" w14:textId="77777777" w:rsidR="000B4E5D" w:rsidRDefault="00000000">
      <w:pPr>
        <w:spacing w:after="120"/>
      </w:pPr>
      <w:r>
        <w:t>Substrate coordinates (first env binding shown):</w:t>
      </w:r>
    </w:p>
    <w:p w14:paraId="744A0912" w14:textId="77777777" w:rsidR="000B4E5D" w:rsidRDefault="00000000">
      <w:pPr>
        <w:spacing w:after="0"/>
      </w:pPr>
      <w:r>
        <w:rPr>
          <w:rFonts w:ascii="Consolas" w:hAnsi="Consolas" w:cs="Consolas"/>
          <w:sz w:val="16"/>
        </w:rPr>
        <w:t>{</w:t>
      </w:r>
    </w:p>
    <w:p w14:paraId="574AF664" w14:textId="77777777" w:rsidR="000B4E5D" w:rsidRDefault="00000000">
      <w:pPr>
        <w:spacing w:after="0"/>
      </w:pPr>
      <w:r>
        <w:rPr>
          <w:rFonts w:ascii="Consolas" w:hAnsi="Consolas" w:cs="Consolas"/>
          <w:sz w:val="16"/>
        </w:rPr>
        <w:t xml:space="preserve">  "huggingface_space": {</w:t>
      </w:r>
    </w:p>
    <w:p w14:paraId="71DB4818" w14:textId="77777777" w:rsidR="000B4E5D" w:rsidRDefault="00000000">
      <w:pPr>
        <w:spacing w:after="0"/>
      </w:pPr>
      <w:r>
        <w:rPr>
          <w:rFonts w:ascii="Consolas" w:hAnsi="Consolas" w:cs="Consolas"/>
          <w:sz w:val="16"/>
        </w:rPr>
        <w:t xml:space="preserve">    "space": "SkipSnow/dev_EvaluateCareSpace2_1606"</w:t>
      </w:r>
    </w:p>
    <w:p w14:paraId="0469C4E5" w14:textId="77777777" w:rsidR="000B4E5D" w:rsidRDefault="00000000">
      <w:pPr>
        <w:spacing w:after="0"/>
      </w:pPr>
      <w:r>
        <w:rPr>
          <w:rFonts w:ascii="Consolas" w:hAnsi="Consolas" w:cs="Consolas"/>
          <w:sz w:val="16"/>
        </w:rPr>
        <w:t xml:space="preserve">  }</w:t>
      </w:r>
    </w:p>
    <w:p w14:paraId="68B3488D" w14:textId="77777777" w:rsidR="000B4E5D" w:rsidRDefault="00000000">
      <w:pPr>
        <w:spacing w:after="0"/>
      </w:pPr>
      <w:r>
        <w:rPr>
          <w:rFonts w:ascii="Consolas" w:hAnsi="Consolas" w:cs="Consolas"/>
          <w:sz w:val="16"/>
        </w:rPr>
        <w:t>}</w:t>
      </w:r>
    </w:p>
    <w:p w14:paraId="40F32E60" w14:textId="77777777" w:rsidR="000B4E5D" w:rsidRDefault="00000000">
      <w:pPr>
        <w:spacing w:after="120"/>
      </w:pPr>
      <w:r>
        <w:t>Files consumed (top-level files[]): 34 total (1 managed, 33 referenced).</w:t>
      </w:r>
    </w:p>
    <w:p w14:paraId="4C46FAF5"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5A1659ED" w14:textId="77777777" w:rsidR="000B4E5D" w:rsidRDefault="00000000">
      <w:pPr>
        <w:spacing w:after="120"/>
      </w:pPr>
      <w:r>
        <w:t>huggingface_source_set (subtrees copied wholesale into the docker build context): evaluateCare/Code, ChatHealthyLib</w:t>
      </w:r>
    </w:p>
    <w:p w14:paraId="2684B988" w14:textId="77777777" w:rsidR="000B4E5D" w:rsidRDefault="00000000">
      <w:pPr>
        <w:spacing w:after="120"/>
      </w:pPr>
      <w:r>
        <w:t>Secrets required (name -&gt; store):</w:t>
      </w:r>
    </w:p>
    <w:p w14:paraId="4CCE677A" w14:textId="77777777" w:rsidR="000B4E5D" w:rsidRDefault="00000000">
      <w:pPr>
        <w:spacing w:after="120"/>
      </w:pPr>
      <w:r>
        <w:t xml:space="preserve">  local_env: EVALCARE_SIGNING_KEY_B64, HF_TOKEN, MONGO_FRONTEND_connectionString</w:t>
      </w:r>
    </w:p>
    <w:p w14:paraId="2564A1B1" w14:textId="77777777" w:rsidR="000B4E5D" w:rsidRDefault="00000000">
      <w:pPr>
        <w:spacing w:after="120"/>
      </w:pPr>
      <w:r>
        <w:t>Variables (name -&gt; deploy-computed qualifier):</w:t>
      </w:r>
    </w:p>
    <w:p w14:paraId="209BCC22" w14:textId="77777777" w:rsidR="000B4E5D" w:rsidRDefault="00000000">
      <w:pPr>
        <w:spacing w:after="120"/>
      </w:pPr>
      <w:r>
        <w:t xml:space="preserve">  CA_CERT_PEM -&gt; local_cert_file:Code/Shared/ops/certs/ca.crt</w:t>
      </w:r>
    </w:p>
    <w:p w14:paraId="13F2FD1C" w14:textId="77777777" w:rsidR="000B4E5D" w:rsidRDefault="00000000">
      <w:pPr>
        <w:spacing w:after="120"/>
      </w:pPr>
      <w:r>
        <w:t xml:space="preserve">  CH_LOG_LEVEL -&gt; local_env</w:t>
      </w:r>
    </w:p>
    <w:p w14:paraId="6BE4DCF5" w14:textId="77777777" w:rsidR="000B4E5D" w:rsidRDefault="00000000">
      <w:pPr>
        <w:spacing w:after="120"/>
      </w:pPr>
      <w:r>
        <w:t xml:space="preserve">  ENV_PREFIX -&gt; env_name</w:t>
      </w:r>
    </w:p>
    <w:p w14:paraId="45FD8F46" w14:textId="77777777" w:rsidR="000B4E5D" w:rsidRDefault="00000000">
      <w:pPr>
        <w:spacing w:after="120"/>
      </w:pPr>
      <w:r>
        <w:t xml:space="preserve">  EVALCARE_CERT_PEM -&gt; local_cert_file:Code/Shared/ops/certs/evalcare.crt</w:t>
      </w:r>
    </w:p>
    <w:p w14:paraId="2B6E5C67" w14:textId="77777777" w:rsidR="000B4E5D" w:rsidRDefault="00000000">
      <w:pPr>
        <w:spacing w:after="120"/>
      </w:pPr>
      <w:r>
        <w:t xml:space="preserve">  EVALCARE_SIGNING_KEY_PEM -&gt; rename_from:EVALCARE_SIGNING_KEY_B64</w:t>
      </w:r>
    </w:p>
    <w:p w14:paraId="43DBAB71" w14:textId="77777777" w:rsidR="000B4E5D" w:rsidRDefault="00000000">
      <w:pPr>
        <w:spacing w:after="120"/>
      </w:pPr>
      <w:r>
        <w:t xml:space="preserve">  FINDCARE_CERT_PEM -&gt; local_cert_file:Code/Shared/ops/certs/findcare.crt</w:t>
      </w:r>
    </w:p>
    <w:p w14:paraId="5D4CE797" w14:textId="77777777" w:rsidR="000B4E5D" w:rsidRDefault="00000000">
      <w:pPr>
        <w:spacing w:after="120"/>
      </w:pPr>
      <w:r>
        <w:t xml:space="preserve">  FINDCARE_URL -&gt; peer_url:target_hf_space_findcare_backend</w:t>
      </w:r>
    </w:p>
    <w:p w14:paraId="6A5D6804" w14:textId="77777777" w:rsidR="000B4E5D" w:rsidRDefault="00000000">
      <w:pPr>
        <w:spacing w:after="120"/>
      </w:pPr>
      <w:r>
        <w:lastRenderedPageBreak/>
        <w:t xml:space="preserve">  SHARED_CERT_PEM -&gt; local_cert_file:Code/Shared/ops/certs/shared.crt</w:t>
      </w:r>
    </w:p>
    <w:p w14:paraId="1C6C4B54" w14:textId="77777777" w:rsidR="000B4E5D" w:rsidRDefault="00000000">
      <w:pPr>
        <w:spacing w:after="120"/>
      </w:pPr>
      <w:r>
        <w:t xml:space="preserve">  SHARED_SERVICES_URL -&gt; peer_url:target_hf_space_shared_services</w:t>
      </w:r>
    </w:p>
    <w:p w14:paraId="0192A23F" w14:textId="77777777" w:rsidR="000B4E5D" w:rsidRDefault="00000000">
      <w:pPr>
        <w:spacing w:after="120"/>
      </w:pPr>
      <w:r>
        <w:t>Entitlements: 1 declared.</w:t>
      </w:r>
    </w:p>
    <w:p w14:paraId="7166FE5C" w14:textId="77777777" w:rsidR="000B4E5D" w:rsidRDefault="00000000">
      <w:pPr>
        <w:spacing w:after="120"/>
      </w:pPr>
      <w:r>
        <w:t xml:space="preserve">  {"kind": "hf_space_membership", "space": "SkipSnow/EvaluateCareSpace (and dev_/qa_ variants)", "user": "SkipSnow", "access": "admin"}</w:t>
      </w:r>
    </w:p>
    <w:p w14:paraId="17390776" w14:textId="77777777" w:rsidR="000B4E5D" w:rsidRDefault="00000000">
      <w:pPr>
        <w:spacing w:after="120"/>
      </w:pPr>
      <w:r>
        <w:t>Peer URL dependencies (resolved at deploy time): target_hf_space_findcare_backend, target_hf_space_shared_services</w:t>
      </w:r>
    </w:p>
    <w:p w14:paraId="01DFF870" w14:textId="77777777" w:rsidR="000B4E5D" w:rsidRDefault="00000000">
      <w:pPr>
        <w:pStyle w:val="Heading3"/>
      </w:pPr>
      <w:r>
        <w:t>target_hf_space_findcare_backend</w:t>
      </w:r>
    </w:p>
    <w:p w14:paraId="084A8781" w14:textId="77777777" w:rsidR="000B4E5D" w:rsidRDefault="00000000">
      <w:pPr>
        <w:spacing w:after="120"/>
      </w:pPr>
      <w:r>
        <w:t>Kind: hf_space. Provisioning: deploy_provisioned. promote_chain_bound: True.</w:t>
      </w:r>
    </w:p>
    <w:p w14:paraId="2E3D16CA" w14:textId="77777777" w:rsidR="000B4E5D" w:rsidRDefault="00000000">
      <w:pPr>
        <w:spacing w:after="120"/>
      </w:pPr>
      <w:r>
        <w:t>Env bindings: dev: dev.chathealthy.ai/findcare (branch=dev); qa: qa.chathealthy.ai/findcare (branch=qa); prod: chathealthy.ai/findcare (branch=main)</w:t>
      </w:r>
    </w:p>
    <w:p w14:paraId="78A01352" w14:textId="77777777" w:rsidR="000B4E5D" w:rsidRDefault="00000000">
      <w:pPr>
        <w:spacing w:after="120"/>
      </w:pPr>
      <w:r>
        <w:t>Substrate coordinates (first env binding shown):</w:t>
      </w:r>
    </w:p>
    <w:p w14:paraId="30121A7A" w14:textId="77777777" w:rsidR="000B4E5D" w:rsidRDefault="00000000">
      <w:pPr>
        <w:spacing w:after="0"/>
      </w:pPr>
      <w:r>
        <w:rPr>
          <w:rFonts w:ascii="Consolas" w:hAnsi="Consolas" w:cs="Consolas"/>
          <w:sz w:val="16"/>
        </w:rPr>
        <w:t>{</w:t>
      </w:r>
    </w:p>
    <w:p w14:paraId="418E88EC" w14:textId="77777777" w:rsidR="000B4E5D" w:rsidRDefault="00000000">
      <w:pPr>
        <w:spacing w:after="0"/>
      </w:pPr>
      <w:r>
        <w:rPr>
          <w:rFonts w:ascii="Consolas" w:hAnsi="Consolas" w:cs="Consolas"/>
          <w:sz w:val="16"/>
        </w:rPr>
        <w:t xml:space="preserve">  "huggingface_space": {</w:t>
      </w:r>
    </w:p>
    <w:p w14:paraId="14278DF8" w14:textId="77777777" w:rsidR="000B4E5D" w:rsidRDefault="00000000">
      <w:pPr>
        <w:spacing w:after="0"/>
      </w:pPr>
      <w:r>
        <w:rPr>
          <w:rFonts w:ascii="Consolas" w:hAnsi="Consolas" w:cs="Consolas"/>
          <w:sz w:val="16"/>
        </w:rPr>
        <w:t xml:space="preserve">    "space": "SkipSnow/dev_ChatHealthySpace_1606"</w:t>
      </w:r>
    </w:p>
    <w:p w14:paraId="4C7E1A77" w14:textId="77777777" w:rsidR="000B4E5D" w:rsidRDefault="00000000">
      <w:pPr>
        <w:spacing w:after="0"/>
      </w:pPr>
      <w:r>
        <w:rPr>
          <w:rFonts w:ascii="Consolas" w:hAnsi="Consolas" w:cs="Consolas"/>
          <w:sz w:val="16"/>
        </w:rPr>
        <w:t xml:space="preserve">  }</w:t>
      </w:r>
    </w:p>
    <w:p w14:paraId="1CCA29FD" w14:textId="77777777" w:rsidR="000B4E5D" w:rsidRDefault="00000000">
      <w:pPr>
        <w:spacing w:after="0"/>
      </w:pPr>
      <w:r>
        <w:rPr>
          <w:rFonts w:ascii="Consolas" w:hAnsi="Consolas" w:cs="Consolas"/>
          <w:sz w:val="16"/>
        </w:rPr>
        <w:t>}</w:t>
      </w:r>
    </w:p>
    <w:p w14:paraId="12B991D3" w14:textId="77777777" w:rsidR="000B4E5D" w:rsidRDefault="00000000">
      <w:pPr>
        <w:spacing w:after="120"/>
      </w:pPr>
      <w:r>
        <w:t>Files consumed (top-level files[]): 167 total (1 managed, 166 referenced).</w:t>
      </w:r>
    </w:p>
    <w:p w14:paraId="741C06FE" w14:textId="77777777" w:rsidR="000B4E5D" w:rsidRDefault="00000000">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14:paraId="72453914" w14:textId="77777777" w:rsidR="000B4E5D" w:rsidRDefault="00000000">
      <w:pPr>
        <w:spacing w:after="120"/>
      </w:pPr>
      <w:r>
        <w:t>huggingface_source_set (subtrees copied wholesale into the docker build context): Code/ConversationalUX/FindCareChat/backend, Code/Shared, brain/machine_artifacts/content, Code/ConversationalUX/ChatHealthyWhoAmIChat/me, ChatHealthyLib, FindCare, DevOps/FindCareBackend</w:t>
      </w:r>
    </w:p>
    <w:p w14:paraId="64ABA960" w14:textId="77777777" w:rsidR="000B4E5D" w:rsidRDefault="00000000">
      <w:pPr>
        <w:spacing w:after="120"/>
      </w:pPr>
      <w:r>
        <w:t>Secrets required (name -&gt; store):</w:t>
      </w:r>
    </w:p>
    <w:p w14:paraId="288DC47C" w14:textId="77777777" w:rsidR="000B4E5D" w:rsidRDefault="00000000">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14:paraId="61B77F25" w14:textId="77777777" w:rsidR="000B4E5D" w:rsidRDefault="00000000">
      <w:pPr>
        <w:spacing w:after="120"/>
      </w:pPr>
      <w:r>
        <w:t>Variables (name -&gt; deploy-computed qualifier):</w:t>
      </w:r>
    </w:p>
    <w:p w14:paraId="57958DD3" w14:textId="77777777" w:rsidR="000B4E5D" w:rsidRDefault="00000000">
      <w:pPr>
        <w:spacing w:after="120"/>
      </w:pPr>
      <w:r>
        <w:t xml:space="preserve">  CA_CERT_PEM -&gt; local_cert_file:Code/Shared/ops/certs/ca.crt</w:t>
      </w:r>
    </w:p>
    <w:p w14:paraId="1F6EBA43" w14:textId="77777777" w:rsidR="000B4E5D" w:rsidRDefault="00000000">
      <w:pPr>
        <w:spacing w:after="120"/>
      </w:pPr>
      <w:r>
        <w:lastRenderedPageBreak/>
        <w:t xml:space="preserve">  CH_LOG_LEVEL -&gt; local_env</w:t>
      </w:r>
    </w:p>
    <w:p w14:paraId="75EC5150" w14:textId="77777777" w:rsidR="000B4E5D" w:rsidRDefault="00000000">
      <w:pPr>
        <w:spacing w:after="120"/>
      </w:pPr>
      <w:r>
        <w:t xml:space="preserve">  ENV_PREFIX -&gt; env_name</w:t>
      </w:r>
    </w:p>
    <w:p w14:paraId="05F85404" w14:textId="77777777" w:rsidR="000B4E5D" w:rsidRDefault="00000000">
      <w:pPr>
        <w:spacing w:after="120"/>
      </w:pPr>
      <w:r>
        <w:t xml:space="preserve">  EVALCARE_CERT_PEM -&gt; local_cert_file:Code/Shared/ops/certs/evalcare.crt</w:t>
      </w:r>
    </w:p>
    <w:p w14:paraId="22BBCAF0" w14:textId="77777777" w:rsidR="000B4E5D" w:rsidRDefault="00000000">
      <w:pPr>
        <w:spacing w:after="120"/>
      </w:pPr>
      <w:r>
        <w:t xml:space="preserve">  EVALCARE_URL -&gt; peer_url:target_hf_space_evaluatecare_backend</w:t>
      </w:r>
    </w:p>
    <w:p w14:paraId="1965167B" w14:textId="77777777" w:rsidR="000B4E5D" w:rsidRDefault="00000000">
      <w:pPr>
        <w:spacing w:after="120"/>
      </w:pPr>
      <w:r>
        <w:t xml:space="preserve">  FINDCARE_CERT_PEM -&gt; local_cert_file:Code/Shared/ops/certs/findcare.crt</w:t>
      </w:r>
    </w:p>
    <w:p w14:paraId="561C367D" w14:textId="77777777" w:rsidR="000B4E5D" w:rsidRDefault="00000000">
      <w:pPr>
        <w:spacing w:after="120"/>
      </w:pPr>
      <w:r>
        <w:t xml:space="preserve">  FINDCARE_SIGNING_KEY_PEM -&gt; rename_from:FINDCARE_SIGNING_KEY_B64</w:t>
      </w:r>
    </w:p>
    <w:p w14:paraId="13633008" w14:textId="77777777" w:rsidR="000B4E5D" w:rsidRDefault="00000000">
      <w:pPr>
        <w:spacing w:after="120"/>
      </w:pPr>
      <w:r>
        <w:t xml:space="preserve">  SHARED_CERT_PEM -&gt; local_cert_file:Code/Shared/ops/certs/shared.crt</w:t>
      </w:r>
    </w:p>
    <w:p w14:paraId="5F36557B" w14:textId="77777777" w:rsidR="000B4E5D" w:rsidRDefault="00000000">
      <w:pPr>
        <w:spacing w:after="120"/>
      </w:pPr>
      <w:r>
        <w:t xml:space="preserve">  SHARED_SERVICES_URL -&gt; peer_url:target_hf_space_shared_services</w:t>
      </w:r>
    </w:p>
    <w:p w14:paraId="427A40D3" w14:textId="77777777" w:rsidR="000B4E5D" w:rsidRDefault="00000000">
      <w:pPr>
        <w:spacing w:after="120"/>
      </w:pPr>
      <w:r>
        <w:t>Entitlements: 1 declared.</w:t>
      </w:r>
    </w:p>
    <w:p w14:paraId="6715C321" w14:textId="77777777" w:rsidR="000B4E5D" w:rsidRDefault="00000000">
      <w:pPr>
        <w:spacing w:after="120"/>
      </w:pPr>
      <w:r>
        <w:t xml:space="preserve">  {"kind": "hf_space_membership", "space": "SkipSnow/ChatHealthySpace (and dev_/qa_ variants)", "user": "SkipSnow", "access": "admin"}</w:t>
      </w:r>
    </w:p>
    <w:p w14:paraId="48EBB915" w14:textId="77777777" w:rsidR="000B4E5D" w:rsidRDefault="00000000">
      <w:pPr>
        <w:spacing w:after="120"/>
      </w:pPr>
      <w:r>
        <w:t>Peer URL dependencies (resolved at deploy time): target_hf_space_evaluatecare_backend, target_hf_space_shared_services</w:t>
      </w:r>
    </w:p>
    <w:p w14:paraId="16282A48" w14:textId="77777777" w:rsidR="000B4E5D" w:rsidRDefault="00000000">
      <w:pPr>
        <w:pStyle w:val="Heading3"/>
      </w:pPr>
      <w:r>
        <w:t>target_hf_space_shared_services</w:t>
      </w:r>
    </w:p>
    <w:p w14:paraId="1DEAC2DB" w14:textId="77777777" w:rsidR="000B4E5D" w:rsidRDefault="00000000">
      <w:pPr>
        <w:spacing w:after="120"/>
      </w:pPr>
      <w:r>
        <w:t>Kind: hf_space. Provisioning: deploy_provisioned. promote_chain_bound: True.</w:t>
      </w:r>
    </w:p>
    <w:p w14:paraId="524215F6" w14:textId="77777777" w:rsidR="000B4E5D" w:rsidRDefault="00000000">
      <w:pPr>
        <w:spacing w:after="120"/>
      </w:pPr>
      <w:r>
        <w:t>Env bindings: dev: dev.chathealthy.ai/sharedservices (branch=dev); qa: qa.chathealthy.ai/sharedservices (branch=qa); prod: chathealthy.ai/sharedservices (branch=main)</w:t>
      </w:r>
    </w:p>
    <w:p w14:paraId="4C51665E" w14:textId="77777777" w:rsidR="000B4E5D" w:rsidRDefault="00000000">
      <w:pPr>
        <w:spacing w:after="120"/>
      </w:pPr>
      <w:r>
        <w:t>Substrate coordinates (first env binding shown):</w:t>
      </w:r>
    </w:p>
    <w:p w14:paraId="69D1027B" w14:textId="77777777" w:rsidR="000B4E5D" w:rsidRDefault="00000000">
      <w:pPr>
        <w:spacing w:after="0"/>
      </w:pPr>
      <w:r>
        <w:rPr>
          <w:rFonts w:ascii="Consolas" w:hAnsi="Consolas" w:cs="Consolas"/>
          <w:sz w:val="16"/>
        </w:rPr>
        <w:t>{</w:t>
      </w:r>
    </w:p>
    <w:p w14:paraId="12591CD3" w14:textId="77777777" w:rsidR="000B4E5D" w:rsidRDefault="00000000">
      <w:pPr>
        <w:spacing w:after="0"/>
      </w:pPr>
      <w:r>
        <w:rPr>
          <w:rFonts w:ascii="Consolas" w:hAnsi="Consolas" w:cs="Consolas"/>
          <w:sz w:val="16"/>
        </w:rPr>
        <w:t xml:space="preserve">  "huggingface_space": {</w:t>
      </w:r>
    </w:p>
    <w:p w14:paraId="7FB392F4" w14:textId="77777777" w:rsidR="000B4E5D" w:rsidRDefault="00000000">
      <w:pPr>
        <w:spacing w:after="0"/>
      </w:pPr>
      <w:r>
        <w:rPr>
          <w:rFonts w:ascii="Consolas" w:hAnsi="Consolas" w:cs="Consolas"/>
          <w:sz w:val="16"/>
        </w:rPr>
        <w:t xml:space="preserve">    "space": "SkipSnow/dev_SharedServicesSpace_1603"</w:t>
      </w:r>
    </w:p>
    <w:p w14:paraId="2719A5B6" w14:textId="77777777" w:rsidR="000B4E5D" w:rsidRDefault="00000000">
      <w:pPr>
        <w:spacing w:after="0"/>
      </w:pPr>
      <w:r>
        <w:rPr>
          <w:rFonts w:ascii="Consolas" w:hAnsi="Consolas" w:cs="Consolas"/>
          <w:sz w:val="16"/>
        </w:rPr>
        <w:t xml:space="preserve">  }</w:t>
      </w:r>
    </w:p>
    <w:p w14:paraId="1DF6EF64" w14:textId="77777777" w:rsidR="000B4E5D" w:rsidRDefault="00000000">
      <w:pPr>
        <w:spacing w:after="0"/>
      </w:pPr>
      <w:r>
        <w:rPr>
          <w:rFonts w:ascii="Consolas" w:hAnsi="Consolas" w:cs="Consolas"/>
          <w:sz w:val="16"/>
        </w:rPr>
        <w:t>}</w:t>
      </w:r>
    </w:p>
    <w:p w14:paraId="254A929E" w14:textId="77777777" w:rsidR="000B4E5D" w:rsidRDefault="00000000">
      <w:pPr>
        <w:spacing w:after="120"/>
      </w:pPr>
      <w:r>
        <w:t>Files consumed (top-level files[]): 64 total (1 managed, 63 referenced).</w:t>
      </w:r>
    </w:p>
    <w:p w14:paraId="38E76F39"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21A29D8C" w14:textId="77777777" w:rsidR="000B4E5D" w:rsidRDefault="00000000">
      <w:pPr>
        <w:spacing w:after="120"/>
      </w:pPr>
      <w:r>
        <w:t>huggingface_source_set (subtrees copied wholesale into the docker build context): sharedServices/Code, ChatHealthyLib, sharedServices/Code/AuthorizationsAndAuthentications, FindCare/SpecialtyFilter, sharedServices/Code/AboutChatHealthy</w:t>
      </w:r>
    </w:p>
    <w:p w14:paraId="7682D467" w14:textId="77777777" w:rsidR="000B4E5D" w:rsidRDefault="00000000">
      <w:pPr>
        <w:spacing w:after="120"/>
      </w:pPr>
      <w:r>
        <w:t>Secrets required (name -&gt; store):</w:t>
      </w:r>
    </w:p>
    <w:p w14:paraId="141B7DBD"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7DB37B1F" w14:textId="77777777" w:rsidR="000B4E5D" w:rsidRDefault="00000000">
      <w:pPr>
        <w:spacing w:after="120"/>
      </w:pPr>
      <w:r>
        <w:t>Variables (name -&gt; deploy-computed qualifier):</w:t>
      </w:r>
    </w:p>
    <w:p w14:paraId="69874EB1" w14:textId="77777777" w:rsidR="000B4E5D" w:rsidRDefault="00000000">
      <w:pPr>
        <w:spacing w:after="120"/>
      </w:pPr>
      <w:r>
        <w:lastRenderedPageBreak/>
        <w:t xml:space="preserve">  CA_CERT_PEM -&gt; local_cert_file:Code/Shared/ops/certs/ca.crt</w:t>
      </w:r>
    </w:p>
    <w:p w14:paraId="06E2D504" w14:textId="77777777" w:rsidR="000B4E5D" w:rsidRDefault="00000000">
      <w:pPr>
        <w:spacing w:after="120"/>
      </w:pPr>
      <w:r>
        <w:t xml:space="preserve">  CH_BROWSER_PEER_URL_EVALCARE -&gt; peer_url:target_hf_space_evaluatecare_backend</w:t>
      </w:r>
    </w:p>
    <w:p w14:paraId="47129F78" w14:textId="77777777" w:rsidR="000B4E5D" w:rsidRDefault="00000000">
      <w:pPr>
        <w:spacing w:after="120"/>
      </w:pPr>
      <w:r>
        <w:t xml:space="preserve">  CH_BROWSER_PEER_URL_FINDCARE -&gt; peer_url:target_hf_space_findcare_backend</w:t>
      </w:r>
    </w:p>
    <w:p w14:paraId="307C8E18" w14:textId="77777777" w:rsidR="000B4E5D" w:rsidRDefault="00000000">
      <w:pPr>
        <w:spacing w:after="120"/>
      </w:pPr>
      <w:r>
        <w:t xml:space="preserve">  CH_LOG_LEVEL -&gt; local_env</w:t>
      </w:r>
    </w:p>
    <w:p w14:paraId="3563FDD8" w14:textId="77777777" w:rsidR="000B4E5D" w:rsidRDefault="00000000">
      <w:pPr>
        <w:spacing w:after="120"/>
      </w:pPr>
      <w:r>
        <w:t xml:space="preserve">  ENV_PREFIX -&gt; env_name</w:t>
      </w:r>
    </w:p>
    <w:p w14:paraId="580E1A1D" w14:textId="77777777" w:rsidR="000B4E5D" w:rsidRDefault="00000000">
      <w:pPr>
        <w:spacing w:after="120"/>
      </w:pPr>
      <w:r>
        <w:t xml:space="preserve">  EVALCARE_CERT_PEM -&gt; local_cert_file:Code/Shared/ops/certs/evalcare.crt</w:t>
      </w:r>
    </w:p>
    <w:p w14:paraId="300CB1CA" w14:textId="77777777" w:rsidR="000B4E5D" w:rsidRDefault="00000000">
      <w:pPr>
        <w:spacing w:after="120"/>
      </w:pPr>
      <w:r>
        <w:t xml:space="preserve">  EVALCARE_INTERNAL_URL -&gt; peer_url:target_hf_space_evaluatecare_backend</w:t>
      </w:r>
    </w:p>
    <w:p w14:paraId="720D5165" w14:textId="77777777" w:rsidR="000B4E5D" w:rsidRDefault="00000000">
      <w:pPr>
        <w:spacing w:after="120"/>
      </w:pPr>
      <w:r>
        <w:t xml:space="preserve">  EVALCARE_URL -&gt; peer_url:target_hf_space_evaluatecare_backend</w:t>
      </w:r>
    </w:p>
    <w:p w14:paraId="03F886AE" w14:textId="77777777" w:rsidR="000B4E5D" w:rsidRDefault="00000000">
      <w:pPr>
        <w:spacing w:after="120"/>
      </w:pPr>
      <w:r>
        <w:t xml:space="preserve">  FINDCARE_CERT_PEM -&gt; local_cert_file:Code/Shared/ops/certs/findcare.crt</w:t>
      </w:r>
    </w:p>
    <w:p w14:paraId="705385C5" w14:textId="77777777" w:rsidR="000B4E5D" w:rsidRDefault="00000000">
      <w:pPr>
        <w:spacing w:after="120"/>
      </w:pPr>
      <w:r>
        <w:t xml:space="preserve">  FINDCARE_INTERNAL_URL -&gt; peer_url:target_hf_space_findcare_backend</w:t>
      </w:r>
    </w:p>
    <w:p w14:paraId="4F3FB81F" w14:textId="77777777" w:rsidR="000B4E5D" w:rsidRDefault="00000000">
      <w:pPr>
        <w:spacing w:after="120"/>
      </w:pPr>
      <w:r>
        <w:t xml:space="preserve">  FINDCARE_URL -&gt; peer_url:target_hf_space_findcare_backend</w:t>
      </w:r>
    </w:p>
    <w:p w14:paraId="5A876A48" w14:textId="77777777" w:rsidR="000B4E5D" w:rsidRDefault="00000000">
      <w:pPr>
        <w:spacing w:after="120"/>
      </w:pPr>
      <w:r>
        <w:t xml:space="preserve">  SHARED_CERT_PEM -&gt; local_cert_file:Code/Shared/ops/certs/shared.crt</w:t>
      </w:r>
    </w:p>
    <w:p w14:paraId="18053103" w14:textId="77777777" w:rsidR="000B4E5D" w:rsidRDefault="00000000">
      <w:pPr>
        <w:spacing w:after="120"/>
      </w:pPr>
      <w:r>
        <w:t xml:space="preserve">  SHARED_SIGNING_KEY_PEM -&gt; rename_from:SHARED_SIGNING_KEY_B64</w:t>
      </w:r>
    </w:p>
    <w:p w14:paraId="1A36064D" w14:textId="77777777" w:rsidR="000B4E5D" w:rsidRDefault="00000000">
      <w:pPr>
        <w:spacing w:after="120"/>
      </w:pPr>
      <w:r>
        <w:t>Entitlements: 1 declared.</w:t>
      </w:r>
    </w:p>
    <w:p w14:paraId="259C7305" w14:textId="77777777" w:rsidR="000B4E5D" w:rsidRDefault="00000000">
      <w:pPr>
        <w:spacing w:after="120"/>
      </w:pPr>
      <w:r>
        <w:t xml:space="preserve">  {"kind": "hf_space_membership", "space": "SkipSnow/SharedServicesSpace (and dev_/qa_ variants)", "user": "SkipSnow", "access": "admin"}</w:t>
      </w:r>
    </w:p>
    <w:p w14:paraId="7DF53F62" w14:textId="77777777" w:rsidR="000B4E5D" w:rsidRDefault="00000000">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14:paraId="448D9820" w14:textId="77777777" w:rsidR="000B4E5D" w:rsidRDefault="00000000">
      <w:pPr>
        <w:pStyle w:val="Heading3"/>
      </w:pPr>
      <w:r>
        <w:t>target_docker_local_findcare</w:t>
      </w:r>
    </w:p>
    <w:p w14:paraId="0711D17B" w14:textId="77777777" w:rsidR="000B4E5D" w:rsidRDefault="00000000">
      <w:pPr>
        <w:spacing w:after="120"/>
      </w:pPr>
      <w:r>
        <w:t>Kind: docker_local_container. Provisioning: deploy_provisioned. promote_chain_bound: False.</w:t>
      </w:r>
    </w:p>
    <w:p w14:paraId="519E0498" w14:textId="77777777" w:rsidR="000B4E5D" w:rsidRDefault="00000000">
      <w:pPr>
        <w:spacing w:after="120"/>
      </w:pPr>
      <w:r>
        <w:t>Env bindings: local: localhost:7860</w:t>
      </w:r>
    </w:p>
    <w:p w14:paraId="36231BCD" w14:textId="77777777" w:rsidR="000B4E5D" w:rsidRDefault="00000000">
      <w:pPr>
        <w:spacing w:after="120"/>
      </w:pPr>
      <w:r>
        <w:t>Files consumed (top-level files[]): 168 total (1 managed, 167 referenced).</w:t>
      </w:r>
    </w:p>
    <w:p w14:paraId="7BEE667A" w14:textId="77777777" w:rsidR="000B4E5D" w:rsidRDefault="00000000">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(160 more)</w:t>
      </w:r>
    </w:p>
    <w:p w14:paraId="03DE62D1" w14:textId="77777777" w:rsidR="000B4E5D" w:rsidRDefault="00000000">
      <w:pPr>
        <w:spacing w:after="120"/>
      </w:pPr>
      <w:r>
        <w:t>Secrets required (name -&gt; store):</w:t>
      </w:r>
    </w:p>
    <w:p w14:paraId="05818F39" w14:textId="77777777" w:rsidR="000B4E5D" w:rsidRDefault="00000000">
      <w:pPr>
        <w:spacing w:after="120"/>
      </w:pPr>
      <w:r>
        <w:lastRenderedPageBreak/>
        <w:t xml:space="preserve">  local_env: ADMIN_UNLOCK_KEY, ANTHROPIC_API_KEY, API_TOKEN_MAP, FINDCARE_SIGNING_KEY_B64, GEMINI_API_KEY, GOOGLE_API_KEY, HF_TOKEN, MONGO_FRONTEND_connectionString, NOTIFICATION_FROM_EMAIL, NOTIFICATION_TO_EMAIL, OPENAI_API_KEY, SPARKMAIL_API_KEY</w:t>
      </w:r>
    </w:p>
    <w:p w14:paraId="56602006" w14:textId="77777777" w:rsidR="000B4E5D" w:rsidRDefault="00000000">
      <w:pPr>
        <w:spacing w:after="120"/>
      </w:pPr>
      <w:r>
        <w:t>Variables (name -&gt; deploy-computed qualifier):</w:t>
      </w:r>
    </w:p>
    <w:p w14:paraId="40B9675D" w14:textId="77777777" w:rsidR="000B4E5D" w:rsidRDefault="00000000">
      <w:pPr>
        <w:spacing w:after="120"/>
      </w:pPr>
      <w:r>
        <w:t xml:space="preserve">  CA_CERT_PEM -&gt; local_cert_file:Code/Shared/ops/certs/ca.crt</w:t>
      </w:r>
    </w:p>
    <w:p w14:paraId="23BF24D1" w14:textId="77777777" w:rsidR="000B4E5D" w:rsidRDefault="00000000">
      <w:pPr>
        <w:spacing w:after="120"/>
      </w:pPr>
      <w:r>
        <w:t xml:space="preserve">  CH_LOG_LEVEL -&gt; local_env</w:t>
      </w:r>
    </w:p>
    <w:p w14:paraId="76F42B15" w14:textId="77777777" w:rsidR="000B4E5D" w:rsidRDefault="00000000">
      <w:pPr>
        <w:spacing w:after="120"/>
      </w:pPr>
      <w:r>
        <w:t xml:space="preserve">  ENV_PREFIX -&gt; local_env</w:t>
      </w:r>
    </w:p>
    <w:p w14:paraId="1025B792" w14:textId="77777777" w:rsidR="000B4E5D" w:rsidRDefault="00000000">
      <w:pPr>
        <w:spacing w:after="120"/>
      </w:pPr>
      <w:r>
        <w:t xml:space="preserve">  EVALCARE_CERT_PEM -&gt; local_cert_file:Code/Shared/ops/certs/evalcare.crt</w:t>
      </w:r>
    </w:p>
    <w:p w14:paraId="12002818" w14:textId="77777777" w:rsidR="000B4E5D" w:rsidRDefault="00000000">
      <w:pPr>
        <w:spacing w:after="120"/>
      </w:pPr>
      <w:r>
        <w:t xml:space="preserve">  EVALCARE_URL -&gt; peer_url:target_docker_local_evaluatecare</w:t>
      </w:r>
    </w:p>
    <w:p w14:paraId="2B0EE235" w14:textId="77777777" w:rsidR="000B4E5D" w:rsidRDefault="00000000">
      <w:pPr>
        <w:spacing w:after="120"/>
      </w:pPr>
      <w:r>
        <w:t xml:space="preserve">  FINDCARE_CERT_PEM -&gt; local_cert_file:Code/Shared/ops/certs/findcare.crt</w:t>
      </w:r>
    </w:p>
    <w:p w14:paraId="7508DBA6" w14:textId="77777777" w:rsidR="000B4E5D" w:rsidRDefault="00000000">
      <w:pPr>
        <w:spacing w:after="120"/>
      </w:pPr>
      <w:r>
        <w:t xml:space="preserve">  FINDCARE_SIGNING_KEY_PEM -&gt; rename_from:FINDCARE_SIGNING_KEY_B64</w:t>
      </w:r>
    </w:p>
    <w:p w14:paraId="6FDF6BAF" w14:textId="77777777" w:rsidR="000B4E5D" w:rsidRDefault="00000000">
      <w:pPr>
        <w:spacing w:after="120"/>
      </w:pPr>
      <w:r>
        <w:t xml:space="preserve">  SHARED_CERT_PEM -&gt; local_cert_file:Code/Shared/ops/certs/shared.crt</w:t>
      </w:r>
    </w:p>
    <w:p w14:paraId="6933067E" w14:textId="77777777" w:rsidR="000B4E5D" w:rsidRDefault="00000000">
      <w:pPr>
        <w:spacing w:after="120"/>
      </w:pPr>
      <w:r>
        <w:t xml:space="preserve">  SHARED_SERVICES_URL -&gt; peer_url:target_docker_local_sharedservices</w:t>
      </w:r>
    </w:p>
    <w:p w14:paraId="658CFB98" w14:textId="77777777" w:rsidR="000B4E5D" w:rsidRDefault="00000000">
      <w:pPr>
        <w:spacing w:after="120"/>
      </w:pPr>
      <w:r>
        <w:t>Peer URL dependencies (resolved at deploy time): target_docker_local_evaluatecare, target_docker_local_sharedservices</w:t>
      </w:r>
    </w:p>
    <w:p w14:paraId="6C9CDEAB" w14:textId="77777777" w:rsidR="000B4E5D" w:rsidRDefault="00000000">
      <w:pPr>
        <w:pStyle w:val="Heading3"/>
      </w:pPr>
      <w:r>
        <w:t>target_docker_local_evaluatecare</w:t>
      </w:r>
    </w:p>
    <w:p w14:paraId="591727E7" w14:textId="77777777" w:rsidR="000B4E5D" w:rsidRDefault="00000000">
      <w:pPr>
        <w:spacing w:after="120"/>
      </w:pPr>
      <w:r>
        <w:t>Kind: docker_local_container. Provisioning: deploy_provisioned. promote_chain_bound: False.</w:t>
      </w:r>
    </w:p>
    <w:p w14:paraId="6862A467" w14:textId="77777777" w:rsidR="000B4E5D" w:rsidRDefault="00000000">
      <w:pPr>
        <w:spacing w:after="120"/>
      </w:pPr>
      <w:r>
        <w:t>Env bindings: local: localhost:8001</w:t>
      </w:r>
    </w:p>
    <w:p w14:paraId="2B49FB4E" w14:textId="77777777" w:rsidR="000B4E5D" w:rsidRDefault="00000000">
      <w:pPr>
        <w:spacing w:after="120"/>
      </w:pPr>
      <w:r>
        <w:t>Files consumed (top-level files[]): 34 total (1 managed, 33 referenced).</w:t>
      </w:r>
    </w:p>
    <w:p w14:paraId="503AAACA"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75B6DDD9" w14:textId="77777777" w:rsidR="000B4E5D" w:rsidRDefault="00000000">
      <w:pPr>
        <w:spacing w:after="120"/>
      </w:pPr>
      <w:r>
        <w:t>Secrets required (name -&gt; store):</w:t>
      </w:r>
    </w:p>
    <w:p w14:paraId="0369BF34" w14:textId="77777777" w:rsidR="000B4E5D" w:rsidRDefault="00000000">
      <w:pPr>
        <w:spacing w:after="120"/>
      </w:pPr>
      <w:r>
        <w:t xml:space="preserve">  local_env: EVALCARE_SIGNING_KEY_B64, HF_TOKEN, MONGO_FRONTEND_connectionString</w:t>
      </w:r>
    </w:p>
    <w:p w14:paraId="0AD8DAA0" w14:textId="77777777" w:rsidR="000B4E5D" w:rsidRDefault="00000000">
      <w:pPr>
        <w:spacing w:after="120"/>
      </w:pPr>
      <w:r>
        <w:t>Variables (name -&gt; deploy-computed qualifier):</w:t>
      </w:r>
    </w:p>
    <w:p w14:paraId="3C47F076" w14:textId="77777777" w:rsidR="000B4E5D" w:rsidRDefault="00000000">
      <w:pPr>
        <w:spacing w:after="120"/>
      </w:pPr>
      <w:r>
        <w:t xml:space="preserve">  CA_CERT_PEM -&gt; local_cert_file:Code/Shared/ops/certs/ca.crt</w:t>
      </w:r>
    </w:p>
    <w:p w14:paraId="2EE0AB85" w14:textId="77777777" w:rsidR="000B4E5D" w:rsidRDefault="00000000">
      <w:pPr>
        <w:spacing w:after="120"/>
      </w:pPr>
      <w:r>
        <w:t xml:space="preserve">  CH_LOG_LEVEL -&gt; local_env</w:t>
      </w:r>
    </w:p>
    <w:p w14:paraId="7C20E02F" w14:textId="77777777" w:rsidR="000B4E5D" w:rsidRDefault="00000000">
      <w:pPr>
        <w:spacing w:after="120"/>
      </w:pPr>
      <w:r>
        <w:t xml:space="preserve">  ENV_PREFIX -&gt; local_env</w:t>
      </w:r>
    </w:p>
    <w:p w14:paraId="1445673C" w14:textId="77777777" w:rsidR="000B4E5D" w:rsidRDefault="00000000">
      <w:pPr>
        <w:spacing w:after="120"/>
      </w:pPr>
      <w:r>
        <w:t xml:space="preserve">  EVALCARE_CERT_PEM -&gt; local_cert_file:Code/Shared/ops/certs/evalcare.crt</w:t>
      </w:r>
    </w:p>
    <w:p w14:paraId="45961B86" w14:textId="77777777" w:rsidR="000B4E5D" w:rsidRDefault="00000000">
      <w:pPr>
        <w:spacing w:after="120"/>
      </w:pPr>
      <w:r>
        <w:t xml:space="preserve">  EVALCARE_SIGNING_KEY_PEM -&gt; rename_from:EVALCARE_SIGNING_KEY_B64</w:t>
      </w:r>
    </w:p>
    <w:p w14:paraId="2AAABC65" w14:textId="77777777" w:rsidR="000B4E5D" w:rsidRDefault="00000000">
      <w:pPr>
        <w:spacing w:after="120"/>
      </w:pPr>
      <w:r>
        <w:lastRenderedPageBreak/>
        <w:t xml:space="preserve">  FINDCARE_CERT_PEM -&gt; local_cert_file:Code/Shared/ops/certs/findcare.crt</w:t>
      </w:r>
    </w:p>
    <w:p w14:paraId="730A4AED" w14:textId="77777777" w:rsidR="000B4E5D" w:rsidRDefault="00000000">
      <w:pPr>
        <w:spacing w:after="120"/>
      </w:pPr>
      <w:r>
        <w:t xml:space="preserve">  FINDCARE_URL -&gt; peer_url:target_docker_local_findcare</w:t>
      </w:r>
    </w:p>
    <w:p w14:paraId="6CE956F0" w14:textId="77777777" w:rsidR="000B4E5D" w:rsidRDefault="00000000">
      <w:pPr>
        <w:spacing w:after="120"/>
      </w:pPr>
      <w:r>
        <w:t xml:space="preserve">  SHARED_CERT_PEM -&gt; local_cert_file:Code/Shared/ops/certs/shared.crt</w:t>
      </w:r>
    </w:p>
    <w:p w14:paraId="4EB9244E" w14:textId="77777777" w:rsidR="000B4E5D" w:rsidRDefault="00000000">
      <w:pPr>
        <w:spacing w:after="120"/>
      </w:pPr>
      <w:r>
        <w:t xml:space="preserve">  SHARED_SERVICES_URL -&gt; peer_url:target_docker_local_sharedservices</w:t>
      </w:r>
    </w:p>
    <w:p w14:paraId="2FB2AC90" w14:textId="77777777" w:rsidR="000B4E5D" w:rsidRDefault="00000000">
      <w:pPr>
        <w:spacing w:after="120"/>
      </w:pPr>
      <w:r>
        <w:t>Peer URL dependencies (resolved at deploy time): target_docker_local_findcare, target_docker_local_sharedservices</w:t>
      </w:r>
    </w:p>
    <w:p w14:paraId="7492DD30" w14:textId="77777777" w:rsidR="000B4E5D" w:rsidRDefault="00000000">
      <w:pPr>
        <w:pStyle w:val="Heading3"/>
      </w:pPr>
      <w:r>
        <w:t>target_docker_local_sharedservices</w:t>
      </w:r>
    </w:p>
    <w:p w14:paraId="413C6237" w14:textId="77777777" w:rsidR="000B4E5D" w:rsidRDefault="00000000">
      <w:pPr>
        <w:spacing w:after="120"/>
      </w:pPr>
      <w:r>
        <w:t>Kind: docker_local_container. Provisioning: deploy_provisioned. promote_chain_bound: False.</w:t>
      </w:r>
    </w:p>
    <w:p w14:paraId="4490A17C" w14:textId="77777777" w:rsidR="000B4E5D" w:rsidRDefault="00000000">
      <w:pPr>
        <w:spacing w:after="120"/>
      </w:pPr>
      <w:r>
        <w:t>Env bindings: local: localhost:8002</w:t>
      </w:r>
    </w:p>
    <w:p w14:paraId="7B8FF327" w14:textId="77777777" w:rsidR="000B4E5D" w:rsidRDefault="00000000">
      <w:pPr>
        <w:spacing w:after="120"/>
      </w:pPr>
      <w:r>
        <w:t>Files consumed (top-level files[]): 64 total (1 managed, 63 referenced).</w:t>
      </w:r>
    </w:p>
    <w:p w14:paraId="5C700897"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51067893" w14:textId="77777777" w:rsidR="000B4E5D" w:rsidRDefault="00000000">
      <w:pPr>
        <w:spacing w:after="120"/>
      </w:pPr>
      <w:r>
        <w:t>Secrets required (name -&gt; store):</w:t>
      </w:r>
    </w:p>
    <w:p w14:paraId="004C7294"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0FD43CB5" w14:textId="77777777" w:rsidR="000B4E5D" w:rsidRDefault="00000000">
      <w:pPr>
        <w:spacing w:after="120"/>
      </w:pPr>
      <w:r>
        <w:t>Variables (name -&gt; deploy-computed qualifier):</w:t>
      </w:r>
    </w:p>
    <w:p w14:paraId="5C29B449" w14:textId="77777777" w:rsidR="000B4E5D" w:rsidRDefault="00000000">
      <w:pPr>
        <w:spacing w:after="120"/>
      </w:pPr>
      <w:r>
        <w:t xml:space="preserve">  CA_CERT_PEM -&gt; local_cert_file:Code/Shared/ops/certs/ca.crt</w:t>
      </w:r>
    </w:p>
    <w:p w14:paraId="46F63622" w14:textId="77777777" w:rsidR="000B4E5D" w:rsidRDefault="00000000">
      <w:pPr>
        <w:spacing w:after="120"/>
      </w:pPr>
      <w:r>
        <w:t xml:space="preserve">  CH_LOG_LEVEL -&gt; local_env</w:t>
      </w:r>
    </w:p>
    <w:p w14:paraId="6E878BB1" w14:textId="77777777" w:rsidR="000B4E5D" w:rsidRDefault="00000000">
      <w:pPr>
        <w:spacing w:after="120"/>
      </w:pPr>
      <w:r>
        <w:t xml:space="preserve">  ENV_PREFIX -&gt; local_env</w:t>
      </w:r>
    </w:p>
    <w:p w14:paraId="6107013B" w14:textId="77777777" w:rsidR="000B4E5D" w:rsidRDefault="00000000">
      <w:pPr>
        <w:spacing w:after="120"/>
      </w:pPr>
      <w:r>
        <w:t xml:space="preserve">  EVALCARE_CERT_PEM -&gt; local_cert_file:Code/Shared/ops/certs/evalcare.crt</w:t>
      </w:r>
    </w:p>
    <w:p w14:paraId="64C71F0E" w14:textId="77777777" w:rsidR="000B4E5D" w:rsidRDefault="00000000">
      <w:pPr>
        <w:spacing w:after="120"/>
      </w:pPr>
      <w:r>
        <w:t xml:space="preserve">  EVALCARE_URL -&gt; peer_url:target_docker_local_evaluatecare</w:t>
      </w:r>
    </w:p>
    <w:p w14:paraId="45FF4822" w14:textId="77777777" w:rsidR="000B4E5D" w:rsidRDefault="00000000">
      <w:pPr>
        <w:spacing w:after="120"/>
      </w:pPr>
      <w:r>
        <w:t xml:space="preserve">  FINDCARE_CERT_PEM -&gt; local_cert_file:Code/Shared/ops/certs/findcare.crt</w:t>
      </w:r>
    </w:p>
    <w:p w14:paraId="6D7F1757" w14:textId="77777777" w:rsidR="000B4E5D" w:rsidRDefault="00000000">
      <w:pPr>
        <w:spacing w:after="120"/>
      </w:pPr>
      <w:r>
        <w:t xml:space="preserve">  FINDCARE_URL -&gt; peer_url:target_docker_local_findcare</w:t>
      </w:r>
    </w:p>
    <w:p w14:paraId="3FAF6063" w14:textId="77777777" w:rsidR="000B4E5D" w:rsidRDefault="00000000">
      <w:pPr>
        <w:spacing w:after="120"/>
      </w:pPr>
      <w:r>
        <w:t xml:space="preserve">  SHARED_CERT_PEM -&gt; local_cert_file:Code/Shared/ops/certs/shared.crt</w:t>
      </w:r>
    </w:p>
    <w:p w14:paraId="46119280" w14:textId="77777777" w:rsidR="000B4E5D" w:rsidRDefault="00000000">
      <w:pPr>
        <w:spacing w:after="120"/>
      </w:pPr>
      <w:r>
        <w:t xml:space="preserve">  SHARED_SIGNING_KEY_PEM -&gt; rename_from:SHARED_SIGNING_KEY_B64</w:t>
      </w:r>
    </w:p>
    <w:p w14:paraId="2B2E1EDB" w14:textId="77777777" w:rsidR="000B4E5D" w:rsidRDefault="00000000">
      <w:pPr>
        <w:spacing w:after="120"/>
      </w:pPr>
      <w:r>
        <w:t>Peer URL dependencies (resolved at deploy time): target_docker_local_findcare, target_docker_local_evaluatecare</w:t>
      </w:r>
    </w:p>
    <w:p w14:paraId="23626FAF" w14:textId="77777777" w:rsidR="000B4E5D" w:rsidRDefault="00000000">
      <w:pPr>
        <w:pStyle w:val="Heading3"/>
      </w:pPr>
      <w:r>
        <w:t>target_docker_local_website</w:t>
      </w:r>
    </w:p>
    <w:p w14:paraId="126341ED" w14:textId="77777777" w:rsidR="000B4E5D" w:rsidRDefault="00000000">
      <w:pPr>
        <w:spacing w:after="120"/>
      </w:pPr>
      <w:r>
        <w:t>Kind: docker_local_container. Provisioning: deploy_provisioned. promote_chain_bound: False.</w:t>
      </w:r>
    </w:p>
    <w:p w14:paraId="04E4E12A" w14:textId="77777777" w:rsidR="000B4E5D" w:rsidRDefault="00000000">
      <w:pPr>
        <w:spacing w:after="120"/>
      </w:pPr>
      <w:r>
        <w:t>Env bindings: local: localhost:443</w:t>
      </w:r>
    </w:p>
    <w:p w14:paraId="5B9EC759" w14:textId="77777777" w:rsidR="000B4E5D" w:rsidRDefault="00000000">
      <w:pPr>
        <w:spacing w:after="120"/>
      </w:pPr>
      <w:r>
        <w:lastRenderedPageBreak/>
        <w:t>Files consumed (top-level files[]): 49 total (1 managed, 48 referenced).</w:t>
      </w:r>
    </w:p>
    <w:p w14:paraId="755278EC"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14:paraId="77F5DC88" w14:textId="77777777" w:rsidR="000B4E5D" w:rsidRDefault="00000000">
      <w:pPr>
        <w:spacing w:after="120"/>
      </w:pPr>
      <w:r>
        <w:t>Secrets required: none declared at target level.</w:t>
      </w:r>
    </w:p>
    <w:p w14:paraId="2E1A55B4" w14:textId="77777777" w:rsidR="000B4E5D" w:rsidRDefault="00000000">
      <w:pPr>
        <w:spacing w:after="120"/>
      </w:pPr>
      <w:r>
        <w:t>Variables (name -&gt; deploy-computed qualifier):</w:t>
      </w:r>
    </w:p>
    <w:p w14:paraId="43569D74" w14:textId="77777777" w:rsidR="000B4E5D" w:rsidRDefault="00000000">
      <w:pPr>
        <w:spacing w:after="120"/>
      </w:pPr>
      <w:r>
        <w:t xml:space="preserve">  EVALCARE_URL -&gt; peer_url:target_docker_local_evaluatecare</w:t>
      </w:r>
    </w:p>
    <w:p w14:paraId="6CE3346B" w14:textId="77777777" w:rsidR="000B4E5D" w:rsidRDefault="00000000">
      <w:pPr>
        <w:spacing w:after="120"/>
      </w:pPr>
      <w:r>
        <w:t xml:space="preserve">  FINDCARE_URL -&gt; peer_url:target_docker_local_findcare</w:t>
      </w:r>
    </w:p>
    <w:p w14:paraId="635EDF6F" w14:textId="77777777" w:rsidR="000B4E5D" w:rsidRDefault="00000000">
      <w:pPr>
        <w:spacing w:after="120"/>
      </w:pPr>
      <w:r>
        <w:t xml:space="preserve">  SHARED_SERVICES_URL -&gt; peer_url:target_docker_local_sharedservices</w:t>
      </w:r>
    </w:p>
    <w:p w14:paraId="49AE9B30" w14:textId="77777777" w:rsidR="000B4E5D" w:rsidRDefault="00000000">
      <w:pPr>
        <w:spacing w:after="120"/>
      </w:pPr>
      <w:r>
        <w:t>Peer URL dependencies (resolved at deploy time): target_docker_local_findcare, target_docker_local_evaluatecare, target_docker_local_sharedservices</w:t>
      </w:r>
    </w:p>
    <w:p w14:paraId="4A844F90" w14:textId="77777777" w:rsidR="000B4E5D" w:rsidRDefault="00000000">
      <w:pPr>
        <w:pStyle w:val="Heading3"/>
      </w:pPr>
      <w:r>
        <w:t>target_host_local_workstation</w:t>
      </w:r>
    </w:p>
    <w:p w14:paraId="50ED19F5" w14:textId="77777777" w:rsidR="000B4E5D" w:rsidRDefault="00000000">
      <w:pPr>
        <w:spacing w:after="120"/>
      </w:pPr>
      <w:r>
        <w:t>Kind: host_os_process. Provisioning: deploy_provisioned. promote_chain_bound: False.</w:t>
      </w:r>
    </w:p>
    <w:p w14:paraId="3309B342" w14:textId="77777777" w:rsidR="000B4E5D" w:rsidRDefault="00000000">
      <w:pPr>
        <w:spacing w:after="120"/>
      </w:pPr>
      <w:r>
        <w:t>Env bindings: local: localhost/workstation</w:t>
      </w:r>
    </w:p>
    <w:p w14:paraId="162EA9FE" w14:textId="77777777" w:rsidR="000B4E5D" w:rsidRDefault="00000000">
      <w:pPr>
        <w:spacing w:after="120"/>
      </w:pPr>
      <w:r>
        <w:t>Files consumed (top-level files[]): 82 total (0 managed, 82 referenced).</w:t>
      </w:r>
    </w:p>
    <w:p w14:paraId="173C45E6" w14:textId="77777777" w:rsidR="000B4E5D" w:rsidRDefault="00000000">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14:paraId="7E524D1C" w14:textId="77777777" w:rsidR="000B4E5D" w:rsidRDefault="00000000">
      <w:pPr>
        <w:spacing w:after="120"/>
      </w:pPr>
      <w:r>
        <w:t>Secrets required (name -&gt; store):</w:t>
      </w:r>
    </w:p>
    <w:p w14:paraId="36653318" w14:textId="77777777" w:rsidR="000B4E5D" w:rsidRDefault="00000000">
      <w:pPr>
        <w:spacing w:after="120"/>
      </w:pPr>
      <w:r>
        <w:t xml:space="preserve">  local_env: ANTHROPIC_API_KEY, AZ_VM_ADMIN_SSH_PRIVATE_KEY_B64, CHATHEALTHY_PROJECT_ROOT, CLOUDFLARE_ACCOUNT_ID, CLOUDFLARE_API_TOKEN, ENV_PREFIX, EVALCARE_URL, GITHUB_ACTIONS, GITHUB_SHA, HF_TOKEN, MONGO_FRONTEND_connectionString, PUSHOVER_TOKEN, PUSHOVER_USER, SHARED_SERVICES_URL, SMOKE_TEST_ENV, SMOKE_TEST_URL, SPACE_ID, WEBSITE_SITE_NAME</w:t>
      </w:r>
    </w:p>
    <w:p w14:paraId="6365E660" w14:textId="77777777" w:rsidR="000B4E5D" w:rsidRDefault="00000000">
      <w:pPr>
        <w:spacing w:after="120"/>
      </w:pPr>
      <w:r>
        <w:t>Variables (name -&gt; deploy-computed qualifier):</w:t>
      </w:r>
    </w:p>
    <w:p w14:paraId="5743D5BA" w14:textId="77777777" w:rsidR="000B4E5D" w:rsidRDefault="00000000">
      <w:pPr>
        <w:spacing w:after="120"/>
      </w:pPr>
      <w:r>
        <w:t xml:space="preserve">  CHATHEALTHY_PROJECT_ROOT -&gt; local_env</w:t>
      </w:r>
    </w:p>
    <w:p w14:paraId="606B2D24" w14:textId="77777777" w:rsidR="000B4E5D" w:rsidRDefault="00000000">
      <w:pPr>
        <w:spacing w:after="120"/>
      </w:pPr>
      <w:r>
        <w:t xml:space="preserve">  ENV_PREFIX -&gt; local_env</w:t>
      </w:r>
    </w:p>
    <w:p w14:paraId="0AAF9F7D" w14:textId="77777777" w:rsidR="000B4E5D" w:rsidRDefault="00000000">
      <w:pPr>
        <w:pStyle w:val="Heading3"/>
      </w:pPr>
      <w:r>
        <w:lastRenderedPageBreak/>
        <w:t>target_host_local_deploy_tool</w:t>
      </w:r>
    </w:p>
    <w:p w14:paraId="0E8636FC" w14:textId="77777777" w:rsidR="000B4E5D" w:rsidRDefault="00000000">
      <w:pPr>
        <w:spacing w:after="120"/>
      </w:pPr>
      <w:r>
        <w:t>Kind: host_os_process. Provisioning: deploy_provisioned. promote_chain_bound: True.</w:t>
      </w:r>
    </w:p>
    <w:p w14:paraId="4DF81A58" w14:textId="77777777" w:rsidR="000B4E5D" w:rsidRDefault="00000000">
      <w:pPr>
        <w:spacing w:after="120"/>
      </w:pPr>
      <w:r>
        <w:t>Env bindings: local: localhost/deploy_substrate; prod: localhost/deploy_substrate#prod</w:t>
      </w:r>
    </w:p>
    <w:p w14:paraId="42176FAB" w14:textId="77777777" w:rsidR="000B4E5D" w:rsidRDefault="00000000">
      <w:pPr>
        <w:spacing w:after="120"/>
      </w:pPr>
      <w:r>
        <w:t>Files consumed (top-level files[]): 23 total (0 managed, 23 referenced).</w:t>
      </w:r>
    </w:p>
    <w:p w14:paraId="1823DAD3" w14:textId="77777777" w:rsidR="000B4E5D" w:rsidRDefault="00000000">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14:paraId="328E931D" w14:textId="77777777" w:rsidR="000B4E5D" w:rsidRDefault="00000000">
      <w:pPr>
        <w:spacing w:after="120"/>
      </w:pPr>
      <w:r>
        <w:t>Secrets required (name -&gt; store):</w:t>
      </w:r>
    </w:p>
    <w:p w14:paraId="22AE9DCC" w14:textId="77777777" w:rsidR="000B4E5D" w:rsidRDefault="00000000">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14:paraId="1FE861EB" w14:textId="77777777" w:rsidR="000B4E5D" w:rsidRDefault="00000000">
      <w:pPr>
        <w:pStyle w:val="Heading3"/>
      </w:pPr>
      <w:r>
        <w:t>target_azure_automation_account_chathealthyjobmanager</w:t>
      </w:r>
    </w:p>
    <w:p w14:paraId="310140CD" w14:textId="77777777" w:rsidR="000B4E5D" w:rsidRDefault="00000000">
      <w:pPr>
        <w:spacing w:after="120"/>
      </w:pPr>
      <w:r>
        <w:t>Kind: azure_automation_account. Provisioning: deploy_provisioned. promote_chain_bound: False.</w:t>
      </w:r>
    </w:p>
    <w:p w14:paraId="181FB671" w14:textId="77777777" w:rsidR="000B4E5D" w:rsidRDefault="00000000">
      <w:pPr>
        <w:spacing w:after="120"/>
      </w:pPr>
      <w:r>
        <w:t>Env bindings: dev: https://management.azure.com/subscriptions/7a17eec1-c477-4c7c-b1c1-d0662ce7a1ee/resourceGroups/rg-chathealthy-pipeline-dev/providers/Microsoft.Automation/automationAccounts/ChatHealthyJobManager</w:t>
      </w:r>
    </w:p>
    <w:p w14:paraId="13A6C8D9" w14:textId="77777777" w:rsidR="000B4E5D" w:rsidRDefault="00000000">
      <w:pPr>
        <w:spacing w:after="120"/>
      </w:pPr>
      <w:r>
        <w:t>Substrate coordinates (first env binding shown):</w:t>
      </w:r>
    </w:p>
    <w:p w14:paraId="0073DE5D" w14:textId="77777777" w:rsidR="000B4E5D" w:rsidRDefault="00000000">
      <w:pPr>
        <w:spacing w:after="0"/>
      </w:pPr>
      <w:r>
        <w:rPr>
          <w:rFonts w:ascii="Consolas" w:hAnsi="Consolas" w:cs="Consolas"/>
          <w:sz w:val="16"/>
        </w:rPr>
        <w:t>{</w:t>
      </w:r>
    </w:p>
    <w:p w14:paraId="78264BBB" w14:textId="77777777" w:rsidR="000B4E5D" w:rsidRDefault="00000000">
      <w:pPr>
        <w:spacing w:after="0"/>
      </w:pPr>
      <w:r>
        <w:rPr>
          <w:rFonts w:ascii="Consolas" w:hAnsi="Consolas" w:cs="Consolas"/>
          <w:sz w:val="16"/>
        </w:rPr>
        <w:t xml:space="preserve">  "azure_automation_account": {</w:t>
      </w:r>
    </w:p>
    <w:p w14:paraId="70343CBE" w14:textId="77777777" w:rsidR="000B4E5D" w:rsidRDefault="00000000">
      <w:pPr>
        <w:spacing w:after="0"/>
      </w:pPr>
      <w:r>
        <w:rPr>
          <w:rFonts w:ascii="Consolas" w:hAnsi="Consolas" w:cs="Consolas"/>
          <w:sz w:val="16"/>
        </w:rPr>
        <w:t xml:space="preserve">    "vnet_name": "vnet-chathealthy-pipeline-dev",</w:t>
      </w:r>
    </w:p>
    <w:p w14:paraId="1F0B3B7D" w14:textId="77777777" w:rsidR="000B4E5D" w:rsidRDefault="00000000">
      <w:pPr>
        <w:spacing w:after="0"/>
      </w:pPr>
      <w:r>
        <w:rPr>
          <w:rFonts w:ascii="Consolas" w:hAnsi="Consolas" w:cs="Consolas"/>
          <w:sz w:val="16"/>
        </w:rPr>
        <w:t xml:space="preserve">    "vm_subnet_name": "snet-hybrid-worker",</w:t>
      </w:r>
    </w:p>
    <w:p w14:paraId="0CF5E4A2" w14:textId="77777777" w:rsidR="000B4E5D" w:rsidRDefault="00000000">
      <w:pPr>
        <w:spacing w:after="0"/>
      </w:pPr>
      <w:r>
        <w:rPr>
          <w:rFonts w:ascii="Consolas" w:hAnsi="Consolas" w:cs="Consolas"/>
          <w:sz w:val="16"/>
        </w:rPr>
        <w:t xml:space="preserve">    "vm_subnet_address_prefix": "10.0.2.0/24",</w:t>
      </w:r>
    </w:p>
    <w:p w14:paraId="5050D37F" w14:textId="77777777" w:rsidR="000B4E5D" w:rsidRDefault="00000000">
      <w:pPr>
        <w:spacing w:after="0"/>
      </w:pPr>
      <w:r>
        <w:rPr>
          <w:rFonts w:ascii="Consolas" w:hAnsi="Consolas" w:cs="Consolas"/>
          <w:sz w:val="16"/>
        </w:rPr>
        <w:t xml:space="preserve">    "hybrid_worker_group_name": "ChatHealthyHybridWorkers",</w:t>
      </w:r>
    </w:p>
    <w:p w14:paraId="47CE9544" w14:textId="77777777" w:rsidR="000B4E5D" w:rsidRDefault="00000000">
      <w:pPr>
        <w:spacing w:after="0"/>
      </w:pPr>
      <w:r>
        <w:rPr>
          <w:rFonts w:ascii="Consolas" w:hAnsi="Consolas" w:cs="Consolas"/>
          <w:sz w:val="16"/>
        </w:rPr>
        <w:t xml:space="preserve">    "admin_private_key_filename": "chdm_admin_key",</w:t>
      </w:r>
    </w:p>
    <w:p w14:paraId="5B411B48" w14:textId="77777777" w:rsidR="000B4E5D" w:rsidRDefault="00000000">
      <w:pPr>
        <w:spacing w:after="0"/>
      </w:pPr>
      <w:r>
        <w:rPr>
          <w:rFonts w:ascii="Consolas" w:hAnsi="Consolas" w:cs="Consolas"/>
          <w:sz w:val="16"/>
        </w:rPr>
        <w:t xml:space="preserve">    "automation_api_version": "2023-11-01",</w:t>
      </w:r>
    </w:p>
    <w:p w14:paraId="6BC0813B" w14:textId="77777777" w:rsidR="000B4E5D" w:rsidRDefault="00000000">
      <w:pPr>
        <w:spacing w:after="0"/>
      </w:pPr>
      <w:r>
        <w:rPr>
          <w:rFonts w:ascii="Consolas" w:hAnsi="Consolas" w:cs="Consolas"/>
          <w:sz w:val="16"/>
        </w:rPr>
        <w:t xml:space="preserve">    "network_api_version": "2023-09-01"</w:t>
      </w:r>
    </w:p>
    <w:p w14:paraId="532A99BC" w14:textId="77777777" w:rsidR="000B4E5D" w:rsidRDefault="00000000">
      <w:pPr>
        <w:spacing w:after="0"/>
      </w:pPr>
      <w:r>
        <w:rPr>
          <w:rFonts w:ascii="Consolas" w:hAnsi="Consolas" w:cs="Consolas"/>
          <w:sz w:val="16"/>
        </w:rPr>
        <w:t xml:space="preserve">  }</w:t>
      </w:r>
    </w:p>
    <w:p w14:paraId="2458B151" w14:textId="77777777" w:rsidR="000B4E5D" w:rsidRDefault="00000000">
      <w:pPr>
        <w:spacing w:after="0"/>
      </w:pPr>
      <w:r>
        <w:rPr>
          <w:rFonts w:ascii="Consolas" w:hAnsi="Consolas" w:cs="Consolas"/>
          <w:sz w:val="16"/>
        </w:rPr>
        <w:t>}</w:t>
      </w:r>
    </w:p>
    <w:p w14:paraId="7997391A" w14:textId="77777777" w:rsidR="000B4E5D" w:rsidRDefault="00000000">
      <w:pPr>
        <w:spacing w:after="120"/>
      </w:pPr>
      <w:r>
        <w:t>Files consumed (top-level files[]): none.</w:t>
      </w:r>
    </w:p>
    <w:p w14:paraId="3976A1FE" w14:textId="77777777" w:rsidR="000B4E5D" w:rsidRDefault="00000000">
      <w:pPr>
        <w:spacing w:after="120"/>
      </w:pPr>
      <w:r>
        <w:t>Packages: 10 declared across env bindings.</w:t>
      </w:r>
    </w:p>
    <w:p w14:paraId="17315761" w14:textId="77777777" w:rsidR="000B4E5D" w:rsidRDefault="00000000">
      <w:pPr>
        <w:spacing w:after="120"/>
      </w:pPr>
      <w:r>
        <w:t xml:space="preserve">  package_id=reservation_reaper kind=runbook files=1 (python_source) source_sample=[pipeline/Code/runbooks/reservation_reaper.py] config_keys=[automation_variables, node_address, python_packages, runbook_name, schedule_names]</w:t>
      </w:r>
    </w:p>
    <w:p w14:paraId="5AF1F05D" w14:textId="77777777" w:rsidR="000B4E5D" w:rsidRDefault="00000000">
      <w:pPr>
        <w:spacing w:after="120"/>
      </w:pPr>
      <w:r>
        <w:t xml:space="preserve">  package_id=change_db_version kind=runbook files=1 (python_source) source_sample=[pipeline/Code/change_db_version.py] config_keys=[automation_variables, node_address, python_packages, runbook_name, schedule_names]</w:t>
      </w:r>
    </w:p>
    <w:p w14:paraId="0E9F0E9C" w14:textId="77777777" w:rsidR="000B4E5D" w:rsidRDefault="00000000">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14:paraId="07001C97" w14:textId="77777777" w:rsidR="000B4E5D" w:rsidRDefault="00000000">
      <w:pPr>
        <w:spacing w:after="120"/>
      </w:pPr>
      <w:r>
        <w:lastRenderedPageBreak/>
        <w:t xml:space="preserve">  package_id=ca_bootstrap kind=runbook files=1 (python_source) source_sample=[pipeline/deploy/ca_bootstrap_runbook.py] config_keys=[automation_variables, node_address, python_packages, runbook_name, schedule_names]</w:t>
      </w:r>
    </w:p>
    <w:p w14:paraId="2A557CE3" w14:textId="77777777" w:rsidR="000B4E5D" w:rsidRDefault="00000000">
      <w:pPr>
        <w:spacing w:after="120"/>
      </w:pPr>
      <w:r>
        <w:t xml:space="preserve">  package_id=ca_endpoint kind=runbook files=1 (python_source) source_sample=[pipeline/deploy/ca_endpoint_runbook.py] config_keys=[automation_variables, node_address, python_packages, runbook_name, schedule_names]</w:t>
      </w:r>
    </w:p>
    <w:p w14:paraId="2CA4D480" w14:textId="77777777" w:rsidR="000B4E5D" w:rsidRDefault="00000000">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14:paraId="4A7909A4" w14:textId="77777777" w:rsidR="000B4E5D" w:rsidRDefault="00000000">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14:paraId="2073BBEF" w14:textId="77777777" w:rsidR="000B4E5D" w:rsidRDefault="00000000">
      <w:pPr>
        <w:spacing w:after="120"/>
      </w:pPr>
      <w:r>
        <w:t xml:space="preserve">  package_id=data_migrator_migrator kind=runbook files=1 (python_source) source_sample=[pipeline/Code/runbooks/data_migrator/migrator.py] config_keys=[automation_variables, node_address, python_packages, runbook_name, schedule_names]</w:t>
      </w:r>
    </w:p>
    <w:p w14:paraId="12FD941F" w14:textId="77777777" w:rsidR="000B4E5D" w:rsidRDefault="00000000">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14:paraId="25282A00" w14:textId="77777777" w:rsidR="000B4E5D" w:rsidRDefault="00000000">
      <w:pPr>
        <w:spacing w:after="120"/>
      </w:pPr>
      <w:r>
        <w:t xml:space="preserve">  package_id=watchdog_runbook kind=runbook files=1 (python_source) source_sample=[pipeline/deploy/watchdog_runbook.py] config_keys=[automation_variables, node_address, python_packages, runbook_name, schedule_names]</w:t>
      </w:r>
    </w:p>
    <w:p w14:paraId="10E01972" w14:textId="77777777" w:rsidR="000B4E5D" w:rsidRDefault="00000000">
      <w:pPr>
        <w:spacing w:after="120"/>
      </w:pPr>
      <w:r>
        <w:t>Secrets required: none declared at target level.</w:t>
      </w:r>
    </w:p>
    <w:p w14:paraId="003CDCEC" w14:textId="77777777" w:rsidR="000B4E5D" w:rsidRDefault="00000000">
      <w:pPr>
        <w:spacing w:after="120"/>
      </w:pPr>
      <w:r>
        <w:t>Entitlements: 4 declared.</w:t>
      </w:r>
    </w:p>
    <w:p w14:paraId="39F3E72F" w14:textId="77777777" w:rsidR="000B4E5D" w:rsidRDefault="00000000">
      <w:pPr>
        <w:spacing w:after="120"/>
      </w:pPr>
      <w:r>
        <w:t xml:space="preserve">  {"kind": "azure_rbac_role_assignment", "principal": "ChatHealthyJobManager user-assigned managed identity mi-runbook", "role": "Virtual Machine Contributor", "scope": "/subscriptions/&lt;subscription-id&gt;/resourceGroups/&lt;vm_rg&gt;"}</w:t>
      </w:r>
    </w:p>
    <w:p w14:paraId="5CF8B850" w14:textId="77777777" w:rsidR="000B4E5D" w:rsidRDefault="00000000">
      <w:pPr>
        <w:spacing w:after="120"/>
      </w:pPr>
      <w:r>
        <w:t xml:space="preserve">  {"kind": "azure_rbac_role_assignment", "principal": "ChatHealthyJobManager user-assigned managed identity mi-runbook", "role": "Network Contributor", "scope": "/subscriptions/&lt;subscription-id&gt;/resourceGroups/&lt;vm_rg&gt;"}</w:t>
      </w:r>
    </w:p>
    <w:p w14:paraId="4CC3ACCE" w14:textId="77777777" w:rsidR="000B4E5D" w:rsidRDefault="00000000">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14:paraId="09C92937" w14:textId="77777777" w:rsidR="000B4E5D" w:rsidRDefault="00000000">
      <w:pPr>
        <w:spacing w:after="120"/>
      </w:pPr>
      <w:r>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14:paraId="053ED64F" w14:textId="77777777" w:rsidR="000B4E5D" w:rsidRDefault="00000000">
      <w:pPr>
        <w:pStyle w:val="Heading3"/>
      </w:pPr>
      <w:r>
        <w:t>target_azure_resource_group_pipeline</w:t>
      </w:r>
    </w:p>
    <w:p w14:paraId="56B0586F" w14:textId="77777777" w:rsidR="000B4E5D" w:rsidRDefault="00000000">
      <w:pPr>
        <w:spacing w:after="120"/>
      </w:pPr>
      <w:r>
        <w:t>Kind: azure_resource_group. Provisioning: pre_existing. promote_chain_bound: False.</w:t>
      </w:r>
    </w:p>
    <w:p w14:paraId="463D7BF5" w14:textId="77777777" w:rsidR="000B4E5D" w:rsidRDefault="00000000">
      <w:pPr>
        <w:spacing w:after="120"/>
      </w:pPr>
      <w:r>
        <w:lastRenderedPageBreak/>
        <w:t>Env bindings: dev: rg-chathealthy-pipeline-dev</w:t>
      </w:r>
    </w:p>
    <w:p w14:paraId="3FC9337B" w14:textId="77777777" w:rsidR="000B4E5D" w:rsidRDefault="00000000">
      <w:pPr>
        <w:spacing w:after="120"/>
      </w:pPr>
      <w:r>
        <w:t>Substrate coordinates (first env binding shown):</w:t>
      </w:r>
    </w:p>
    <w:p w14:paraId="24C8C87B" w14:textId="77777777" w:rsidR="000B4E5D" w:rsidRDefault="00000000">
      <w:pPr>
        <w:spacing w:after="0"/>
      </w:pPr>
      <w:r>
        <w:rPr>
          <w:rFonts w:ascii="Consolas" w:hAnsi="Consolas" w:cs="Consolas"/>
          <w:sz w:val="16"/>
        </w:rPr>
        <w:t>{</w:t>
      </w:r>
    </w:p>
    <w:p w14:paraId="45BFE582" w14:textId="77777777" w:rsidR="000B4E5D" w:rsidRDefault="00000000">
      <w:pPr>
        <w:spacing w:after="0"/>
      </w:pPr>
      <w:r>
        <w:rPr>
          <w:rFonts w:ascii="Consolas" w:hAnsi="Consolas" w:cs="Consolas"/>
          <w:sz w:val="16"/>
        </w:rPr>
        <w:t xml:space="preserve">  "azure_resource_group": {</w:t>
      </w:r>
    </w:p>
    <w:p w14:paraId="6DD4895C" w14:textId="77777777" w:rsidR="000B4E5D" w:rsidRDefault="00000000">
      <w:pPr>
        <w:spacing w:after="0"/>
      </w:pPr>
      <w:r>
        <w:rPr>
          <w:rFonts w:ascii="Consolas" w:hAnsi="Consolas" w:cs="Consolas"/>
          <w:sz w:val="16"/>
        </w:rPr>
        <w:t xml:space="preserve">    "name": "rg-chathealthy-pipeline-dev",</w:t>
      </w:r>
    </w:p>
    <w:p w14:paraId="0DA68629" w14:textId="77777777" w:rsidR="000B4E5D" w:rsidRDefault="00000000">
      <w:pPr>
        <w:spacing w:after="0"/>
      </w:pPr>
      <w:r>
        <w:rPr>
          <w:rFonts w:ascii="Consolas" w:hAnsi="Consolas" w:cs="Consolas"/>
          <w:sz w:val="16"/>
        </w:rPr>
        <w:t xml:space="preserve">    "location": "eastus2"</w:t>
      </w:r>
    </w:p>
    <w:p w14:paraId="4875908F" w14:textId="77777777" w:rsidR="000B4E5D" w:rsidRDefault="00000000">
      <w:pPr>
        <w:spacing w:after="0"/>
      </w:pPr>
      <w:r>
        <w:rPr>
          <w:rFonts w:ascii="Consolas" w:hAnsi="Consolas" w:cs="Consolas"/>
          <w:sz w:val="16"/>
        </w:rPr>
        <w:t xml:space="preserve">  }</w:t>
      </w:r>
    </w:p>
    <w:p w14:paraId="6137AA98" w14:textId="77777777" w:rsidR="000B4E5D" w:rsidRDefault="00000000">
      <w:pPr>
        <w:spacing w:after="0"/>
      </w:pPr>
      <w:r>
        <w:rPr>
          <w:rFonts w:ascii="Consolas" w:hAnsi="Consolas" w:cs="Consolas"/>
          <w:sz w:val="16"/>
        </w:rPr>
        <w:t>}</w:t>
      </w:r>
    </w:p>
    <w:p w14:paraId="2F987198" w14:textId="77777777" w:rsidR="000B4E5D" w:rsidRDefault="00000000">
      <w:pPr>
        <w:spacing w:after="120"/>
      </w:pPr>
      <w:r>
        <w:t>Files consumed (top-level files[]): none.</w:t>
      </w:r>
    </w:p>
    <w:p w14:paraId="064AAF09" w14:textId="77777777" w:rsidR="000B4E5D" w:rsidRDefault="00000000">
      <w:pPr>
        <w:spacing w:after="120"/>
      </w:pPr>
      <w:r>
        <w:t>Secrets required: none declared at target level.</w:t>
      </w:r>
    </w:p>
    <w:p w14:paraId="7A29A570" w14:textId="77777777" w:rsidR="000B4E5D" w:rsidRDefault="00000000">
      <w:pPr>
        <w:spacing w:after="120"/>
      </w:pPr>
      <w:r>
        <w:t>allowed_roles (accept-list for the identity/role intersection model): Virtual Machine Contributor, Network Contributor</w:t>
      </w:r>
    </w:p>
    <w:p w14:paraId="2ABCAA3B" w14:textId="77777777" w:rsidR="000B4E5D" w:rsidRDefault="00000000">
      <w:pPr>
        <w:pStyle w:val="Heading3"/>
      </w:pPr>
      <w:r>
        <w:t>target_azure_key_vault_pipeline</w:t>
      </w:r>
    </w:p>
    <w:p w14:paraId="22DB6CAE" w14:textId="77777777" w:rsidR="000B4E5D" w:rsidRDefault="00000000">
      <w:pPr>
        <w:spacing w:after="120"/>
      </w:pPr>
      <w:r>
        <w:t>Kind: azure_key_vault. Provisioning: pre_existing. promote_chain_bound: False.</w:t>
      </w:r>
    </w:p>
    <w:p w14:paraId="56E5217B" w14:textId="77777777" w:rsidR="000B4E5D" w:rsidRDefault="00000000">
      <w:pPr>
        <w:spacing w:after="120"/>
      </w:pPr>
      <w:r>
        <w:t>Env bindings: dev: https://kv-chpipeline-dev.vault.azure.net/</w:t>
      </w:r>
    </w:p>
    <w:p w14:paraId="2F425675" w14:textId="77777777" w:rsidR="000B4E5D" w:rsidRDefault="00000000">
      <w:pPr>
        <w:spacing w:after="120"/>
      </w:pPr>
      <w:r>
        <w:t>Substrate coordinates (first env binding shown):</w:t>
      </w:r>
    </w:p>
    <w:p w14:paraId="1EFB9A20" w14:textId="77777777" w:rsidR="000B4E5D" w:rsidRDefault="00000000">
      <w:pPr>
        <w:spacing w:after="0"/>
      </w:pPr>
      <w:r>
        <w:rPr>
          <w:rFonts w:ascii="Consolas" w:hAnsi="Consolas" w:cs="Consolas"/>
          <w:sz w:val="16"/>
        </w:rPr>
        <w:t>{</w:t>
      </w:r>
    </w:p>
    <w:p w14:paraId="35548C60" w14:textId="77777777" w:rsidR="000B4E5D" w:rsidRDefault="00000000">
      <w:pPr>
        <w:spacing w:after="0"/>
      </w:pPr>
      <w:r>
        <w:rPr>
          <w:rFonts w:ascii="Consolas" w:hAnsi="Consolas" w:cs="Consolas"/>
          <w:sz w:val="16"/>
        </w:rPr>
        <w:t xml:space="preserve">  "azure_key_vault": {</w:t>
      </w:r>
    </w:p>
    <w:p w14:paraId="079A150C" w14:textId="77777777" w:rsidR="000B4E5D" w:rsidRDefault="00000000">
      <w:pPr>
        <w:spacing w:after="0"/>
      </w:pPr>
      <w:r>
        <w:rPr>
          <w:rFonts w:ascii="Consolas" w:hAnsi="Consolas" w:cs="Consolas"/>
          <w:sz w:val="16"/>
        </w:rPr>
        <w:t xml:space="preserve">    "vault_name": "kv-chpipeline-dev",</w:t>
      </w:r>
    </w:p>
    <w:p w14:paraId="3D261C7D" w14:textId="77777777" w:rsidR="000B4E5D" w:rsidRDefault="00000000">
      <w:pPr>
        <w:spacing w:after="0"/>
      </w:pPr>
      <w:r>
        <w:rPr>
          <w:rFonts w:ascii="Consolas" w:hAnsi="Consolas" w:cs="Consolas"/>
          <w:sz w:val="16"/>
        </w:rPr>
        <w:t xml:space="preserve">    "resource_group": "rg-chathealthy-pipeline-dev",</w:t>
      </w:r>
    </w:p>
    <w:p w14:paraId="7A1FCAE9" w14:textId="77777777" w:rsidR="000B4E5D" w:rsidRDefault="00000000">
      <w:pPr>
        <w:spacing w:after="0"/>
      </w:pPr>
      <w:r>
        <w:rPr>
          <w:rFonts w:ascii="Consolas" w:hAnsi="Consolas" w:cs="Consolas"/>
          <w:sz w:val="16"/>
        </w:rPr>
        <w:t xml:space="preserve">    "firewall_default_action": "Allow"</w:t>
      </w:r>
    </w:p>
    <w:p w14:paraId="30B8553D" w14:textId="77777777" w:rsidR="000B4E5D" w:rsidRDefault="00000000">
      <w:pPr>
        <w:spacing w:after="0"/>
      </w:pPr>
      <w:r>
        <w:rPr>
          <w:rFonts w:ascii="Consolas" w:hAnsi="Consolas" w:cs="Consolas"/>
          <w:sz w:val="16"/>
        </w:rPr>
        <w:t xml:space="preserve">  }</w:t>
      </w:r>
    </w:p>
    <w:p w14:paraId="2AAAE419" w14:textId="77777777" w:rsidR="000B4E5D" w:rsidRDefault="00000000">
      <w:pPr>
        <w:spacing w:after="0"/>
      </w:pPr>
      <w:r>
        <w:rPr>
          <w:rFonts w:ascii="Consolas" w:hAnsi="Consolas" w:cs="Consolas"/>
          <w:sz w:val="16"/>
        </w:rPr>
        <w:t>}</w:t>
      </w:r>
    </w:p>
    <w:p w14:paraId="78FD4BE0" w14:textId="77777777" w:rsidR="000B4E5D" w:rsidRDefault="00000000">
      <w:pPr>
        <w:spacing w:after="120"/>
      </w:pPr>
      <w:r>
        <w:t>Files consumed (top-level files[]): none.</w:t>
      </w:r>
    </w:p>
    <w:p w14:paraId="2854C471" w14:textId="77777777" w:rsidR="000B4E5D" w:rsidRDefault="00000000">
      <w:pPr>
        <w:spacing w:after="120"/>
      </w:pPr>
      <w:r>
        <w:t>Packages: 1 declared across env bindings.</w:t>
      </w:r>
    </w:p>
    <w:p w14:paraId="5700E476" w14:textId="77777777" w:rsidR="000B4E5D" w:rsidRDefault="00000000">
      <w:pPr>
        <w:spacing w:after="120"/>
      </w:pPr>
      <w:r>
        <w:t xml:space="preserve">  package_id=environmentFacts kind=secret_from_file files=0 ((no files)) source_sample=[] config_keys=[secret_name, source_file]</w:t>
      </w:r>
    </w:p>
    <w:p w14:paraId="584972A9" w14:textId="77777777" w:rsidR="000B4E5D" w:rsidRDefault="00000000">
      <w:pPr>
        <w:spacing w:after="120"/>
      </w:pPr>
      <w:r>
        <w:t>Secrets required (name -&gt; store):</w:t>
      </w:r>
    </w:p>
    <w:p w14:paraId="14C09789" w14:textId="77777777" w:rsidR="000B4E5D" w:rsidRDefault="00000000">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14:paraId="3B8229F4" w14:textId="77777777" w:rsidR="000B4E5D" w:rsidRDefault="00000000">
      <w:pPr>
        <w:spacing w:after="120"/>
      </w:pPr>
      <w:r>
        <w:t>allowed_roles (accept-list for the identity/role intersection model): Key Vault Secrets Officer, Key Vault Secrets User</w:t>
      </w:r>
    </w:p>
    <w:p w14:paraId="0B903E8D" w14:textId="77777777" w:rsidR="000B4E5D" w:rsidRDefault="00000000">
      <w:pPr>
        <w:pStyle w:val="Heading3"/>
      </w:pPr>
      <w:r>
        <w:t>target_azure_storage_account_pipeline</w:t>
      </w:r>
    </w:p>
    <w:p w14:paraId="37BC5095" w14:textId="77777777" w:rsidR="000B4E5D" w:rsidRDefault="00000000">
      <w:pPr>
        <w:spacing w:after="120"/>
      </w:pPr>
      <w:r>
        <w:t>Kind: azure_storage_account. Provisioning: deploy_provisioned. promote_chain_bound: False.</w:t>
      </w:r>
    </w:p>
    <w:p w14:paraId="4E6C4828" w14:textId="77777777" w:rsidR="000B4E5D" w:rsidRDefault="00000000">
      <w:pPr>
        <w:spacing w:after="120"/>
      </w:pPr>
      <w:r>
        <w:t>Env bindings: dev: https://stchpipelinedev.blob.core.windows.net</w:t>
      </w:r>
    </w:p>
    <w:p w14:paraId="2B19132E" w14:textId="77777777" w:rsidR="000B4E5D" w:rsidRDefault="00000000">
      <w:pPr>
        <w:spacing w:after="120"/>
      </w:pPr>
      <w:r>
        <w:t>Substrate coordinates (first env binding shown):</w:t>
      </w:r>
    </w:p>
    <w:p w14:paraId="7C018DB8" w14:textId="77777777" w:rsidR="000B4E5D" w:rsidRDefault="00000000">
      <w:pPr>
        <w:spacing w:after="0"/>
      </w:pPr>
      <w:r>
        <w:rPr>
          <w:rFonts w:ascii="Consolas" w:hAnsi="Consolas" w:cs="Consolas"/>
          <w:sz w:val="16"/>
        </w:rPr>
        <w:lastRenderedPageBreak/>
        <w:t>{</w:t>
      </w:r>
    </w:p>
    <w:p w14:paraId="62A6CD05" w14:textId="77777777" w:rsidR="000B4E5D" w:rsidRDefault="00000000">
      <w:pPr>
        <w:spacing w:after="0"/>
      </w:pPr>
      <w:r>
        <w:rPr>
          <w:rFonts w:ascii="Consolas" w:hAnsi="Consolas" w:cs="Consolas"/>
          <w:sz w:val="16"/>
        </w:rPr>
        <w:t xml:space="preserve">  "azure_storage_account": {</w:t>
      </w:r>
    </w:p>
    <w:p w14:paraId="3414185A" w14:textId="77777777" w:rsidR="000B4E5D" w:rsidRDefault="00000000">
      <w:pPr>
        <w:spacing w:after="0"/>
      </w:pPr>
      <w:r>
        <w:rPr>
          <w:rFonts w:ascii="Consolas" w:hAnsi="Consolas" w:cs="Consolas"/>
          <w:sz w:val="16"/>
        </w:rPr>
        <w:t xml:space="preserve">    "account_name": "stchpipelinedev",</w:t>
      </w:r>
    </w:p>
    <w:p w14:paraId="01F6FEE1" w14:textId="77777777" w:rsidR="000B4E5D" w:rsidRDefault="00000000">
      <w:pPr>
        <w:spacing w:after="0"/>
      </w:pPr>
      <w:r>
        <w:rPr>
          <w:rFonts w:ascii="Consolas" w:hAnsi="Consolas" w:cs="Consolas"/>
          <w:sz w:val="16"/>
        </w:rPr>
        <w:t xml:space="preserve">    "resource_group": "rg-chathealthy-pipeline-dev",</w:t>
      </w:r>
    </w:p>
    <w:p w14:paraId="7B9CAA78" w14:textId="77777777" w:rsidR="000B4E5D" w:rsidRDefault="00000000">
      <w:pPr>
        <w:spacing w:after="0"/>
      </w:pPr>
      <w:r>
        <w:rPr>
          <w:rFonts w:ascii="Consolas" w:hAnsi="Consolas" w:cs="Consolas"/>
          <w:sz w:val="16"/>
        </w:rPr>
        <w:t xml:space="preserve">    "blob_containers": [</w:t>
      </w:r>
    </w:p>
    <w:p w14:paraId="4444A84B" w14:textId="77777777" w:rsidR="000B4E5D" w:rsidRDefault="00000000">
      <w:pPr>
        <w:spacing w:after="0"/>
      </w:pPr>
      <w:r>
        <w:rPr>
          <w:rFonts w:ascii="Consolas" w:hAnsi="Consolas" w:cs="Consolas"/>
          <w:sz w:val="16"/>
        </w:rPr>
        <w:t xml:space="preserve">      {</w:t>
      </w:r>
    </w:p>
    <w:p w14:paraId="18F928FA" w14:textId="77777777" w:rsidR="000B4E5D" w:rsidRDefault="00000000">
      <w:pPr>
        <w:spacing w:after="0"/>
      </w:pPr>
      <w:r>
        <w:rPr>
          <w:rFonts w:ascii="Consolas" w:hAnsi="Consolas" w:cs="Consolas"/>
          <w:sz w:val="16"/>
        </w:rPr>
        <w:t xml:space="preserve">        "name": "logs",</w:t>
      </w:r>
    </w:p>
    <w:p w14:paraId="29A5CF98" w14:textId="77777777" w:rsidR="000B4E5D" w:rsidRDefault="00000000">
      <w:pPr>
        <w:spacing w:after="0"/>
      </w:pPr>
      <w:r>
        <w:rPr>
          <w:rFonts w:ascii="Consolas" w:hAnsi="Consolas" w:cs="Consolas"/>
          <w:sz w:val="16"/>
        </w:rPr>
        <w:t xml:space="preserve">        "purpose": "logs",</w:t>
      </w:r>
    </w:p>
    <w:p w14:paraId="5919CCB7" w14:textId="77777777" w:rsidR="000B4E5D" w:rsidRDefault="00000000">
      <w:pPr>
        <w:spacing w:after="0"/>
      </w:pPr>
      <w:r>
        <w:rPr>
          <w:rFonts w:ascii="Consolas" w:hAnsi="Consolas" w:cs="Consolas"/>
          <w:sz w:val="16"/>
        </w:rPr>
        <w:t xml:space="preserve">        "path_prefixes": [</w:t>
      </w:r>
    </w:p>
    <w:p w14:paraId="4DCF61CB" w14:textId="77777777" w:rsidR="000B4E5D" w:rsidRDefault="00000000">
      <w:pPr>
        <w:spacing w:after="0"/>
      </w:pPr>
      <w:r>
        <w:rPr>
          <w:rFonts w:ascii="Consolas" w:hAnsi="Consolas" w:cs="Consolas"/>
          <w:sz w:val="16"/>
        </w:rPr>
        <w:t xml:space="preserve">          "provider"</w:t>
      </w:r>
    </w:p>
    <w:p w14:paraId="27E7965E" w14:textId="77777777" w:rsidR="000B4E5D" w:rsidRDefault="00000000">
      <w:pPr>
        <w:spacing w:after="0"/>
      </w:pPr>
      <w:r>
        <w:rPr>
          <w:rFonts w:ascii="Consolas" w:hAnsi="Consolas" w:cs="Consolas"/>
          <w:sz w:val="16"/>
        </w:rPr>
        <w:t xml:space="preserve">        ]</w:t>
      </w:r>
    </w:p>
    <w:p w14:paraId="7A806405" w14:textId="77777777" w:rsidR="000B4E5D" w:rsidRDefault="00000000">
      <w:pPr>
        <w:spacing w:after="0"/>
      </w:pPr>
      <w:r>
        <w:rPr>
          <w:rFonts w:ascii="Consolas" w:hAnsi="Consolas" w:cs="Consolas"/>
          <w:sz w:val="16"/>
        </w:rPr>
        <w:t xml:space="preserve">      },</w:t>
      </w:r>
    </w:p>
    <w:p w14:paraId="2A8A05C9" w14:textId="77777777" w:rsidR="000B4E5D" w:rsidRDefault="00000000">
      <w:pPr>
        <w:spacing w:after="0"/>
      </w:pPr>
      <w:r>
        <w:rPr>
          <w:rFonts w:ascii="Consolas" w:hAnsi="Consolas" w:cs="Consolas"/>
          <w:sz w:val="16"/>
        </w:rPr>
        <w:t xml:space="preserve">      {</w:t>
      </w:r>
    </w:p>
    <w:p w14:paraId="0C0CAE23" w14:textId="77777777" w:rsidR="000B4E5D" w:rsidRDefault="00000000">
      <w:pPr>
        <w:spacing w:after="0"/>
      </w:pPr>
      <w:r>
        <w:rPr>
          <w:rFonts w:ascii="Consolas" w:hAnsi="Consolas" w:cs="Consolas"/>
          <w:sz w:val="16"/>
        </w:rPr>
        <w:t xml:space="preserve">        "name": "sources",</w:t>
      </w:r>
    </w:p>
    <w:p w14:paraId="5D813E71" w14:textId="77777777" w:rsidR="000B4E5D" w:rsidRDefault="00000000">
      <w:pPr>
        <w:spacing w:after="0"/>
      </w:pPr>
      <w:r>
        <w:rPr>
          <w:rFonts w:ascii="Consolas" w:hAnsi="Consolas" w:cs="Consolas"/>
          <w:sz w:val="16"/>
        </w:rPr>
        <w:t xml:space="preserve">        "purpose": "sources",</w:t>
      </w:r>
    </w:p>
    <w:p w14:paraId="42456B10" w14:textId="77777777" w:rsidR="000B4E5D" w:rsidRDefault="00000000">
      <w:pPr>
        <w:spacing w:after="0"/>
      </w:pPr>
      <w:r>
        <w:rPr>
          <w:rFonts w:ascii="Consolas" w:hAnsi="Consolas" w:cs="Consolas"/>
          <w:sz w:val="16"/>
        </w:rPr>
        <w:t xml:space="preserve">        "path_prefixes": [</w:t>
      </w:r>
    </w:p>
    <w:p w14:paraId="7C2921DF" w14:textId="77777777" w:rsidR="000B4E5D" w:rsidRDefault="00000000">
      <w:pPr>
        <w:spacing w:after="0"/>
      </w:pPr>
      <w:r>
        <w:rPr>
          <w:rFonts w:ascii="Consolas" w:hAnsi="Consolas" w:cs="Consolas"/>
          <w:sz w:val="16"/>
        </w:rPr>
        <w:t xml:space="preserve">          "provider"</w:t>
      </w:r>
    </w:p>
    <w:p w14:paraId="510558C7" w14:textId="77777777" w:rsidR="000B4E5D" w:rsidRDefault="00000000">
      <w:pPr>
        <w:spacing w:after="0"/>
      </w:pPr>
      <w:r>
        <w:rPr>
          <w:rFonts w:ascii="Consolas" w:hAnsi="Consolas" w:cs="Consolas"/>
          <w:sz w:val="16"/>
        </w:rPr>
        <w:t xml:space="preserve">        ]</w:t>
      </w:r>
    </w:p>
    <w:p w14:paraId="552BB25E" w14:textId="77777777" w:rsidR="000B4E5D" w:rsidRDefault="00000000">
      <w:pPr>
        <w:spacing w:after="0"/>
      </w:pPr>
      <w:r>
        <w:rPr>
          <w:rFonts w:ascii="Consolas" w:hAnsi="Consolas" w:cs="Consolas"/>
          <w:sz w:val="16"/>
        </w:rPr>
        <w:t xml:space="preserve">      },</w:t>
      </w:r>
    </w:p>
    <w:p w14:paraId="0866A575" w14:textId="77777777" w:rsidR="000B4E5D" w:rsidRDefault="00000000">
      <w:pPr>
        <w:spacing w:after="0"/>
      </w:pPr>
      <w:r>
        <w:rPr>
          <w:rFonts w:ascii="Consolas" w:hAnsi="Consolas" w:cs="Consolas"/>
          <w:sz w:val="16"/>
        </w:rPr>
        <w:t xml:space="preserve">      {</w:t>
      </w:r>
    </w:p>
    <w:p w14:paraId="64E61CCB" w14:textId="77777777" w:rsidR="000B4E5D" w:rsidRDefault="00000000">
      <w:pPr>
        <w:spacing w:after="0"/>
      </w:pPr>
      <w:r>
        <w:rPr>
          <w:rFonts w:ascii="Consolas" w:hAnsi="Consolas" w:cs="Consolas"/>
          <w:sz w:val="16"/>
        </w:rPr>
        <w:t xml:space="preserve">        "name": "staging",</w:t>
      </w:r>
    </w:p>
    <w:p w14:paraId="6AEB86CA" w14:textId="77777777" w:rsidR="000B4E5D" w:rsidRDefault="00000000">
      <w:pPr>
        <w:spacing w:after="0"/>
      </w:pPr>
      <w:r>
        <w:rPr>
          <w:rFonts w:ascii="Consolas" w:hAnsi="Consolas" w:cs="Consolas"/>
          <w:sz w:val="16"/>
        </w:rPr>
        <w:t xml:space="preserve">        "purpose": "staging",</w:t>
      </w:r>
    </w:p>
    <w:p w14:paraId="689ED490" w14:textId="77777777" w:rsidR="000B4E5D" w:rsidRDefault="00000000">
      <w:pPr>
        <w:spacing w:after="0"/>
      </w:pPr>
      <w:r>
        <w:rPr>
          <w:rFonts w:ascii="Consolas" w:hAnsi="Consolas" w:cs="Consolas"/>
          <w:sz w:val="16"/>
        </w:rPr>
        <w:t xml:space="preserve">        "path_prefixes": [</w:t>
      </w:r>
    </w:p>
    <w:p w14:paraId="304D88C8" w14:textId="77777777" w:rsidR="000B4E5D" w:rsidRDefault="00000000">
      <w:pPr>
        <w:spacing w:after="0"/>
      </w:pPr>
      <w:r>
        <w:rPr>
          <w:rFonts w:ascii="Consolas" w:hAnsi="Consolas" w:cs="Consolas"/>
          <w:sz w:val="16"/>
        </w:rPr>
        <w:t xml:space="preserve">          "provider"</w:t>
      </w:r>
    </w:p>
    <w:p w14:paraId="29852CC9" w14:textId="77777777" w:rsidR="000B4E5D" w:rsidRDefault="00000000">
      <w:pPr>
        <w:spacing w:after="0"/>
      </w:pPr>
      <w:r>
        <w:rPr>
          <w:rFonts w:ascii="Consolas" w:hAnsi="Consolas" w:cs="Consolas"/>
          <w:sz w:val="16"/>
        </w:rPr>
        <w:t xml:space="preserve">        ]</w:t>
      </w:r>
    </w:p>
    <w:p w14:paraId="7513E379" w14:textId="77777777" w:rsidR="000B4E5D" w:rsidRDefault="00000000">
      <w:pPr>
        <w:spacing w:after="0"/>
      </w:pPr>
      <w:r>
        <w:rPr>
          <w:rFonts w:ascii="Consolas" w:hAnsi="Consolas" w:cs="Consolas"/>
          <w:sz w:val="16"/>
        </w:rPr>
        <w:t xml:space="preserve">      },</w:t>
      </w:r>
    </w:p>
    <w:p w14:paraId="170A8B9A" w14:textId="77777777" w:rsidR="000B4E5D" w:rsidRDefault="00000000">
      <w:pPr>
        <w:spacing w:after="0"/>
      </w:pPr>
      <w:r>
        <w:rPr>
          <w:rFonts w:ascii="Consolas" w:hAnsi="Consolas" w:cs="Consolas"/>
          <w:sz w:val="16"/>
        </w:rPr>
        <w:t xml:space="preserve">      {</w:t>
      </w:r>
    </w:p>
    <w:p w14:paraId="0A9A4321" w14:textId="77777777" w:rsidR="000B4E5D" w:rsidRDefault="00000000">
      <w:pPr>
        <w:spacing w:after="0"/>
      </w:pPr>
      <w:r>
        <w:rPr>
          <w:rFonts w:ascii="Consolas" w:hAnsi="Consolas" w:cs="Consolas"/>
          <w:sz w:val="16"/>
        </w:rPr>
        <w:t xml:space="preserve">        "name": "reports",</w:t>
      </w:r>
    </w:p>
    <w:p w14:paraId="5B0DF498" w14:textId="77777777" w:rsidR="000B4E5D" w:rsidRDefault="00000000">
      <w:pPr>
        <w:spacing w:after="0"/>
      </w:pPr>
      <w:r>
        <w:rPr>
          <w:rFonts w:ascii="Consolas" w:hAnsi="Consolas" w:cs="Consolas"/>
          <w:sz w:val="16"/>
        </w:rPr>
        <w:t xml:space="preserve">        "purpose": "reports",</w:t>
      </w:r>
    </w:p>
    <w:p w14:paraId="416D607B" w14:textId="77777777" w:rsidR="000B4E5D" w:rsidRDefault="00000000">
      <w:pPr>
        <w:spacing w:after="0"/>
      </w:pPr>
      <w:r>
        <w:rPr>
          <w:rFonts w:ascii="Consolas" w:hAnsi="Consolas" w:cs="Consolas"/>
          <w:sz w:val="16"/>
        </w:rPr>
        <w:t xml:space="preserve">        "path_prefixes": [</w:t>
      </w:r>
    </w:p>
    <w:p w14:paraId="1C1B32CA" w14:textId="77777777" w:rsidR="000B4E5D" w:rsidRDefault="00000000">
      <w:pPr>
        <w:spacing w:after="0"/>
      </w:pPr>
      <w:r>
        <w:rPr>
          <w:rFonts w:ascii="Consolas" w:hAnsi="Consolas" w:cs="Consolas"/>
          <w:sz w:val="16"/>
        </w:rPr>
        <w:t xml:space="preserve">          "provider"</w:t>
      </w:r>
    </w:p>
    <w:p w14:paraId="5A783CA2" w14:textId="77777777" w:rsidR="000B4E5D" w:rsidRDefault="00000000">
      <w:pPr>
        <w:spacing w:after="0"/>
      </w:pPr>
      <w:r>
        <w:rPr>
          <w:rFonts w:ascii="Consolas" w:hAnsi="Consolas" w:cs="Consolas"/>
          <w:sz w:val="16"/>
        </w:rPr>
        <w:t xml:space="preserve">        ]</w:t>
      </w:r>
    </w:p>
    <w:p w14:paraId="51BAF71B" w14:textId="77777777" w:rsidR="000B4E5D" w:rsidRDefault="00000000">
      <w:pPr>
        <w:spacing w:after="0"/>
      </w:pPr>
      <w:r>
        <w:rPr>
          <w:rFonts w:ascii="Consolas" w:hAnsi="Consolas" w:cs="Consolas"/>
          <w:sz w:val="16"/>
        </w:rPr>
        <w:t xml:space="preserve">      },</w:t>
      </w:r>
    </w:p>
    <w:p w14:paraId="0CA6A200" w14:textId="77777777" w:rsidR="000B4E5D" w:rsidRDefault="00000000">
      <w:pPr>
        <w:spacing w:after="0"/>
      </w:pPr>
      <w:r>
        <w:rPr>
          <w:rFonts w:ascii="Consolas" w:hAnsi="Consolas" w:cs="Consolas"/>
          <w:sz w:val="16"/>
        </w:rPr>
        <w:t xml:space="preserve">      {</w:t>
      </w:r>
    </w:p>
    <w:p w14:paraId="6FA18FA5" w14:textId="77777777" w:rsidR="000B4E5D" w:rsidRDefault="00000000">
      <w:pPr>
        <w:spacing w:after="0"/>
      </w:pPr>
      <w:r>
        <w:rPr>
          <w:rFonts w:ascii="Consolas" w:hAnsi="Consolas" w:cs="Consolas"/>
          <w:sz w:val="16"/>
        </w:rPr>
        <w:t xml:space="preserve">        "name": "pipeline-logs",</w:t>
      </w:r>
    </w:p>
    <w:p w14:paraId="2410AF3E" w14:textId="77777777" w:rsidR="000B4E5D" w:rsidRDefault="00000000">
      <w:pPr>
        <w:spacing w:after="0"/>
      </w:pPr>
      <w:r>
        <w:rPr>
          <w:rFonts w:ascii="Consolas" w:hAnsi="Consolas" w:cs="Consolas"/>
          <w:sz w:val="16"/>
        </w:rPr>
        <w:t xml:space="preserve">        "purpose": "logs",</w:t>
      </w:r>
    </w:p>
    <w:p w14:paraId="2F1FB292" w14:textId="77777777" w:rsidR="000B4E5D" w:rsidRDefault="00000000">
      <w:pPr>
        <w:spacing w:after="0"/>
      </w:pPr>
      <w:r>
        <w:rPr>
          <w:rFonts w:ascii="Consolas" w:hAnsi="Consolas" w:cs="Consolas"/>
          <w:sz w:val="16"/>
        </w:rPr>
        <w:t xml:space="preserve">        "path_prefixes": [</w:t>
      </w:r>
    </w:p>
    <w:p w14:paraId="6E1244BB" w14:textId="77777777" w:rsidR="000B4E5D" w:rsidRDefault="00000000">
      <w:pPr>
        <w:spacing w:after="0"/>
      </w:pPr>
      <w:r>
        <w:rPr>
          <w:rFonts w:ascii="Consolas" w:hAnsi="Consolas" w:cs="Consolas"/>
          <w:sz w:val="16"/>
        </w:rPr>
        <w:t xml:space="preserve">          "provider"</w:t>
      </w:r>
    </w:p>
    <w:p w14:paraId="4DE3B4E4" w14:textId="77777777" w:rsidR="000B4E5D" w:rsidRDefault="00000000">
      <w:pPr>
        <w:spacing w:after="0"/>
      </w:pPr>
      <w:r>
        <w:rPr>
          <w:rFonts w:ascii="Consolas" w:hAnsi="Consolas" w:cs="Consolas"/>
          <w:sz w:val="16"/>
        </w:rPr>
        <w:t xml:space="preserve">        ]</w:t>
      </w:r>
    </w:p>
    <w:p w14:paraId="339F6B84" w14:textId="77777777" w:rsidR="000B4E5D" w:rsidRDefault="00000000">
      <w:pPr>
        <w:spacing w:after="0"/>
      </w:pPr>
      <w:r>
        <w:rPr>
          <w:rFonts w:ascii="Consolas" w:hAnsi="Consolas" w:cs="Consolas"/>
          <w:sz w:val="16"/>
        </w:rPr>
        <w:t xml:space="preserve">      }</w:t>
      </w:r>
    </w:p>
    <w:p w14:paraId="05EC74E2" w14:textId="77777777" w:rsidR="000B4E5D" w:rsidRDefault="00000000">
      <w:pPr>
        <w:spacing w:after="0"/>
      </w:pPr>
      <w:r>
        <w:rPr>
          <w:rFonts w:ascii="Consolas" w:hAnsi="Consolas" w:cs="Consolas"/>
          <w:sz w:val="16"/>
        </w:rPr>
        <w:t xml:space="preserve">    ]</w:t>
      </w:r>
    </w:p>
    <w:p w14:paraId="5B4CB1FB" w14:textId="77777777" w:rsidR="000B4E5D" w:rsidRDefault="00000000">
      <w:pPr>
        <w:spacing w:after="0"/>
      </w:pPr>
      <w:r>
        <w:rPr>
          <w:rFonts w:ascii="Consolas" w:hAnsi="Consolas" w:cs="Consolas"/>
          <w:sz w:val="16"/>
        </w:rPr>
        <w:t xml:space="preserve">  }</w:t>
      </w:r>
    </w:p>
    <w:p w14:paraId="2854C6A6" w14:textId="77777777" w:rsidR="000B4E5D" w:rsidRDefault="00000000">
      <w:pPr>
        <w:spacing w:after="0"/>
      </w:pPr>
      <w:r>
        <w:rPr>
          <w:rFonts w:ascii="Consolas" w:hAnsi="Consolas" w:cs="Consolas"/>
          <w:sz w:val="16"/>
        </w:rPr>
        <w:t>}</w:t>
      </w:r>
    </w:p>
    <w:p w14:paraId="57558753" w14:textId="77777777" w:rsidR="000B4E5D" w:rsidRDefault="00000000">
      <w:pPr>
        <w:spacing w:after="120"/>
      </w:pPr>
      <w:r>
        <w:t>Files consumed (top-level files[]): none.</w:t>
      </w:r>
    </w:p>
    <w:p w14:paraId="07355DC3" w14:textId="77777777" w:rsidR="000B4E5D" w:rsidRDefault="00000000">
      <w:pPr>
        <w:spacing w:after="120"/>
      </w:pPr>
      <w:r>
        <w:t>Secrets required: none declared at target level.</w:t>
      </w:r>
    </w:p>
    <w:p w14:paraId="255AB6D1" w14:textId="77777777" w:rsidR="000B4E5D" w:rsidRDefault="00000000">
      <w:pPr>
        <w:spacing w:after="120"/>
      </w:pPr>
      <w:r>
        <w:t>allowed_roles (accept-list for the identity/role intersection model): Storage Blob Data Contributor</w:t>
      </w:r>
    </w:p>
    <w:p w14:paraId="24243383" w14:textId="77777777" w:rsidR="000B4E5D" w:rsidRDefault="00000000">
      <w:pPr>
        <w:pStyle w:val="Heading3"/>
      </w:pPr>
      <w:r>
        <w:t>target_azure_vnet_pipeline</w:t>
      </w:r>
    </w:p>
    <w:p w14:paraId="1BD8FC4A" w14:textId="77777777" w:rsidR="000B4E5D" w:rsidRDefault="00000000">
      <w:pPr>
        <w:spacing w:after="120"/>
      </w:pPr>
      <w:r>
        <w:t>Kind: azure_vnet. Provisioning: deploy_provisioned. promote_chain_bound: False.</w:t>
      </w:r>
    </w:p>
    <w:p w14:paraId="6E53523C" w14:textId="77777777" w:rsidR="000B4E5D" w:rsidRDefault="00000000">
      <w:pPr>
        <w:spacing w:after="120"/>
      </w:pPr>
      <w:r>
        <w:t>Env bindings: dev: /subscriptions/7a17eec1-c477-4c7c-b1c1-d0662ce7a1ee/resourceGroups/rg-chathealthy-pipeline-dev/providers/Microsoft.Network/virtualNetworks/vnet-chathealthy-pipeline-dev</w:t>
      </w:r>
    </w:p>
    <w:p w14:paraId="0D86C036" w14:textId="77777777" w:rsidR="000B4E5D" w:rsidRDefault="00000000">
      <w:pPr>
        <w:spacing w:after="120"/>
      </w:pPr>
      <w:r>
        <w:t>Substrate coordinates (first env binding shown):</w:t>
      </w:r>
    </w:p>
    <w:p w14:paraId="05888733" w14:textId="77777777" w:rsidR="000B4E5D" w:rsidRDefault="00000000">
      <w:pPr>
        <w:spacing w:after="0"/>
      </w:pPr>
      <w:r>
        <w:rPr>
          <w:rFonts w:ascii="Consolas" w:hAnsi="Consolas" w:cs="Consolas"/>
          <w:sz w:val="16"/>
        </w:rPr>
        <w:t>{</w:t>
      </w:r>
    </w:p>
    <w:p w14:paraId="61B7701D" w14:textId="77777777" w:rsidR="000B4E5D" w:rsidRDefault="00000000">
      <w:pPr>
        <w:spacing w:after="0"/>
      </w:pPr>
      <w:r>
        <w:rPr>
          <w:rFonts w:ascii="Consolas" w:hAnsi="Consolas" w:cs="Consolas"/>
          <w:sz w:val="16"/>
        </w:rPr>
        <w:t xml:space="preserve">  "azure_vnet": {</w:t>
      </w:r>
    </w:p>
    <w:p w14:paraId="5554F867" w14:textId="77777777" w:rsidR="000B4E5D" w:rsidRDefault="00000000">
      <w:pPr>
        <w:spacing w:after="0"/>
      </w:pPr>
      <w:r>
        <w:rPr>
          <w:rFonts w:ascii="Consolas" w:hAnsi="Consolas" w:cs="Consolas"/>
          <w:sz w:val="16"/>
        </w:rPr>
        <w:lastRenderedPageBreak/>
        <w:t xml:space="preserve">    "vnet_name": "vnet-chathealthy-pipeline-dev",</w:t>
      </w:r>
    </w:p>
    <w:p w14:paraId="37CA6887" w14:textId="77777777" w:rsidR="000B4E5D" w:rsidRDefault="00000000">
      <w:pPr>
        <w:spacing w:after="0"/>
      </w:pPr>
      <w:r>
        <w:rPr>
          <w:rFonts w:ascii="Consolas" w:hAnsi="Consolas" w:cs="Consolas"/>
          <w:sz w:val="16"/>
        </w:rPr>
        <w:t xml:space="preserve">    "resource_group": "rg-chathealthy-pipeline-dev",</w:t>
      </w:r>
    </w:p>
    <w:p w14:paraId="6B18C61A" w14:textId="77777777" w:rsidR="000B4E5D" w:rsidRDefault="00000000">
      <w:pPr>
        <w:spacing w:after="0"/>
      </w:pPr>
      <w:r>
        <w:rPr>
          <w:rFonts w:ascii="Consolas" w:hAnsi="Consolas" w:cs="Consolas"/>
          <w:sz w:val="16"/>
        </w:rPr>
        <w:t xml:space="preserve">    "subnets": [</w:t>
      </w:r>
    </w:p>
    <w:p w14:paraId="3074C317" w14:textId="77777777" w:rsidR="000B4E5D" w:rsidRDefault="00000000">
      <w:pPr>
        <w:spacing w:after="0"/>
      </w:pPr>
      <w:r>
        <w:rPr>
          <w:rFonts w:ascii="Consolas" w:hAnsi="Consolas" w:cs="Consolas"/>
          <w:sz w:val="16"/>
        </w:rPr>
        <w:t xml:space="preserve">      {</w:t>
      </w:r>
    </w:p>
    <w:p w14:paraId="0A6D15B6" w14:textId="77777777" w:rsidR="000B4E5D" w:rsidRDefault="00000000">
      <w:pPr>
        <w:spacing w:after="0"/>
      </w:pPr>
      <w:r>
        <w:rPr>
          <w:rFonts w:ascii="Consolas" w:hAnsi="Consolas" w:cs="Consolas"/>
          <w:sz w:val="16"/>
        </w:rPr>
        <w:t xml:space="preserve">        "name": "snet-pipeline-compute",</w:t>
      </w:r>
    </w:p>
    <w:p w14:paraId="15E69E1E" w14:textId="77777777" w:rsidR="000B4E5D" w:rsidRDefault="00000000">
      <w:pPr>
        <w:spacing w:after="0"/>
      </w:pPr>
      <w:r>
        <w:rPr>
          <w:rFonts w:ascii="Consolas" w:hAnsi="Consolas" w:cs="Consolas"/>
          <w:sz w:val="16"/>
        </w:rPr>
        <w:t xml:space="preserve">        "address_prefix": "10.0.0.0/23",</w:t>
      </w:r>
    </w:p>
    <w:p w14:paraId="4B4CA4D0" w14:textId="77777777" w:rsidR="000B4E5D" w:rsidRDefault="00000000">
      <w:pPr>
        <w:spacing w:after="0"/>
      </w:pPr>
      <w:r>
        <w:rPr>
          <w:rFonts w:ascii="Consolas" w:hAnsi="Consolas" w:cs="Consolas"/>
          <w:sz w:val="16"/>
        </w:rPr>
        <w:t xml:space="preserve">        "purpose": "pipeline_run_vm_landing"</w:t>
      </w:r>
    </w:p>
    <w:p w14:paraId="565B9714" w14:textId="77777777" w:rsidR="000B4E5D" w:rsidRDefault="00000000">
      <w:pPr>
        <w:spacing w:after="0"/>
      </w:pPr>
      <w:r>
        <w:rPr>
          <w:rFonts w:ascii="Consolas" w:hAnsi="Consolas" w:cs="Consolas"/>
          <w:sz w:val="16"/>
        </w:rPr>
        <w:t xml:space="preserve">      },</w:t>
      </w:r>
    </w:p>
    <w:p w14:paraId="12BFBA1A" w14:textId="77777777" w:rsidR="000B4E5D" w:rsidRDefault="00000000">
      <w:pPr>
        <w:spacing w:after="0"/>
      </w:pPr>
      <w:r>
        <w:rPr>
          <w:rFonts w:ascii="Consolas" w:hAnsi="Consolas" w:cs="Consolas"/>
          <w:sz w:val="16"/>
        </w:rPr>
        <w:t xml:space="preserve">      {</w:t>
      </w:r>
    </w:p>
    <w:p w14:paraId="60533722" w14:textId="77777777" w:rsidR="000B4E5D" w:rsidRDefault="00000000">
      <w:pPr>
        <w:spacing w:after="0"/>
      </w:pPr>
      <w:r>
        <w:rPr>
          <w:rFonts w:ascii="Consolas" w:hAnsi="Consolas" w:cs="Consolas"/>
          <w:sz w:val="16"/>
        </w:rPr>
        <w:t xml:space="preserve">        "name": "snet-pipeline-atlas",</w:t>
      </w:r>
    </w:p>
    <w:p w14:paraId="7376FC53" w14:textId="77777777" w:rsidR="000B4E5D" w:rsidRDefault="00000000">
      <w:pPr>
        <w:spacing w:after="0"/>
      </w:pPr>
      <w:r>
        <w:rPr>
          <w:rFonts w:ascii="Consolas" w:hAnsi="Consolas" w:cs="Consolas"/>
          <w:sz w:val="16"/>
        </w:rPr>
        <w:t xml:space="preserve">        "address_prefix": "10.0.6.0/24",</w:t>
      </w:r>
    </w:p>
    <w:p w14:paraId="36BAE85A" w14:textId="77777777" w:rsidR="000B4E5D" w:rsidRDefault="00000000">
      <w:pPr>
        <w:spacing w:after="0"/>
      </w:pPr>
      <w:r>
        <w:rPr>
          <w:rFonts w:ascii="Consolas" w:hAnsi="Consolas" w:cs="Consolas"/>
          <w:sz w:val="16"/>
        </w:rPr>
        <w:t xml:space="preserve">        "purpose": "atlas_private_endpoint_landing"</w:t>
      </w:r>
    </w:p>
    <w:p w14:paraId="3B708343" w14:textId="77777777" w:rsidR="000B4E5D" w:rsidRDefault="00000000">
      <w:pPr>
        <w:spacing w:after="0"/>
      </w:pPr>
      <w:r>
        <w:rPr>
          <w:rFonts w:ascii="Consolas" w:hAnsi="Consolas" w:cs="Consolas"/>
          <w:sz w:val="16"/>
        </w:rPr>
        <w:t xml:space="preserve">      }</w:t>
      </w:r>
    </w:p>
    <w:p w14:paraId="66686E84" w14:textId="77777777" w:rsidR="000B4E5D" w:rsidRDefault="00000000">
      <w:pPr>
        <w:spacing w:after="0"/>
      </w:pPr>
      <w:r>
        <w:rPr>
          <w:rFonts w:ascii="Consolas" w:hAnsi="Consolas" w:cs="Consolas"/>
          <w:sz w:val="16"/>
        </w:rPr>
        <w:t xml:space="preserve">    ],</w:t>
      </w:r>
    </w:p>
    <w:p w14:paraId="4F649B3D" w14:textId="77777777" w:rsidR="000B4E5D" w:rsidRDefault="00000000">
      <w:pPr>
        <w:spacing w:after="0"/>
      </w:pPr>
      <w:r>
        <w:rPr>
          <w:rFonts w:ascii="Consolas" w:hAnsi="Consolas" w:cs="Consolas"/>
          <w:sz w:val="16"/>
        </w:rPr>
        <w:t xml:space="preserve">    "private_endpoints": [</w:t>
      </w:r>
    </w:p>
    <w:p w14:paraId="61A45278" w14:textId="77777777" w:rsidR="000B4E5D" w:rsidRDefault="00000000">
      <w:pPr>
        <w:spacing w:after="0"/>
      </w:pPr>
      <w:r>
        <w:rPr>
          <w:rFonts w:ascii="Consolas" w:hAnsi="Consolas" w:cs="Consolas"/>
          <w:sz w:val="16"/>
        </w:rPr>
        <w:t xml:space="preserve">      {</w:t>
      </w:r>
    </w:p>
    <w:p w14:paraId="77FCA13A" w14:textId="77777777" w:rsidR="000B4E5D" w:rsidRDefault="00000000">
      <w:pPr>
        <w:spacing w:after="0"/>
      </w:pPr>
      <w:r>
        <w:rPr>
          <w:rFonts w:ascii="Consolas" w:hAnsi="Consolas" w:cs="Consolas"/>
          <w:sz w:val="16"/>
        </w:rPr>
        <w:t xml:space="preserve">        "private_endpoint_name": "pe-atlas-pipeline-dev",</w:t>
      </w:r>
    </w:p>
    <w:p w14:paraId="31C233E5" w14:textId="77777777" w:rsidR="000B4E5D" w:rsidRDefault="00000000">
      <w:pPr>
        <w:spacing w:after="0"/>
      </w:pPr>
      <w:r>
        <w:rPr>
          <w:rFonts w:ascii="Consolas" w:hAnsi="Consolas" w:cs="Consolas"/>
          <w:sz w:val="16"/>
        </w:rPr>
        <w:t xml:space="preserve">        "subnet_name": "snet-pipeline-atlas",</w:t>
      </w:r>
    </w:p>
    <w:p w14:paraId="024D9B8E" w14:textId="77777777" w:rsidR="000B4E5D" w:rsidRDefault="00000000">
      <w:pPr>
        <w:spacing w:after="0"/>
      </w:pPr>
      <w:r>
        <w:rPr>
          <w:rFonts w:ascii="Consolas" w:hAnsi="Consolas" w:cs="Consolas"/>
          <w:sz w:val="16"/>
        </w:rPr>
        <w:t xml:space="preserve">        "peer_target_id": "target_atlas_pipeline",</w:t>
      </w:r>
    </w:p>
    <w:p w14:paraId="7655555F" w14:textId="77777777" w:rsidR="000B4E5D" w:rsidRDefault="00000000">
      <w:pPr>
        <w:spacing w:after="0"/>
      </w:pPr>
      <w:r>
        <w:rPr>
          <w:rFonts w:ascii="Consolas" w:hAnsi="Consolas" w:cs="Consolas"/>
          <w:sz w:val="16"/>
        </w:rPr>
        <w:t xml:space="preserve">        "group_id": "mongodb",</w:t>
      </w:r>
    </w:p>
    <w:p w14:paraId="42B925F5" w14:textId="77777777" w:rsidR="000B4E5D" w:rsidRDefault="00000000">
      <w:pPr>
        <w:spacing w:after="0"/>
      </w:pPr>
      <w:r>
        <w:rPr>
          <w:rFonts w:ascii="Consolas" w:hAnsi="Consolas" w:cs="Consolas"/>
          <w:sz w:val="16"/>
        </w:rPr>
        <w:t xml:space="preserve">        "runtime_consumers": [</w:t>
      </w:r>
    </w:p>
    <w:p w14:paraId="53F20FEE" w14:textId="77777777" w:rsidR="000B4E5D" w:rsidRDefault="00000000">
      <w:pPr>
        <w:spacing w:after="0"/>
      </w:pPr>
      <w:r>
        <w:rPr>
          <w:rFonts w:ascii="Consolas" w:hAnsi="Consolas" w:cs="Consolas"/>
          <w:sz w:val="16"/>
        </w:rPr>
        <w:t xml:space="preserve">          {</w:t>
      </w:r>
    </w:p>
    <w:p w14:paraId="0859F4D5" w14:textId="77777777" w:rsidR="000B4E5D" w:rsidRDefault="00000000">
      <w:pPr>
        <w:spacing w:after="0"/>
      </w:pPr>
      <w:r>
        <w:rPr>
          <w:rFonts w:ascii="Consolas" w:hAnsi="Consolas" w:cs="Consolas"/>
          <w:sz w:val="16"/>
        </w:rPr>
        <w:t xml:space="preserve">            "identity_target_id": "target_identity_mi_control",</w:t>
      </w:r>
    </w:p>
    <w:p w14:paraId="7E123AE9" w14:textId="77777777" w:rsidR="000B4E5D" w:rsidRDefault="00000000">
      <w:pPr>
        <w:spacing w:after="0"/>
      </w:pPr>
      <w:r>
        <w:rPr>
          <w:rFonts w:ascii="Consolas" w:hAnsi="Consolas" w:cs="Consolas"/>
          <w:sz w:val="16"/>
        </w:rPr>
        <w:t xml:space="preserve">            "operation": "mongo_readwrite"</w:t>
      </w:r>
    </w:p>
    <w:p w14:paraId="1C6AEAF1" w14:textId="77777777" w:rsidR="000B4E5D" w:rsidRDefault="00000000">
      <w:pPr>
        <w:spacing w:after="0"/>
      </w:pPr>
      <w:r>
        <w:rPr>
          <w:rFonts w:ascii="Consolas" w:hAnsi="Consolas" w:cs="Consolas"/>
          <w:sz w:val="16"/>
        </w:rPr>
        <w:t xml:space="preserve">          },</w:t>
      </w:r>
    </w:p>
    <w:p w14:paraId="4CC3E16A" w14:textId="77777777" w:rsidR="000B4E5D" w:rsidRDefault="00000000">
      <w:pPr>
        <w:spacing w:after="0"/>
      </w:pPr>
      <w:r>
        <w:rPr>
          <w:rFonts w:ascii="Consolas" w:hAnsi="Consolas" w:cs="Consolas"/>
          <w:sz w:val="16"/>
        </w:rPr>
        <w:t xml:space="preserve">          {</w:t>
      </w:r>
    </w:p>
    <w:p w14:paraId="11AB6C63" w14:textId="77777777" w:rsidR="000B4E5D" w:rsidRDefault="00000000">
      <w:pPr>
        <w:spacing w:after="0"/>
      </w:pPr>
      <w:r>
        <w:rPr>
          <w:rFonts w:ascii="Consolas" w:hAnsi="Consolas" w:cs="Consolas"/>
          <w:sz w:val="16"/>
        </w:rPr>
        <w:t xml:space="preserve">            "identity_target_id": "target_identity_mi_runbook",</w:t>
      </w:r>
    </w:p>
    <w:p w14:paraId="7869D360" w14:textId="77777777" w:rsidR="000B4E5D" w:rsidRDefault="00000000">
      <w:pPr>
        <w:spacing w:after="0"/>
      </w:pPr>
      <w:r>
        <w:rPr>
          <w:rFonts w:ascii="Consolas" w:hAnsi="Consolas" w:cs="Consolas"/>
          <w:sz w:val="16"/>
        </w:rPr>
        <w:t xml:space="preserve">            "operation": "mongo_write"</w:t>
      </w:r>
    </w:p>
    <w:p w14:paraId="0EDEF9AC" w14:textId="77777777" w:rsidR="000B4E5D" w:rsidRDefault="00000000">
      <w:pPr>
        <w:spacing w:after="0"/>
      </w:pPr>
      <w:r>
        <w:rPr>
          <w:rFonts w:ascii="Consolas" w:hAnsi="Consolas" w:cs="Consolas"/>
          <w:sz w:val="16"/>
        </w:rPr>
        <w:t xml:space="preserve">          }</w:t>
      </w:r>
    </w:p>
    <w:p w14:paraId="1B1CEF43" w14:textId="77777777" w:rsidR="000B4E5D" w:rsidRDefault="00000000">
      <w:pPr>
        <w:spacing w:after="0"/>
      </w:pPr>
      <w:r>
        <w:rPr>
          <w:rFonts w:ascii="Consolas" w:hAnsi="Consolas" w:cs="Consolas"/>
          <w:sz w:val="16"/>
        </w:rPr>
        <w:t xml:space="preserve">        ]</w:t>
      </w:r>
    </w:p>
    <w:p w14:paraId="4013A486" w14:textId="77777777" w:rsidR="000B4E5D" w:rsidRDefault="00000000">
      <w:pPr>
        <w:spacing w:after="0"/>
      </w:pPr>
      <w:r>
        <w:rPr>
          <w:rFonts w:ascii="Consolas" w:hAnsi="Consolas" w:cs="Consolas"/>
          <w:sz w:val="16"/>
        </w:rPr>
        <w:t xml:space="preserve">      }</w:t>
      </w:r>
    </w:p>
    <w:p w14:paraId="4C9B7196" w14:textId="77777777" w:rsidR="000B4E5D" w:rsidRDefault="00000000">
      <w:pPr>
        <w:spacing w:after="0"/>
      </w:pPr>
      <w:r>
        <w:rPr>
          <w:rFonts w:ascii="Consolas" w:hAnsi="Consolas" w:cs="Consolas"/>
          <w:sz w:val="16"/>
        </w:rPr>
        <w:t xml:space="preserve">    ],</w:t>
      </w:r>
    </w:p>
    <w:p w14:paraId="02615738" w14:textId="77777777" w:rsidR="000B4E5D" w:rsidRDefault="00000000">
      <w:pPr>
        <w:spacing w:after="0"/>
      </w:pPr>
      <w:r>
        <w:rPr>
          <w:rFonts w:ascii="Consolas" w:hAnsi="Consolas" w:cs="Consolas"/>
          <w:sz w:val="16"/>
        </w:rPr>
        <w:t xml:space="preserve">    "private_dns_zones": [</w:t>
      </w:r>
    </w:p>
    <w:p w14:paraId="6B5BBD02" w14:textId="77777777" w:rsidR="000B4E5D" w:rsidRDefault="00000000">
      <w:pPr>
        <w:spacing w:after="0"/>
      </w:pPr>
      <w:r>
        <w:rPr>
          <w:rFonts w:ascii="Consolas" w:hAnsi="Consolas" w:cs="Consolas"/>
          <w:sz w:val="16"/>
        </w:rPr>
        <w:t xml:space="preserve">      {</w:t>
      </w:r>
    </w:p>
    <w:p w14:paraId="396EE260" w14:textId="77777777" w:rsidR="000B4E5D" w:rsidRDefault="00000000">
      <w:pPr>
        <w:spacing w:after="0"/>
      </w:pPr>
      <w:r>
        <w:rPr>
          <w:rFonts w:ascii="Consolas" w:hAnsi="Consolas" w:cs="Consolas"/>
          <w:sz w:val="16"/>
        </w:rPr>
        <w:t xml:space="preserve">        "zone_name": "privatelink.mongodb.net"</w:t>
      </w:r>
    </w:p>
    <w:p w14:paraId="6DEF55F6" w14:textId="77777777" w:rsidR="000B4E5D" w:rsidRDefault="00000000">
      <w:pPr>
        <w:spacing w:after="0"/>
      </w:pPr>
      <w:r>
        <w:rPr>
          <w:rFonts w:ascii="Consolas" w:hAnsi="Consolas" w:cs="Consolas"/>
          <w:sz w:val="16"/>
        </w:rPr>
        <w:t xml:space="preserve">      }</w:t>
      </w:r>
    </w:p>
    <w:p w14:paraId="11C1BD73" w14:textId="77777777" w:rsidR="000B4E5D" w:rsidRDefault="00000000">
      <w:pPr>
        <w:spacing w:after="0"/>
      </w:pPr>
      <w:r>
        <w:rPr>
          <w:rFonts w:ascii="Consolas" w:hAnsi="Consolas" w:cs="Consolas"/>
          <w:sz w:val="16"/>
        </w:rPr>
        <w:t xml:space="preserve">    ]</w:t>
      </w:r>
    </w:p>
    <w:p w14:paraId="508D9AA6" w14:textId="77777777" w:rsidR="000B4E5D" w:rsidRDefault="00000000">
      <w:pPr>
        <w:spacing w:after="0"/>
      </w:pPr>
      <w:r>
        <w:rPr>
          <w:rFonts w:ascii="Consolas" w:hAnsi="Consolas" w:cs="Consolas"/>
          <w:sz w:val="16"/>
        </w:rPr>
        <w:t xml:space="preserve">  }</w:t>
      </w:r>
    </w:p>
    <w:p w14:paraId="6372C325" w14:textId="77777777" w:rsidR="000B4E5D" w:rsidRDefault="00000000">
      <w:pPr>
        <w:spacing w:after="0"/>
      </w:pPr>
      <w:r>
        <w:rPr>
          <w:rFonts w:ascii="Consolas" w:hAnsi="Consolas" w:cs="Consolas"/>
          <w:sz w:val="16"/>
        </w:rPr>
        <w:t>}</w:t>
      </w:r>
    </w:p>
    <w:p w14:paraId="44B55169" w14:textId="77777777" w:rsidR="000B4E5D" w:rsidRDefault="00000000">
      <w:pPr>
        <w:spacing w:after="120"/>
      </w:pPr>
      <w:r>
        <w:t>Files consumed (top-level files[]): none.</w:t>
      </w:r>
    </w:p>
    <w:p w14:paraId="7B01035B" w14:textId="77777777" w:rsidR="000B4E5D" w:rsidRDefault="00000000">
      <w:pPr>
        <w:spacing w:after="120"/>
      </w:pPr>
      <w:r>
        <w:t>Secrets required: none declared at target level.</w:t>
      </w:r>
    </w:p>
    <w:p w14:paraId="70EAAE92" w14:textId="77777777" w:rsidR="000B4E5D" w:rsidRDefault="00000000">
      <w:pPr>
        <w:pStyle w:val="Heading3"/>
      </w:pPr>
      <w:r>
        <w:t>target_identity_mi_runbook</w:t>
      </w:r>
    </w:p>
    <w:p w14:paraId="76380242" w14:textId="77777777" w:rsidR="000B4E5D" w:rsidRDefault="00000000">
      <w:pPr>
        <w:spacing w:after="120"/>
      </w:pPr>
      <w:r>
        <w:t>Kind: identity. Provisioning: deploy_provisioned. promote_chain_bound: False.</w:t>
      </w:r>
    </w:p>
    <w:p w14:paraId="5DBB9B7B" w14:textId="77777777" w:rsidR="000B4E5D" w:rsidRDefault="00000000">
      <w:pPr>
        <w:spacing w:after="120"/>
      </w:pPr>
      <w:r>
        <w:t>Env bindings: dev: mi-runbook</w:t>
      </w:r>
    </w:p>
    <w:p w14:paraId="0148A11E" w14:textId="77777777" w:rsidR="000B4E5D" w:rsidRDefault="00000000">
      <w:pPr>
        <w:spacing w:after="120"/>
      </w:pPr>
      <w:r>
        <w:t>Substrate coordinates (first env binding shown):</w:t>
      </w:r>
    </w:p>
    <w:p w14:paraId="5A59B0CC" w14:textId="77777777" w:rsidR="000B4E5D" w:rsidRDefault="00000000">
      <w:pPr>
        <w:spacing w:after="0"/>
      </w:pPr>
      <w:r>
        <w:rPr>
          <w:rFonts w:ascii="Consolas" w:hAnsi="Consolas" w:cs="Consolas"/>
          <w:sz w:val="16"/>
        </w:rPr>
        <w:t>{</w:t>
      </w:r>
    </w:p>
    <w:p w14:paraId="3DE06517" w14:textId="77777777" w:rsidR="000B4E5D" w:rsidRDefault="00000000">
      <w:pPr>
        <w:spacing w:after="0"/>
      </w:pPr>
      <w:r>
        <w:rPr>
          <w:rFonts w:ascii="Consolas" w:hAnsi="Consolas" w:cs="Consolas"/>
          <w:sz w:val="16"/>
        </w:rPr>
        <w:t xml:space="preserve">  "identity": {</w:t>
      </w:r>
    </w:p>
    <w:p w14:paraId="649306A2" w14:textId="77777777" w:rsidR="000B4E5D" w:rsidRDefault="00000000">
      <w:pPr>
        <w:spacing w:after="0"/>
      </w:pPr>
      <w:r>
        <w:rPr>
          <w:rFonts w:ascii="Consolas" w:hAnsi="Consolas" w:cs="Consolas"/>
          <w:sz w:val="16"/>
        </w:rPr>
        <w:t xml:space="preserve">    "identity_class": "managed_identity",</w:t>
      </w:r>
    </w:p>
    <w:p w14:paraId="7772688A" w14:textId="77777777" w:rsidR="000B4E5D" w:rsidRDefault="00000000">
      <w:pPr>
        <w:spacing w:after="0"/>
      </w:pPr>
      <w:r>
        <w:rPr>
          <w:rFonts w:ascii="Consolas" w:hAnsi="Consolas" w:cs="Consolas"/>
          <w:sz w:val="16"/>
        </w:rPr>
        <w:t xml:space="preserve">    "name": "mi-runbook",</w:t>
      </w:r>
    </w:p>
    <w:p w14:paraId="7B21615A" w14:textId="77777777" w:rsidR="000B4E5D" w:rsidRDefault="00000000">
      <w:pPr>
        <w:spacing w:after="0"/>
      </w:pPr>
      <w:r>
        <w:rPr>
          <w:rFonts w:ascii="Consolas" w:hAnsi="Consolas" w:cs="Consolas"/>
          <w:sz w:val="16"/>
        </w:rPr>
        <w:t xml:space="preserve">    "resource_group": "rg-chathealthy-pipeline-dev"</w:t>
      </w:r>
    </w:p>
    <w:p w14:paraId="4AA0B733" w14:textId="77777777" w:rsidR="000B4E5D" w:rsidRDefault="00000000">
      <w:pPr>
        <w:spacing w:after="0"/>
      </w:pPr>
      <w:r>
        <w:rPr>
          <w:rFonts w:ascii="Consolas" w:hAnsi="Consolas" w:cs="Consolas"/>
          <w:sz w:val="16"/>
        </w:rPr>
        <w:t xml:space="preserve">  }</w:t>
      </w:r>
    </w:p>
    <w:p w14:paraId="12A102F6" w14:textId="77777777" w:rsidR="000B4E5D" w:rsidRDefault="00000000">
      <w:pPr>
        <w:spacing w:after="0"/>
      </w:pPr>
      <w:r>
        <w:rPr>
          <w:rFonts w:ascii="Consolas" w:hAnsi="Consolas" w:cs="Consolas"/>
          <w:sz w:val="16"/>
        </w:rPr>
        <w:t>}</w:t>
      </w:r>
    </w:p>
    <w:p w14:paraId="45FB4C44" w14:textId="77777777" w:rsidR="000B4E5D" w:rsidRDefault="00000000">
      <w:pPr>
        <w:spacing w:after="120"/>
      </w:pPr>
      <w:r>
        <w:t>Files consumed (top-level files[]): none.</w:t>
      </w:r>
    </w:p>
    <w:p w14:paraId="54A9AFAF" w14:textId="77777777" w:rsidR="000B4E5D" w:rsidRDefault="00000000">
      <w:pPr>
        <w:spacing w:after="120"/>
      </w:pPr>
      <w:r>
        <w:t>Secrets required: none declared at target level.</w:t>
      </w:r>
    </w:p>
    <w:p w14:paraId="0CC5A465" w14:textId="77777777" w:rsidR="000B4E5D" w:rsidRDefault="00000000">
      <w:pPr>
        <w:pStyle w:val="Heading3"/>
      </w:pPr>
      <w:r>
        <w:lastRenderedPageBreak/>
        <w:t>target_identity_mi_control</w:t>
      </w:r>
    </w:p>
    <w:p w14:paraId="154065AD" w14:textId="77777777" w:rsidR="000B4E5D" w:rsidRDefault="00000000">
      <w:pPr>
        <w:spacing w:after="120"/>
      </w:pPr>
      <w:r>
        <w:t>Kind: identity. Provisioning: deploy_provisioned. promote_chain_bound: False.</w:t>
      </w:r>
    </w:p>
    <w:p w14:paraId="62894D0D" w14:textId="77777777" w:rsidR="000B4E5D" w:rsidRDefault="00000000">
      <w:pPr>
        <w:spacing w:after="120"/>
      </w:pPr>
      <w:r>
        <w:t>Env bindings: dev: mi-control</w:t>
      </w:r>
    </w:p>
    <w:p w14:paraId="485DD632" w14:textId="77777777" w:rsidR="000B4E5D" w:rsidRDefault="00000000">
      <w:pPr>
        <w:spacing w:after="120"/>
      </w:pPr>
      <w:r>
        <w:t>Substrate coordinates (first env binding shown):</w:t>
      </w:r>
    </w:p>
    <w:p w14:paraId="52EF1A46" w14:textId="77777777" w:rsidR="000B4E5D" w:rsidRDefault="00000000">
      <w:pPr>
        <w:spacing w:after="0"/>
      </w:pPr>
      <w:r>
        <w:rPr>
          <w:rFonts w:ascii="Consolas" w:hAnsi="Consolas" w:cs="Consolas"/>
          <w:sz w:val="16"/>
        </w:rPr>
        <w:t>{</w:t>
      </w:r>
    </w:p>
    <w:p w14:paraId="39CFCEAA" w14:textId="77777777" w:rsidR="000B4E5D" w:rsidRDefault="00000000">
      <w:pPr>
        <w:spacing w:after="0"/>
      </w:pPr>
      <w:r>
        <w:rPr>
          <w:rFonts w:ascii="Consolas" w:hAnsi="Consolas" w:cs="Consolas"/>
          <w:sz w:val="16"/>
        </w:rPr>
        <w:t xml:space="preserve">  "identity": {</w:t>
      </w:r>
    </w:p>
    <w:p w14:paraId="7438246D" w14:textId="77777777" w:rsidR="000B4E5D" w:rsidRDefault="00000000">
      <w:pPr>
        <w:spacing w:after="0"/>
      </w:pPr>
      <w:r>
        <w:rPr>
          <w:rFonts w:ascii="Consolas" w:hAnsi="Consolas" w:cs="Consolas"/>
          <w:sz w:val="16"/>
        </w:rPr>
        <w:t xml:space="preserve">    "identity_class": "managed_identity",</w:t>
      </w:r>
    </w:p>
    <w:p w14:paraId="28DA4D2E" w14:textId="77777777" w:rsidR="000B4E5D" w:rsidRDefault="00000000">
      <w:pPr>
        <w:spacing w:after="0"/>
      </w:pPr>
      <w:r>
        <w:rPr>
          <w:rFonts w:ascii="Consolas" w:hAnsi="Consolas" w:cs="Consolas"/>
          <w:sz w:val="16"/>
        </w:rPr>
        <w:t xml:space="preserve">    "name": "mi-control",</w:t>
      </w:r>
    </w:p>
    <w:p w14:paraId="59CFA09F" w14:textId="77777777" w:rsidR="000B4E5D" w:rsidRDefault="00000000">
      <w:pPr>
        <w:spacing w:after="0"/>
      </w:pPr>
      <w:r>
        <w:rPr>
          <w:rFonts w:ascii="Consolas" w:hAnsi="Consolas" w:cs="Consolas"/>
          <w:sz w:val="16"/>
        </w:rPr>
        <w:t xml:space="preserve">    "resource_group": "rg-chathealthy-pipeline-dev"</w:t>
      </w:r>
    </w:p>
    <w:p w14:paraId="0D51D579" w14:textId="77777777" w:rsidR="000B4E5D" w:rsidRDefault="00000000">
      <w:pPr>
        <w:spacing w:after="0"/>
      </w:pPr>
      <w:r>
        <w:rPr>
          <w:rFonts w:ascii="Consolas" w:hAnsi="Consolas" w:cs="Consolas"/>
          <w:sz w:val="16"/>
        </w:rPr>
        <w:t xml:space="preserve">  }</w:t>
      </w:r>
    </w:p>
    <w:p w14:paraId="1777310A" w14:textId="77777777" w:rsidR="000B4E5D" w:rsidRDefault="00000000">
      <w:pPr>
        <w:spacing w:after="0"/>
      </w:pPr>
      <w:r>
        <w:rPr>
          <w:rFonts w:ascii="Consolas" w:hAnsi="Consolas" w:cs="Consolas"/>
          <w:sz w:val="16"/>
        </w:rPr>
        <w:t>}</w:t>
      </w:r>
    </w:p>
    <w:p w14:paraId="52A11B4F" w14:textId="77777777" w:rsidR="000B4E5D" w:rsidRDefault="00000000">
      <w:pPr>
        <w:spacing w:after="120"/>
      </w:pPr>
      <w:r>
        <w:t>Files consumed (top-level files[]): none.</w:t>
      </w:r>
    </w:p>
    <w:p w14:paraId="09A174E7" w14:textId="77777777" w:rsidR="000B4E5D" w:rsidRDefault="00000000">
      <w:pPr>
        <w:spacing w:after="120"/>
      </w:pPr>
      <w:r>
        <w:t>Secrets required: none declared at target level.</w:t>
      </w:r>
    </w:p>
    <w:p w14:paraId="120E752C" w14:textId="77777777" w:rsidR="000B4E5D" w:rsidRDefault="00000000">
      <w:pPr>
        <w:spacing w:after="120"/>
      </w:pPr>
      <w:r>
        <w:t>allowed_roles (accept-list for the identity/role intersection model): Managed Identity Operator</w:t>
      </w:r>
    </w:p>
    <w:p w14:paraId="4FB1D5C0" w14:textId="77777777" w:rsidR="000B4E5D" w:rsidRDefault="00000000">
      <w:pPr>
        <w:pStyle w:val="Heading3"/>
      </w:pPr>
      <w:r>
        <w:t>target_azure_container_registry_pipeline</w:t>
      </w:r>
    </w:p>
    <w:p w14:paraId="74620C80" w14:textId="77777777" w:rsidR="000B4E5D" w:rsidRDefault="00000000">
      <w:pPr>
        <w:spacing w:after="120"/>
      </w:pPr>
      <w:r>
        <w:t>Kind: azure_container_registry. Provisioning: deploy_provisioned. promote_chain_bound: False.</w:t>
      </w:r>
    </w:p>
    <w:p w14:paraId="70867DF6" w14:textId="77777777" w:rsidR="000B4E5D" w:rsidRDefault="00000000">
      <w:pPr>
        <w:spacing w:after="120"/>
      </w:pPr>
      <w:r>
        <w:t>Env bindings: dev: chpipelinedevacr.azurecr.io</w:t>
      </w:r>
    </w:p>
    <w:p w14:paraId="729B431F" w14:textId="77777777" w:rsidR="000B4E5D" w:rsidRDefault="00000000">
      <w:pPr>
        <w:spacing w:after="120"/>
      </w:pPr>
      <w:r>
        <w:t>Substrate coordinates (first env binding shown):</w:t>
      </w:r>
    </w:p>
    <w:p w14:paraId="496AE6BC" w14:textId="77777777" w:rsidR="000B4E5D" w:rsidRDefault="00000000">
      <w:pPr>
        <w:spacing w:after="0"/>
      </w:pPr>
      <w:r>
        <w:rPr>
          <w:rFonts w:ascii="Consolas" w:hAnsi="Consolas" w:cs="Consolas"/>
          <w:sz w:val="16"/>
        </w:rPr>
        <w:t>{</w:t>
      </w:r>
    </w:p>
    <w:p w14:paraId="2522987C" w14:textId="77777777" w:rsidR="000B4E5D" w:rsidRDefault="00000000">
      <w:pPr>
        <w:spacing w:after="0"/>
      </w:pPr>
      <w:r>
        <w:rPr>
          <w:rFonts w:ascii="Consolas" w:hAnsi="Consolas" w:cs="Consolas"/>
          <w:sz w:val="16"/>
        </w:rPr>
        <w:t xml:space="preserve">  "azure_container_registry": {</w:t>
      </w:r>
    </w:p>
    <w:p w14:paraId="3B408CE3" w14:textId="77777777" w:rsidR="000B4E5D" w:rsidRDefault="00000000">
      <w:pPr>
        <w:spacing w:after="0"/>
      </w:pPr>
      <w:r>
        <w:rPr>
          <w:rFonts w:ascii="Consolas" w:hAnsi="Consolas" w:cs="Consolas"/>
          <w:sz w:val="16"/>
        </w:rPr>
        <w:t xml:space="preserve">    "registry_name": "chpipelinedevacr",</w:t>
      </w:r>
    </w:p>
    <w:p w14:paraId="3669B103" w14:textId="77777777" w:rsidR="000B4E5D" w:rsidRDefault="00000000">
      <w:pPr>
        <w:spacing w:after="0"/>
      </w:pPr>
      <w:r>
        <w:rPr>
          <w:rFonts w:ascii="Consolas" w:hAnsi="Consolas" w:cs="Consolas"/>
          <w:sz w:val="16"/>
        </w:rPr>
        <w:t xml:space="preserve">    "resource_group": "rg-chathealthy-pipeline-dev",</w:t>
      </w:r>
    </w:p>
    <w:p w14:paraId="0FB8A40C" w14:textId="77777777" w:rsidR="000B4E5D" w:rsidRDefault="00000000">
      <w:pPr>
        <w:spacing w:after="0"/>
      </w:pPr>
      <w:r>
        <w:rPr>
          <w:rFonts w:ascii="Consolas" w:hAnsi="Consolas" w:cs="Consolas"/>
          <w:sz w:val="16"/>
        </w:rPr>
        <w:t xml:space="preserve">    "image_tag_convention": "git_head_sha"</w:t>
      </w:r>
    </w:p>
    <w:p w14:paraId="397A1FAD" w14:textId="77777777" w:rsidR="000B4E5D" w:rsidRDefault="00000000">
      <w:pPr>
        <w:spacing w:after="0"/>
      </w:pPr>
      <w:r>
        <w:rPr>
          <w:rFonts w:ascii="Consolas" w:hAnsi="Consolas" w:cs="Consolas"/>
          <w:sz w:val="16"/>
        </w:rPr>
        <w:t xml:space="preserve">  }</w:t>
      </w:r>
    </w:p>
    <w:p w14:paraId="1D1DF5FC" w14:textId="77777777" w:rsidR="000B4E5D" w:rsidRDefault="00000000">
      <w:pPr>
        <w:spacing w:after="0"/>
      </w:pPr>
      <w:r>
        <w:rPr>
          <w:rFonts w:ascii="Consolas" w:hAnsi="Consolas" w:cs="Consolas"/>
          <w:sz w:val="16"/>
        </w:rPr>
        <w:t>}</w:t>
      </w:r>
    </w:p>
    <w:p w14:paraId="217278A0" w14:textId="77777777" w:rsidR="000B4E5D" w:rsidRDefault="00000000">
      <w:pPr>
        <w:spacing w:after="120"/>
      </w:pPr>
      <w:r>
        <w:t>Files consumed (top-level files[]): none.</w:t>
      </w:r>
    </w:p>
    <w:p w14:paraId="3F8A4ED1" w14:textId="77777777" w:rsidR="000B4E5D" w:rsidRDefault="00000000">
      <w:pPr>
        <w:spacing w:after="120"/>
      </w:pPr>
      <w:r>
        <w:t>Packages: 1 declared across env bindings.</w:t>
      </w:r>
    </w:p>
    <w:p w14:paraId="37FE86B6" w14:textId="77777777" w:rsidR="000B4E5D" w:rsidRDefault="00000000">
      <w:pPr>
        <w:spacing w:after="120"/>
      </w:pPr>
      <w:r>
        <w:t xml:space="preserve">  package_id=pipeline_vm_image kind=docker_image files=1 (dockerfile) source_sample=[pipeline/deploy/Dockerfile.control] config_keys=[build_context, container_libraries, dockerfile, image_repository, role]</w:t>
      </w:r>
    </w:p>
    <w:p w14:paraId="3A82C557" w14:textId="77777777" w:rsidR="000B4E5D" w:rsidRDefault="00000000">
      <w:pPr>
        <w:spacing w:after="120"/>
      </w:pPr>
      <w:r>
        <w:t>Secrets required: none declared at target level.</w:t>
      </w:r>
    </w:p>
    <w:p w14:paraId="45D9708C" w14:textId="77777777" w:rsidR="000B4E5D" w:rsidRDefault="00000000">
      <w:pPr>
        <w:spacing w:after="120"/>
      </w:pPr>
      <w:r>
        <w:t>allowed_roles (accept-list for the identity/role intersection model): AcrPush, AcrPull</w:t>
      </w:r>
    </w:p>
    <w:p w14:paraId="41BF91D0" w14:textId="77777777" w:rsidR="000B4E5D" w:rsidRDefault="00000000">
      <w:pPr>
        <w:pStyle w:val="Heading3"/>
      </w:pPr>
      <w:r>
        <w:t>target_atlas_pipeline</w:t>
      </w:r>
    </w:p>
    <w:p w14:paraId="6D49A211" w14:textId="77777777" w:rsidR="000B4E5D" w:rsidRDefault="00000000">
      <w:pPr>
        <w:spacing w:after="120"/>
      </w:pPr>
      <w:r>
        <w:t>Kind: atlas. Provisioning: deploy_provisioned. promote_chain_bound: False.</w:t>
      </w:r>
    </w:p>
    <w:p w14:paraId="3CDB4749" w14:textId="77777777" w:rsidR="000B4E5D" w:rsidRDefault="00000000">
      <w:pPr>
        <w:spacing w:after="120"/>
      </w:pPr>
      <w:r>
        <w:t>Env bindings: dev: chathealthydatapipeline</w:t>
      </w:r>
    </w:p>
    <w:p w14:paraId="434A7E95" w14:textId="77777777" w:rsidR="000B4E5D" w:rsidRDefault="00000000">
      <w:pPr>
        <w:spacing w:after="120"/>
      </w:pPr>
      <w:r>
        <w:t>Substrate coordinates (first env binding shown):</w:t>
      </w:r>
    </w:p>
    <w:p w14:paraId="1BE6E369" w14:textId="77777777" w:rsidR="000B4E5D" w:rsidRDefault="00000000">
      <w:pPr>
        <w:spacing w:after="0"/>
      </w:pPr>
      <w:r>
        <w:rPr>
          <w:rFonts w:ascii="Consolas" w:hAnsi="Consolas" w:cs="Consolas"/>
          <w:sz w:val="16"/>
        </w:rPr>
        <w:t>{</w:t>
      </w:r>
    </w:p>
    <w:p w14:paraId="03AEFF5A" w14:textId="77777777" w:rsidR="000B4E5D" w:rsidRDefault="00000000">
      <w:pPr>
        <w:spacing w:after="0"/>
      </w:pPr>
      <w:r>
        <w:rPr>
          <w:rFonts w:ascii="Consolas" w:hAnsi="Consolas" w:cs="Consolas"/>
          <w:sz w:val="16"/>
        </w:rPr>
        <w:t xml:space="preserve">  "atlas": {</w:t>
      </w:r>
    </w:p>
    <w:p w14:paraId="6B86C8C1" w14:textId="77777777" w:rsidR="000B4E5D" w:rsidRDefault="00000000">
      <w:pPr>
        <w:spacing w:after="0"/>
      </w:pPr>
      <w:r>
        <w:rPr>
          <w:rFonts w:ascii="Consolas" w:hAnsi="Consolas" w:cs="Consolas"/>
          <w:sz w:val="16"/>
        </w:rPr>
        <w:t xml:space="preserve">    "cluster": {</w:t>
      </w:r>
    </w:p>
    <w:p w14:paraId="2CD082A2" w14:textId="77777777" w:rsidR="000B4E5D" w:rsidRDefault="00000000">
      <w:pPr>
        <w:spacing w:after="0"/>
      </w:pPr>
      <w:r>
        <w:rPr>
          <w:rFonts w:ascii="Consolas" w:hAnsi="Consolas" w:cs="Consolas"/>
          <w:sz w:val="16"/>
        </w:rPr>
        <w:t xml:space="preserve">      "cluster_name": "ChatHealthyDataPipelines",</w:t>
      </w:r>
    </w:p>
    <w:p w14:paraId="563057B1" w14:textId="77777777" w:rsidR="000B4E5D" w:rsidRDefault="00000000">
      <w:pPr>
        <w:spacing w:after="0"/>
      </w:pPr>
      <w:r>
        <w:rPr>
          <w:rFonts w:ascii="Consolas" w:hAnsi="Consolas" w:cs="Consolas"/>
          <w:sz w:val="16"/>
        </w:rPr>
        <w:t xml:space="preserve">      "runtime_consumers": [</w:t>
      </w:r>
    </w:p>
    <w:p w14:paraId="17A10F26" w14:textId="77777777" w:rsidR="000B4E5D" w:rsidRDefault="00000000">
      <w:pPr>
        <w:spacing w:after="0"/>
      </w:pPr>
      <w:r>
        <w:rPr>
          <w:rFonts w:ascii="Consolas" w:hAnsi="Consolas" w:cs="Consolas"/>
          <w:sz w:val="16"/>
        </w:rPr>
        <w:t xml:space="preserve">        {</w:t>
      </w:r>
    </w:p>
    <w:p w14:paraId="18CEE339" w14:textId="77777777" w:rsidR="000B4E5D" w:rsidRDefault="00000000">
      <w:pPr>
        <w:spacing w:after="0"/>
      </w:pPr>
      <w:r>
        <w:rPr>
          <w:rFonts w:ascii="Consolas" w:hAnsi="Consolas" w:cs="Consolas"/>
          <w:sz w:val="16"/>
        </w:rPr>
        <w:lastRenderedPageBreak/>
        <w:t xml:space="preserve">          "identity_target_id": "target_identity_mi_control",</w:t>
      </w:r>
    </w:p>
    <w:p w14:paraId="53EFC0F2" w14:textId="77777777" w:rsidR="000B4E5D" w:rsidRDefault="00000000">
      <w:pPr>
        <w:spacing w:after="0"/>
      </w:pPr>
      <w:r>
        <w:rPr>
          <w:rFonts w:ascii="Consolas" w:hAnsi="Consolas" w:cs="Consolas"/>
          <w:sz w:val="16"/>
        </w:rPr>
        <w:t xml:space="preserve">          "operation": "mongo_readwrite"</w:t>
      </w:r>
    </w:p>
    <w:p w14:paraId="2FC9E971" w14:textId="77777777" w:rsidR="000B4E5D" w:rsidRDefault="00000000">
      <w:pPr>
        <w:spacing w:after="0"/>
      </w:pPr>
      <w:r>
        <w:rPr>
          <w:rFonts w:ascii="Consolas" w:hAnsi="Consolas" w:cs="Consolas"/>
          <w:sz w:val="16"/>
        </w:rPr>
        <w:t xml:space="preserve">        },</w:t>
      </w:r>
    </w:p>
    <w:p w14:paraId="700D729C" w14:textId="77777777" w:rsidR="000B4E5D" w:rsidRDefault="00000000">
      <w:pPr>
        <w:spacing w:after="0"/>
      </w:pPr>
      <w:r>
        <w:rPr>
          <w:rFonts w:ascii="Consolas" w:hAnsi="Consolas" w:cs="Consolas"/>
          <w:sz w:val="16"/>
        </w:rPr>
        <w:t xml:space="preserve">        {</w:t>
      </w:r>
    </w:p>
    <w:p w14:paraId="4EF2AD5A" w14:textId="77777777" w:rsidR="000B4E5D" w:rsidRDefault="00000000">
      <w:pPr>
        <w:spacing w:after="0"/>
      </w:pPr>
      <w:r>
        <w:rPr>
          <w:rFonts w:ascii="Consolas" w:hAnsi="Consolas" w:cs="Consolas"/>
          <w:sz w:val="16"/>
        </w:rPr>
        <w:t xml:space="preserve">          "identity_target_id": "target_identity_mi_runbook",</w:t>
      </w:r>
    </w:p>
    <w:p w14:paraId="4EF13813" w14:textId="77777777" w:rsidR="000B4E5D" w:rsidRDefault="00000000">
      <w:pPr>
        <w:spacing w:after="0"/>
      </w:pPr>
      <w:r>
        <w:rPr>
          <w:rFonts w:ascii="Consolas" w:hAnsi="Consolas" w:cs="Consolas"/>
          <w:sz w:val="16"/>
        </w:rPr>
        <w:t xml:space="preserve">          "operation": "mongo_write"</w:t>
      </w:r>
    </w:p>
    <w:p w14:paraId="17011DB3" w14:textId="77777777" w:rsidR="000B4E5D" w:rsidRDefault="00000000">
      <w:pPr>
        <w:spacing w:after="0"/>
      </w:pPr>
      <w:r>
        <w:rPr>
          <w:rFonts w:ascii="Consolas" w:hAnsi="Consolas" w:cs="Consolas"/>
          <w:sz w:val="16"/>
        </w:rPr>
        <w:t xml:space="preserve">        }</w:t>
      </w:r>
    </w:p>
    <w:p w14:paraId="20DD2BFA" w14:textId="77777777" w:rsidR="000B4E5D" w:rsidRDefault="00000000">
      <w:pPr>
        <w:spacing w:after="0"/>
      </w:pPr>
      <w:r>
        <w:rPr>
          <w:rFonts w:ascii="Consolas" w:hAnsi="Consolas" w:cs="Consolas"/>
          <w:sz w:val="16"/>
        </w:rPr>
        <w:t xml:space="preserve">      ]</w:t>
      </w:r>
    </w:p>
    <w:p w14:paraId="5FECE864" w14:textId="77777777" w:rsidR="000B4E5D" w:rsidRDefault="00000000">
      <w:pPr>
        <w:spacing w:after="0"/>
      </w:pPr>
      <w:r>
        <w:rPr>
          <w:rFonts w:ascii="Consolas" w:hAnsi="Consolas" w:cs="Consolas"/>
          <w:sz w:val="16"/>
        </w:rPr>
        <w:t xml:space="preserve">    },</w:t>
      </w:r>
    </w:p>
    <w:p w14:paraId="1E9C249D" w14:textId="77777777" w:rsidR="000B4E5D" w:rsidRDefault="00000000">
      <w:pPr>
        <w:spacing w:after="0"/>
      </w:pPr>
      <w:r>
        <w:rPr>
          <w:rFonts w:ascii="Consolas" w:hAnsi="Consolas" w:cs="Consolas"/>
          <w:sz w:val="16"/>
        </w:rPr>
        <w:t xml:space="preserve">    "accepted_access": [</w:t>
      </w:r>
    </w:p>
    <w:p w14:paraId="67355E2B" w14:textId="77777777" w:rsidR="000B4E5D" w:rsidRDefault="00000000">
      <w:pPr>
        <w:spacing w:after="0"/>
      </w:pPr>
      <w:r>
        <w:rPr>
          <w:rFonts w:ascii="Consolas" w:hAnsi="Consolas" w:cs="Consolas"/>
          <w:sz w:val="16"/>
        </w:rPr>
        <w:t xml:space="preserve">      {</w:t>
      </w:r>
    </w:p>
    <w:p w14:paraId="056A8E3D" w14:textId="77777777" w:rsidR="000B4E5D" w:rsidRDefault="00000000">
      <w:pPr>
        <w:spacing w:after="0"/>
      </w:pPr>
      <w:r>
        <w:rPr>
          <w:rFonts w:ascii="Consolas" w:hAnsi="Consolas" w:cs="Consolas"/>
          <w:sz w:val="16"/>
        </w:rPr>
        <w:t xml:space="preserve">        "kind": "ip_allowlist",</w:t>
      </w:r>
    </w:p>
    <w:p w14:paraId="63DF5BE0" w14:textId="77777777" w:rsidR="000B4E5D" w:rsidRDefault="00000000">
      <w:pPr>
        <w:spacing w:after="0"/>
      </w:pPr>
      <w:r>
        <w:rPr>
          <w:rFonts w:ascii="Consolas" w:hAnsi="Consolas" w:cs="Consolas"/>
          <w:sz w:val="16"/>
        </w:rPr>
        <w:t xml:space="preserve">        "entries": [</w:t>
      </w:r>
    </w:p>
    <w:p w14:paraId="0AD4968A" w14:textId="77777777" w:rsidR="000B4E5D" w:rsidRDefault="00000000">
      <w:pPr>
        <w:spacing w:after="0"/>
      </w:pPr>
      <w:r>
        <w:rPr>
          <w:rFonts w:ascii="Consolas" w:hAnsi="Consolas" w:cs="Consolas"/>
          <w:sz w:val="16"/>
        </w:rPr>
        <w:t xml:space="preserve">          {</w:t>
      </w:r>
    </w:p>
    <w:p w14:paraId="189FF0C5" w14:textId="77777777" w:rsidR="000B4E5D" w:rsidRDefault="00000000">
      <w:pPr>
        <w:spacing w:after="0"/>
      </w:pPr>
      <w:r>
        <w:rPr>
          <w:rFonts w:ascii="Consolas" w:hAnsi="Consolas" w:cs="Consolas"/>
          <w:sz w:val="16"/>
        </w:rPr>
        <w:t xml:space="preserve">            "cidr": "0.0.0.0/0",</w:t>
      </w:r>
    </w:p>
    <w:p w14:paraId="4AE477BA" w14:textId="77777777" w:rsidR="000B4E5D" w:rsidRDefault="00000000">
      <w:pPr>
        <w:spacing w:after="0"/>
      </w:pPr>
      <w:r>
        <w:rPr>
          <w:rFonts w:ascii="Consolas" w:hAnsi="Consolas" w:cs="Consolas"/>
          <w:sz w:val="16"/>
        </w:rPr>
        <w:t xml:space="preserve">            "comment": "Sets 1+2: dynamic operator IPs + HF Space egress. Intentional until dynamic-allowlist story lands."</w:t>
      </w:r>
    </w:p>
    <w:p w14:paraId="39D20352" w14:textId="77777777" w:rsidR="000B4E5D" w:rsidRDefault="00000000">
      <w:pPr>
        <w:spacing w:after="0"/>
      </w:pPr>
      <w:r>
        <w:rPr>
          <w:rFonts w:ascii="Consolas" w:hAnsi="Consolas" w:cs="Consolas"/>
          <w:sz w:val="16"/>
        </w:rPr>
        <w:t xml:space="preserve">          }</w:t>
      </w:r>
    </w:p>
    <w:p w14:paraId="48D63815" w14:textId="77777777" w:rsidR="000B4E5D" w:rsidRDefault="00000000">
      <w:pPr>
        <w:spacing w:after="0"/>
      </w:pPr>
      <w:r>
        <w:rPr>
          <w:rFonts w:ascii="Consolas" w:hAnsi="Consolas" w:cs="Consolas"/>
          <w:sz w:val="16"/>
        </w:rPr>
        <w:t xml:space="preserve">        ]</w:t>
      </w:r>
    </w:p>
    <w:p w14:paraId="5D32488E" w14:textId="77777777" w:rsidR="000B4E5D" w:rsidRDefault="00000000">
      <w:pPr>
        <w:spacing w:after="0"/>
      </w:pPr>
      <w:r>
        <w:rPr>
          <w:rFonts w:ascii="Consolas" w:hAnsi="Consolas" w:cs="Consolas"/>
          <w:sz w:val="16"/>
        </w:rPr>
        <w:t xml:space="preserve">      },</w:t>
      </w:r>
    </w:p>
    <w:p w14:paraId="6D166200" w14:textId="77777777" w:rsidR="000B4E5D" w:rsidRDefault="00000000">
      <w:pPr>
        <w:spacing w:after="0"/>
      </w:pPr>
      <w:r>
        <w:rPr>
          <w:rFonts w:ascii="Consolas" w:hAnsi="Consolas" w:cs="Consolas"/>
          <w:sz w:val="16"/>
        </w:rPr>
        <w:t xml:space="preserve">      {</w:t>
      </w:r>
    </w:p>
    <w:p w14:paraId="0EBA81DB" w14:textId="77777777" w:rsidR="000B4E5D" w:rsidRDefault="00000000">
      <w:pPr>
        <w:spacing w:after="0"/>
      </w:pPr>
      <w:r>
        <w:rPr>
          <w:rFonts w:ascii="Consolas" w:hAnsi="Consolas" w:cs="Consolas"/>
          <w:sz w:val="16"/>
        </w:rPr>
        <w:t xml:space="preserve">        "kind": "private_endpoint"</w:t>
      </w:r>
    </w:p>
    <w:p w14:paraId="241458BF" w14:textId="77777777" w:rsidR="000B4E5D" w:rsidRDefault="00000000">
      <w:pPr>
        <w:spacing w:after="0"/>
      </w:pPr>
      <w:r>
        <w:rPr>
          <w:rFonts w:ascii="Consolas" w:hAnsi="Consolas" w:cs="Consolas"/>
          <w:sz w:val="16"/>
        </w:rPr>
        <w:t xml:space="preserve">      }</w:t>
      </w:r>
    </w:p>
    <w:p w14:paraId="3B9D54FA" w14:textId="77777777" w:rsidR="000B4E5D" w:rsidRDefault="00000000">
      <w:pPr>
        <w:spacing w:after="0"/>
      </w:pPr>
      <w:r>
        <w:rPr>
          <w:rFonts w:ascii="Consolas" w:hAnsi="Consolas" w:cs="Consolas"/>
          <w:sz w:val="16"/>
        </w:rPr>
        <w:t xml:space="preserve">    ],</w:t>
      </w:r>
    </w:p>
    <w:p w14:paraId="1DD1E080" w14:textId="77777777" w:rsidR="000B4E5D" w:rsidRDefault="00000000">
      <w:pPr>
        <w:spacing w:after="0"/>
      </w:pPr>
      <w:r>
        <w:rPr>
          <w:rFonts w:ascii="Consolas" w:hAnsi="Consolas" w:cs="Consolas"/>
          <w:sz w:val="16"/>
        </w:rPr>
        <w:t xml:space="preserve">    "private_endpoint_service": {</w:t>
      </w:r>
    </w:p>
    <w:p w14:paraId="179E54A3" w14:textId="77777777" w:rsidR="000B4E5D" w:rsidRDefault="00000000">
      <w:pPr>
        <w:spacing w:after="0"/>
      </w:pPr>
      <w:r>
        <w:rPr>
          <w:rFonts w:ascii="Consolas" w:hAnsi="Consolas" w:cs="Consolas"/>
          <w:sz w:val="16"/>
        </w:rPr>
        <w:t xml:space="preserve">      "provider": "AZURE",</w:t>
      </w:r>
    </w:p>
    <w:p w14:paraId="3021A54B" w14:textId="77777777" w:rsidR="000B4E5D" w:rsidRDefault="00000000">
      <w:pPr>
        <w:spacing w:after="0"/>
      </w:pPr>
      <w:r>
        <w:rPr>
          <w:rFonts w:ascii="Consolas" w:hAnsi="Consolas" w:cs="Consolas"/>
          <w:sz w:val="16"/>
        </w:rPr>
        <w:t xml:space="preserve">      "region": "eastus2",</w:t>
      </w:r>
    </w:p>
    <w:p w14:paraId="15CEEAF1" w14:textId="77777777" w:rsidR="000B4E5D" w:rsidRDefault="00000000">
      <w:pPr>
        <w:spacing w:after="0"/>
      </w:pPr>
      <w:r>
        <w:rPr>
          <w:rFonts w:ascii="Consolas" w:hAnsi="Consolas" w:cs="Consolas"/>
          <w:sz w:val="16"/>
        </w:rPr>
        <w:t xml:space="preserve">      "runtime_consumers": [</w:t>
      </w:r>
    </w:p>
    <w:p w14:paraId="3E17D7F9" w14:textId="77777777" w:rsidR="000B4E5D" w:rsidRDefault="00000000">
      <w:pPr>
        <w:spacing w:after="0"/>
      </w:pPr>
      <w:r>
        <w:rPr>
          <w:rFonts w:ascii="Consolas" w:hAnsi="Consolas" w:cs="Consolas"/>
          <w:sz w:val="16"/>
        </w:rPr>
        <w:t xml:space="preserve">        {</w:t>
      </w:r>
    </w:p>
    <w:p w14:paraId="33C53CAE" w14:textId="77777777" w:rsidR="000B4E5D" w:rsidRDefault="00000000">
      <w:pPr>
        <w:spacing w:after="0"/>
      </w:pPr>
      <w:r>
        <w:rPr>
          <w:rFonts w:ascii="Consolas" w:hAnsi="Consolas" w:cs="Consolas"/>
          <w:sz w:val="16"/>
        </w:rPr>
        <w:t xml:space="preserve">          "identity_target_id": "target_azure_vnet_pipeline",</w:t>
      </w:r>
    </w:p>
    <w:p w14:paraId="30B5B528" w14:textId="77777777" w:rsidR="000B4E5D" w:rsidRDefault="00000000">
      <w:pPr>
        <w:spacing w:after="0"/>
      </w:pPr>
      <w:r>
        <w:rPr>
          <w:rFonts w:ascii="Consolas" w:hAnsi="Consolas" w:cs="Consolas"/>
          <w:sz w:val="16"/>
        </w:rPr>
        <w:t xml:space="preserve">          "operation": "azure_private_link_bind"</w:t>
      </w:r>
    </w:p>
    <w:p w14:paraId="45F3801F" w14:textId="77777777" w:rsidR="000B4E5D" w:rsidRDefault="00000000">
      <w:pPr>
        <w:spacing w:after="0"/>
      </w:pPr>
      <w:r>
        <w:rPr>
          <w:rFonts w:ascii="Consolas" w:hAnsi="Consolas" w:cs="Consolas"/>
          <w:sz w:val="16"/>
        </w:rPr>
        <w:t xml:space="preserve">        }</w:t>
      </w:r>
    </w:p>
    <w:p w14:paraId="2986EEC5" w14:textId="77777777" w:rsidR="000B4E5D" w:rsidRDefault="00000000">
      <w:pPr>
        <w:spacing w:after="0"/>
      </w:pPr>
      <w:r>
        <w:rPr>
          <w:rFonts w:ascii="Consolas" w:hAnsi="Consolas" w:cs="Consolas"/>
          <w:sz w:val="16"/>
        </w:rPr>
        <w:t xml:space="preserve">      ]</w:t>
      </w:r>
    </w:p>
    <w:p w14:paraId="3882B650" w14:textId="77777777" w:rsidR="000B4E5D" w:rsidRDefault="00000000">
      <w:pPr>
        <w:spacing w:after="0"/>
      </w:pPr>
      <w:r>
        <w:rPr>
          <w:rFonts w:ascii="Consolas" w:hAnsi="Consolas" w:cs="Consolas"/>
          <w:sz w:val="16"/>
        </w:rPr>
        <w:t xml:space="preserve">    }</w:t>
      </w:r>
    </w:p>
    <w:p w14:paraId="0998DE21" w14:textId="77777777" w:rsidR="000B4E5D" w:rsidRDefault="00000000">
      <w:pPr>
        <w:spacing w:after="0"/>
      </w:pPr>
      <w:r>
        <w:rPr>
          <w:rFonts w:ascii="Consolas" w:hAnsi="Consolas" w:cs="Consolas"/>
          <w:sz w:val="16"/>
        </w:rPr>
        <w:t xml:space="preserve">  }</w:t>
      </w:r>
    </w:p>
    <w:p w14:paraId="488E3AE8" w14:textId="77777777" w:rsidR="000B4E5D" w:rsidRDefault="00000000">
      <w:pPr>
        <w:spacing w:after="0"/>
      </w:pPr>
      <w:r>
        <w:rPr>
          <w:rFonts w:ascii="Consolas" w:hAnsi="Consolas" w:cs="Consolas"/>
          <w:sz w:val="16"/>
        </w:rPr>
        <w:t>}</w:t>
      </w:r>
    </w:p>
    <w:p w14:paraId="1376A27D" w14:textId="77777777" w:rsidR="000B4E5D" w:rsidRDefault="00000000">
      <w:pPr>
        <w:spacing w:after="120"/>
      </w:pPr>
      <w:r>
        <w:t>Files consumed (top-level files[]): none.</w:t>
      </w:r>
    </w:p>
    <w:p w14:paraId="49443E78" w14:textId="77777777" w:rsidR="000B4E5D" w:rsidRDefault="00000000">
      <w:pPr>
        <w:spacing w:after="120"/>
      </w:pPr>
      <w:r>
        <w:t>Secrets required: none declared at target level.</w:t>
      </w:r>
    </w:p>
    <w:p w14:paraId="5A1D701D" w14:textId="77777777" w:rsidR="000B4E5D" w:rsidRDefault="00000000">
      <w:pPr>
        <w:spacing w:after="120"/>
      </w:pPr>
      <w:r>
        <w:t>Cross-substrate peers: target_azure_vnet_pipeline(private_endpoint_service)</w:t>
      </w:r>
    </w:p>
    <w:p w14:paraId="3662DF4E" w14:textId="77777777" w:rsidR="000B4E5D" w:rsidRDefault="00000000">
      <w:r>
        <w:br w:type="page"/>
      </w:r>
    </w:p>
    <w:p w14:paraId="0A1D73DA" w14:textId="77777777" w:rsidR="000B4E5D" w:rsidRDefault="00000000">
      <w:pPr>
        <w:pStyle w:val="Heading1"/>
      </w:pPr>
      <w:r>
        <w:lastRenderedPageBreak/>
        <w:t>5. Pre-existing Azure prerequisites and deployment-owned child facts</w:t>
      </w:r>
    </w:p>
    <w:p w14:paraId="26F234BC" w14:textId="77777777" w:rsidR="000B4E5D" w:rsidRDefault="00000000">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14:paraId="34DDCF2A" w14:textId="77777777" w:rsidR="000B4E5D" w:rsidRDefault="00000000">
      <w:pPr>
        <w:pStyle w:val="Heading2"/>
      </w:pPr>
      <w:r>
        <w:t>5.1 Bootstrap layer</w:t>
      </w:r>
    </w:p>
    <w:p w14:paraId="3C6140F2" w14:textId="77777777" w:rsidR="000B4E5D" w:rsidRDefault="00000000">
      <w:pPr>
        <w:spacing w:after="120"/>
      </w:pPr>
      <w:r>
        <w:t>Deploy refuses to run if any of these are absent. They are the substrate the deploy chain itself authenticates against.</w:t>
      </w:r>
    </w:p>
    <w:p w14:paraId="7A0550B6" w14:textId="77777777" w:rsidR="000B4E5D" w:rsidRDefault="00000000">
      <w:pPr>
        <w:pStyle w:val="ListBullet"/>
        <w:spacing w:after="40"/>
      </w:pPr>
      <w:r>
        <w:t>Azure subscription and Entra tenant. Operator identity provisioned with Owner on the subscription (or narrower Owner-equivalent scoped to the pipeline resource group).</w:t>
      </w:r>
    </w:p>
    <w:p w14:paraId="38F65D4A" w14:textId="77777777" w:rsidR="000B4E5D" w:rsidRDefault="00000000">
      <w:pPr>
        <w:pStyle w:val="ListBullet"/>
        <w:spacing w:after="40"/>
      </w:pPr>
      <w:r>
        <w:t>Azure resource group rg-chathealthy-pipeline-dev (pre_existing on target_azure_resource_group_pipeline). Deploy verifies presence and location; deploy never creates.</w:t>
      </w:r>
    </w:p>
    <w:p w14:paraId="5E65AD6F" w14:textId="77777777" w:rsidR="000B4E5D" w:rsidRDefault="00000000">
      <w:pPr>
        <w:pStyle w:val="ListBullet"/>
        <w:spacing w:after="40"/>
      </w:pPr>
      <w:r>
        <w:t>Azure Key Vault kv-chpipeline-dev (pre_existing on target_azure_key_vault_pipeline). Deploy verifies firewall configuration; deploy never creates.</w:t>
      </w:r>
    </w:p>
    <w:p w14:paraId="7DBB5516" w14:textId="77777777" w:rsidR="000B4E5D" w:rsidRDefault="00000000">
      <w:pPr>
        <w:pStyle w:val="ListBullet"/>
        <w:spacing w:after="40"/>
      </w:pPr>
      <w:r>
        <w:t>The three-repo git remote (origin) - the (dev, qa, main) branches the promote chain moves between must exist on origin.</w:t>
      </w:r>
    </w:p>
    <w:p w14:paraId="16BC1E10" w14:textId="77777777" w:rsidR="000B4E5D" w:rsidRDefault="00000000">
      <w:pPr>
        <w:pStyle w:val="ListBullet"/>
        <w:spacing w:after="40"/>
      </w:pPr>
      <w:r>
        <w:t>Operator Code/.env holding the seed values every deploy-time SecretsResolver call needs on the first deploy of a fresh environment.</w:t>
      </w:r>
    </w:p>
    <w:p w14:paraId="49DA0309" w14:textId="77777777" w:rsidR="000B4E5D" w:rsidRDefault="00000000">
      <w:pPr>
        <w:pStyle w:val="Heading2"/>
      </w:pPr>
      <w:r>
        <w:t>5.2 Pre-existing outer-shell resources</w:t>
      </w:r>
    </w:p>
    <w:p w14:paraId="4BB34517" w14:textId="77777777" w:rsidR="000B4E5D" w:rsidRDefault="00000000">
      <w:pPr>
        <w:spacing w:after="120"/>
      </w:pPr>
      <w:r>
        <w:t>Deploy verifies presence and empty-shell configuration; deploy does NOT create these shells. Every child fact inside them is manifest-declared (see 5.3) and deploy-created.</w:t>
      </w:r>
    </w:p>
    <w:tbl>
      <w:tblPr>
        <w:tblStyle w:val="LightGrid-Accent1"/>
        <w:tblW w:w="0" w:type="auto"/>
        <w:tblLook w:val="04A0" w:firstRow="1" w:lastRow="0" w:firstColumn="1" w:lastColumn="0" w:noHBand="0" w:noVBand="1"/>
      </w:tblPr>
      <w:tblGrid>
        <w:gridCol w:w="1726"/>
        <w:gridCol w:w="4053"/>
        <w:gridCol w:w="4085"/>
      </w:tblGrid>
      <w:tr w:rsidR="000B4E5D" w14:paraId="45ECB5D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76E4E82" w14:textId="77777777" w:rsidR="000B4E5D" w:rsidRDefault="00000000">
            <w:r>
              <w:rPr>
                <w:sz w:val="18"/>
              </w:rPr>
              <w:t>Shell</w:t>
            </w:r>
          </w:p>
        </w:tc>
        <w:tc>
          <w:tcPr>
            <w:tcW w:w="3216" w:type="dxa"/>
          </w:tcPr>
          <w:p w14:paraId="1DC6B230"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Verified fact</w:t>
            </w:r>
          </w:p>
        </w:tc>
        <w:tc>
          <w:tcPr>
            <w:tcW w:w="3216" w:type="dxa"/>
          </w:tcPr>
          <w:p w14:paraId="6AAE908F"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Child fact source</w:t>
            </w:r>
          </w:p>
        </w:tc>
      </w:tr>
      <w:tr w:rsidR="000B4E5D" w14:paraId="17BFDB95"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5089E32" w14:textId="77777777" w:rsidR="000B4E5D" w:rsidRDefault="00000000">
            <w:r>
              <w:rPr>
                <w:sz w:val="18"/>
              </w:rPr>
              <w:t>Azure Resource Group rg-chathealthy-pipeline-dev</w:t>
            </w:r>
          </w:p>
        </w:tc>
        <w:tc>
          <w:tcPr>
            <w:tcW w:w="3216" w:type="dxa"/>
          </w:tcPr>
          <w:p w14:paraId="56A9BAA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Exists, location=eastus2.</w:t>
            </w:r>
          </w:p>
        </w:tc>
        <w:tc>
          <w:tcPr>
            <w:tcW w:w="3216" w:type="dxa"/>
          </w:tcPr>
          <w:p w14:paraId="4869A3D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Every other Azure pipeline resource declared on other targets whose azure_* block names this RG.</w:t>
            </w:r>
          </w:p>
        </w:tc>
      </w:tr>
      <w:tr w:rsidR="000B4E5D" w14:paraId="6CA69F64"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657A07F" w14:textId="77777777" w:rsidR="000B4E5D" w:rsidRDefault="00000000">
            <w:r>
              <w:rPr>
                <w:sz w:val="18"/>
              </w:rPr>
              <w:t>Azure Key Vault kv-chpipeline-dev</w:t>
            </w:r>
          </w:p>
        </w:tc>
        <w:tc>
          <w:tcPr>
            <w:tcW w:w="3216" w:type="dxa"/>
          </w:tcPr>
          <w:p w14:paraId="5AB4F8E8"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firewall_default_action per manifest.</w:t>
            </w:r>
          </w:p>
        </w:tc>
        <w:tc>
          <w:tcPr>
            <w:tcW w:w="3216" w:type="dxa"/>
          </w:tcPr>
          <w:p w14:paraId="6BBDD523"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target_azure_key_vault_pipeline.packages[kind=secret_from_file] declares the env-file secret populated from Code/.env.</w:t>
            </w:r>
          </w:p>
        </w:tc>
      </w:tr>
      <w:tr w:rsidR="000B4E5D" w14:paraId="1974F0DD"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3DACF3" w14:textId="77777777" w:rsidR="000B4E5D" w:rsidRDefault="00000000">
            <w:r>
              <w:rPr>
                <w:sz w:val="18"/>
              </w:rPr>
              <w:t>Cloudflare account (ChatHealthyLLC)</w:t>
            </w:r>
          </w:p>
        </w:tc>
        <w:tc>
          <w:tcPr>
            <w:tcW w:w="3216" w:type="dxa"/>
          </w:tcPr>
          <w:p w14:paraId="0C20B63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API token entitled per target_cloudflare_pages_website.entitlements[].</w:t>
            </w:r>
          </w:p>
        </w:tc>
        <w:tc>
          <w:tcPr>
            <w:tcW w:w="3216" w:type="dxa"/>
          </w:tcPr>
          <w:p w14:paraId="5DFBA1A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projects (one per env), Cloudflare zone WAF Custom Rules.</w:t>
            </w:r>
          </w:p>
        </w:tc>
      </w:tr>
      <w:tr w:rsidR="000B4E5D" w14:paraId="380116C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649116C" w14:textId="77777777" w:rsidR="000B4E5D" w:rsidRDefault="00000000">
            <w:r>
              <w:rPr>
                <w:sz w:val="18"/>
              </w:rPr>
              <w:t>MongoDB Atlas project (chathealthydatapipeline)</w:t>
            </w:r>
          </w:p>
        </w:tc>
        <w:tc>
          <w:tcPr>
            <w:tcW w:w="3216" w:type="dxa"/>
          </w:tcPr>
          <w:p w14:paraId="2C2E2C7C"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admin credential set matches ATLAS_PUBLIC_KEY/ATLAS_PRIVATE_KEY/ATLAS_PROJECT_ID in Code/.env.</w:t>
            </w:r>
          </w:p>
        </w:tc>
        <w:tc>
          <w:tcPr>
            <w:tcW w:w="3216" w:type="dxa"/>
          </w:tcPr>
          <w:p w14:paraId="026D592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target_atlas_pipeline declares cluster name, accepted_access, private_endpoint_service.</w:t>
            </w:r>
          </w:p>
        </w:tc>
      </w:tr>
      <w:tr w:rsidR="000B4E5D" w14:paraId="7835A8C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CD40806" w14:textId="77777777" w:rsidR="000B4E5D" w:rsidRDefault="00000000">
            <w:r>
              <w:rPr>
                <w:sz w:val="18"/>
              </w:rPr>
              <w:t>HuggingFace organization (SkipSnow)</w:t>
            </w:r>
          </w:p>
        </w:tc>
        <w:tc>
          <w:tcPr>
            <w:tcW w:w="3216" w:type="dxa"/>
          </w:tcPr>
          <w:p w14:paraId="0D4480F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hf_space_membership entitlements resolved per target.</w:t>
            </w:r>
          </w:p>
        </w:tc>
        <w:tc>
          <w:tcPr>
            <w:tcW w:w="3216" w:type="dxa"/>
          </w:tcPr>
          <w:p w14:paraId="1814FCD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Three HF Spaces per service (dev_/qa_/prod-unprefixed) declared in each hf_space target's environments[].huggingface_space.</w:t>
            </w:r>
          </w:p>
        </w:tc>
      </w:tr>
    </w:tbl>
    <w:p w14:paraId="3D98320F" w14:textId="77777777" w:rsidR="000B4E5D" w:rsidRDefault="00000000">
      <w:pPr>
        <w:pStyle w:val="Heading2"/>
      </w:pPr>
      <w:r>
        <w:t>5.3 Deployment facts inside pre-existing shells</w:t>
      </w:r>
    </w:p>
    <w:p w14:paraId="12C52E9C" w14:textId="77777777" w:rsidR="000B4E5D" w:rsidRDefault="00000000">
      <w:pPr>
        <w:pStyle w:val="ListBullet"/>
        <w:spacing w:after="40"/>
      </w:pPr>
      <w:r>
        <w:t>KV secrets: target_azure_key_vault_pipeline.packages[kind=secret_from_file] declares one secret (env-file) whose value is Code/.env. Deploy uses the operator's Set permission on the vault to upload.</w:t>
      </w:r>
    </w:p>
    <w:p w14:paraId="3199E340" w14:textId="77777777" w:rsidR="000B4E5D" w:rsidRDefault="00000000">
      <w:pPr>
        <w:pStyle w:val="ListBullet"/>
        <w:spacing w:after="40"/>
      </w:pPr>
      <w:r>
        <w:t>Storage blob containers: target_azure_storage_account_pipeline declares five containers (logs, sources, staging, reports, pipeline-logs), each with reserved path_prefixes.</w:t>
      </w:r>
    </w:p>
    <w:p w14:paraId="77AFDA26" w14:textId="77777777" w:rsidR="000B4E5D" w:rsidRDefault="00000000">
      <w:pPr>
        <w:pStyle w:val="ListBullet"/>
        <w:spacing w:after="40"/>
      </w:pPr>
      <w:r>
        <w:lastRenderedPageBreak/>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14:paraId="3050E415" w14:textId="77777777" w:rsidR="000B4E5D" w:rsidRDefault="00000000">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14:paraId="2A4AD245" w14:textId="77777777" w:rsidR="000B4E5D" w:rsidRDefault="00000000">
      <w:pPr>
        <w:pStyle w:val="Heading2"/>
      </w:pPr>
      <w:r>
        <w:t>5.4 Fully deploy-created resources</w:t>
      </w:r>
    </w:p>
    <w:p w14:paraId="13717656" w14:textId="77777777" w:rsidR="000B4E5D" w:rsidRDefault="00000000">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14:paraId="02D58FD9" w14:textId="77777777" w:rsidR="000B4E5D" w:rsidRDefault="00000000">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14:paraId="55FC19B3" w14:textId="77777777" w:rsidR="000B4E5D" w:rsidRDefault="00000000">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14:paraId="4372C5C4" w14:textId="77777777" w:rsidR="000B4E5D" w:rsidRDefault="00000000">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14:paraId="2519C39A" w14:textId="77777777" w:rsidR="000B4E5D" w:rsidRDefault="00000000">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14:paraId="6871A4CA" w14:textId="77777777" w:rsidR="000B4E5D" w:rsidRDefault="00000000">
      <w:pPr>
        <w:pStyle w:val="ListBullet"/>
        <w:spacing w:after="40"/>
      </w:pPr>
      <w:r>
        <w:t>MongoDB Atlas cluster: target_atlas_pipeline creates cluster ChatHealthyDataPipelines (M30 baseline, scaled to M80 for pipeline runs and back to M30 at run end per the pipeline cluster-scale policy).</w:t>
      </w:r>
    </w:p>
    <w:p w14:paraId="6ACBBBE9" w14:textId="77777777" w:rsidR="000B4E5D" w:rsidRDefault="00000000">
      <w:pPr>
        <w:pStyle w:val="Heading2"/>
      </w:pPr>
      <w:r>
        <w:t>5.5 Explicit exclusions</w:t>
      </w:r>
    </w:p>
    <w:p w14:paraId="24F4D461" w14:textId="77777777" w:rsidR="000B4E5D" w:rsidRDefault="00000000">
      <w:pPr>
        <w:pStyle w:val="ListBullet"/>
        <w:spacing w:after="40"/>
      </w:pPr>
      <w:r>
        <w:t>Application logs are owned by the application. Pipeline runs write to stchpipelinedev/pipeline-logs/&lt;pipeline&gt;/&lt;yyyy-mm-dd&gt;.log; audit trails live in application-owned blob containers.</w:t>
      </w:r>
    </w:p>
    <w:p w14:paraId="5F845518" w14:textId="77777777" w:rsidR="000B4E5D" w:rsidRDefault="00000000">
      <w:pPr>
        <w:pStyle w:val="ListBullet"/>
        <w:spacing w:after="40"/>
      </w:pPr>
      <w:r>
        <w:t>Cross-environment resource sharing. Each of local/dev/qa/prod gets its own shells and its own child facts. The dev front-end Mongo cluster is the sole cross-plane sharing (local reads from dev front-end Mongo).</w:t>
      </w:r>
    </w:p>
    <w:p w14:paraId="72C15AF9" w14:textId="77777777" w:rsidR="000B4E5D" w:rsidRDefault="00000000">
      <w:r>
        <w:br w:type="page"/>
      </w:r>
    </w:p>
    <w:p w14:paraId="7ECBF9D0" w14:textId="77777777" w:rsidR="000B4E5D" w:rsidRDefault="00000000">
      <w:pPr>
        <w:pStyle w:val="Heading1"/>
      </w:pPr>
      <w:r>
        <w:lastRenderedPageBreak/>
        <w:t>6. Deploy-time provisioned resources</w:t>
      </w:r>
    </w:p>
    <w:p w14:paraId="723BAE66" w14:textId="77777777" w:rsidR="000B4E5D" w:rsidRDefault="00000000">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14:paraId="769E7969" w14:textId="77777777" w:rsidR="000B4E5D" w:rsidRDefault="00000000">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14:paraId="38A4A2D0" w14:textId="77777777" w:rsidR="000B4E5D" w:rsidRDefault="00000000">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14:paraId="1F06CE2C" w14:textId="77777777" w:rsidR="000B4E5D" w:rsidRDefault="00000000">
      <w:pPr>
        <w:pStyle w:val="ListBullet"/>
        <w:spacing w:after="40"/>
      </w:pPr>
      <w:r>
        <w:t>Azure Container Apps Environment (when the ACA substrate is in use) attached to the manifest-declared VNET subnet, logs_destination=none per the exclusion rule.</w:t>
      </w:r>
    </w:p>
    <w:p w14:paraId="632021D5" w14:textId="77777777" w:rsidR="000B4E5D" w:rsidRDefault="00000000">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14:paraId="62BEDCE4" w14:textId="77777777" w:rsidR="000B4E5D" w:rsidRDefault="00000000">
      <w:pPr>
        <w:pStyle w:val="ListBullet"/>
        <w:spacing w:after="40"/>
      </w:pPr>
      <w:r>
        <w:t>Container images built from pipeline/deploy/Dockerfile.control and its worker peer. Every ACA Job definition points at a specific tag (=build_number).</w:t>
      </w:r>
    </w:p>
    <w:p w14:paraId="4F2D01FA" w14:textId="77777777" w:rsidR="000B4E5D" w:rsidRDefault="00000000">
      <w:pPr>
        <w:pStyle w:val="ListBullet"/>
        <w:spacing w:after="40"/>
      </w:pPr>
      <w:r>
        <w:t>Runbook Python content - each package[kind=runbook]'s .py source is imported into the Automation Account under runbook_name.</w:t>
      </w:r>
    </w:p>
    <w:p w14:paraId="0CB1A3EC" w14:textId="77777777" w:rsidR="000B4E5D" w:rsidRDefault="00000000">
      <w:pPr>
        <w:pStyle w:val="ListBullet"/>
        <w:spacing w:after="40"/>
      </w:pPr>
      <w:r>
        <w:t>Automation Schedules - each schedule_names entry the runbook declares is created (if absent) and linked to the runbook.</w:t>
      </w:r>
    </w:p>
    <w:p w14:paraId="15EA4EE2" w14:textId="77777777" w:rsidR="000B4E5D" w:rsidRDefault="00000000">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14:paraId="58E0E5C7" w14:textId="77777777" w:rsidR="000B4E5D" w:rsidRDefault="00000000">
      <w:pPr>
        <w:pStyle w:val="ListBullet"/>
        <w:spacing w:after="40"/>
      </w:pPr>
      <w:r>
        <w:t>RBAC role assignments - every managed identity receives the specific roles the manifest declares intersected with each target's allowed_roles[]. Least-privilege is the default.</w:t>
      </w:r>
    </w:p>
    <w:p w14:paraId="46DBED8B" w14:textId="77777777" w:rsidR="000B4E5D" w:rsidRDefault="00000000">
      <w:pPr>
        <w:pStyle w:val="ListBullet"/>
        <w:spacing w:after="40"/>
      </w:pPr>
      <w:r>
        <w:t>Cloudflare Custom Rules - target_cloudflare_pages_website reconciles its cloudflare_firewall_rules across dev/qa/prod zones on every deploy. Rules are identified by description.</w:t>
      </w:r>
    </w:p>
    <w:p w14:paraId="7E34B6B3" w14:textId="77777777" w:rsidR="000B4E5D" w:rsidRDefault="00000000">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14:paraId="4751DCA0" w14:textId="77777777" w:rsidR="000B4E5D" w:rsidRDefault="00000000">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14:paraId="2A89B9AC" w14:textId="77777777" w:rsidR="000B4E5D" w:rsidRDefault="00000000">
      <w:pPr>
        <w:pStyle w:val="Heading1"/>
      </w:pPr>
      <w:r>
        <w:lastRenderedPageBreak/>
        <w:t>7. Secret provisioning</w:t>
      </w:r>
    </w:p>
    <w:p w14:paraId="00A4C345" w14:textId="77777777" w:rsidR="000B4E5D" w:rsidRDefault="00000000">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14:paraId="4BE3E1FE" w14:textId="77777777" w:rsidR="000B4E5D" w:rsidRDefault="00000000">
      <w:pPr>
        <w:pStyle w:val="Heading2"/>
      </w:pPr>
      <w:r>
        <w:t>7.1 Initial provision</w:t>
      </w:r>
    </w:p>
    <w:p w14:paraId="0061A266" w14:textId="77777777" w:rsidR="000B4E5D" w:rsidRDefault="00000000">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14:paraId="3C9FC8D2" w14:textId="77777777" w:rsidR="000B4E5D" w:rsidRDefault="00000000">
      <w:pPr>
        <w:pStyle w:val="Heading2"/>
      </w:pPr>
      <w:r>
        <w:t>7.2 Incremental deploy</w:t>
      </w:r>
    </w:p>
    <w:p w14:paraId="58E7E8BF" w14:textId="77777777" w:rsidR="000B4E5D" w:rsidRDefault="00000000">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14:paraId="53D8C20D" w14:textId="77777777" w:rsidR="000B4E5D" w:rsidRDefault="00000000">
      <w:pPr>
        <w:pStyle w:val="Heading2"/>
      </w:pPr>
      <w:r>
        <w:t>7.3 Runtime seed-read</w:t>
      </w:r>
    </w:p>
    <w:p w14:paraId="3D993E52" w14:textId="77777777" w:rsidR="000B4E5D" w:rsidRDefault="00000000">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14:paraId="3AF8A236" w14:textId="77777777" w:rsidR="000B4E5D" w:rsidRDefault="00000000">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14:paraId="6F73C3F6" w14:textId="77777777" w:rsidR="000B4E5D" w:rsidRDefault="00000000">
      <w:pPr>
        <w:pStyle w:val="Heading2"/>
      </w:pPr>
      <w:r>
        <w:t>7.4 Leak prevention</w:t>
      </w:r>
    </w:p>
    <w:p w14:paraId="4731A61C" w14:textId="77777777" w:rsidR="000B4E5D" w:rsidRDefault="00000000">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14:paraId="56BE4FD2" w14:textId="77777777" w:rsidR="000B4E5D" w:rsidRDefault="00000000">
      <w:pPr>
        <w:pStyle w:val="Heading1"/>
      </w:pPr>
      <w:r>
        <w:t>8. F-003 client contract</w:t>
      </w:r>
    </w:p>
    <w:p w14:paraId="5E090859" w14:textId="77777777" w:rsidR="000B4E5D" w:rsidRDefault="00000000">
      <w:pPr>
        <w:spacing w:after="120"/>
      </w:pPr>
      <w:r>
        <w:t xml:space="preserve">This substrate is a client of EPIC-002-F-003 (Identity, Certificates, and Authentications). F-003 owns the certificate authority, the issuance API, the identity registry, and the trust chain every ChatHealthy </w:t>
      </w:r>
      <w:r>
        <w:lastRenderedPageBreak/>
        <w:t>component authenticates against. This substrate consumes F-003 to bind identities to running components at deploy time and to enforce the deployer-loses-read-after-write rule F-003 mandates.</w:t>
      </w:r>
    </w:p>
    <w:p w14:paraId="1B922F1A" w14:textId="77777777" w:rsidR="000B4E5D" w:rsidRDefault="00000000">
      <w:pPr>
        <w:pStyle w:val="Heading2"/>
      </w:pPr>
      <w:r>
        <w:t>8.1 Long-lived identities - deploy-time flow</w:t>
      </w:r>
    </w:p>
    <w:p w14:paraId="5225BA15" w14:textId="77777777" w:rsidR="000B4E5D" w:rsidRDefault="00000000">
      <w:pPr>
        <w:spacing w:after="120"/>
      </w:pPr>
      <w:r>
        <w:t>For every long-lived identity in the F-003 identity registry (today: mi-runbook and mi-control) Deploy realizes the F-003 section 5.1 flow:</w:t>
      </w:r>
    </w:p>
    <w:p w14:paraId="0C6095F8" w14:textId="77777777" w:rsidR="000B4E5D" w:rsidRDefault="00000000">
      <w:pPr>
        <w:pStyle w:val="ListBullet"/>
        <w:spacing w:after="40"/>
      </w:pPr>
      <w:r>
        <w:t>Deploy authenticates to Azure AD as the deploy service principal (or, on the operator workstation, as the operator's Entra user).</w:t>
      </w:r>
    </w:p>
    <w:p w14:paraId="7065F281" w14:textId="77777777" w:rsidR="000B4E5D" w:rsidRDefault="00000000">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14:paraId="12152D89" w14:textId="77777777" w:rsidR="000B4E5D" w:rsidRDefault="00000000">
      <w:pPr>
        <w:pStyle w:val="ListBullet"/>
        <w:spacing w:after="40"/>
      </w:pPr>
      <w:r>
        <w:t>The F-003 authority verifies the deployer's namespace entitlement, signs the CSR with the intermediate CA, and returns the signed leaf plus the chain.</w:t>
      </w:r>
    </w:p>
    <w:p w14:paraId="51809F2F" w14:textId="77777777" w:rsidR="000B4E5D" w:rsidRDefault="00000000">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14:paraId="4E67B3AD" w14:textId="77777777" w:rsidR="000B4E5D" w:rsidRDefault="00000000">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14:paraId="7B64D95F" w14:textId="77777777" w:rsidR="000B4E5D" w:rsidRDefault="00000000">
      <w:pPr>
        <w:pStyle w:val="ListBullet"/>
        <w:spacing w:after="40"/>
      </w:pPr>
      <w:r>
        <w:t>The CA chain (ca.crt + intermediate) is baked into the ACR image at build time via bake_ca_chain_into_images so container startup trusts the chain without a runtime KV round-trip.</w:t>
      </w:r>
    </w:p>
    <w:p>
      <w:pPr>
        <w:pStyle w:val="Heading2"/>
      </w:pPr>
      <w:r>
        <w:rPr>
          <w:color w:val="1F4E79"/>
        </w:rPr>
        <w:t xml:space="preserve">8.2 Short-lived identities</w:t>
      </w:r>
    </w:p>
    <w:p>
      <w:r>
        <w:rPr>
          <w:color w:val="1F4E79"/>
        </w:rPr>
        <w:t xml:space="preserve">Deploy provisions every identity, including Worker containers, through the flow in 8.1: Deploy generates the keypair, constructs the CSR whose subject encodes the identity's canonical name, calls the CA-endpoint issuance API, and writes the leaf and key to the node-scoped Key Vault path the F-003 registry declares for that identity. Deploy's Get permission on that path is revoked after the write. No component generates a keypair, constructs a CSR, or requests issuance at runtime.</w:t>
      </w:r>
    </w:p>
    <w:p w14:paraId="4A6D5F69" w14:textId="77777777" w:rsidR="000B4E5D" w:rsidRDefault="00000000">
      <w:pPr>
        <w:pStyle w:val="Heading2"/>
      </w:pPr>
      <w:r>
        <w:t>8.3 Cited F-003 requirements</w:t>
      </w:r>
    </w:p>
    <w:p w14:paraId="60F21CBA" w14:textId="77777777" w:rsidR="000B4E5D" w:rsidRDefault="00000000">
      <w:pPr>
        <w:pStyle w:val="ListBullet"/>
        <w:spacing w:after="40"/>
      </w:pPr>
      <w:r>
        <w:t>EPIC-002-F-003-S-006-REQ-B-002 - every issued cert traceable to identity, node, and server.</w:t>
      </w:r>
    </w:p>
    <w:p w14:paraId="434506C1" w14:textId="77777777" w:rsidR="000B4E5D" w:rsidRDefault="00000000">
      <w:pPr>
        <w:pStyle w:val="ListBullet"/>
        <w:spacing w:after="40"/>
      </w:pPr>
      <w:r>
        <w:t>EPIC-002-F-003-S-007-REQ-B-003 - deployer-loses-read-after-write enforced by KV RBAC.</w:t>
      </w:r>
    </w:p>
    <w:p w14:paraId="4A20E544" w14:textId="77777777" w:rsidR="000B4E5D" w:rsidRDefault="00000000">
      <w:pPr>
        <w:pStyle w:val="ListBullet"/>
        <w:spacing w:after="40"/>
      </w:pPr>
      <w:r>
        <w:t>EPIC-002-F-003-S-008-REQ-B-004 - the deployment manifest declares which surface each identity is entitled to authenticate against.</w:t>
      </w:r>
    </w:p>
    <w:p w14:paraId="6B0842A8" w14:textId="77777777" w:rsidR="000B4E5D" w:rsidRDefault="00000000">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14:paraId="36F228E2" w14:textId="77777777" w:rsidR="000B4E5D" w:rsidRDefault="00000000">
      <w:r>
        <w:br w:type="page"/>
      </w:r>
    </w:p>
    <w:p w14:paraId="031737B4" w14:textId="77777777" w:rsidR="000B4E5D" w:rsidRDefault="00000000">
      <w:pPr>
        <w:pStyle w:val="Heading1"/>
      </w:pPr>
      <w:r>
        <w:lastRenderedPageBreak/>
        <w:t>9. Network topology</w:t>
      </w:r>
    </w:p>
    <w:p w14:paraId="2CC0A073" w14:textId="77777777" w:rsidR="000B4E5D" w:rsidRDefault="00000000">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14:paraId="74D82E1F" w14:textId="77777777" w:rsidR="000B4E5D" w:rsidRDefault="00000000">
      <w:pPr>
        <w:pStyle w:val="Heading2"/>
      </w:pPr>
      <w:r>
        <w:t>9.1 Every runtime component sits inside a network boundary</w:t>
      </w:r>
    </w:p>
    <w:p w14:paraId="246E6402" w14:textId="77777777" w:rsidR="000B4E5D" w:rsidRDefault="00000000">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14:paraId="39FF673C" w14:textId="77777777" w:rsidR="000B4E5D" w:rsidRDefault="00000000">
      <w:pPr>
        <w:pStyle w:val="Heading2"/>
      </w:pPr>
      <w:r>
        <w:t>9.2 Undeclared traffic is refused</w:t>
      </w:r>
    </w:p>
    <w:p w14:paraId="16283FB7" w14:textId="77777777" w:rsidR="000B4E5D" w:rsidRDefault="00000000">
      <w:pPr>
        <w:spacing w:after="120"/>
      </w:pPr>
      <w:r>
        <w:t>Every layer at every boundary defaults to deny. Realizes EPIC-008-F-012-S-019-REQ-B-002.</w:t>
      </w:r>
    </w:p>
    <w:p w14:paraId="21211DEF" w14:textId="77777777" w:rsidR="000B4E5D" w:rsidRDefault="00000000">
      <w:pPr>
        <w:pStyle w:val="Heading2"/>
      </w:pPr>
      <w:r>
        <w:t>9.3 Independent of the identity layer</w:t>
      </w:r>
    </w:p>
    <w:p w14:paraId="0E86141F" w14:textId="77777777" w:rsidR="000B4E5D" w:rsidRDefault="00000000">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14:paraId="48BEA8E0" w14:textId="77777777" w:rsidR="000B4E5D" w:rsidRDefault="00000000">
      <w:pPr>
        <w:pStyle w:val="Heading2"/>
      </w:pPr>
      <w:r>
        <w:t>9.4 Authorized traffic patterns are declared</w:t>
      </w:r>
    </w:p>
    <w:p w14:paraId="55617B61" w14:textId="77777777" w:rsidR="000B4E5D" w:rsidRDefault="00000000">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14:paraId="17C7288F" w14:textId="77777777" w:rsidR="000B4E5D" w:rsidRDefault="00000000">
      <w:pPr>
        <w:pStyle w:val="Heading2"/>
      </w:pPr>
      <w:r>
        <w:t>9.5 Runtime-created network nodes</w:t>
      </w:r>
    </w:p>
    <w:p w14:paraId="4E6BB424" w14:textId="77777777" w:rsidR="000B4E5D" w:rsidRDefault="00000000">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14:paraId="14EA99C7" w14:textId="77777777" w:rsidR="000B4E5D" w:rsidRDefault="00000000">
      <w:pPr>
        <w:pStyle w:val="Heading2"/>
      </w:pPr>
      <w:r>
        <w:t>9.6 HTTPS-only at the boundary</w:t>
      </w:r>
    </w:p>
    <w:p w14:paraId="071A32D3" w14:textId="77777777" w:rsidR="000B4E5D" w:rsidRDefault="00000000">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14:paraId="131C7FBA" w14:textId="77777777" w:rsidR="000B4E5D" w:rsidRDefault="00000000">
      <w:pPr>
        <w:pStyle w:val="Heading2"/>
      </w:pPr>
      <w:r>
        <w:t>9.7 Key Vault firewall configuration</w:t>
      </w:r>
    </w:p>
    <w:p w14:paraId="475CC974" w14:textId="77777777" w:rsidR="000B4E5D" w:rsidRDefault="00000000">
      <w:pPr>
        <w:spacing w:after="120"/>
      </w:pPr>
      <w:r>
        <w:t xml:space="preserve">kv-chpipeline-dev's firewall_default_action is declared under target_azure_key_vault_pipeline.environments[].azure_key_vault. Deploy verifies the live setting </w:t>
      </w:r>
      <w:r>
        <w:lastRenderedPageBreak/>
        <w:t>matches the declaration on every invocation. Access exercised through the operator IP allowlist is audited under the F-003 break-glass audit contract.</w:t>
      </w:r>
    </w:p>
    <w:p w14:paraId="4DA93A89" w14:textId="77777777" w:rsidR="000B4E5D" w:rsidRDefault="00000000">
      <w:pPr>
        <w:pStyle w:val="Heading2"/>
      </w:pPr>
      <w:r>
        <w:t>9.8 Atlas private endpoint</w:t>
      </w:r>
    </w:p>
    <w:p w14:paraId="703779FA" w14:textId="77777777" w:rsidR="000B4E5D" w:rsidRDefault="00000000">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14:paraId="1B4F4E5B" w14:textId="77777777" w:rsidR="000B4E5D" w:rsidRDefault="00000000">
      <w:pPr>
        <w:pStyle w:val="Heading2"/>
      </w:pPr>
      <w:r>
        <w:t>9.9 Audit</w:t>
      </w:r>
    </w:p>
    <w:p w14:paraId="4C7DA724" w14:textId="77777777" w:rsidR="000B4E5D" w:rsidRDefault="00000000">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14:paraId="0B81DEC2" w14:textId="77777777" w:rsidR="000B4E5D" w:rsidRDefault="00000000">
      <w:pPr>
        <w:pStyle w:val="Heading1"/>
      </w:pPr>
      <w:r>
        <w:t>10. Human authorization gate</w:t>
      </w:r>
    </w:p>
    <w:p w14:paraId="104B6151" w14:textId="77777777" w:rsidR="000B4E5D" w:rsidRDefault="00000000">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14:paraId="36E113AD" w14:textId="77777777" w:rsidR="000B4E5D" w:rsidRDefault="00000000">
      <w:pPr>
        <w:pStyle w:val="ListBullet"/>
        <w:spacing w:after="40"/>
      </w:pPr>
      <w:r>
        <w:t>Rule-065 gates git commits. A commit represents an operator-vetted release candidate; the push that follows a commit is implicit in the commit's authorization (no separate push authorization).</w:t>
      </w:r>
    </w:p>
    <w:p w14:paraId="73BCB6FA" w14:textId="77777777" w:rsidR="000B4E5D" w:rsidRDefault="00000000">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14:paraId="29C47A93" w14:textId="77777777" w:rsidR="000B4E5D" w:rsidRDefault="00000000">
      <w:pPr>
        <w:pStyle w:val="Heading2"/>
      </w:pPr>
      <w:r>
        <w:t>10.1 APPROVE token protocol</w:t>
      </w:r>
    </w:p>
    <w:p w14:paraId="719F26A7" w14:textId="77777777" w:rsidR="000B4E5D" w:rsidRDefault="00000000">
      <w:pPr>
        <w:spacing w:after="120"/>
      </w:pPr>
      <w:r>
        <w:t>Rule-065 satisfies the gate through one of two mechanisms.</w:t>
      </w:r>
    </w:p>
    <w:p w14:paraId="019AB8ED" w14:textId="77777777" w:rsidR="000B4E5D" w:rsidRDefault="00000000">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14:paraId="27B51113" w14:textId="77777777" w:rsidR="000B4E5D" w:rsidRDefault="00000000">
      <w:pPr>
        <w:pStyle w:val="ListBullet"/>
        <w:spacing w:after="40"/>
      </w:pPr>
      <w:r>
        <w:t>Agent contexts: the worker opens a local browser page displaying the same prompt content plus a 15-minute timeout; APPROVE / REJECT are the only two outcomes.</w:t>
      </w:r>
    </w:p>
    <w:p w14:paraId="685CC97D" w14:textId="77777777" w:rsidR="000B4E5D" w:rsidRDefault="00000000">
      <w:pPr>
        <w:pStyle w:val="Heading2"/>
      </w:pPr>
      <w:r>
        <w:lastRenderedPageBreak/>
        <w:t>10.2 What is authorized</w:t>
      </w:r>
    </w:p>
    <w:p w14:paraId="4AAA9F9B" w14:textId="77777777" w:rsidR="000B4E5D" w:rsidRDefault="00000000">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14:paraId="0EB9E1B7" w14:textId="77777777" w:rsidR="000B4E5D" w:rsidRDefault="00000000">
      <w:pPr>
        <w:pStyle w:val="Heading2"/>
      </w:pPr>
      <w:r>
        <w:t>10.3 Audit trail</w:t>
      </w:r>
    </w:p>
    <w:p w14:paraId="0C14EC3F" w14:textId="77777777" w:rsidR="000B4E5D" w:rsidRDefault="00000000">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14:paraId="19B7DA4C" w14:textId="77777777" w:rsidR="000B4E5D" w:rsidRDefault="00000000">
      <w:pPr>
        <w:pStyle w:val="Heading1"/>
      </w:pPr>
      <w:r>
        <w:t>11. Environment scoping</w:t>
      </w:r>
    </w:p>
    <w:p w14:paraId="3D3E4BEF" w14:textId="77777777" w:rsidR="000B4E5D" w:rsidRDefault="00000000">
      <w:pPr>
        <w:spacing w:after="120"/>
      </w:pPr>
      <w:r>
        <w:t>The substrate recognizes exactly four env bindings: local, dev, qa, prod. Every environments[] entry carries an env_binding from this closed enum. Every deploy invocation targets exactly one binding.</w:t>
      </w:r>
    </w:p>
    <w:p w14:paraId="19F3DDC1" w14:textId="77777777" w:rsidR="000B4E5D" w:rsidRDefault="00000000">
      <w:pPr>
        <w:pStyle w:val="Heading2"/>
      </w:pPr>
      <w:r>
        <w:t>11.1 Local plane</w:t>
      </w:r>
    </w:p>
    <w:p>
      <w:r>
        <w:rPr>
          <w:color w:val="1F4E79"/>
        </w:rPr>
        <w:t xml:space="preserve">Local is an environment binding, deployed by the same program, from the same declarations, through the same checks as dev, qa and prod. The binding names a container on the workstation as the host for each service, per the port table in S-001-REQ-T-001, and names the stores that host reads. Local has no vault: a secret bound to the local store is resolved from the workstation .env by name, and fails when the name is absent.</w:t>
      </w:r>
    </w:p>
    <w:p w14:paraId="73F3C0BB" w14:textId="77777777" w:rsidR="000B4E5D" w:rsidRDefault="00000000">
      <w:pPr>
        <w:pStyle w:val="Heading2"/>
      </w:pPr>
      <w:r>
        <w:t>11.2 Promoted plane</w:t>
      </w:r>
    </w:p>
    <w:p w14:paraId="6935CBAE" w14:textId="77777777" w:rsidR="000B4E5D" w:rsidRDefault="00000000">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14:paraId="4FD3B4E4" w14:textId="77777777" w:rsidR="000B4E5D" w:rsidRDefault="00000000">
      <w:pPr>
        <w:pStyle w:val="Heading2"/>
      </w:pPr>
      <w:r>
        <w:t>11.3 Forbidden cross-env deploys</w:t>
      </w:r>
    </w:p>
    <w:p w14:paraId="07CF7123" w14:textId="77777777" w:rsidR="000B4E5D" w:rsidRDefault="00000000">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14:paraId="3C340B2E" w14:textId="77777777" w:rsidR="000B4E5D" w:rsidRDefault="00000000">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14:paraId="339DB7C8" w14:textId="77777777" w:rsidR="000B4E5D" w:rsidRDefault="00000000">
      <w:pPr>
        <w:pStyle w:val="Heading1"/>
      </w:pPr>
      <w:r>
        <w:lastRenderedPageBreak/>
        <w:t>12. Rollback and re-deploy</w:t>
      </w:r>
    </w:p>
    <w:p w14:paraId="44A045DA" w14:textId="77777777" w:rsidR="000B4E5D" w:rsidRDefault="00000000">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14:paraId="53A4A000" w14:textId="77777777" w:rsidR="000B4E5D" w:rsidRDefault="00000000">
      <w:pPr>
        <w:pStyle w:val="Heading2"/>
      </w:pPr>
      <w:r>
        <w:t>12.1 Image tag pinning</w:t>
      </w:r>
    </w:p>
    <w:p w14:paraId="6D9AF7BD" w14:textId="77777777" w:rsidR="000B4E5D" w:rsidRDefault="00000000">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14:paraId="6D1F0265" w14:textId="77777777" w:rsidR="000B4E5D" w:rsidRDefault="00000000">
      <w:pPr>
        <w:pStyle w:val="Heading2"/>
      </w:pPr>
      <w:r>
        <w:t>12.2 Per-target rollback path</w:t>
      </w:r>
    </w:p>
    <w:p w14:paraId="59ABDCE4" w14:textId="77777777" w:rsidR="000B4E5D" w:rsidRDefault="00000000">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14:paraId="31460EF0" w14:textId="77777777" w:rsidR="000B4E5D" w:rsidRDefault="00000000">
      <w:pPr>
        <w:pStyle w:val="Heading1"/>
      </w:pPr>
      <w:r>
        <w:t>13. HuggingFace-hosted services</w:t>
      </w:r>
    </w:p>
    <w:p w14:paraId="67B7ED8B" w14:textId="77777777" w:rsidR="000B4E5D" w:rsidRDefault="00000000">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14:paraId="1620DDF7" w14:textId="77777777" w:rsidR="000B4E5D" w:rsidRDefault="00000000">
      <w:pPr>
        <w:pStyle w:val="Heading2"/>
      </w:pPr>
      <w:r>
        <w:t>13.1 F-003 mTLS gap on HuggingFace</w:t>
      </w:r>
    </w:p>
    <w:p w14:paraId="05F018DD" w14:textId="77777777" w:rsidR="000B4E5D" w:rsidRDefault="00000000">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14:paraId="66F67860" w14:textId="77777777" w:rsidR="000B4E5D" w:rsidRDefault="00000000">
      <w:pPr>
        <w:pStyle w:val="Heading2"/>
      </w:pPr>
      <w:r>
        <w:t>13.2 Migration path</w:t>
      </w:r>
    </w:p>
    <w:p w14:paraId="1874ED85" w14:textId="77777777" w:rsidR="000B4E5D" w:rsidRDefault="00000000">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14:paraId="58C8B758" w14:textId="77777777" w:rsidR="000B4E5D" w:rsidRDefault="00000000">
      <w:pPr>
        <w:pStyle w:val="Heading1"/>
      </w:pPr>
      <w:r>
        <w:lastRenderedPageBreak/>
        <w:t>14. Consumer contract</w:t>
      </w:r>
    </w:p>
    <w:p w14:paraId="272E955E" w14:textId="77777777" w:rsidR="000B4E5D" w:rsidRDefault="00000000">
      <w:pPr>
        <w:spacing w:after="120"/>
      </w:pPr>
      <w:r>
        <w:t>Each consuming feature relies on a specific subset of this substrate's guarantees.</w:t>
      </w:r>
    </w:p>
    <w:p w14:paraId="41250E4A" w14:textId="77777777" w:rsidR="000B4E5D" w:rsidRDefault="00000000">
      <w:pPr>
        <w:pStyle w:val="Heading2"/>
      </w:pPr>
      <w:r>
        <w:t>14.1 EPIC-010 Pipelines</w:t>
      </w:r>
    </w:p>
    <w:p w14:paraId="45A2103D" w14:textId="77777777" w:rsidR="000B4E5D" w:rsidRDefault="00000000">
      <w:pPr>
        <w:pStyle w:val="ListBullet"/>
        <w:spacing w:after="40"/>
      </w:pPr>
      <w:r>
        <w:t>S-001 (Universal deploy contract): the three-script chain, the manifest, and the Crosswalk gate.</w:t>
      </w:r>
    </w:p>
    <w:p w14:paraId="7555C874" w14:textId="77777777" w:rsidR="000B4E5D" w:rsidRDefault="00000000">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14:paraId="76F7F13D" w14:textId="77777777" w:rsidR="000B4E5D" w:rsidRDefault="00000000">
      <w:pPr>
        <w:pStyle w:val="ListBullet"/>
        <w:spacing w:after="40"/>
      </w:pPr>
      <w:r>
        <w:t>S-019 (Zero Trust network topology): the VNET, subnet, NSG, and firewall declarations that keep every pipeline component inside a boundary and refuse every undeclared flow.</w:t>
      </w:r>
    </w:p>
    <w:p w14:paraId="20EEAEF8" w14:textId="77777777" w:rsidR="000B4E5D" w:rsidRDefault="00000000">
      <w:pPr>
        <w:pStyle w:val="ListBullet"/>
        <w:spacing w:after="40"/>
      </w:pPr>
      <w:r>
        <w:t>F-003 (via chapter 8): the CA the pipeline authenticates to Atlas with, and the deployer-loses-read-after-write rule that keeps deployer visibility bounded.</w:t>
      </w:r>
    </w:p>
    <w:p w14:paraId="7FBB12AB" w14:textId="77777777" w:rsidR="000B4E5D" w:rsidRDefault="00000000">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14:paraId="46C81B43" w14:textId="77777777" w:rsidR="000B4E5D" w:rsidRDefault="00000000">
      <w:pPr>
        <w:pStyle w:val="Heading2"/>
      </w:pPr>
      <w:r>
        <w:t>14.2 EPIC-002 front-end features</w:t>
      </w:r>
    </w:p>
    <w:p w14:paraId="05CABDF9" w14:textId="77777777" w:rsidR="000B4E5D" w:rsidRDefault="00000000">
      <w:pPr>
        <w:pStyle w:val="ListBullet"/>
        <w:spacing w:after="40"/>
      </w:pPr>
      <w:r>
        <w:t>S-001, S-002, S-003 (deploy contract, local-only deploy, deployed-env deploy): the substrate every front-end target runs on.</w:t>
      </w:r>
    </w:p>
    <w:p w14:paraId="4DE6AAC2" w14:textId="77777777" w:rsidR="000B4E5D" w:rsidRDefault="00000000">
      <w:pPr>
        <w:pStyle w:val="ListBullet"/>
        <w:spacing w:after="40"/>
      </w:pPr>
      <w:r>
        <w:t>S-004, S-005 (prod-only behaviors, non-prod display chrome): the environment-scoped chrome the front-end renders differently in prod versus dev/qa.</w:t>
      </w:r>
    </w:p>
    <w:p w14:paraId="2531C240" w14:textId="77777777" w:rsidR="000B4E5D" w:rsidRDefault="00000000">
      <w:pPr>
        <w:pStyle w:val="ListBullet"/>
        <w:spacing w:after="40"/>
      </w:pPr>
      <w:r>
        <w:t>S-006 (smoke test): the master Playwright pytest that exercises every deployed front-end service across every environment.</w:t>
      </w:r>
    </w:p>
    <w:p w14:paraId="00F5C8B3" w14:textId="77777777" w:rsidR="000B4E5D" w:rsidRDefault="00000000">
      <w:pPr>
        <w:pStyle w:val="ListBullet"/>
        <w:spacing w:after="40"/>
      </w:pPr>
      <w:r>
        <w:t>S-019 (Zero Trust network topology): HTTPS-only at every front-end boundary; browser-to-service flows authenticated at the identity layer per F-003 and network-scoped per S-019.</w:t>
      </w:r>
    </w:p>
    <w:p w14:paraId="70213E63" w14:textId="77777777" w:rsidR="000B4E5D" w:rsidRDefault="00000000">
      <w:pPr>
        <w:pStyle w:val="Heading2"/>
      </w:pPr>
      <w:r>
        <w:t>14.3 EPIC-008-F-002 Engineering Rule Enforcement</w:t>
      </w:r>
    </w:p>
    <w:p w14:paraId="4663411F" w14:textId="77777777" w:rsidR="000B4E5D" w:rsidRDefault="00000000">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14:paraId="68C60984" w14:textId="77777777" w:rsidR="000B4E5D" w:rsidRDefault="00000000">
      <w:pPr>
        <w:pStyle w:val="ListBullet"/>
        <w:spacing w:after="40"/>
      </w:pPr>
      <w:r>
        <w:t>Rule-008 (file scanning): JSON schema validation on every brain/machine_artifacts/content/ JSON file including the manifest itself; HTTP scan; secret-leak scan on every per-target build-package directory.</w:t>
      </w:r>
    </w:p>
    <w:p w14:paraId="10680331" w14:textId="77777777" w:rsidR="000B4E5D" w:rsidRDefault="00000000">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14:paraId="014F3A68" w14:textId="77777777" w:rsidR="000B4E5D" w:rsidRDefault="00000000">
      <w:pPr>
        <w:pStyle w:val="ListBullet"/>
        <w:spacing w:after="40"/>
      </w:pPr>
      <w:r>
        <w:t>Rule-066 (entry-point uniqueness): the three-script surface is the entire operator-facing surface. Rule-066 refuses any commit that would introduce a fourth entry point or promote a helper module to __main__.</w:t>
      </w:r>
    </w:p>
    <w:p w14:paraId="578065D2" w14:textId="77777777" w:rsidR="000B4E5D" w:rsidRDefault="00000000">
      <w:pPr>
        <w:pStyle w:val="ListBullet"/>
        <w:spacing w:after="40"/>
      </w:pPr>
      <w:r>
        <w:t>Rule-007 (identity/RBAC manifest gate): a commit that touches IdentityCatalog, CustomRoleCatalog, or any DeploymentTargetRecord.allowed_roles[] requires the operator to echo APPROVE.</w:t>
      </w:r>
    </w:p>
    <w:p w14:paraId="73CF1269" w14:textId="77777777" w:rsidR="000B4E5D" w:rsidRDefault="00000000">
      <w:pPr>
        <w:pStyle w:val="Heading1"/>
      </w:pPr>
      <w:r>
        <w:lastRenderedPageBreak/>
        <w:t>15. Requirement coverage</w:t>
      </w:r>
    </w:p>
    <w:p w14:paraId="6A024BBD" w14:textId="77777777" w:rsidR="000B4E5D" w:rsidRDefault="00000000">
      <w:pPr>
        <w:spacing w:after="120"/>
      </w:pPr>
      <w:r>
        <w:t>Every EPIC-008-F-012 story is realized by one or more chapters of this document. The table below maps each story to the chapter that carries its behavioral design.</w:t>
      </w:r>
    </w:p>
    <w:tbl>
      <w:tblPr>
        <w:tblStyle w:val="LightGrid-Accent1"/>
        <w:tblW w:w="0" w:type="auto"/>
        <w:tblLook w:val="04A0" w:firstRow="1" w:lastRow="0" w:firstColumn="1" w:lastColumn="0" w:noHBand="0" w:noVBand="1"/>
      </w:tblPr>
      <w:tblGrid>
        <w:gridCol w:w="4824"/>
        <w:gridCol w:w="4824"/>
      </w:tblGrid>
      <w:tr w:rsidR="000B4E5D" w14:paraId="32461BFB"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5208CC4" w14:textId="77777777" w:rsidR="000B4E5D" w:rsidRDefault="00000000">
            <w:r>
              <w:rPr>
                <w:sz w:val="18"/>
              </w:rPr>
              <w:t>Story</w:t>
            </w:r>
          </w:p>
        </w:tc>
        <w:tc>
          <w:tcPr>
            <w:tcW w:w="4824" w:type="dxa"/>
          </w:tcPr>
          <w:p w14:paraId="7CC525BF"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Chapter(s)</w:t>
            </w:r>
          </w:p>
        </w:tc>
      </w:tr>
      <w:tr w:rsidR="000B4E5D" w14:paraId="328C8F4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6AC2EF2" w14:textId="77777777" w:rsidR="000B4E5D" w:rsidRDefault="00000000">
            <w:r>
              <w:rPr>
                <w:sz w:val="18"/>
              </w:rPr>
              <w:t>S-001 Universal deploy contract</w:t>
            </w:r>
          </w:p>
        </w:tc>
        <w:tc>
          <w:tcPr>
            <w:tcW w:w="4824" w:type="dxa"/>
          </w:tcPr>
          <w:p w14:paraId="5691CDA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(three-script chain), 3 (manifest), 4 (target registry)</w:t>
            </w:r>
          </w:p>
        </w:tc>
      </w:tr>
      <w:tr w:rsidR="000B4E5D" w14:paraId="5150B160"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560CB44" w14:textId="77777777" w:rsidR="000B4E5D" w:rsidRDefault="00000000">
            <w:r>
              <w:rPr>
                <w:sz w:val="18"/>
              </w:rPr>
              <w:t>S-002 Local-only deploy</w:t>
            </w:r>
          </w:p>
        </w:tc>
        <w:tc>
          <w:tcPr>
            <w:tcW w:w="4824" w:type="dxa"/>
          </w:tcPr>
          <w:p w14:paraId="7D62C5F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11.1 (local plane), 4.2 (docker_local_container + host_os_process targets)</w:t>
            </w:r>
          </w:p>
        </w:tc>
      </w:tr>
      <w:tr w:rsidR="000B4E5D" w14:paraId="5A56383F"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B18F69" w14:textId="77777777" w:rsidR="000B4E5D" w:rsidRDefault="00000000">
            <w:r>
              <w:rPr>
                <w:sz w:val="18"/>
              </w:rPr>
              <w:t>S-003 Deployed-env deploy (dev/qa/prod)</w:t>
            </w:r>
          </w:p>
        </w:tc>
        <w:tc>
          <w:tcPr>
            <w:tcW w:w="4824" w:type="dxa"/>
          </w:tcPr>
          <w:p w14:paraId="79D7795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6 (deploy-time resources), 11.2 (promoted plane)</w:t>
            </w:r>
          </w:p>
        </w:tc>
      </w:tr>
      <w:tr w:rsidR="000B4E5D" w14:paraId="13DF1E35"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B8B3A9" w14:textId="77777777" w:rsidR="000B4E5D" w:rsidRDefault="00000000">
            <w:r>
              <w:rPr>
                <w:sz w:val="18"/>
              </w:rPr>
              <w:t>S-004 Prod-only behaviors</w:t>
            </w:r>
          </w:p>
        </w:tc>
        <w:tc>
          <w:tcPr>
            <w:tcW w:w="4824" w:type="dxa"/>
          </w:tcPr>
          <w:p w14:paraId="20D12E0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11.2 (promoted plane), 13 (HF deploy path)</w:t>
            </w:r>
          </w:p>
        </w:tc>
      </w:tr>
      <w:tr w:rsidR="000B4E5D" w14:paraId="367E4422"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196870E" w14:textId="77777777" w:rsidR="000B4E5D" w:rsidRDefault="00000000">
            <w:r>
              <w:rPr>
                <w:sz w:val="18"/>
              </w:rPr>
              <w:t>S-005 Non-prod display chrome</w:t>
            </w:r>
          </w:p>
        </w:tc>
        <w:tc>
          <w:tcPr>
            <w:tcW w:w="4824" w:type="dxa"/>
          </w:tcPr>
          <w:p w14:paraId="36C81FF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11.2 (promoted plane), 13 (HF deploy path)</w:t>
            </w:r>
          </w:p>
        </w:tc>
      </w:tr>
      <w:tr w:rsidR="000B4E5D" w14:paraId="016F39E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5088F31" w14:textId="77777777" w:rsidR="000B4E5D" w:rsidRDefault="00000000">
            <w:r>
              <w:rPr>
                <w:sz w:val="18"/>
              </w:rPr>
              <w:t>S-006 Smoke test</w:t>
            </w:r>
          </w:p>
        </w:tc>
        <w:tc>
          <w:tcPr>
            <w:tcW w:w="4824" w:type="dxa"/>
          </w:tcPr>
          <w:p w14:paraId="5469FF2D"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2.2 (deploy --tests), 14.2 (front-end consumer contract)</w:t>
            </w:r>
          </w:p>
        </w:tc>
      </w:tr>
      <w:tr w:rsidR="000B4E5D" w14:paraId="14159B9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30D944F" w14:textId="77777777" w:rsidR="000B4E5D" w:rsidRDefault="00000000">
            <w:r>
              <w:rPr>
                <w:sz w:val="18"/>
              </w:rPr>
              <w:t>S-007 Step notices and human-instructed bell</w:t>
            </w:r>
          </w:p>
        </w:tc>
        <w:tc>
          <w:tcPr>
            <w:tcW w:w="4824" w:type="dxa"/>
          </w:tcPr>
          <w:p w14:paraId="5AFF6D6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output), 10 (human authorization gate)</w:t>
            </w:r>
          </w:p>
        </w:tc>
      </w:tr>
      <w:tr w:rsidR="000B4E5D" w14:paraId="74BB5960"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BFEDFCD" w14:textId="77777777" w:rsidR="000B4E5D" w:rsidRDefault="00000000">
            <w:r>
              <w:rPr>
                <w:sz w:val="18"/>
              </w:rPr>
              <w:t>S-008 Claude Code as system administrator</w:t>
            </w:r>
          </w:p>
        </w:tc>
        <w:tc>
          <w:tcPr>
            <w:tcW w:w="4824" w:type="dxa"/>
          </w:tcPr>
          <w:p w14:paraId="1BDC7D30"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 (AI-native premise), 2 (three-script chain), 8 (F-003 client)</w:t>
            </w:r>
          </w:p>
        </w:tc>
      </w:tr>
      <w:tr w:rsidR="000B4E5D" w14:paraId="1B31601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260A7E4" w14:textId="77777777" w:rsidR="000B4E5D" w:rsidRDefault="00000000">
            <w:r>
              <w:rPr>
                <w:sz w:val="18"/>
              </w:rPr>
              <w:t>S-009 Local development file system and code repo management</w:t>
            </w:r>
          </w:p>
        </w:tc>
        <w:tc>
          <w:tcPr>
            <w:tcW w:w="4824" w:type="dxa"/>
          </w:tcPr>
          <w:p w14:paraId="6115C4F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3 (manifest as single source of truth), 4 (target registry)</w:t>
            </w:r>
          </w:p>
        </w:tc>
      </w:tr>
      <w:tr w:rsidR="000B4E5D" w14:paraId="4A057319"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03F3215" w14:textId="77777777" w:rsidR="000B4E5D" w:rsidRDefault="00000000">
            <w:r>
              <w:rPr>
                <w:sz w:val="18"/>
              </w:rPr>
              <w:t>S-010 mTLS for service-to-service (pointer to F-003)</w:t>
            </w:r>
          </w:p>
        </w:tc>
        <w:tc>
          <w:tcPr>
            <w:tcW w:w="4824" w:type="dxa"/>
          </w:tcPr>
          <w:p w14:paraId="23713B8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8 (F-003 client contract), 13 (HF substrate gap)</w:t>
            </w:r>
          </w:p>
        </w:tc>
      </w:tr>
      <w:tr w:rsidR="000B4E5D" w14:paraId="7FD13197"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E1D63BE" w14:textId="77777777" w:rsidR="000B4E5D" w:rsidRDefault="00000000">
            <w:r>
              <w:rPr>
                <w:sz w:val="18"/>
              </w:rPr>
              <w:t>S-011 One-click startup script</w:t>
            </w:r>
          </w:p>
        </w:tc>
        <w:tc>
          <w:tcPr>
            <w:tcW w:w="4824" w:type="dxa"/>
          </w:tcPr>
          <w:p w14:paraId="58884BC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2.2 (deploy --env local)</w:t>
            </w:r>
          </w:p>
        </w:tc>
      </w:tr>
      <w:tr w:rsidR="000B4E5D" w14:paraId="4BC94696"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768758E" w14:textId="77777777" w:rsidR="000B4E5D" w:rsidRDefault="00000000">
            <w:r>
              <w:rPr>
                <w:sz w:val="18"/>
              </w:rPr>
              <w:t>S-012 Claude Code as Azure system administrator</w:t>
            </w:r>
          </w:p>
        </w:tc>
        <w:tc>
          <w:tcPr>
            <w:tcW w:w="4824" w:type="dxa"/>
          </w:tcPr>
          <w:p w14:paraId="1D727A4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5 (Azure prerequisites), 6 (deploy-time resources), 8 (identity plane)</w:t>
            </w:r>
          </w:p>
        </w:tc>
      </w:tr>
      <w:tr w:rsidR="000B4E5D" w14:paraId="25A1D6E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A5D810" w14:textId="77777777" w:rsidR="000B4E5D" w:rsidRDefault="00000000">
            <w:r>
              <w:rPr>
                <w:sz w:val="18"/>
              </w:rPr>
              <w:t>S-013 Claude Code as GitHub system administrator</w:t>
            </w:r>
          </w:p>
        </w:tc>
        <w:tc>
          <w:tcPr>
            <w:tcW w:w="4824" w:type="dxa"/>
          </w:tcPr>
          <w:p w14:paraId="0C5EA30D"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2.3 (promote chain), 10 (commit authorization)</w:t>
            </w:r>
          </w:p>
        </w:tc>
      </w:tr>
      <w:tr w:rsidR="000B4E5D" w14:paraId="27251491"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CBE4A10" w14:textId="77777777" w:rsidR="000B4E5D" w:rsidRDefault="00000000">
            <w:r>
              <w:rPr>
                <w:sz w:val="18"/>
              </w:rPr>
              <w:t>S-014 Claude Code as Cloudflare system administrator</w:t>
            </w:r>
          </w:p>
        </w:tc>
        <w:tc>
          <w:tcPr>
            <w:tcW w:w="4824" w:type="dxa"/>
          </w:tcPr>
          <w:p w14:paraId="3B2C221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(target_cloudflare_pages_website), 6 (Cloudflare Custom Rules)</w:t>
            </w:r>
          </w:p>
        </w:tc>
      </w:tr>
      <w:tr w:rsidR="000B4E5D" w14:paraId="090B054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492BF57" w14:textId="77777777" w:rsidR="000B4E5D" w:rsidRDefault="00000000">
            <w:r>
              <w:rPr>
                <w:sz w:val="18"/>
              </w:rPr>
              <w:t>S-015 Claude Code as HuggingFace system administrator</w:t>
            </w:r>
          </w:p>
        </w:tc>
        <w:tc>
          <w:tcPr>
            <w:tcW w:w="4824" w:type="dxa"/>
          </w:tcPr>
          <w:p w14:paraId="1CC33D1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(hf_space targets), 13 (HF deploy path)</w:t>
            </w:r>
          </w:p>
        </w:tc>
      </w:tr>
      <w:tr w:rsidR="000B4E5D" w14:paraId="27CF86A5"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6D5520D" w14:textId="77777777" w:rsidR="000B4E5D" w:rsidRDefault="00000000">
            <w:r>
              <w:rPr>
                <w:sz w:val="18"/>
              </w:rPr>
              <w:t>S-016 Claude Code as MongoDB Atlas system administrator</w:t>
            </w:r>
          </w:p>
        </w:tc>
        <w:tc>
          <w:tcPr>
            <w:tcW w:w="4824" w:type="dxa"/>
          </w:tcPr>
          <w:p w14:paraId="40B9827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(target_atlas_pipeline), 9.8 (Atlas private endpoint)</w:t>
            </w:r>
          </w:p>
        </w:tc>
      </w:tr>
      <w:tr w:rsidR="000B4E5D" w14:paraId="4D0AB35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F6D393D" w14:textId="77777777" w:rsidR="000B4E5D" w:rsidRDefault="00000000">
            <w:r>
              <w:rPr>
                <w:sz w:val="18"/>
              </w:rPr>
              <w:t>S-017 Claude Code as Docker Hub / ACR system administrator</w:t>
            </w:r>
          </w:p>
        </w:tc>
        <w:tc>
          <w:tcPr>
            <w:tcW w:w="4824" w:type="dxa"/>
          </w:tcPr>
          <w:p w14:paraId="7C39B61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(target_azure_container_registry_pipeline), 6 (image push)</w:t>
            </w:r>
          </w:p>
        </w:tc>
      </w:tr>
      <w:tr w:rsidR="000B4E5D" w14:paraId="207D59B8"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E900D78" w14:textId="77777777" w:rsidR="000B4E5D" w:rsidRDefault="00000000">
            <w:r>
              <w:rPr>
                <w:sz w:val="18"/>
              </w:rPr>
              <w:t>S-018 Claude Code as local Cursor project system administrator</w:t>
            </w:r>
          </w:p>
        </w:tc>
        <w:tc>
          <w:tcPr>
            <w:tcW w:w="4824" w:type="dxa"/>
          </w:tcPr>
          <w:p w14:paraId="676172C8"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 (chain), 3 (manifest), 4.2 (host_os_process targets)</w:t>
            </w:r>
          </w:p>
        </w:tc>
      </w:tr>
      <w:tr w:rsidR="000B4E5D" w14:paraId="26D1D129"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E7B360" w14:textId="77777777" w:rsidR="000B4E5D" w:rsidRDefault="00000000">
            <w:r>
              <w:rPr>
                <w:sz w:val="18"/>
              </w:rPr>
              <w:t>S-019 Zero Trust network topology</w:t>
            </w:r>
          </w:p>
        </w:tc>
        <w:tc>
          <w:tcPr>
            <w:tcW w:w="4824" w:type="dxa"/>
          </w:tcPr>
          <w:p w14:paraId="6AD920F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9 (network topology)</w:t>
            </w:r>
          </w:p>
          <w:p>
            <w:pPr>
              <w:pStyle w:val="Heading1"/>
            </w:pPr>
            <w:r>
              <w:rPr>
                <w:color w:val="1F4E79"/>
              </w:rPr>
              <w:t xml:space="preserve">Appendix A. Open gaps</w:t>
            </w:r>
          </w:p>
          <w:p>
            <w:r>
              <w:rPr>
                <w:color w:val="1F4E79"/>
              </w:rPr>
              <w:t xml:space="preserve">Each entry states a gap between this design and what is built or declared today, and how the design closes it.</w:t>
            </w:r>
          </w:p>
          <w:p>
            <w:r>
              <w:rPr>
                <w:color w:val="1F4E79"/>
              </w:rPr>
              <w:t xml:space="preserve">A-1. The notification client reads a telephony credential pair that deployment_architecture.json does not declare. Closure: declare the pair on the target that hosts the notification client, bound to the environment store. REQ-B-009 then fails any environment that cannot supply it.</w:t>
            </w:r>
          </w:p>
          <w:p>
            <w:r>
              <w:rPr>
                <w:color w:val="1F4E79"/>
              </w:rPr>
              <w:t xml:space="preserve">A-2. Sixteen long-lived credential names are declared: eleven vendor API keys or tokens, four Entra client secrets, and one database credential. Closure: each is retired or rotated under F-003. A key is withdrawn only when no deployed code reads it.</w:t>
            </w:r>
          </w:p>
          <w:p>
            <w:r>
              <w:rPr>
                <w:color w:val="1F4E79"/>
              </w:rPr>
              <w:t xml:space="preserve">A-3. Chapter 4 does not match the manifest. Closure: chapter 4 is generated from deployment_architecture.json rather than authored, so the two cannot diverge.</w:t>
            </w:r>
          </w:p>
          <w:p>
            <w:r>
              <w:rPr>
                <w:color w:val="1F4E79"/>
              </w:rPr>
              <w:t xml:space="preserve">A-4. This document states application facts that the manifest owns: host identifiers, vault names, cluster and collection names, environment-variable names, and repository paths. Closure: each is replaced by a reference to the declaration that holds it, and chapter 4.2 is generated per A-3.</w:t>
            </w:r>
          </w:p>
          <w:p>
            <w:r>
              <w:rPr>
                <w:color w:val="1F4E79"/>
              </w:rPr>
              <w:t xml:space="preserve">A-5. Deploy has two implementations, one for the local binding and one for the promoted bindings. Closure: REQ-B-007 and REQ-B-008 - one program, with an install adapter per host kind and no other step varying by environment.</w:t>
            </w:r>
          </w:p>
          <w:p>
            <w:r>
              <w:rPr>
                <w:color w:val="1F4E79"/>
              </w:rPr>
              <w:t xml:space="preserve">A-6. No package declares a dependency and no package carries a digest. Closure: REQ-B-004 and REQ-B-005 add both to the manifest schema; REQ-B-010 and REQ-B-012 consume them.</w:t>
            </w:r>
          </w:p>
          <w:p>
            <w:r>
              <w:rPr>
                <w:color w:val="1F4E79"/>
              </w:rPr>
              <w:t xml:space="preserve">A-7. Deploy does not enumerate the secrets present on a host, so an undeclared secret is never removed. Closure: REQ-B-014.</w:t>
            </w:r>
          </w:p>
        </w:tc>
      </w:tr>
    </w:tbl>
    <w:p w14:paraId="5A51E570" w14:textId="77777777" w:rsidR="008A1DBE" w:rsidRDefault="008A1DBE"/>
    <w:sectPr w:rsidR="008A1DBE"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644104">
    <w:abstractNumId w:val="8"/>
  </w:num>
  <w:num w:numId="2" w16cid:durableId="1095590202">
    <w:abstractNumId w:val="6"/>
  </w:num>
  <w:num w:numId="3" w16cid:durableId="400714116">
    <w:abstractNumId w:val="5"/>
  </w:num>
  <w:num w:numId="4" w16cid:durableId="1474978174">
    <w:abstractNumId w:val="4"/>
  </w:num>
  <w:num w:numId="5" w16cid:durableId="1432435334">
    <w:abstractNumId w:val="7"/>
  </w:num>
  <w:num w:numId="6" w16cid:durableId="2109498449">
    <w:abstractNumId w:val="3"/>
  </w:num>
  <w:num w:numId="7" w16cid:durableId="1350990096">
    <w:abstractNumId w:val="2"/>
  </w:num>
  <w:num w:numId="8" w16cid:durableId="855996341">
    <w:abstractNumId w:val="1"/>
  </w:num>
  <w:num w:numId="9" w16cid:durableId="205161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B8"/>
    <w:rsid w:val="000B4E5D"/>
    <w:rsid w:val="0015074B"/>
    <w:rsid w:val="0029639D"/>
    <w:rsid w:val="00326F90"/>
    <w:rsid w:val="00444E63"/>
    <w:rsid w:val="007578DC"/>
    <w:rsid w:val="008A1D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7BC30"/>
  <w14:defaultImageDpi w14:val="300"/>
  <w15:docId w15:val="{4033411E-D82B-4634-A755-FD0C1F7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70</Pages>
  <Words>26942</Words>
  <Characters>153571</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2026-08-27T17:58:00Z</dcterms:created>
  <dcterms:modified xsi:type="dcterms:W3CDTF">2026-08-27T17:58:00Z</dcterms:modified>
  <cp:category/>
</cp:coreProperties>
</file>