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6969" w14:textId="77777777" w:rsidR="00793A50" w:rsidRDefault="00000000">
      <w:pPr>
        <w:pStyle w:val="Title"/>
      </w:pPr>
      <w:r>
        <w:t>Codebase Reorganization -- V5</w:t>
      </w:r>
    </w:p>
    <w:p w14:paraId="2F7BA794" w14:textId="77777777" w:rsidR="00793A50" w:rsidRDefault="00000000">
      <w:r>
        <w:t>Date: 2026-04-28   |   Author: Claude (architecture analysis agent)   |   Read-only</w:t>
      </w:r>
    </w:p>
    <w:p w14:paraId="35D8A8B7" w14:textId="77777777" w:rsidR="00793A50" w:rsidRDefault="00000000">
      <w:r>
        <w:t>Lineage: codebase-reorganization-pass3.docx -&gt; codebase-reorganization-pass3-V2.docx (Skip's annotated) -&gt; codebase-reorganization-V3.docx -&gt; codebase-reorganization-V4.docx -&gt; this V5.</w:t>
      </w:r>
    </w:p>
    <w:p w14:paraId="53CD470D" w14:textId="77777777" w:rsidR="00793A50" w:rsidRDefault="00000000">
      <w:r>
        <w:t>Inputs read in order:</w:t>
      </w:r>
    </w:p>
    <w:p w14:paraId="052B9E02" w14:textId="77777777" w:rsidR="00793A50" w:rsidRDefault="00000000">
      <w:pPr>
        <w:pStyle w:val="ListBullet"/>
      </w:pPr>
      <w:r>
        <w:t>findCare/ArchitectureAndDesign/codebase-reorganization-V4.docx -- prior version; V5 supersedes on the corrections below.</w:t>
      </w:r>
    </w:p>
    <w:p w14:paraId="755975DC" w14:textId="77777777" w:rsidR="00793A50" w:rsidRDefault="00000000">
      <w:pPr>
        <w:pStyle w:val="ListBullet"/>
      </w:pPr>
      <w:r>
        <w:t>findCare/ArchitectureAndDesign/codebase-reorganization-pass3-V2.docx -- Skip's annotated Pass 3 (binding).</w:t>
      </w:r>
    </w:p>
    <w:p w14:paraId="040B6F8A" w14:textId="77777777" w:rsidR="00793A50" w:rsidRDefault="00000000">
      <w:pPr>
        <w:pStyle w:val="ListBullet"/>
      </w:pPr>
      <w:r>
        <w:t>findCare/ArchitectureAndDesign/langgraph-oo-best-practices-V4.docx -- definitive LangGraph design recommendations.</w:t>
      </w:r>
    </w:p>
    <w:p w14:paraId="45C2A2ED" w14:textId="77777777" w:rsidR="00793A50" w:rsidRDefault="00000000">
      <w:pPr>
        <w:pStyle w:val="ListBullet"/>
      </w:pPr>
      <w:r>
        <w:t>brain/machine_artifacts/content/agile_backlog.json -- 9-epic, 274-story shape (verified live).</w:t>
      </w:r>
    </w:p>
    <w:p w14:paraId="56F134DD" w14:textId="77777777" w:rsidR="00793A50" w:rsidRDefault="00000000">
      <w:pPr>
        <w:pStyle w:val="ListBullet"/>
      </w:pPr>
      <w:r>
        <w:t>Code/, Website/, LangGraph/, architecture/ -- file tree walked; every cited path verified by direct filesystem listing.</w:t>
      </w:r>
    </w:p>
    <w:p w14:paraId="7E85E929" w14:textId="77777777" w:rsidR="00793A50" w:rsidRDefault="00000000">
      <w:pPr>
        <w:pStyle w:val="Heading2"/>
      </w:pPr>
      <w:r>
        <w:t>1. Operating-model axiom (verbatim)</w:t>
      </w:r>
    </w:p>
    <w:p w14:paraId="724EB2CB" w14:textId="77777777" w:rsidR="00793A50" w:rsidRDefault="00000000">
      <w:r>
        <w:rPr>
          <w:i/>
        </w:rPr>
        <w:t>"The operating model, the digital footprint, the general ledger, and the org chart are 100% in alignment. The structure of any one IS the structure of all four. This alignment is non-negotiable and is the fundamental organizing principle of ChatHealthy."</w:t>
      </w:r>
    </w:p>
    <w:p w14:paraId="502DFAF9" w14:textId="77777777" w:rsidR="00793A50" w:rsidRDefault="00000000">
      <w:r>
        <w:t>Every proposal in V5 is tested against the axiom: does the proposed Git-tree shape mirror what would appear on the org chart, on a general-ledger cost-center list, and on the customer-facing capability map? Where the answer is no, the structure is decoration and is removed.</w:t>
      </w:r>
    </w:p>
    <w:p w14:paraId="0F020B96" w14:textId="77777777" w:rsidR="00793A50" w:rsidRDefault="00000000">
      <w:pPr>
        <w:pStyle w:val="Heading2"/>
      </w:pPr>
      <w:r>
        <w:t>2. Security hosting dilemma -- recommendation up front</w:t>
      </w:r>
    </w:p>
    <w:p w14:paraId="5C8326E6" w14:textId="77777777" w:rsidR="00793A50" w:rsidRDefault="00000000">
      <w:r>
        <w:t>V4 promoted Security to a first-class epic (EPIC-002). That part is correct. The dilemma V5 surfaces is hosting: Security code today is bundled inside the Shared Services HuggingFace container (Code/shared_services/app.py runs auth, session-token verification, tool routing, and other shared back-end concerns in one process). There is no separate Security HF Space.</w:t>
      </w:r>
    </w:p>
    <w:p w14:paraId="2E78223E" w14:textId="77777777" w:rsidR="00793A50" w:rsidRDefault="00000000">
      <w:r>
        <w:rPr>
          <w:b/>
        </w:rPr>
        <w:t>Stated plainly: the dilemma.</w:t>
      </w:r>
    </w:p>
    <w:p w14:paraId="51C67273" w14:textId="77777777" w:rsidR="00793A50" w:rsidRDefault="00000000">
      <w:pPr>
        <w:pStyle w:val="ListBullet"/>
      </w:pPr>
      <w:r>
        <w:t>Security is a discrete cost center on the operating model (Cloudflare findings, compliance attestation, HSTS/TLS posture, OAuth, session-token authentication, user entitlements -- substantial scope, distinct customer surface, distinct compliance budget).</w:t>
      </w:r>
    </w:p>
    <w:p w14:paraId="45217C05" w14:textId="77777777" w:rsidR="00793A50" w:rsidRDefault="00000000">
      <w:pPr>
        <w:pStyle w:val="ListBullet"/>
      </w:pPr>
      <w:r>
        <w:lastRenderedPageBreak/>
        <w:t>Today Security shares a container (the SharedServices HF Space) with Tool Router, LLM client, embeddings, consent, lead capture, Skip-Snow context, and the Safety subgraph. By the operating-model axiom, cost-center boundaries SHOULD mirror code-deployment boundaries. Sharing the container blurs that mirror.</w:t>
      </w:r>
    </w:p>
    <w:p w14:paraId="309FA847" w14:textId="77777777" w:rsidR="00793A50" w:rsidRDefault="00000000">
      <w:pPr>
        <w:pStyle w:val="Heading3"/>
      </w:pPr>
      <w:r>
        <w:t>2.1 Option A -- Security gets its own HF Space</w:t>
      </w:r>
    </w:p>
    <w:p w14:paraId="78078B2C" w14:textId="77777777" w:rsidR="00793A50" w:rsidRDefault="00000000">
      <w:pPr>
        <w:pStyle w:val="ListBullet"/>
      </w:pPr>
      <w:r>
        <w:t>Own container, own deploy pipeline, own /health endpoint, own observability story.</w:t>
      </w:r>
    </w:p>
    <w:p w14:paraId="54731FF4" w14:textId="77777777" w:rsidR="00793A50" w:rsidRDefault="00000000">
      <w:pPr>
        <w:pStyle w:val="ListBullet"/>
      </w:pPr>
      <w:r>
        <w:t>Operating-model alignment: PASSES. The HF Space line in the Spaces inventory matches the Security line on the org chart matches the Security line on the cost-center list. Three columns aligned, axiom honored.</w:t>
      </w:r>
    </w:p>
    <w:p w14:paraId="5F9DAEFA" w14:textId="77777777" w:rsidR="00793A50" w:rsidRDefault="00000000">
      <w:pPr>
        <w:pStyle w:val="ListBullet"/>
      </w:pPr>
      <w:r>
        <w:t>Security isolation: STRONG. Authentication and entitlement code runs in a separate process from tool routing, LLM client, and embeddings. A compromise of the SharedServices container does not directly expose session-token signing keys or OAuth client secrets.</w:t>
      </w:r>
    </w:p>
    <w:p w14:paraId="3F4E96C5" w14:textId="77777777" w:rsidR="00793A50" w:rsidRDefault="00000000">
      <w:pPr>
        <w:pStyle w:val="ListBullet"/>
      </w:pPr>
      <w:r>
        <w:t>Operational cost: ONE additional HF Space. Each Space is an operational unit (build, deploy, monitor, restart, cost line). Cost is real but the marginal cost of one more Space is small relative to the FindCare and EvaluateCare Spaces that already exist.</w:t>
      </w:r>
    </w:p>
    <w:p w14:paraId="44FAD743" w14:textId="77777777" w:rsidR="00793A50" w:rsidRDefault="00000000">
      <w:pPr>
        <w:pStyle w:val="ListBullet"/>
      </w:pPr>
      <w:r>
        <w:t>Deployment complexity: ADDS one deploy pipeline (Code/Operations/deploy/ gains a deploy_security.sh and a _start_security.py). The /verify-token and /authenticate endpoints move from Code/shared_services/app.py to Code/security/app.py. Calls from FindCare and EvaluateCare to verify a session token become cross-Space calls (already cross-process today; the boundary becomes cross-container).</w:t>
      </w:r>
    </w:p>
    <w:p w14:paraId="6620FB0E" w14:textId="77777777" w:rsidR="00793A50" w:rsidRDefault="00000000">
      <w:pPr>
        <w:pStyle w:val="ListBullet"/>
      </w:pPr>
      <w:r>
        <w:t>Latency cost: small. /verify-token is a hot path -- every chat request verifies a token. Today this is a same-process call. Under Option A it becomes a same-region cross-container call. Mitigation: cache the verified token for the conversation duration; the cache is already in session_token.py.</w:t>
      </w:r>
    </w:p>
    <w:p w14:paraId="1A4C4080" w14:textId="77777777" w:rsidR="00793A50" w:rsidRDefault="00000000">
      <w:pPr>
        <w:pStyle w:val="Heading3"/>
      </w:pPr>
      <w:r>
        <w:t>2.2 Option B -- Security stays inside Shared Services container</w:t>
      </w:r>
    </w:p>
    <w:p w14:paraId="7A531E00" w14:textId="77777777" w:rsidR="00793A50" w:rsidRDefault="00000000">
      <w:pPr>
        <w:pStyle w:val="ListBullet"/>
      </w:pPr>
      <w:r>
        <w:t>Status quo. Code/shared_services/app.py keeps hosting Security endpoints alongside Tool Router and the rest.</w:t>
      </w:r>
    </w:p>
    <w:p w14:paraId="61B2EC58" w14:textId="77777777" w:rsidR="00793A50" w:rsidRDefault="00000000">
      <w:pPr>
        <w:pStyle w:val="ListBullet"/>
      </w:pPr>
      <w:r>
        <w:t>Operating-model alignment: FAILS. The cost-center list has separate Security and Shared Services lines. The HF Spaces inventory has only one. The Git-tree mirror is broken at exactly the layer the axiom says must be aligned.</w:t>
      </w:r>
    </w:p>
    <w:p w14:paraId="2821E009" w14:textId="77777777" w:rsidR="00793A50" w:rsidRDefault="00000000">
      <w:pPr>
        <w:pStyle w:val="ListBullet"/>
      </w:pPr>
      <w:r>
        <w:t>Security isolation: WEAK. A bug or compromise in the LLM client code or the consent service runs in the same process that signs and verifies session tokens. Defense-in-depth is reduced.</w:t>
      </w:r>
    </w:p>
    <w:p w14:paraId="369C7A9C" w14:textId="77777777" w:rsidR="00793A50" w:rsidRDefault="00000000">
      <w:pPr>
        <w:pStyle w:val="ListBullet"/>
      </w:pPr>
      <w:r>
        <w:t>Operational cost: ZERO marginal Spaces. One less deploy pipeline.</w:t>
      </w:r>
    </w:p>
    <w:p w14:paraId="2C187523" w14:textId="77777777" w:rsidR="00793A50" w:rsidRDefault="00000000">
      <w:pPr>
        <w:pStyle w:val="ListBullet"/>
      </w:pPr>
      <w:r>
        <w:t>Deployment complexity: LOWEST today. /verify-token stays a same-process call. No cross-container latency.</w:t>
      </w:r>
    </w:p>
    <w:p w14:paraId="4152779D" w14:textId="77777777" w:rsidR="00793A50" w:rsidRDefault="00000000">
      <w:pPr>
        <w:pStyle w:val="ListBullet"/>
      </w:pPr>
      <w:r>
        <w:t>Failure mode: every time Security expands (OAuth, user-creation, entitlement matrix, audit log surface) the SharedServices container grows. Eventually the container holds two cost centers' worth of code in one deploy unit -- the exact anti-pattern the axiom forbids. The relocation cost rises with every new Security feature added under Option B.</w:t>
      </w:r>
    </w:p>
    <w:p w14:paraId="13C388D8" w14:textId="77777777" w:rsidR="00793A50" w:rsidRDefault="00000000">
      <w:pPr>
        <w:pStyle w:val="Heading3"/>
      </w:pPr>
      <w:r>
        <w:lastRenderedPageBreak/>
        <w:t>2.3 Recommendation -- Option A</w:t>
      </w:r>
    </w:p>
    <w:p w14:paraId="4F6592E5" w14:textId="77777777" w:rsidR="00793A50" w:rsidRDefault="00000000">
      <w:r>
        <w:t>Option A: Security gets its own HF Space. Justification: the operating-model axiom is binding. Today the Security cost-center line and the Security org-chart line both exist; only the deploy line is missing. Manufacturing the third line by collapsing the first two is not an option (the first two reflect business reality). Manufacturing the third line by carving out an HF Space is the cheap, supported move. The operational cost of one additional Space is small and bounded; the isolation benefit grows monotonically as Security scope grows (OAuth + user-creation + entitlement matrix + audit-log surface are all on Skip's near-term roadmap per the V4 binding). Option B's apparent simplicity decays as Security grows; Option A's overhead is constant.</w:t>
      </w:r>
    </w:p>
    <w:p w14:paraId="06C13F86" w14:textId="77777777" w:rsidR="00793A50" w:rsidRDefault="00000000">
      <w:r>
        <w:t>Concrete shape under Option A: Code/Security/ -- backend/app.py, backend/auth/, backend/entitlements/, backend/audit/, frontend/ (if Security grows a self-service UI), Dockerfile, requirements.txt, deploy/ hooks under Code/Operations/deploy/. The visual auth-token DISPLAY object stays under EPIC-011 UX (presentation). The auth-token CREATION/VERIFICATION moves out of Code/shared_services/ and into Code/Security/. EPIC-002 owns the new HF Space end-</w:t>
      </w:r>
      <w:proofErr w:type="gramStart"/>
      <w:r>
        <w:t>to</w:t>
      </w:r>
      <w:proofErr w:type="gramEnd"/>
      <w:r>
        <w:t>-end.</w:t>
      </w:r>
    </w:p>
    <w:p w14:paraId="78F901FD" w14:textId="77777777" w:rsidR="00076608" w:rsidRDefault="00076608"/>
    <w:p w14:paraId="18EA538C" w14:textId="4307D791" w:rsidR="00076608" w:rsidRDefault="00076608">
      <w:r>
        <w:t xml:space="preserve">&lt;/ skip Accepted. The CSO is a cost center in any digital healthcare </w:t>
      </w:r>
      <w:proofErr w:type="gramStart"/>
      <w:r>
        <w:t>company</w:t>
      </w:r>
      <w:proofErr w:type="gramEnd"/>
      <w:r>
        <w:t xml:space="preserve"> and it would be staffed by humans. The CSO is a C-level department, even though usually buried in the IT org and siloed from the compliance org. </w:t>
      </w:r>
      <w:proofErr w:type="gramStart"/>
      <w:r>
        <w:t>So</w:t>
      </w:r>
      <w:proofErr w:type="gramEnd"/>
      <w:r>
        <w:t xml:space="preserve"> from an organizing perspective I would say that compliance and security must be bundled together. Explicitly </w:t>
      </w:r>
      <w:proofErr w:type="spellStart"/>
      <w:r>
        <w:t>dose</w:t>
      </w:r>
      <w:proofErr w:type="spellEnd"/>
      <w:r>
        <w:t xml:space="preserve"> this make sense? &gt; </w:t>
      </w:r>
    </w:p>
    <w:p w14:paraId="3EAEB379" w14:textId="77777777" w:rsidR="00793A50" w:rsidRDefault="00000000">
      <w:pPr>
        <w:pStyle w:val="Heading2"/>
      </w:pPr>
      <w:r>
        <w:t>3. Layer-name explanation -- core/ (carry forward from V4)</w:t>
      </w:r>
    </w:p>
    <w:p w14:paraId="4F2800D9" w14:textId="77777777" w:rsidR="00793A50" w:rsidRDefault="00000000">
      <w:r>
        <w:t>The hexagonal-architecture term 'domain' fails the operating-model axiom (no HR, GL, or capability-map line). The candidate 'rules/' collides with brain/machine_artifacts/content/engineering_rules.json -- a load-bearing governed JSON whose vocabulary is enforced by the V20 framework. The accepted answer is 'core/': it names what the capability IS ('the FindCare core,' 'the EvaluateCare scoring core'), passes the axiom, and has no overlap with the engineering-rules controlled vocabulary. Final structure: Code/FindCare/backend/core/{provider_search_service.py, specialty_classifier.py, specialty_ranker.py, specialty_service.py, homeopathic_resolver.py}; Code/EvaluateCare/core/{scoring_engine.py, normalization.py, weights.py, ...}. 'domain' does not appear as a structural noun anywhere in V5.</w:t>
      </w:r>
    </w:p>
    <w:p w14:paraId="4CB56125" w14:textId="77777777" w:rsidR="00793A50" w:rsidRDefault="00000000">
      <w:pPr>
        <w:pStyle w:val="Heading2"/>
      </w:pPr>
      <w:r>
        <w:t>4. Three architect open issues -- carried forward from V4</w:t>
      </w:r>
    </w:p>
    <w:p w14:paraId="655C99E3" w14:textId="77777777" w:rsidR="00793A50" w:rsidRDefault="00000000">
      <w:pPr>
        <w:pStyle w:val="Heading3"/>
      </w:pPr>
      <w:r>
        <w:t>4.1 Worker.cs canonical -- RESOLVED</w:t>
      </w:r>
    </w:p>
    <w:p w14:paraId="2C888450" w14:textId="77777777" w:rsidR="00793A50" w:rsidRDefault="00000000">
      <w:r>
        <w:t>Code/Shared/ops/ChatHealthyLogService/Worker.cs (34 lines) is canonical. Active build path per .vscode/tasks.json; more recent design intent (commit bd44f12 / T011 'no business logic'). Action: delete Code/CSharp/ChatHealthyLogService/dev/Worker.cs and the surrounding Code/CSharp/ tree under the Operations refactor (move table row 1).</w:t>
      </w:r>
    </w:p>
    <w:p w14:paraId="0C48CBA7" w14:textId="77777777" w:rsidR="00793A50" w:rsidRDefault="00000000">
      <w:pPr>
        <w:pStyle w:val="Heading3"/>
      </w:pPr>
      <w:r>
        <w:lastRenderedPageBreak/>
        <w:t>4.2 ChatHealthyMongoUtilities.py canonical -- RESOLVED</w:t>
      </w:r>
    </w:p>
    <w:p w14:paraId="5FB9904C" w14:textId="77777777" w:rsidR="00793A50" w:rsidRDefault="00000000">
      <w:r>
        <w:t>Code/Shared/ChatHealthyMongoUtilities.py (Copy A) is canonical. Only copy with callers (FindCareChat backend main.py:47); only copy watched by deploy CI. Action: move to Code/SharedServices/mongo_utilities.py; port the WHEN-TO-USE docstring from Copy B; delete Copy B at Code/</w:t>
      </w:r>
      <w:proofErr w:type="spellStart"/>
      <w:r>
        <w:t>DataPipelines</w:t>
      </w:r>
      <w:proofErr w:type="spellEnd"/>
      <w:r>
        <w:t>/ChatHealthyMongoUtilities.py.</w:t>
      </w:r>
    </w:p>
    <w:p w14:paraId="6B3ADBC1" w14:textId="498D84ED" w:rsidR="00076608" w:rsidRDefault="00076608">
      <w:r>
        <w:t>&lt;/ Skip</w:t>
      </w:r>
    </w:p>
    <w:p w14:paraId="006A4696" w14:textId="77777777" w:rsidR="00076608" w:rsidRDefault="00076608" w:rsidP="004147E9">
      <w:pPr>
        <w:pStyle w:val="ListParagraph"/>
        <w:numPr>
          <w:ilvl w:val="0"/>
          <w:numId w:val="10"/>
        </w:numPr>
      </w:pPr>
      <w:r>
        <w:t xml:space="preserve">While I agree with the premise that each </w:t>
      </w:r>
      <w:proofErr w:type="spellStart"/>
      <w:r>
        <w:t>HuggingFaceSpace</w:t>
      </w:r>
      <w:proofErr w:type="spellEnd"/>
      <w:r>
        <w:t xml:space="preserve"> must have access to </w:t>
      </w:r>
      <w:proofErr w:type="gramStart"/>
      <w:r>
        <w:t>Mongo</w:t>
      </w:r>
      <w:proofErr w:type="gramEnd"/>
      <w:r>
        <w:t xml:space="preserve"> my only quibble is having a root level directory named code. Perhaps shared services </w:t>
      </w:r>
      <w:proofErr w:type="gramStart"/>
      <w:r>
        <w:t>has</w:t>
      </w:r>
      <w:proofErr w:type="gramEnd"/>
      <w:r>
        <w:t xml:space="preserve"> two </w:t>
      </w:r>
      <w:proofErr w:type="gramStart"/>
      <w:r>
        <w:t>child</w:t>
      </w:r>
      <w:proofErr w:type="gramEnd"/>
      <w:r>
        <w:t xml:space="preserve">: </w:t>
      </w:r>
      <w:proofErr w:type="gramStart"/>
      <w:r>
        <w:t>1: {</w:t>
      </w:r>
      <w:proofErr w:type="gramEnd"/>
      <w:r>
        <w:t xml:space="preserve">project </w:t>
      </w:r>
      <w:proofErr w:type="gramStart"/>
      <w:r>
        <w:t>root}/</w:t>
      </w:r>
      <w:proofErr w:type="spellStart"/>
      <w:proofErr w:type="gramEnd"/>
      <w:r>
        <w:t>sharedServices</w:t>
      </w:r>
      <w:proofErr w:type="spellEnd"/>
      <w:r>
        <w:t>/</w:t>
      </w:r>
      <w:proofErr w:type="spellStart"/>
      <w:r>
        <w:t>RuntimeServer</w:t>
      </w:r>
      <w:proofErr w:type="spellEnd"/>
      <w:r>
        <w:t>/feachure_1</w:t>
      </w:r>
    </w:p>
    <w:p w14:paraId="106CB9D3" w14:textId="6C7F7217" w:rsidR="00076608" w:rsidRDefault="00076608" w:rsidP="004147E9">
      <w:pPr>
        <w:pStyle w:val="ListParagraph"/>
        <w:numPr>
          <w:ilvl w:val="0"/>
          <w:numId w:val="10"/>
        </w:numPr>
      </w:pPr>
      <w:r>
        <w:t xml:space="preserve">child: </w:t>
      </w:r>
      <w:proofErr w:type="gramStart"/>
      <w:r>
        <w:t>2</w:t>
      </w:r>
      <w:r>
        <w:t>: {</w:t>
      </w:r>
      <w:proofErr w:type="gramEnd"/>
      <w:r>
        <w:t xml:space="preserve">project </w:t>
      </w:r>
      <w:proofErr w:type="gramStart"/>
      <w:r>
        <w:t>root}/</w:t>
      </w:r>
      <w:proofErr w:type="spellStart"/>
      <w:proofErr w:type="gramEnd"/>
      <w:r>
        <w:t>sharedServices</w:t>
      </w:r>
      <w:proofErr w:type="spellEnd"/>
      <w:r>
        <w:t>/</w:t>
      </w:r>
      <w:proofErr w:type="spellStart"/>
      <w:r>
        <w:t>SharedCode</w:t>
      </w:r>
      <w:proofErr w:type="spellEnd"/>
      <w:r>
        <w:t>/feachure_</w:t>
      </w:r>
      <w:r>
        <w:t>3</w:t>
      </w:r>
    </w:p>
    <w:p w14:paraId="3479202F" w14:textId="67CEAB39" w:rsidR="00076608" w:rsidRDefault="00076608" w:rsidP="00076608">
      <w:r>
        <w:t xml:space="preserve">In this model the epic has one set of </w:t>
      </w:r>
      <w:r w:rsidR="004147E9">
        <w:t>features</w:t>
      </w:r>
      <w:r>
        <w:t xml:space="preserve"> but each </w:t>
      </w:r>
      <w:r w:rsidR="004147E9">
        <w:t>feature</w:t>
      </w:r>
      <w:r>
        <w:t xml:space="preserve"> manifests itself as a library that will be embedded everywhere, or an API that will present a façade and be managed by the workflow.</w:t>
      </w:r>
    </w:p>
    <w:p w14:paraId="557D340E" w14:textId="3F42DEA5" w:rsidR="00076608" w:rsidRDefault="00076608" w:rsidP="00076608">
      <w:r>
        <w:t>&gt;</w:t>
      </w:r>
    </w:p>
    <w:p w14:paraId="3F85F09E" w14:textId="77777777" w:rsidR="00076608" w:rsidRDefault="00076608" w:rsidP="00076608"/>
    <w:p w14:paraId="39B42175" w14:textId="08228C89" w:rsidR="00076608" w:rsidRDefault="00076608"/>
    <w:p w14:paraId="6CE18A26" w14:textId="77777777" w:rsidR="00793A50" w:rsidRDefault="00000000">
      <w:pPr>
        <w:pStyle w:val="Heading3"/>
      </w:pPr>
      <w:r>
        <w:t>4.3 Provider schema canonical + 11-field data gap -- RESOLVED</w:t>
      </w:r>
    </w:p>
    <w:p w14:paraId="237DCC24" w14:textId="77777777" w:rsidR="00793A50" w:rsidRDefault="00000000">
      <w:r>
        <w:t>Schemas at Code/Schemas/ChatHealthy.Providers.json and Website/schemas/ChatHealthyProvidersSchema.json are functionally equivalent (the 11-byte delta is the $id URL + trailing newline; every property/required/conditional is byte-identical). Both reject 100% of production providers because the running pipeline produces 11 fields the schemas do not declare (embedding [100%], embedding_model [52%], embedding_version [52%], 8 NPPES other-name fields). Action: adopt Website/schemas/ content as canonical, relocate to brain/machine_artifacts/schemas/ChatHealthyProvidersSchema.json, set $id at the brain canonical URL, delete Code/Schemas/. Schema-vs-data gap tracked under EPIC-012 Data Management Pipelines / schema-drift feature -- separate work item, does not block relocation.</w:t>
      </w:r>
    </w:p>
    <w:p w14:paraId="4A19F9D5" w14:textId="7D508F5D" w:rsidR="004147E9" w:rsidRDefault="004147E9">
      <w:r>
        <w:t>&lt;/Skip We should delete the one that is not on the website now, as the website is the current source of record &gt;</w:t>
      </w:r>
    </w:p>
    <w:p w14:paraId="2C0D5021" w14:textId="77777777" w:rsidR="00793A50" w:rsidRDefault="00000000">
      <w:pPr>
        <w:pStyle w:val="Heading2"/>
      </w:pPr>
      <w:r>
        <w:t>5. Counts table -- proposed V5 epic list</w:t>
      </w:r>
    </w:p>
    <w:p w14:paraId="15C7CDAB" w14:textId="32CB14D6" w:rsidR="00793A50" w:rsidRDefault="00000000">
      <w:r>
        <w:t>Each row is one epic in the proposed final structure. Counts reflect the V5 dispositions (EPIC-004 Safety absorbed into EPIC-009; EPIC-005 Testing dissolved with stories re-homing to capability epics; EPIC-007 Talk About Care story parked into EPIC-009 deep-research scope; EPIC-008 Architecture absorbed into EPIC-010 Operations; EPIC-006 pip</w:t>
      </w:r>
      <w:r w:rsidR="007A7226">
        <w:t>fddd4e</w:t>
      </w:r>
      <w:r>
        <w:t>eline features moved to EPIC-012; EPIC-006 parent-page features moved to EPIC-011). EPIC-012 renamed per binding correction.</w:t>
      </w:r>
    </w:p>
    <w:tbl>
      <w:tblPr>
        <w:tblStyle w:val="LightGrid-Accent1"/>
        <w:tblW w:w="0" w:type="auto"/>
        <w:tblLook w:val="04A0" w:firstRow="1" w:lastRow="0" w:firstColumn="1" w:lastColumn="0" w:noHBand="0" w:noVBand="1"/>
      </w:tblPr>
      <w:tblGrid>
        <w:gridCol w:w="2160"/>
        <w:gridCol w:w="2160"/>
        <w:gridCol w:w="2160"/>
        <w:gridCol w:w="2160"/>
      </w:tblGrid>
      <w:tr w:rsidR="00793A50" w14:paraId="176AC2F5"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29DE22" w14:textId="77777777" w:rsidR="00793A50" w:rsidRDefault="00000000">
            <w:r>
              <w:lastRenderedPageBreak/>
              <w:t>Epic</w:t>
            </w:r>
          </w:p>
        </w:tc>
        <w:tc>
          <w:tcPr>
            <w:tcW w:w="2160" w:type="dxa"/>
          </w:tcPr>
          <w:p w14:paraId="3A3B7CFE" w14:textId="77777777" w:rsidR="00793A50" w:rsidRDefault="00000000">
            <w:pPr>
              <w:cnfStyle w:val="100000000000" w:firstRow="1" w:lastRow="0" w:firstColumn="0" w:lastColumn="0" w:oddVBand="0" w:evenVBand="0" w:oddHBand="0" w:evenHBand="0" w:firstRowFirstColumn="0" w:firstRowLastColumn="0" w:lastRowFirstColumn="0" w:lastRowLastColumn="0"/>
            </w:pPr>
            <w:r>
              <w:t>Name</w:t>
            </w:r>
          </w:p>
        </w:tc>
        <w:tc>
          <w:tcPr>
            <w:tcW w:w="2160" w:type="dxa"/>
          </w:tcPr>
          <w:p w14:paraId="1736F06C" w14:textId="77777777" w:rsidR="00793A50" w:rsidRDefault="00000000">
            <w:pPr>
              <w:cnfStyle w:val="100000000000" w:firstRow="1" w:lastRow="0" w:firstColumn="0" w:lastColumn="0" w:oddVBand="0" w:evenVBand="0" w:oddHBand="0" w:evenHBand="0" w:firstRowFirstColumn="0" w:firstRowLastColumn="0" w:lastRowFirstColumn="0" w:lastRowLastColumn="0"/>
            </w:pPr>
            <w:r>
              <w:t># Features</w:t>
            </w:r>
          </w:p>
        </w:tc>
        <w:tc>
          <w:tcPr>
            <w:tcW w:w="2160" w:type="dxa"/>
          </w:tcPr>
          <w:p w14:paraId="31B21209" w14:textId="77777777" w:rsidR="00793A50" w:rsidRDefault="00000000">
            <w:pPr>
              <w:cnfStyle w:val="100000000000" w:firstRow="1" w:lastRow="0" w:firstColumn="0" w:lastColumn="0" w:oddVBand="0" w:evenVBand="0" w:oddHBand="0" w:evenHBand="0" w:firstRowFirstColumn="0" w:firstRowLastColumn="0" w:lastRowFirstColumn="0" w:lastRowLastColumn="0"/>
            </w:pPr>
            <w:r>
              <w:t># Stories</w:t>
            </w:r>
          </w:p>
        </w:tc>
      </w:tr>
      <w:tr w:rsidR="00793A50" w14:paraId="1084648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C5E2C1" w14:textId="77777777" w:rsidR="00793A50" w:rsidRDefault="00000000">
            <w:r>
              <w:t>EPIC-001</w:t>
            </w:r>
          </w:p>
        </w:tc>
        <w:tc>
          <w:tcPr>
            <w:tcW w:w="2160" w:type="dxa"/>
          </w:tcPr>
          <w:p w14:paraId="4398F754" w14:textId="77777777" w:rsidR="00793A50" w:rsidRDefault="00000000">
            <w:pPr>
              <w:cnfStyle w:val="000000100000" w:firstRow="0" w:lastRow="0" w:firstColumn="0" w:lastColumn="0" w:oddVBand="0" w:evenVBand="0" w:oddHBand="1" w:evenHBand="0" w:firstRowFirstColumn="0" w:firstRowLastColumn="0" w:lastRowFirstColumn="0" w:lastRowLastColumn="0"/>
            </w:pPr>
            <w:r>
              <w:t>EvaluateCare</w:t>
            </w:r>
          </w:p>
        </w:tc>
        <w:tc>
          <w:tcPr>
            <w:tcW w:w="2160" w:type="dxa"/>
          </w:tcPr>
          <w:p w14:paraId="5E553D09" w14:textId="77777777" w:rsidR="00793A50" w:rsidRDefault="00000000">
            <w:pPr>
              <w:cnfStyle w:val="000000100000" w:firstRow="0" w:lastRow="0" w:firstColumn="0" w:lastColumn="0" w:oddVBand="0" w:evenVBand="0" w:oddHBand="1" w:evenHBand="0" w:firstRowFirstColumn="0" w:firstRowLastColumn="0" w:lastRowFirstColumn="0" w:lastRowLastColumn="0"/>
            </w:pPr>
            <w:r>
              <w:t>25</w:t>
            </w:r>
          </w:p>
        </w:tc>
        <w:tc>
          <w:tcPr>
            <w:tcW w:w="2160" w:type="dxa"/>
          </w:tcPr>
          <w:p w14:paraId="07137537" w14:textId="77777777" w:rsidR="00793A50" w:rsidRDefault="00000000">
            <w:pPr>
              <w:cnfStyle w:val="000000100000" w:firstRow="0" w:lastRow="0" w:firstColumn="0" w:lastColumn="0" w:oddVBand="0" w:evenVBand="0" w:oddHBand="1" w:evenHBand="0" w:firstRowFirstColumn="0" w:firstRowLastColumn="0" w:lastRowFirstColumn="0" w:lastRowLastColumn="0"/>
            </w:pPr>
            <w:r>
              <w:t>102</w:t>
            </w:r>
          </w:p>
        </w:tc>
      </w:tr>
      <w:tr w:rsidR="00793A50" w14:paraId="52413AB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111C3B" w14:textId="77777777" w:rsidR="00793A50" w:rsidRDefault="00000000">
            <w:r>
              <w:t>EPIC-002</w:t>
            </w:r>
          </w:p>
        </w:tc>
        <w:tc>
          <w:tcPr>
            <w:tcW w:w="2160" w:type="dxa"/>
          </w:tcPr>
          <w:p w14:paraId="2574DC13" w14:textId="77777777" w:rsidR="00793A50" w:rsidRDefault="00000000">
            <w:pPr>
              <w:cnfStyle w:val="000000010000" w:firstRow="0" w:lastRow="0" w:firstColumn="0" w:lastColumn="0" w:oddVBand="0" w:evenVBand="0" w:oddHBand="0" w:evenHBand="1" w:firstRowFirstColumn="0" w:firstRowLastColumn="0" w:lastRowFirstColumn="0" w:lastRowLastColumn="0"/>
            </w:pPr>
            <w:r>
              <w:t>Security</w:t>
            </w:r>
          </w:p>
        </w:tc>
        <w:tc>
          <w:tcPr>
            <w:tcW w:w="2160" w:type="dxa"/>
          </w:tcPr>
          <w:p w14:paraId="0F2B9A2D" w14:textId="77777777" w:rsidR="00793A50"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16C65896" w14:textId="77777777" w:rsidR="00793A50" w:rsidRDefault="00000000">
            <w:pPr>
              <w:cnfStyle w:val="000000010000" w:firstRow="0" w:lastRow="0" w:firstColumn="0" w:lastColumn="0" w:oddVBand="0" w:evenVBand="0" w:oddHBand="0" w:evenHBand="1" w:firstRowFirstColumn="0" w:firstRowLastColumn="0" w:lastRowFirstColumn="0" w:lastRowLastColumn="0"/>
            </w:pPr>
            <w:r>
              <w:t>16</w:t>
            </w:r>
          </w:p>
        </w:tc>
      </w:tr>
      <w:tr w:rsidR="00793A50" w14:paraId="78C4B7A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76A8F2" w14:textId="77777777" w:rsidR="00793A50" w:rsidRDefault="00000000">
            <w:r>
              <w:t>EPIC-006</w:t>
            </w:r>
          </w:p>
        </w:tc>
        <w:tc>
          <w:tcPr>
            <w:tcW w:w="2160" w:type="dxa"/>
          </w:tcPr>
          <w:p w14:paraId="023C084F" w14:textId="77777777" w:rsidR="00793A50" w:rsidRDefault="00000000">
            <w:pPr>
              <w:cnfStyle w:val="000000100000" w:firstRow="0" w:lastRow="0" w:firstColumn="0" w:lastColumn="0" w:oddVBand="0" w:evenVBand="0" w:oddHBand="1" w:evenHBand="0" w:firstRowFirstColumn="0" w:firstRowLastColumn="0" w:lastRowFirstColumn="0" w:lastRowLastColumn="0"/>
            </w:pPr>
            <w:r>
              <w:t>FindCare</w:t>
            </w:r>
          </w:p>
        </w:tc>
        <w:tc>
          <w:tcPr>
            <w:tcW w:w="2160" w:type="dxa"/>
          </w:tcPr>
          <w:p w14:paraId="5417819C" w14:textId="77777777" w:rsidR="00793A50" w:rsidRDefault="00000000">
            <w:pPr>
              <w:cnfStyle w:val="000000100000" w:firstRow="0" w:lastRow="0" w:firstColumn="0" w:lastColumn="0" w:oddVBand="0" w:evenVBand="0" w:oddHBand="1" w:evenHBand="0" w:firstRowFirstColumn="0" w:firstRowLastColumn="0" w:lastRowFirstColumn="0" w:lastRowLastColumn="0"/>
            </w:pPr>
            <w:r>
              <w:t>10</w:t>
            </w:r>
          </w:p>
        </w:tc>
        <w:tc>
          <w:tcPr>
            <w:tcW w:w="2160" w:type="dxa"/>
          </w:tcPr>
          <w:p w14:paraId="24D41F62" w14:textId="77777777" w:rsidR="00793A50" w:rsidRDefault="00000000">
            <w:pPr>
              <w:cnfStyle w:val="000000100000" w:firstRow="0" w:lastRow="0" w:firstColumn="0" w:lastColumn="0" w:oddVBand="0" w:evenVBand="0" w:oddHBand="1" w:evenHBand="0" w:firstRowFirstColumn="0" w:firstRowLastColumn="0" w:lastRowFirstColumn="0" w:lastRowLastColumn="0"/>
            </w:pPr>
            <w:r>
              <w:t>24</w:t>
            </w:r>
          </w:p>
        </w:tc>
      </w:tr>
      <w:tr w:rsidR="00793A50" w14:paraId="042420B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C7A08C" w14:textId="77777777" w:rsidR="00793A50" w:rsidRDefault="00000000">
            <w:r>
              <w:t>EPIC-009</w:t>
            </w:r>
          </w:p>
        </w:tc>
        <w:tc>
          <w:tcPr>
            <w:tcW w:w="2160" w:type="dxa"/>
          </w:tcPr>
          <w:p w14:paraId="5E66EAF5"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Shared Services</w:t>
            </w:r>
          </w:p>
        </w:tc>
        <w:tc>
          <w:tcPr>
            <w:tcW w:w="2160" w:type="dxa"/>
          </w:tcPr>
          <w:p w14:paraId="2D509983" w14:textId="77777777" w:rsidR="00793A50"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14:paraId="081E0EA2" w14:textId="77777777" w:rsidR="00793A50" w:rsidRDefault="00000000">
            <w:pPr>
              <w:cnfStyle w:val="000000010000" w:firstRow="0" w:lastRow="0" w:firstColumn="0" w:lastColumn="0" w:oddVBand="0" w:evenVBand="0" w:oddHBand="0" w:evenHBand="1" w:firstRowFirstColumn="0" w:firstRowLastColumn="0" w:lastRowFirstColumn="0" w:lastRowLastColumn="0"/>
            </w:pPr>
            <w:r>
              <w:t>16</w:t>
            </w:r>
          </w:p>
        </w:tc>
      </w:tr>
      <w:tr w:rsidR="00793A50" w14:paraId="0B4FFF4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908BBDD" w14:textId="77777777" w:rsidR="00793A50" w:rsidRDefault="00000000">
            <w:r>
              <w:t>EPIC-010</w:t>
            </w:r>
          </w:p>
        </w:tc>
        <w:tc>
          <w:tcPr>
            <w:tcW w:w="2160" w:type="dxa"/>
          </w:tcPr>
          <w:p w14:paraId="5F1BF8E1" w14:textId="77777777" w:rsidR="00793A50" w:rsidRDefault="00000000">
            <w:pPr>
              <w:cnfStyle w:val="000000100000" w:firstRow="0" w:lastRow="0" w:firstColumn="0" w:lastColumn="0" w:oddVBand="0" w:evenVBand="0" w:oddHBand="1" w:evenHBand="0" w:firstRowFirstColumn="0" w:firstRowLastColumn="0" w:lastRowFirstColumn="0" w:lastRowLastColumn="0"/>
            </w:pPr>
            <w:r>
              <w:t>Operations</w:t>
            </w:r>
          </w:p>
        </w:tc>
        <w:tc>
          <w:tcPr>
            <w:tcW w:w="2160" w:type="dxa"/>
          </w:tcPr>
          <w:p w14:paraId="4F27C9A5" w14:textId="77777777" w:rsidR="00793A50" w:rsidRDefault="00000000">
            <w:pPr>
              <w:cnfStyle w:val="000000100000" w:firstRow="0" w:lastRow="0" w:firstColumn="0" w:lastColumn="0" w:oddVBand="0" w:evenVBand="0" w:oddHBand="1" w:evenHBand="0" w:firstRowFirstColumn="0" w:firstRowLastColumn="0" w:lastRowFirstColumn="0" w:lastRowLastColumn="0"/>
            </w:pPr>
            <w:r>
              <w:t>10</w:t>
            </w:r>
          </w:p>
        </w:tc>
        <w:tc>
          <w:tcPr>
            <w:tcW w:w="2160" w:type="dxa"/>
          </w:tcPr>
          <w:p w14:paraId="446FAD16" w14:textId="77777777" w:rsidR="00793A50" w:rsidRDefault="00000000">
            <w:pPr>
              <w:cnfStyle w:val="000000100000" w:firstRow="0" w:lastRow="0" w:firstColumn="0" w:lastColumn="0" w:oddVBand="0" w:evenVBand="0" w:oddHBand="1" w:evenHBand="0" w:firstRowFirstColumn="0" w:firstRowLastColumn="0" w:lastRowFirstColumn="0" w:lastRowLastColumn="0"/>
            </w:pPr>
            <w:r>
              <w:t>58</w:t>
            </w:r>
          </w:p>
        </w:tc>
      </w:tr>
      <w:tr w:rsidR="00793A50" w14:paraId="11BADDA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7014247" w14:textId="77777777" w:rsidR="00793A50" w:rsidRDefault="00000000">
            <w:r>
              <w:t>EPIC-011</w:t>
            </w:r>
          </w:p>
        </w:tc>
        <w:tc>
          <w:tcPr>
            <w:tcW w:w="2160" w:type="dxa"/>
          </w:tcPr>
          <w:p w14:paraId="26585E75" w14:textId="77777777" w:rsidR="00793A50" w:rsidRDefault="00000000">
            <w:pPr>
              <w:cnfStyle w:val="000000010000" w:firstRow="0" w:lastRow="0" w:firstColumn="0" w:lastColumn="0" w:oddVBand="0" w:evenVBand="0" w:oddHBand="0" w:evenHBand="1" w:firstRowFirstColumn="0" w:firstRowLastColumn="0" w:lastRowFirstColumn="0" w:lastRowLastColumn="0"/>
            </w:pPr>
            <w:r>
              <w:t>UX</w:t>
            </w:r>
          </w:p>
        </w:tc>
        <w:tc>
          <w:tcPr>
            <w:tcW w:w="2160" w:type="dxa"/>
          </w:tcPr>
          <w:p w14:paraId="272C7EFB" w14:textId="77777777" w:rsidR="00793A50" w:rsidRDefault="00000000">
            <w:pPr>
              <w:cnfStyle w:val="000000010000" w:firstRow="0" w:lastRow="0" w:firstColumn="0" w:lastColumn="0" w:oddVBand="0" w:evenVBand="0" w:oddHBand="0" w:evenHBand="1" w:firstRowFirstColumn="0" w:firstRowLastColumn="0" w:lastRowFirstColumn="0" w:lastRowLastColumn="0"/>
            </w:pPr>
            <w:r>
              <w:t>6</w:t>
            </w:r>
          </w:p>
        </w:tc>
        <w:tc>
          <w:tcPr>
            <w:tcW w:w="2160" w:type="dxa"/>
          </w:tcPr>
          <w:p w14:paraId="711019CE" w14:textId="77777777" w:rsidR="00793A50" w:rsidRDefault="00000000">
            <w:pPr>
              <w:cnfStyle w:val="000000010000" w:firstRow="0" w:lastRow="0" w:firstColumn="0" w:lastColumn="0" w:oddVBand="0" w:evenVBand="0" w:oddHBand="0" w:evenHBand="1" w:firstRowFirstColumn="0" w:firstRowLastColumn="0" w:lastRowFirstColumn="0" w:lastRowLastColumn="0"/>
            </w:pPr>
            <w:r>
              <w:t>9</w:t>
            </w:r>
          </w:p>
        </w:tc>
      </w:tr>
      <w:tr w:rsidR="00793A50" w14:paraId="6C03153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D57BF9" w14:textId="77777777" w:rsidR="00793A50" w:rsidRDefault="00000000">
            <w:r>
              <w:t>EPIC-012</w:t>
            </w:r>
          </w:p>
        </w:tc>
        <w:tc>
          <w:tcPr>
            <w:tcW w:w="2160" w:type="dxa"/>
          </w:tcPr>
          <w:p w14:paraId="4101DD6B" w14:textId="77777777" w:rsidR="00793A50" w:rsidRDefault="00000000">
            <w:pPr>
              <w:cnfStyle w:val="000000100000" w:firstRow="0" w:lastRow="0" w:firstColumn="0" w:lastColumn="0" w:oddVBand="0" w:evenVBand="0" w:oddHBand="1" w:evenHBand="0" w:firstRowFirstColumn="0" w:firstRowLastColumn="0" w:lastRowFirstColumn="0" w:lastRowLastColumn="0"/>
            </w:pPr>
            <w:r>
              <w:t>Data Management Pipelines</w:t>
            </w:r>
          </w:p>
        </w:tc>
        <w:tc>
          <w:tcPr>
            <w:tcW w:w="2160" w:type="dxa"/>
          </w:tcPr>
          <w:p w14:paraId="7F98232A" w14:textId="77777777" w:rsidR="00793A50" w:rsidRDefault="00000000">
            <w:pPr>
              <w:cnfStyle w:val="000000100000" w:firstRow="0" w:lastRow="0" w:firstColumn="0" w:lastColumn="0" w:oddVBand="0" w:evenVBand="0" w:oddHBand="1" w:evenHBand="0" w:firstRowFirstColumn="0" w:firstRowLastColumn="0" w:lastRowFirstColumn="0" w:lastRowLastColumn="0"/>
            </w:pPr>
            <w:r>
              <w:t>15</w:t>
            </w:r>
          </w:p>
        </w:tc>
        <w:tc>
          <w:tcPr>
            <w:tcW w:w="2160" w:type="dxa"/>
          </w:tcPr>
          <w:p w14:paraId="0A8A0589" w14:textId="77777777" w:rsidR="00793A50" w:rsidRDefault="00000000">
            <w:pPr>
              <w:cnfStyle w:val="000000100000" w:firstRow="0" w:lastRow="0" w:firstColumn="0" w:lastColumn="0" w:oddVBand="0" w:evenVBand="0" w:oddHBand="1" w:evenHBand="0" w:firstRowFirstColumn="0" w:firstRowLastColumn="0" w:lastRowFirstColumn="0" w:lastRowLastColumn="0"/>
            </w:pPr>
            <w:r>
              <w:t>49</w:t>
            </w:r>
          </w:p>
        </w:tc>
      </w:tr>
    </w:tbl>
    <w:p w14:paraId="4D528F0A" w14:textId="77777777" w:rsidR="00793A50" w:rsidRDefault="00793A50"/>
    <w:p w14:paraId="7346505E" w14:textId="77777777" w:rsidR="00793A50" w:rsidRDefault="00000000">
      <w:r>
        <w:t>Total stories across all 7 V5 epics: 274 (matches the 274-story backlog truth; every story appears in exactly one epic table per the V5 constraint).</w:t>
      </w:r>
    </w:p>
    <w:p w14:paraId="6B8608E7" w14:textId="77777777" w:rsidR="00793A50" w:rsidRDefault="00000000">
      <w:pPr>
        <w:pStyle w:val="Heading2"/>
      </w:pPr>
      <w:r>
        <w:t>6. Per-epic story-to-code tables (Deliverable 1)</w:t>
      </w:r>
    </w:p>
    <w:p w14:paraId="10106F58" w14:textId="77777777" w:rsidR="00793A50" w:rsidRDefault="00000000">
      <w:r>
        <w:t>One table per V5 epic. Each row is one story. Code path(s) cite real files under Code/, Website/, LangGraph/, brain/, or architecture/. "NO CODE FOUND" is a real finding -- it means the story has no implementing file today (deletion candidate or future work).</w:t>
      </w:r>
    </w:p>
    <w:p w14:paraId="4D15F683" w14:textId="77777777" w:rsidR="004147E9" w:rsidRDefault="004147E9">
      <w:r>
        <w:t>&lt;/ Skip</w:t>
      </w:r>
    </w:p>
    <w:p w14:paraId="036B2886" w14:textId="0029E2B6" w:rsidR="004147E9" w:rsidRDefault="004147E9" w:rsidP="004147E9">
      <w:pPr>
        <w:pStyle w:val="ListParagraph"/>
        <w:numPr>
          <w:ilvl w:val="0"/>
          <w:numId w:val="11"/>
        </w:numPr>
      </w:pPr>
      <w:proofErr w:type="gramStart"/>
      <w:r>
        <w:t>Yes</w:t>
      </w:r>
      <w:proofErr w:type="gramEnd"/>
      <w:r>
        <w:t xml:space="preserve"> about no code found we should probably look to get rid of that noise.</w:t>
      </w:r>
    </w:p>
    <w:p w14:paraId="121F229C" w14:textId="3E36A60F" w:rsidR="004147E9" w:rsidRDefault="004147E9" w:rsidP="004147E9">
      <w:pPr>
        <w:pStyle w:val="ListParagraph"/>
        <w:numPr>
          <w:ilvl w:val="0"/>
          <w:numId w:val="11"/>
        </w:numPr>
      </w:pPr>
      <w:r>
        <w:t>My response prima facia to the tables below is:</w:t>
      </w:r>
    </w:p>
    <w:p w14:paraId="37EB9D20" w14:textId="2D89FDBD" w:rsidR="004147E9" w:rsidRDefault="004147E9" w:rsidP="004147E9">
      <w:pPr>
        <w:pStyle w:val="ListParagraph"/>
        <w:numPr>
          <w:ilvl w:val="1"/>
          <w:numId w:val="11"/>
        </w:numPr>
      </w:pPr>
      <w:r>
        <w:t xml:space="preserve">For </w:t>
      </w:r>
      <w:proofErr w:type="gramStart"/>
      <w:r>
        <w:t>evaluate</w:t>
      </w:r>
      <w:proofErr w:type="gramEnd"/>
      <w:r>
        <w:t xml:space="preserve"> care we have a ton of code but we never </w:t>
      </w:r>
      <w:proofErr w:type="spellStart"/>
      <w:r>
        <w:t>exersized</w:t>
      </w:r>
      <w:proofErr w:type="spellEnd"/>
      <w:r>
        <w:t xml:space="preserve"> it and the design was made by Claude with no supervision so given our history it might not be of any value. I don’t </w:t>
      </w:r>
      <w:proofErr w:type="gramStart"/>
      <w:r>
        <w:t>recommend we throw</w:t>
      </w:r>
      <w:proofErr w:type="gramEnd"/>
      <w:r>
        <w:t xml:space="preserve"> it out, but I’m not sure if we should port it either. If it relies on being in the same container as FindCare then at </w:t>
      </w:r>
      <w:proofErr w:type="gramStart"/>
      <w:r>
        <w:t>best</w:t>
      </w:r>
      <w:proofErr w:type="gramEnd"/>
      <w:r>
        <w:t xml:space="preserve"> we can </w:t>
      </w:r>
      <w:proofErr w:type="gramStart"/>
      <w:r>
        <w:t>refactor</w:t>
      </w:r>
      <w:proofErr w:type="gramEnd"/>
      <w:r>
        <w:t xml:space="preserve"> it. If it is all a jumble of procedural code with no reuse and a lack of </w:t>
      </w:r>
      <w:proofErr w:type="spellStart"/>
      <w:r>
        <w:t>abastactions</w:t>
      </w:r>
      <w:proofErr w:type="spellEnd"/>
      <w:r>
        <w:t xml:space="preserve"> then the </w:t>
      </w:r>
      <w:proofErr w:type="gramStart"/>
      <w:r>
        <w:t>best</w:t>
      </w:r>
      <w:proofErr w:type="gramEnd"/>
      <w:r>
        <w:t xml:space="preserve"> we can do is refactor it</w:t>
      </w:r>
    </w:p>
    <w:p w14:paraId="74B4287F" w14:textId="6E948087" w:rsidR="004147E9" w:rsidRDefault="004147E9" w:rsidP="004147E9">
      <w:pPr>
        <w:pStyle w:val="ListParagraph"/>
        <w:numPr>
          <w:ilvl w:val="1"/>
          <w:numId w:val="11"/>
        </w:numPr>
      </w:pPr>
      <w:r>
        <w:t>In other places it looks like we realize code for stories all over the place and I’m not sure that is a good thing or a bad thing but based on what I know of Claude Code’s coding style</w:t>
      </w:r>
      <w:r w:rsidR="007D13F2">
        <w:t xml:space="preserve"> chances are most of it needs to be mined and refactored. I don’t really like that we have so much code to do so little work. </w:t>
      </w:r>
    </w:p>
    <w:p w14:paraId="58AD20F2" w14:textId="1B1AB060" w:rsidR="007D13F2" w:rsidRDefault="007D13F2" w:rsidP="007D13F2">
      <w:pPr>
        <w:pStyle w:val="ListParagraph"/>
        <w:numPr>
          <w:ilvl w:val="0"/>
          <w:numId w:val="11"/>
        </w:numPr>
      </w:pPr>
      <w:r>
        <w:t xml:space="preserve">It is good that we have this map, because when we migrate to the new LangGraph architecture having this source to refactor from will be very helpful. </w:t>
      </w:r>
    </w:p>
    <w:p w14:paraId="618C4C52" w14:textId="77777777" w:rsidR="00793A50" w:rsidRDefault="00000000">
      <w:pPr>
        <w:pStyle w:val="Heading3"/>
      </w:pPr>
      <w:r>
        <w:t>6.1 EPIC-001 EvaluateCare</w:t>
      </w:r>
    </w:p>
    <w:tbl>
      <w:tblPr>
        <w:tblStyle w:val="LightGrid-Accent1"/>
        <w:tblW w:w="0" w:type="auto"/>
        <w:tblLook w:val="04A0" w:firstRow="1" w:lastRow="0" w:firstColumn="1" w:lastColumn="0" w:noHBand="0" w:noVBand="1"/>
      </w:tblPr>
      <w:tblGrid>
        <w:gridCol w:w="480"/>
        <w:gridCol w:w="978"/>
        <w:gridCol w:w="509"/>
        <w:gridCol w:w="1669"/>
        <w:gridCol w:w="5220"/>
      </w:tblGrid>
      <w:tr w:rsidR="00793A50" w14:paraId="23A626A2"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58DF52" w14:textId="77777777" w:rsidR="00793A50" w:rsidRDefault="00000000">
            <w:r>
              <w:t>Epic</w:t>
            </w:r>
          </w:p>
        </w:tc>
        <w:tc>
          <w:tcPr>
            <w:tcW w:w="1728" w:type="dxa"/>
          </w:tcPr>
          <w:p w14:paraId="127C3E75"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4374D709"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746A4783"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2C46653A"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78C4062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24D00C" w14:textId="77777777" w:rsidR="00793A50" w:rsidRDefault="00000000">
            <w:r>
              <w:t>EPIC-00</w:t>
            </w:r>
            <w:r>
              <w:lastRenderedPageBreak/>
              <w:t>1</w:t>
            </w:r>
          </w:p>
        </w:tc>
        <w:tc>
          <w:tcPr>
            <w:tcW w:w="1728" w:type="dxa"/>
          </w:tcPr>
          <w:p w14:paraId="774E22D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EPIC-001-F-001 </w:t>
            </w:r>
            <w:r>
              <w:lastRenderedPageBreak/>
              <w:t>Provider Quality Scoring Engine</w:t>
            </w:r>
          </w:p>
        </w:tc>
        <w:tc>
          <w:tcPr>
            <w:tcW w:w="1728" w:type="dxa"/>
          </w:tcPr>
          <w:p w14:paraId="0B9C759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w:t>
            </w:r>
            <w:r>
              <w:lastRenderedPageBreak/>
              <w:t>1-F-001-S-001</w:t>
            </w:r>
          </w:p>
        </w:tc>
        <w:tc>
          <w:tcPr>
            <w:tcW w:w="1728" w:type="dxa"/>
          </w:tcPr>
          <w:p w14:paraId="0C570A2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Create Pydantic models for </w:t>
            </w:r>
            <w:r>
              <w:lastRenderedPageBreak/>
              <w:t>provider quality score input (measures, weights, metadata) and output (composite score, subscores, trace). Ensure compatibility with existing provider_detail_service data structures.</w:t>
            </w:r>
          </w:p>
        </w:tc>
        <w:tc>
          <w:tcPr>
            <w:tcW w:w="1728" w:type="dxa"/>
          </w:tcPr>
          <w:p w14:paraId="022C4E4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Code/evaluate_care/scoring_engine.py</w:t>
            </w:r>
            <w:r>
              <w:br/>
              <w:t>Code/evaluate_care/models.py</w:t>
            </w:r>
            <w:r>
              <w:br/>
              <w:t>Code/evaluate_care/weights.py</w:t>
            </w:r>
            <w:r>
              <w:br/>
            </w:r>
            <w:r>
              <w:lastRenderedPageBreak/>
              <w:t>Code/evaluate_care/measures/base.py</w:t>
            </w:r>
            <w:r>
              <w:br/>
              <w:t>Code/ConversationalUX/FindCareChat/backend/application/facades/evaluate_care_facade.py</w:t>
            </w:r>
          </w:p>
        </w:tc>
      </w:tr>
      <w:tr w:rsidR="00793A50" w14:paraId="243558D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2C285D" w14:textId="77777777" w:rsidR="00793A50" w:rsidRDefault="00000000">
            <w:r>
              <w:t>EPIC-001</w:t>
            </w:r>
          </w:p>
        </w:tc>
        <w:tc>
          <w:tcPr>
            <w:tcW w:w="1728" w:type="dxa"/>
          </w:tcPr>
          <w:p w14:paraId="2015327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EPIC-001-F-001 Provider Quality Scoring Engine</w:t>
            </w:r>
          </w:p>
        </w:tc>
        <w:tc>
          <w:tcPr>
            <w:tcW w:w="1728" w:type="dxa"/>
          </w:tcPr>
          <w:p w14:paraId="683D6E9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EPIC-001-F-001-S-002</w:t>
            </w:r>
          </w:p>
        </w:tc>
        <w:tc>
          <w:tcPr>
            <w:tcW w:w="1728" w:type="dxa"/>
          </w:tcPr>
          <w:p w14:paraId="17C8B0FC" w14:textId="77777777" w:rsidR="00793A50" w:rsidRDefault="00000000">
            <w:pPr>
              <w:cnfStyle w:val="000000010000" w:firstRow="0" w:lastRow="0" w:firstColumn="0" w:lastColumn="0" w:oddVBand="0" w:evenVBand="0" w:oddHBand="0" w:evenHBand="1" w:firstRowFirstColumn="0" w:firstRowLastColumn="0" w:lastRowFirstColumn="0" w:lastRowLastColumn="0"/>
            </w:pPr>
            <w:r>
              <w:t>Build backend service that computes composite provider score using fixed weighting logic, normalization, and aggregation across measures. No randomness; same input must always yield same output.</w:t>
            </w:r>
          </w:p>
        </w:tc>
        <w:tc>
          <w:tcPr>
            <w:tcW w:w="1728" w:type="dxa"/>
          </w:tcPr>
          <w:p w14:paraId="093A7F61"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Code/evaluate_care/scoring_engine.py</w:t>
            </w:r>
            <w:r>
              <w:br/>
              <w:t>Code/evaluate_care/models.py</w:t>
            </w:r>
            <w:r>
              <w:br/>
              <w:t>Code/evaluate_care/weights.py</w:t>
            </w:r>
            <w:r>
              <w:br/>
              <w:t>Code/evaluate_care/measures/base.py</w:t>
            </w:r>
            <w:r>
              <w:br/>
              <w:t>Code/ConversationalUX/FindCareChat/backend/application/facades/evaluate_care_facade.py</w:t>
            </w:r>
          </w:p>
        </w:tc>
      </w:tr>
      <w:tr w:rsidR="00793A50" w14:paraId="656C02E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9D4D0D" w14:textId="77777777" w:rsidR="00793A50" w:rsidRDefault="00000000">
            <w:r>
              <w:t>EPIC-001</w:t>
            </w:r>
          </w:p>
        </w:tc>
        <w:tc>
          <w:tcPr>
            <w:tcW w:w="1728" w:type="dxa"/>
          </w:tcPr>
          <w:p w14:paraId="06A1C09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EPIC-001-F-001 Provider Quality Scoring Engine</w:t>
            </w:r>
          </w:p>
        </w:tc>
        <w:tc>
          <w:tcPr>
            <w:tcW w:w="1728" w:type="dxa"/>
          </w:tcPr>
          <w:p w14:paraId="06673F8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EPIC-001-F-001-S-003</w:t>
            </w:r>
          </w:p>
        </w:tc>
        <w:tc>
          <w:tcPr>
            <w:tcW w:w="1728" w:type="dxa"/>
          </w:tcPr>
          <w:p w14:paraId="41FCAE27" w14:textId="77777777" w:rsidR="00793A50" w:rsidRDefault="00000000">
            <w:pPr>
              <w:cnfStyle w:val="000000100000" w:firstRow="0" w:lastRow="0" w:firstColumn="0" w:lastColumn="0" w:oddVBand="0" w:evenVBand="0" w:oddHBand="1" w:evenHBand="0" w:firstRowFirstColumn="0" w:firstRowLastColumn="0" w:lastRowFirstColumn="0" w:lastRowLastColumn="0"/>
            </w:pPr>
            <w:r>
              <w:t>Expose provider scoring through evaluate_care_facade, wiring score computation into existing provider evaluation flow and returning score payload to callers.</w:t>
            </w:r>
          </w:p>
        </w:tc>
        <w:tc>
          <w:tcPr>
            <w:tcW w:w="1728" w:type="dxa"/>
          </w:tcPr>
          <w:p w14:paraId="15B1EA08"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Code/evaluate_care/scoring_engine.py</w:t>
            </w:r>
            <w:r>
              <w:br/>
              <w:t>Code/evaluate_care/models.py</w:t>
            </w:r>
            <w:r>
              <w:br/>
              <w:t>Code/evaluate_care/weights.py</w:t>
            </w:r>
            <w:r>
              <w:br/>
              <w:t>Code/evaluate_care/measures/base.py</w:t>
            </w:r>
            <w:r>
              <w:br/>
              <w:t>Code/ConversationalUX/FindCareChat/backend/application/facades/evaluate_care_facade.py</w:t>
            </w:r>
          </w:p>
        </w:tc>
      </w:tr>
      <w:tr w:rsidR="00793A50" w14:paraId="491460C5"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B85B7D" w14:textId="77777777" w:rsidR="00793A50" w:rsidRDefault="00000000">
            <w:r>
              <w:t>EP</w:t>
            </w:r>
            <w:r>
              <w:lastRenderedPageBreak/>
              <w:t>IC-001</w:t>
            </w:r>
          </w:p>
        </w:tc>
        <w:tc>
          <w:tcPr>
            <w:tcW w:w="1728" w:type="dxa"/>
          </w:tcPr>
          <w:p w14:paraId="6A9AC91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w:t>
            </w:r>
            <w:r>
              <w:lastRenderedPageBreak/>
              <w:t>001-F-001 Provider Quality Scoring Engine</w:t>
            </w:r>
          </w:p>
        </w:tc>
        <w:tc>
          <w:tcPr>
            <w:tcW w:w="1728" w:type="dxa"/>
          </w:tcPr>
          <w:p w14:paraId="4F223D5E"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w:t>
            </w:r>
            <w:r>
              <w:lastRenderedPageBreak/>
              <w:t>IC-001-F-001-S-004</w:t>
            </w:r>
          </w:p>
        </w:tc>
        <w:tc>
          <w:tcPr>
            <w:tcW w:w="1728" w:type="dxa"/>
          </w:tcPr>
          <w:p w14:paraId="6F99253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Define and </w:t>
            </w:r>
            <w:r>
              <w:lastRenderedPageBreak/>
              <w:t>standardize API response shape including composite score, measure breakdown, and traceability fields for UI consumption.</w:t>
            </w:r>
          </w:p>
        </w:tc>
        <w:tc>
          <w:tcPr>
            <w:tcW w:w="1728" w:type="dxa"/>
          </w:tcPr>
          <w:p w14:paraId="6134FE8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Code/evaluate_care/scoring_engine.py</w:t>
            </w:r>
            <w:r>
              <w:br/>
            </w:r>
            <w:r>
              <w:lastRenderedPageBreak/>
              <w:t>Code/evaluate_care/models.py</w:t>
            </w:r>
            <w:r>
              <w:br/>
              <w:t>Code/evaluate_care/weights.py</w:t>
            </w:r>
            <w:r>
              <w:br/>
              <w:t>Code/evaluate_care/measures/base.py</w:t>
            </w:r>
            <w:r>
              <w:br/>
              <w:t>Code/ConversationalUX/FindCareChat/backend/application/facades/evaluate_care_facade.py</w:t>
            </w:r>
          </w:p>
        </w:tc>
      </w:tr>
      <w:tr w:rsidR="00793A50" w14:paraId="1B9BE4B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D15177" w14:textId="77777777" w:rsidR="00793A50" w:rsidRDefault="00000000">
            <w:r>
              <w:t>EPIC-001</w:t>
            </w:r>
          </w:p>
        </w:tc>
        <w:tc>
          <w:tcPr>
            <w:tcW w:w="1728" w:type="dxa"/>
          </w:tcPr>
          <w:p w14:paraId="522F0B4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EPIC-001-F-001 Provider Quality Scoring Engine</w:t>
            </w:r>
          </w:p>
        </w:tc>
        <w:tc>
          <w:tcPr>
            <w:tcW w:w="1728" w:type="dxa"/>
          </w:tcPr>
          <w:p w14:paraId="71D0CD2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EPIC-001-F-001-S-005</w:t>
            </w:r>
          </w:p>
        </w:tc>
        <w:tc>
          <w:tcPr>
            <w:tcW w:w="1728" w:type="dxa"/>
          </w:tcPr>
          <w:p w14:paraId="725C397F" w14:textId="77777777" w:rsidR="00793A50" w:rsidRDefault="00000000">
            <w:pPr>
              <w:cnfStyle w:val="000000100000" w:firstRow="0" w:lastRow="0" w:firstColumn="0" w:lastColumn="0" w:oddVBand="0" w:evenVBand="0" w:oddHBand="1" w:evenHBand="0" w:firstRowFirstColumn="0" w:firstRowLastColumn="0" w:lastRowFirstColumn="0" w:lastRowLastColumn="0"/>
            </w:pPr>
            <w:r>
              <w:t>Write tests validating deterministic outputs, correct weighting, edge cases (missing data, zero weights), and integration with facade.</w:t>
            </w:r>
          </w:p>
        </w:tc>
        <w:tc>
          <w:tcPr>
            <w:tcW w:w="1728" w:type="dxa"/>
          </w:tcPr>
          <w:p w14:paraId="5716AA9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Code/evaluate_care/scoring_engine.py</w:t>
            </w:r>
            <w:r>
              <w:br/>
              <w:t>Code/evaluate_care/models.py</w:t>
            </w:r>
            <w:r>
              <w:br/>
              <w:t>Code/evaluate_care/weights.py</w:t>
            </w:r>
            <w:r>
              <w:br/>
              <w:t>Code/evaluate_care/measures/base.py</w:t>
            </w:r>
            <w:r>
              <w:br/>
              <w:t>Code/ConversationalUX/FindCareChat/backend/application/facades/evaluate_care_facade.py</w:t>
            </w:r>
          </w:p>
        </w:tc>
      </w:tr>
      <w:tr w:rsidR="00793A50" w14:paraId="4B816FE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A0E863" w14:textId="77777777" w:rsidR="00793A50" w:rsidRDefault="00000000">
            <w:r>
              <w:t>EPIC-001</w:t>
            </w:r>
          </w:p>
        </w:tc>
        <w:tc>
          <w:tcPr>
            <w:tcW w:w="1728" w:type="dxa"/>
          </w:tcPr>
          <w:p w14:paraId="25FFFD8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EPIC-001-F-002 Clinical Trial Quality Scoring Engine</w:t>
            </w:r>
          </w:p>
        </w:tc>
        <w:tc>
          <w:tcPr>
            <w:tcW w:w="1728" w:type="dxa"/>
          </w:tcPr>
          <w:p w14:paraId="68ACE1A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EPIC-001-F-002-S-001</w:t>
            </w:r>
          </w:p>
        </w:tc>
        <w:tc>
          <w:tcPr>
            <w:tcW w:w="1728" w:type="dxa"/>
          </w:tcPr>
          <w:p w14:paraId="4B5AA34E"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Pydantic models defining input measures, normalized measure scores, weights, composite score, and metadata (trial_id, provenance, timestamps). Ensure compatibility with clinical_trials_models and downstream facade responses.</w:t>
            </w:r>
          </w:p>
        </w:tc>
        <w:tc>
          <w:tcPr>
            <w:tcW w:w="1728" w:type="dxa"/>
          </w:tcPr>
          <w:p w14:paraId="6F37D208"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Code/evaluate_care/scoring_engine.py</w:t>
            </w:r>
            <w:r>
              <w:br/>
              <w:t>Code/evaluate_care/measures/trial_phase.py</w:t>
            </w:r>
            <w:r>
              <w:br/>
              <w:t>Code/evaluate_care/measures/trial_recruitment.py</w:t>
            </w:r>
            <w:r>
              <w:br/>
              <w:t>Code/evaluate_care/measures/trial_condition_relevance.py</w:t>
            </w:r>
            <w:r>
              <w:br/>
              <w:t>Code/evaluate_care/measures/trial_proximity.py</w:t>
            </w:r>
            <w:r>
              <w:br/>
              <w:t>Code/evaluate_care/measures/trial_recency.py</w:t>
            </w:r>
            <w:r>
              <w:br/>
              <w:t>Code/evaluate_care/measures/trial_sponsor.py</w:t>
            </w:r>
            <w:r>
              <w:br/>
              <w:t>Code/evaluate_care/measures/trial_eligibility.py</w:t>
            </w:r>
          </w:p>
        </w:tc>
      </w:tr>
      <w:tr w:rsidR="00793A50" w14:paraId="3ACD27B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AF83AE" w14:textId="77777777" w:rsidR="00793A50" w:rsidRDefault="00000000">
            <w:r>
              <w:t>EPIC-001</w:t>
            </w:r>
          </w:p>
        </w:tc>
        <w:tc>
          <w:tcPr>
            <w:tcW w:w="1728" w:type="dxa"/>
          </w:tcPr>
          <w:p w14:paraId="4B5B86F9"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EPIC-001-F-002 Clinical </w:t>
            </w:r>
            <w:r>
              <w:lastRenderedPageBreak/>
              <w:t>Trial Quality Scoring Engine</w:t>
            </w:r>
          </w:p>
        </w:tc>
        <w:tc>
          <w:tcPr>
            <w:tcW w:w="1728" w:type="dxa"/>
          </w:tcPr>
          <w:p w14:paraId="1155D35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w:t>
            </w:r>
            <w:r>
              <w:lastRenderedPageBreak/>
              <w:t>F-002-S-002</w:t>
            </w:r>
          </w:p>
        </w:tc>
        <w:tc>
          <w:tcPr>
            <w:tcW w:w="1728" w:type="dxa"/>
          </w:tcPr>
          <w:p w14:paraId="2499F5D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Build backend service function that ingests trial </w:t>
            </w:r>
            <w:r>
              <w:lastRenderedPageBreak/>
              <w:t>measures (e.g., recruiting status, distance, eligibility proxy fields) and computes a normalized weighted composite score using deterministic rules (no LLM). Include normalization functions and weight application.</w:t>
            </w:r>
          </w:p>
        </w:tc>
        <w:tc>
          <w:tcPr>
            <w:tcW w:w="1728" w:type="dxa"/>
          </w:tcPr>
          <w:p w14:paraId="41782FC3"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Code/evaluate_care/scoring_engine.py</w:t>
            </w:r>
            <w:r>
              <w:br/>
              <w:t>Code/evaluate_care/measures/trial_phase.py</w:t>
            </w:r>
            <w:r>
              <w:br/>
              <w:t>Code/evaluate_care/measures/trial_recruitment.py</w:t>
            </w:r>
            <w:r>
              <w:br/>
              <w:t>Code/evaluate_care/measures/trial_condition_relev</w:t>
            </w:r>
            <w:r>
              <w:lastRenderedPageBreak/>
              <w:t>ance.py</w:t>
            </w:r>
            <w:r>
              <w:br/>
              <w:t>Code/evaluate_care/measures/trial_proximity.py</w:t>
            </w:r>
            <w:r>
              <w:br/>
              <w:t>Code/evaluate_care/measures/trial_recency.py</w:t>
            </w:r>
            <w:r>
              <w:br/>
              <w:t>Code/evaluate_care/measures/trial_sponsor.py</w:t>
            </w:r>
            <w:r>
              <w:br/>
              <w:t>Code/evaluate_care/measures/trial_eligibility.py</w:t>
            </w:r>
          </w:p>
        </w:tc>
      </w:tr>
      <w:tr w:rsidR="00793A50" w14:paraId="4F0F5A6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78F263" w14:textId="77777777" w:rsidR="00793A50" w:rsidRDefault="00000000">
            <w:r>
              <w:t>EPIC-001</w:t>
            </w:r>
          </w:p>
        </w:tc>
        <w:tc>
          <w:tcPr>
            <w:tcW w:w="1728" w:type="dxa"/>
          </w:tcPr>
          <w:p w14:paraId="19F7C38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EPIC-001-F-002 Clinical Trial Quality Scoring Engine</w:t>
            </w:r>
          </w:p>
        </w:tc>
        <w:tc>
          <w:tcPr>
            <w:tcW w:w="1728" w:type="dxa"/>
          </w:tcPr>
          <w:p w14:paraId="51155D7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EPIC-001-F-002-S-003</w:t>
            </w:r>
          </w:p>
        </w:tc>
        <w:tc>
          <w:tcPr>
            <w:tcW w:w="1728" w:type="dxa"/>
          </w:tcPr>
          <w:p w14:paraId="3BAFCAB7" w14:textId="77777777" w:rsidR="00793A50" w:rsidRDefault="00000000">
            <w:pPr>
              <w:cnfStyle w:val="000000010000" w:firstRow="0" w:lastRow="0" w:firstColumn="0" w:lastColumn="0" w:oddVBand="0" w:evenVBand="0" w:oddHBand="0" w:evenHBand="1" w:firstRowFirstColumn="0" w:firstRowLastColumn="0" w:lastRowFirstColumn="0" w:lastRowLastColumn="0"/>
            </w:pPr>
            <w:r>
              <w:t>Integrate scoring engine into evaluate_care_facade to return scored and ranked clinical trials in API responses. Ensure tool_router compatibility and response formatting for chat consumption.</w:t>
            </w:r>
          </w:p>
        </w:tc>
        <w:tc>
          <w:tcPr>
            <w:tcW w:w="1728" w:type="dxa"/>
          </w:tcPr>
          <w:p w14:paraId="6200AD9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Code/evaluate_care/scoring_engine.py</w:t>
            </w:r>
            <w:r>
              <w:br/>
              <w:t>Code/evaluate_care/measures/trial_phase.py</w:t>
            </w:r>
            <w:r>
              <w:br/>
              <w:t>Code/evaluate_care/measures/trial_recruitment.py</w:t>
            </w:r>
            <w:r>
              <w:br/>
              <w:t>Code/evaluate_care/measures/trial_condition_relevance.py</w:t>
            </w:r>
            <w:r>
              <w:br/>
              <w:t>Code/evaluate_care/measures/trial_proximity.py</w:t>
            </w:r>
            <w:r>
              <w:br/>
              <w:t>Code/evaluate_care/measures/trial_recency.py</w:t>
            </w:r>
            <w:r>
              <w:br/>
              <w:t>Code/evaluate_care/measures/trial_sponsor.py</w:t>
            </w:r>
            <w:r>
              <w:br/>
              <w:t>Code/evaluate_care/measures/trial_eligibility.py</w:t>
            </w:r>
          </w:p>
        </w:tc>
      </w:tr>
      <w:tr w:rsidR="00793A50" w14:paraId="693892B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0C339B" w14:textId="77777777" w:rsidR="00793A50" w:rsidRDefault="00000000">
            <w:r>
              <w:t>EPIC-001</w:t>
            </w:r>
          </w:p>
        </w:tc>
        <w:tc>
          <w:tcPr>
            <w:tcW w:w="1728" w:type="dxa"/>
          </w:tcPr>
          <w:p w14:paraId="3E24836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EPIC-001-F-002 Clinical Trial Quality Scoring Engine</w:t>
            </w:r>
          </w:p>
        </w:tc>
        <w:tc>
          <w:tcPr>
            <w:tcW w:w="1728" w:type="dxa"/>
          </w:tcPr>
          <w:p w14:paraId="19D19B7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EPIC-001-F-002-S-004</w:t>
            </w:r>
          </w:p>
        </w:tc>
        <w:tc>
          <w:tcPr>
            <w:tcW w:w="1728" w:type="dxa"/>
          </w:tcPr>
          <w:p w14:paraId="19464C5F"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for normalization and scoring logic and integration tests validating end-to-end scoring from clinical_trials_service through facade. Include deterministic assertions for score outputs.</w:t>
            </w:r>
          </w:p>
        </w:tc>
        <w:tc>
          <w:tcPr>
            <w:tcW w:w="1728" w:type="dxa"/>
          </w:tcPr>
          <w:p w14:paraId="38ECA31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Code/evaluate_care/scoring_engine.py</w:t>
            </w:r>
            <w:r>
              <w:br/>
              <w:t>Code/evaluate_care/measures/trial_phase.py</w:t>
            </w:r>
            <w:r>
              <w:br/>
              <w:t>Code/evaluate_care/measures/trial_recruitment.py</w:t>
            </w:r>
            <w:r>
              <w:br/>
              <w:t>Code/evaluate_care/measures/trial_condition_relevance.py</w:t>
            </w:r>
            <w:r>
              <w:br/>
              <w:t>Code/evaluate_care/measures/trial_proximity.py</w:t>
            </w:r>
            <w:r>
              <w:br/>
              <w:t>Code/evaluate_care/measures/trial_recency.py</w:t>
            </w:r>
            <w:r>
              <w:br/>
              <w:t>Code/evaluate_care/measures/trial_sponsor.py</w:t>
            </w:r>
            <w:r>
              <w:br/>
              <w:t>Code/evaluate_care/measures/trial_eligibility.py</w:t>
            </w:r>
          </w:p>
        </w:tc>
      </w:tr>
      <w:tr w:rsidR="00793A50" w14:paraId="4530123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62A5D8" w14:textId="77777777" w:rsidR="00793A50" w:rsidRDefault="00000000">
            <w:r>
              <w:lastRenderedPageBreak/>
              <w:t>EPIC-001</w:t>
            </w:r>
          </w:p>
        </w:tc>
        <w:tc>
          <w:tcPr>
            <w:tcW w:w="1728" w:type="dxa"/>
          </w:tcPr>
          <w:p w14:paraId="75811DF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EPIC-001-F-003 Score Explainability Service</w:t>
            </w:r>
          </w:p>
        </w:tc>
        <w:tc>
          <w:tcPr>
            <w:tcW w:w="1728" w:type="dxa"/>
          </w:tcPr>
          <w:p w14:paraId="756880E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EPIC-001-F-003-S-001</w:t>
            </w:r>
          </w:p>
        </w:tc>
        <w:tc>
          <w:tcPr>
            <w:tcW w:w="1728" w:type="dxa"/>
          </w:tcPr>
          <w:p w14:paraId="4525D97C" w14:textId="77777777" w:rsidR="00793A50" w:rsidRDefault="00000000">
            <w:pPr>
              <w:cnfStyle w:val="000000010000" w:firstRow="0" w:lastRow="0" w:firstColumn="0" w:lastColumn="0" w:oddVBand="0" w:evenVBand="0" w:oddHBand="0" w:evenHBand="1" w:firstRowFirstColumn="0" w:firstRowLastColumn="0" w:lastRowFirstColumn="0" w:lastRowLastColumn="0"/>
            </w:pPr>
            <w:r>
              <w:t>Design and implement a Pydantic model defining the explainability response including measures, raw values, normalization method, weights, and contribution to final score. Ensure compatibility with existing tool_models patterns.</w:t>
            </w:r>
          </w:p>
        </w:tc>
        <w:tc>
          <w:tcPr>
            <w:tcW w:w="1728" w:type="dxa"/>
          </w:tcPr>
          <w:p w14:paraId="58155378"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Code/evaluate_care/explainability.py</w:t>
            </w:r>
            <w:r>
              <w:br/>
              <w:t>Code/evaluate_care/provenance.py</w:t>
            </w:r>
            <w:r>
              <w:br/>
              <w:t>Code/evaluate_care/app.py</w:t>
            </w:r>
          </w:p>
        </w:tc>
      </w:tr>
      <w:tr w:rsidR="00793A50" w14:paraId="5B24B5E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387A5C" w14:textId="77777777" w:rsidR="00793A50" w:rsidRDefault="00000000">
            <w:r>
              <w:t>EPIC-001</w:t>
            </w:r>
          </w:p>
        </w:tc>
        <w:tc>
          <w:tcPr>
            <w:tcW w:w="1728" w:type="dxa"/>
          </w:tcPr>
          <w:p w14:paraId="71BB113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EPIC-001-F-003 Score Explainability Service</w:t>
            </w:r>
          </w:p>
        </w:tc>
        <w:tc>
          <w:tcPr>
            <w:tcW w:w="1728" w:type="dxa"/>
          </w:tcPr>
          <w:p w14:paraId="30900CC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EPIC-001-F-003-S-002</w:t>
            </w:r>
          </w:p>
        </w:tc>
        <w:tc>
          <w:tcPr>
            <w:tcW w:w="1728" w:type="dxa"/>
          </w:tcPr>
          <w:p w14:paraId="2146DEC6"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domain service that assembles explanation by iterating through scoring measures, capturing raw inputs, normalization outputs, and contribution weights to produce a structured explanation object.</w:t>
            </w:r>
          </w:p>
        </w:tc>
        <w:tc>
          <w:tcPr>
            <w:tcW w:w="1728" w:type="dxa"/>
          </w:tcPr>
          <w:p w14:paraId="36DD196A"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Code/evaluate_care/explainability.py</w:t>
            </w:r>
            <w:r>
              <w:br/>
              <w:t>Code/evaluate_care/provenance.py</w:t>
            </w:r>
            <w:r>
              <w:br/>
              <w:t>Code/evaluate_care/app.py</w:t>
            </w:r>
          </w:p>
        </w:tc>
      </w:tr>
      <w:tr w:rsidR="00793A50" w14:paraId="3416116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640457" w14:textId="77777777" w:rsidR="00793A50" w:rsidRDefault="00000000">
            <w:r>
              <w:t>EPIC-001</w:t>
            </w:r>
          </w:p>
        </w:tc>
        <w:tc>
          <w:tcPr>
            <w:tcW w:w="1728" w:type="dxa"/>
          </w:tcPr>
          <w:p w14:paraId="5A073CC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EPIC-001-F-003 Score Explainability Service</w:t>
            </w:r>
          </w:p>
        </w:tc>
        <w:tc>
          <w:tcPr>
            <w:tcW w:w="1728" w:type="dxa"/>
          </w:tcPr>
          <w:p w14:paraId="62B3302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EPIC-001-F-003-S-003</w:t>
            </w:r>
          </w:p>
        </w:tc>
        <w:tc>
          <w:tcPr>
            <w:tcW w:w="1728" w:type="dxa"/>
          </w:tcPr>
          <w:p w14:paraId="0F4A1E4F" w14:textId="77777777" w:rsidR="00793A50" w:rsidRDefault="00000000">
            <w:pPr>
              <w:cnfStyle w:val="000000010000" w:firstRow="0" w:lastRow="0" w:firstColumn="0" w:lastColumn="0" w:oddVBand="0" w:evenVBand="0" w:oddHBand="0" w:evenHBand="1" w:firstRowFirstColumn="0" w:firstRowLastColumn="0" w:lastRowFirstColumn="0" w:lastRowLastColumn="0"/>
            </w:pPr>
            <w:r>
              <w:t>Add endpoint in FastAPI to return explainability payload for a given provider or clinical trial, wired through evaluate_care_facade and tool_router.</w:t>
            </w:r>
          </w:p>
        </w:tc>
        <w:tc>
          <w:tcPr>
            <w:tcW w:w="1728" w:type="dxa"/>
          </w:tcPr>
          <w:p w14:paraId="297978A5"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Code/evaluate_care/explainability.py</w:t>
            </w:r>
            <w:r>
              <w:br/>
              <w:t>Code/evaluate_care/provenance.py</w:t>
            </w:r>
            <w:r>
              <w:br/>
              <w:t>Code/evaluate_care/app.py</w:t>
            </w:r>
          </w:p>
        </w:tc>
      </w:tr>
      <w:tr w:rsidR="00793A50" w14:paraId="27EF986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A696DA" w14:textId="77777777" w:rsidR="00793A50" w:rsidRDefault="00000000">
            <w:r>
              <w:lastRenderedPageBreak/>
              <w:t>EPIC-001</w:t>
            </w:r>
          </w:p>
        </w:tc>
        <w:tc>
          <w:tcPr>
            <w:tcW w:w="1728" w:type="dxa"/>
          </w:tcPr>
          <w:p w14:paraId="0AF5FB6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EPIC-001-F-003 Score Explainability Service</w:t>
            </w:r>
          </w:p>
        </w:tc>
        <w:tc>
          <w:tcPr>
            <w:tcW w:w="1728" w:type="dxa"/>
          </w:tcPr>
          <w:p w14:paraId="19BA0F2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EPIC-001-F-003-S-004</w:t>
            </w:r>
          </w:p>
        </w:tc>
        <w:tc>
          <w:tcPr>
            <w:tcW w:w="1728" w:type="dxa"/>
          </w:tcPr>
          <w:p w14:paraId="11E36319"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tests validating schema correctness, deterministic explanation output, and API contract responses including edge cases (missing measures, partial data).</w:t>
            </w:r>
          </w:p>
        </w:tc>
        <w:tc>
          <w:tcPr>
            <w:tcW w:w="1728" w:type="dxa"/>
          </w:tcPr>
          <w:p w14:paraId="5B5D5E18"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Code/evaluate_care/explainability.py</w:t>
            </w:r>
            <w:r>
              <w:br/>
              <w:t>Code/evaluate_care/provenance.py</w:t>
            </w:r>
            <w:r>
              <w:br/>
              <w:t>Code/evaluate_care/app.py</w:t>
            </w:r>
          </w:p>
        </w:tc>
      </w:tr>
      <w:tr w:rsidR="00793A50" w14:paraId="7E4E9DE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DB6B7E2" w14:textId="77777777" w:rsidR="00793A50" w:rsidRDefault="00000000">
            <w:r>
              <w:t>EPIC-001</w:t>
            </w:r>
          </w:p>
        </w:tc>
        <w:tc>
          <w:tcPr>
            <w:tcW w:w="1728" w:type="dxa"/>
          </w:tcPr>
          <w:p w14:paraId="55B9145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EPIC-001-F-004 Provider Board Certification Verification</w:t>
            </w:r>
          </w:p>
        </w:tc>
        <w:tc>
          <w:tcPr>
            <w:tcW w:w="1728" w:type="dxa"/>
          </w:tcPr>
          <w:p w14:paraId="384F4DF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EPIC-001-F-004-S-001</w:t>
            </w:r>
          </w:p>
        </w:tc>
        <w:tc>
          <w:tcPr>
            <w:tcW w:w="1728" w:type="dxa"/>
          </w:tcPr>
          <w:p w14:paraId="556FB5B4"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Pydantic models and internal schema for representing provider board certifications, including fields for certification name, issuing board, status (active/inactive), specialty alignment, and verification source from NPI Registry response.</w:t>
            </w:r>
          </w:p>
        </w:tc>
        <w:tc>
          <w:tcPr>
            <w:tcW w:w="1728" w:type="dxa"/>
          </w:tcPr>
          <w:p w14:paraId="399AAF94"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Code/evaluate_care/measures/board_certification.py</w:t>
            </w:r>
          </w:p>
        </w:tc>
      </w:tr>
      <w:tr w:rsidR="00793A50" w14:paraId="6A7AA6C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0C784B" w14:textId="77777777" w:rsidR="00793A50" w:rsidRDefault="00000000">
            <w:r>
              <w:t>EPIC-001</w:t>
            </w:r>
          </w:p>
        </w:tc>
        <w:tc>
          <w:tcPr>
            <w:tcW w:w="1728" w:type="dxa"/>
          </w:tcPr>
          <w:p w14:paraId="5E6F92E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EPIC-001-F-004 Provider Board Certification Verification</w:t>
            </w:r>
          </w:p>
        </w:tc>
        <w:tc>
          <w:tcPr>
            <w:tcW w:w="1728" w:type="dxa"/>
          </w:tcPr>
          <w:p w14:paraId="7963E14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EPIC-001-F-004-S-002</w:t>
            </w:r>
          </w:p>
        </w:tc>
        <w:tc>
          <w:tcPr>
            <w:tcW w:w="1728" w:type="dxa"/>
          </w:tcPr>
          <w:p w14:paraId="07C6BC43"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Build core logic to parse NPI Registry API response, extract credential fields, normalize certification names, determine active status, and evaluate alignment with provider specialty </w:t>
            </w:r>
            <w:r>
              <w:lastRenderedPageBreak/>
              <w:t>taxonomy.</w:t>
            </w:r>
          </w:p>
        </w:tc>
        <w:tc>
          <w:tcPr>
            <w:tcW w:w="1728" w:type="dxa"/>
          </w:tcPr>
          <w:p w14:paraId="6E310AD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Code/evaluate_care/measures/board_certification.py</w:t>
            </w:r>
          </w:p>
        </w:tc>
      </w:tr>
      <w:tr w:rsidR="00793A50" w14:paraId="08F18FE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5D5970" w14:textId="77777777" w:rsidR="00793A50" w:rsidRDefault="00000000">
            <w:r>
              <w:t>EPIC-001</w:t>
            </w:r>
          </w:p>
        </w:tc>
        <w:tc>
          <w:tcPr>
            <w:tcW w:w="1728" w:type="dxa"/>
          </w:tcPr>
          <w:p w14:paraId="5E3D178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EPIC-001-F-004 Provider Board Certification Verification</w:t>
            </w:r>
          </w:p>
        </w:tc>
        <w:tc>
          <w:tcPr>
            <w:tcW w:w="1728" w:type="dxa"/>
          </w:tcPr>
          <w:p w14:paraId="68BC30A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EPIC-001-F-004-S-003</w:t>
            </w:r>
          </w:p>
        </w:tc>
        <w:tc>
          <w:tcPr>
            <w:tcW w:w="1728" w:type="dxa"/>
          </w:tcPr>
          <w:p w14:paraId="16A2EFED" w14:textId="77777777" w:rsidR="00793A50" w:rsidRDefault="00000000">
            <w:pPr>
              <w:cnfStyle w:val="000000010000" w:firstRow="0" w:lastRow="0" w:firstColumn="0" w:lastColumn="0" w:oddVBand="0" w:evenVBand="0" w:oddHBand="0" w:evenHBand="1" w:firstRowFirstColumn="0" w:firstRowLastColumn="0" w:lastRowFirstColumn="0" w:lastRowLastColumn="0"/>
            </w:pPr>
            <w:r>
              <w:t>Extend evaluate_care_facade to include board certification verification result in provider quality response, including boolean flag, summary explanation, and raw certification data.</w:t>
            </w:r>
          </w:p>
        </w:tc>
        <w:tc>
          <w:tcPr>
            <w:tcW w:w="1728" w:type="dxa"/>
          </w:tcPr>
          <w:p w14:paraId="03DB239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Code/evaluate_care/measures/board_certification.py</w:t>
            </w:r>
          </w:p>
        </w:tc>
      </w:tr>
      <w:tr w:rsidR="00793A50" w14:paraId="74684E8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62988C6" w14:textId="77777777" w:rsidR="00793A50" w:rsidRDefault="00000000">
            <w:r>
              <w:t>EPIC-001</w:t>
            </w:r>
          </w:p>
        </w:tc>
        <w:tc>
          <w:tcPr>
            <w:tcW w:w="1728" w:type="dxa"/>
          </w:tcPr>
          <w:p w14:paraId="7270EC3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EPIC-001-F-004 Provider Board Certification Verification</w:t>
            </w:r>
          </w:p>
        </w:tc>
        <w:tc>
          <w:tcPr>
            <w:tcW w:w="1728" w:type="dxa"/>
          </w:tcPr>
          <w:p w14:paraId="712212F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EPIC-001-F-004-S-004</w:t>
            </w:r>
          </w:p>
        </w:tc>
        <w:tc>
          <w:tcPr>
            <w:tcW w:w="1728" w:type="dxa"/>
          </w:tcPr>
          <w:p w14:paraId="433DFDEC"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validating extraction, normalization, active status detection, and specialty alignment logic using mocked NPI Registry responses.</w:t>
            </w:r>
          </w:p>
        </w:tc>
        <w:tc>
          <w:tcPr>
            <w:tcW w:w="1728" w:type="dxa"/>
          </w:tcPr>
          <w:p w14:paraId="3C431423"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Code/evaluate_care/measures/board_certification.py</w:t>
            </w:r>
          </w:p>
        </w:tc>
      </w:tr>
      <w:tr w:rsidR="00793A50" w14:paraId="3175EC9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9FD71" w14:textId="77777777" w:rsidR="00793A50" w:rsidRDefault="00000000">
            <w:r>
              <w:t>EPIC-001</w:t>
            </w:r>
          </w:p>
        </w:tc>
        <w:tc>
          <w:tcPr>
            <w:tcW w:w="1728" w:type="dxa"/>
          </w:tcPr>
          <w:p w14:paraId="0E9CB4E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EPIC-001-F-005 Provider Years in Practice</w:t>
            </w:r>
          </w:p>
        </w:tc>
        <w:tc>
          <w:tcPr>
            <w:tcW w:w="1728" w:type="dxa"/>
          </w:tcPr>
          <w:p w14:paraId="2CD4445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EPIC-001-F-005-S-001</w:t>
            </w:r>
          </w:p>
        </w:tc>
        <w:tc>
          <w:tcPr>
            <w:tcW w:w="1728" w:type="dxa"/>
          </w:tcPr>
          <w:p w14:paraId="664E1884"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schema fields for provider graduation_year and license_start_year, define precedence rules (license preferred over graduation if both exist), and extend provider data contract to include normalized years_in_practice field with null handling.</w:t>
            </w:r>
          </w:p>
        </w:tc>
        <w:tc>
          <w:tcPr>
            <w:tcW w:w="1728" w:type="dxa"/>
          </w:tcPr>
          <w:p w14:paraId="5D0F5D2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Code/evaluate_care/measures/years_in_practice.py</w:t>
            </w:r>
          </w:p>
        </w:tc>
      </w:tr>
      <w:tr w:rsidR="00793A50" w14:paraId="5329959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4028958" w14:textId="77777777" w:rsidR="00793A50" w:rsidRDefault="00000000">
            <w:r>
              <w:lastRenderedPageBreak/>
              <w:t>EPIC-001</w:t>
            </w:r>
          </w:p>
        </w:tc>
        <w:tc>
          <w:tcPr>
            <w:tcW w:w="1728" w:type="dxa"/>
          </w:tcPr>
          <w:p w14:paraId="405BADB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EPIC-001-F-005 Provider Years in Practice</w:t>
            </w:r>
          </w:p>
        </w:tc>
        <w:tc>
          <w:tcPr>
            <w:tcW w:w="1728" w:type="dxa"/>
          </w:tcPr>
          <w:p w14:paraId="1823260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EPIC-001-F-005-S-002</w:t>
            </w:r>
          </w:p>
        </w:tc>
        <w:tc>
          <w:tcPr>
            <w:tcW w:w="1728" w:type="dxa"/>
          </w:tcPr>
          <w:p w14:paraId="1776ECBB"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backend logic to compute years_in_practice from current year minus graduation_year or license_start_year, enforce bounds (e.g., non-negative, cap unrealistic values), and handle missing or partial data with fallback hierarchy.</w:t>
            </w:r>
          </w:p>
        </w:tc>
        <w:tc>
          <w:tcPr>
            <w:tcW w:w="1728" w:type="dxa"/>
          </w:tcPr>
          <w:p w14:paraId="48648405"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Code/evaluate_care/measures/years_in_practice.py</w:t>
            </w:r>
          </w:p>
        </w:tc>
      </w:tr>
      <w:tr w:rsidR="00793A50" w14:paraId="6E6F87F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D5CE9FE" w14:textId="77777777" w:rsidR="00793A50" w:rsidRDefault="00000000">
            <w:r>
              <w:t>EPIC-001</w:t>
            </w:r>
          </w:p>
        </w:tc>
        <w:tc>
          <w:tcPr>
            <w:tcW w:w="1728" w:type="dxa"/>
          </w:tcPr>
          <w:p w14:paraId="7089A63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EPIC-001-F-005 Provider Years in Practice</w:t>
            </w:r>
          </w:p>
        </w:tc>
        <w:tc>
          <w:tcPr>
            <w:tcW w:w="1728" w:type="dxa"/>
          </w:tcPr>
          <w:p w14:paraId="6BB9757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EPIC-001-F-005-S-003</w:t>
            </w:r>
          </w:p>
        </w:tc>
        <w:tc>
          <w:tcPr>
            <w:tcW w:w="1728" w:type="dxa"/>
          </w:tcPr>
          <w:p w14:paraId="44DB99EA" w14:textId="77777777" w:rsidR="00793A50" w:rsidRDefault="00000000">
            <w:pPr>
              <w:cnfStyle w:val="000000010000" w:firstRow="0" w:lastRow="0" w:firstColumn="0" w:lastColumn="0" w:oddVBand="0" w:evenVBand="0" w:oddHBand="0" w:evenHBand="1" w:firstRowFirstColumn="0" w:firstRowLastColumn="0" w:lastRowFirstColumn="0" w:lastRowLastColumn="0"/>
            </w:pPr>
            <w:r>
              <w:t>Extend evaluate care facade and API response models to include years_in_practice as a provider quality measure, ensuring compatibility with existing provider detail responses and downstream scoring components.</w:t>
            </w:r>
          </w:p>
        </w:tc>
        <w:tc>
          <w:tcPr>
            <w:tcW w:w="1728" w:type="dxa"/>
          </w:tcPr>
          <w:p w14:paraId="37AC7775"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Code/evaluate_care/measures/years_in_practice.py</w:t>
            </w:r>
          </w:p>
        </w:tc>
      </w:tr>
      <w:tr w:rsidR="00793A50" w14:paraId="03CFD13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C0CF80" w14:textId="77777777" w:rsidR="00793A50" w:rsidRDefault="00000000">
            <w:r>
              <w:t>EPIC-001</w:t>
            </w:r>
          </w:p>
        </w:tc>
        <w:tc>
          <w:tcPr>
            <w:tcW w:w="1728" w:type="dxa"/>
          </w:tcPr>
          <w:p w14:paraId="4AE52C3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EPIC-001-F-005 Provider Years in Practice</w:t>
            </w:r>
          </w:p>
        </w:tc>
        <w:tc>
          <w:tcPr>
            <w:tcW w:w="1728" w:type="dxa"/>
          </w:tcPr>
          <w:p w14:paraId="54DDA46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EPIC-001-F-005-S-004</w:t>
            </w:r>
          </w:p>
        </w:tc>
        <w:tc>
          <w:tcPr>
            <w:tcW w:w="1728" w:type="dxa"/>
          </w:tcPr>
          <w:p w14:paraId="55F8D144"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Create unit tests validating calculation accuracy, precedence rules, and edge cases (missing data, future dates, extreme values), ensuring </w:t>
            </w:r>
            <w:r>
              <w:lastRenderedPageBreak/>
              <w:t>consistent outputs across dataset variations.</w:t>
            </w:r>
          </w:p>
        </w:tc>
        <w:tc>
          <w:tcPr>
            <w:tcW w:w="1728" w:type="dxa"/>
          </w:tcPr>
          <w:p w14:paraId="45811357"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Code/evaluate_care/measures/years_in_practice.py</w:t>
            </w:r>
          </w:p>
        </w:tc>
      </w:tr>
      <w:tr w:rsidR="00793A50" w14:paraId="2A1FFB4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98FD72" w14:textId="77777777" w:rsidR="00793A50" w:rsidRDefault="00000000">
            <w:r>
              <w:t>EPIC-001</w:t>
            </w:r>
          </w:p>
        </w:tc>
        <w:tc>
          <w:tcPr>
            <w:tcW w:w="1728" w:type="dxa"/>
          </w:tcPr>
          <w:p w14:paraId="463FE48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EPIC-001-F-006 Provider Specialty Match Accuracy</w:t>
            </w:r>
          </w:p>
        </w:tc>
        <w:tc>
          <w:tcPr>
            <w:tcW w:w="1728" w:type="dxa"/>
          </w:tcPr>
          <w:p w14:paraId="1C2F721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EPIC-001-F-006-S-001</w:t>
            </w:r>
          </w:p>
        </w:tc>
        <w:tc>
          <w:tcPr>
            <w:tcW w:w="1728" w:type="dxa"/>
          </w:tcPr>
          <w:p w14:paraId="63382AFA"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Pydantic models defining input (user condition, mapped NUCC codes, provider NUCC codes) and output (match score, match type, contributing codes, confidence) for specialty match accuracy.</w:t>
            </w:r>
          </w:p>
        </w:tc>
        <w:tc>
          <w:tcPr>
            <w:tcW w:w="1728" w:type="dxa"/>
          </w:tcPr>
          <w:p w14:paraId="7CD59E1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Code/evaluate_care/measures/specialty_match.py</w:t>
            </w:r>
            <w:r>
              <w:br/>
              <w:t>Code/ConversationalUX/FindCareChat/backend/domain/find_care/specialty_classifier.py</w:t>
            </w:r>
            <w:r>
              <w:br/>
              <w:t>Code/ConversationalUX/FindCareChat/backend/domain/find_care/specialty_ranker.py</w:t>
            </w:r>
          </w:p>
        </w:tc>
      </w:tr>
      <w:tr w:rsidR="00793A50" w14:paraId="09FBF86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F7C1EA" w14:textId="77777777" w:rsidR="00793A50" w:rsidRDefault="00000000">
            <w:r>
              <w:t>EPIC-001</w:t>
            </w:r>
          </w:p>
        </w:tc>
        <w:tc>
          <w:tcPr>
            <w:tcW w:w="1728" w:type="dxa"/>
          </w:tcPr>
          <w:p w14:paraId="66D6EFC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EPIC-001-F-006 Provider Specialty Match Accuracy</w:t>
            </w:r>
          </w:p>
        </w:tc>
        <w:tc>
          <w:tcPr>
            <w:tcW w:w="1728" w:type="dxa"/>
          </w:tcPr>
          <w:p w14:paraId="5EBA2B0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EPIC-001-F-006-S-002</w:t>
            </w:r>
          </w:p>
        </w:tc>
        <w:tc>
          <w:tcPr>
            <w:tcW w:w="1728" w:type="dxa"/>
          </w:tcPr>
          <w:p w14:paraId="2711245A"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core scoring function that compares user condition-derived NUCC codes to provider NUCC codes using exact, hierarchical, and related matches with weighted scoring.</w:t>
            </w:r>
          </w:p>
        </w:tc>
        <w:tc>
          <w:tcPr>
            <w:tcW w:w="1728" w:type="dxa"/>
          </w:tcPr>
          <w:p w14:paraId="57AC59C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Code/evaluate_care/measures/specialty_match.py</w:t>
            </w:r>
            <w:r>
              <w:br/>
              <w:t>Code/ConversationalUX/FindCareChat/backend/domain/find_care/specialty_classifier.py</w:t>
            </w:r>
            <w:r>
              <w:br/>
              <w:t>Code/ConversationalUX/FindCareChat/backend/domain/find_care/specialty_ranker.py</w:t>
            </w:r>
          </w:p>
        </w:tc>
      </w:tr>
      <w:tr w:rsidR="00793A50" w14:paraId="47BDE2F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75AFEF" w14:textId="77777777" w:rsidR="00793A50" w:rsidRDefault="00000000">
            <w:r>
              <w:t>EPIC-001</w:t>
            </w:r>
          </w:p>
        </w:tc>
        <w:tc>
          <w:tcPr>
            <w:tcW w:w="1728" w:type="dxa"/>
          </w:tcPr>
          <w:p w14:paraId="17EB2AD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EPIC-001-F-006 Provider Specialty Match Accuracy</w:t>
            </w:r>
          </w:p>
        </w:tc>
        <w:tc>
          <w:tcPr>
            <w:tcW w:w="1728" w:type="dxa"/>
          </w:tcPr>
          <w:p w14:paraId="33D7F4E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EPIC-001-F-006-S-003</w:t>
            </w:r>
          </w:p>
        </w:tc>
        <w:tc>
          <w:tcPr>
            <w:tcW w:w="1728" w:type="dxa"/>
          </w:tcPr>
          <w:p w14:paraId="7EDAA6CA"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Expose specialty match scoring via evaluate_care_facade and ensure compatibility with provider evaluation pipeline </w:t>
            </w:r>
            <w:r>
              <w:lastRenderedPageBreak/>
              <w:t>inputs/outputs.</w:t>
            </w:r>
          </w:p>
        </w:tc>
        <w:tc>
          <w:tcPr>
            <w:tcW w:w="1728" w:type="dxa"/>
          </w:tcPr>
          <w:p w14:paraId="253D9D07"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Code/evaluate_care/measures/specialty_match.py</w:t>
            </w:r>
            <w:r>
              <w:br/>
              <w:t>Code/ConversationalUX/FindCareChat/backend/domain/find_care/specialty_classifier.py</w:t>
            </w:r>
            <w:r>
              <w:br/>
              <w:t>Code/ConversationalUX/FindCareChat/backend/domain/find_care/specialty_ranker.py</w:t>
            </w:r>
          </w:p>
        </w:tc>
      </w:tr>
      <w:tr w:rsidR="00793A50" w14:paraId="26546F2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B829BD" w14:textId="77777777" w:rsidR="00793A50" w:rsidRDefault="00000000">
            <w:r>
              <w:t>EPIC-001</w:t>
            </w:r>
          </w:p>
        </w:tc>
        <w:tc>
          <w:tcPr>
            <w:tcW w:w="1728" w:type="dxa"/>
          </w:tcPr>
          <w:p w14:paraId="662630F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EPIC-001-F-006 Provider Specialty Match Accuracy</w:t>
            </w:r>
          </w:p>
        </w:tc>
        <w:tc>
          <w:tcPr>
            <w:tcW w:w="1728" w:type="dxa"/>
          </w:tcPr>
          <w:p w14:paraId="623176D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EPIC-001-F-006-S-004</w:t>
            </w:r>
          </w:p>
        </w:tc>
        <w:tc>
          <w:tcPr>
            <w:tcW w:w="1728" w:type="dxa"/>
          </w:tcPr>
          <w:p w14:paraId="1EA98474" w14:textId="77777777" w:rsidR="00793A50" w:rsidRDefault="00000000">
            <w:pPr>
              <w:cnfStyle w:val="000000100000" w:firstRow="0" w:lastRow="0" w:firstColumn="0" w:lastColumn="0" w:oddVBand="0" w:evenVBand="0" w:oddHBand="1" w:evenHBand="0" w:firstRowFirstColumn="0" w:firstRowLastColumn="0" w:lastRowFirstColumn="0" w:lastRowLastColumn="0"/>
            </w:pPr>
            <w:r>
              <w:t>Extend API response contract to include specialty match score, explanation fields, and contributing NUCC codes for frontend consumption.</w:t>
            </w:r>
          </w:p>
        </w:tc>
        <w:tc>
          <w:tcPr>
            <w:tcW w:w="1728" w:type="dxa"/>
          </w:tcPr>
          <w:p w14:paraId="684B2843"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Code/evaluate_care/measures/specialty_match.py</w:t>
            </w:r>
            <w:r>
              <w:br/>
              <w:t>Code/ConversationalUX/FindCareChat/backend/domain/find_care/specialty_classifier.py</w:t>
            </w:r>
            <w:r>
              <w:br/>
              <w:t>Code/ConversationalUX/FindCareChat/backend/domain/find_care/specialty_ranker.py</w:t>
            </w:r>
          </w:p>
        </w:tc>
      </w:tr>
      <w:tr w:rsidR="00793A50" w14:paraId="191AFEE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39ED37" w14:textId="77777777" w:rsidR="00793A50" w:rsidRDefault="00000000">
            <w:r>
              <w:t>EPIC-001</w:t>
            </w:r>
          </w:p>
        </w:tc>
        <w:tc>
          <w:tcPr>
            <w:tcW w:w="1728" w:type="dxa"/>
          </w:tcPr>
          <w:p w14:paraId="194DFE9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EPIC-001-F-006 Provider Specialty Match Accuracy</w:t>
            </w:r>
          </w:p>
        </w:tc>
        <w:tc>
          <w:tcPr>
            <w:tcW w:w="1728" w:type="dxa"/>
          </w:tcPr>
          <w:p w14:paraId="602DD09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EPIC-001-F-006-S-005</w:t>
            </w:r>
          </w:p>
        </w:tc>
        <w:tc>
          <w:tcPr>
            <w:tcW w:w="1728" w:type="dxa"/>
          </w:tcPr>
          <w:p w14:paraId="58A8C903"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unit tests covering exact matches, partial matches, no matches, and edge cases for NUCC code comparison and scoring outputs.</w:t>
            </w:r>
          </w:p>
        </w:tc>
        <w:tc>
          <w:tcPr>
            <w:tcW w:w="1728" w:type="dxa"/>
          </w:tcPr>
          <w:p w14:paraId="5E3457D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Code/evaluate_care/measures/specialty_match.py</w:t>
            </w:r>
            <w:r>
              <w:br/>
              <w:t>Code/ConversationalUX/FindCareChat/backend/domain/find_care/specialty_classifier.py</w:t>
            </w:r>
            <w:r>
              <w:br/>
              <w:t>Code/ConversationalUX/FindCareChat/backend/domain/find_care/specialty_ranker.py</w:t>
            </w:r>
          </w:p>
        </w:tc>
      </w:tr>
      <w:tr w:rsidR="00793A50" w14:paraId="7859B4D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B2441B" w14:textId="77777777" w:rsidR="00793A50" w:rsidRDefault="00000000">
            <w:r>
              <w:t>EPIC-001</w:t>
            </w:r>
          </w:p>
        </w:tc>
        <w:tc>
          <w:tcPr>
            <w:tcW w:w="1728" w:type="dxa"/>
          </w:tcPr>
          <w:p w14:paraId="40EB854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EPIC-001-F-006 Provider Specialty Match Accuracy</w:t>
            </w:r>
          </w:p>
        </w:tc>
        <w:tc>
          <w:tcPr>
            <w:tcW w:w="1728" w:type="dxa"/>
          </w:tcPr>
          <w:p w14:paraId="26646A2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EPIC-001-F-006-S-006</w:t>
            </w:r>
          </w:p>
        </w:tc>
        <w:tc>
          <w:tcPr>
            <w:tcW w:w="1728" w:type="dxa"/>
          </w:tcPr>
          <w:p w14:paraId="75493BF2" w14:textId="77777777" w:rsidR="00793A50" w:rsidRDefault="00000000">
            <w:pPr>
              <w:cnfStyle w:val="000000100000" w:firstRow="0" w:lastRow="0" w:firstColumn="0" w:lastColumn="0" w:oddVBand="0" w:evenVBand="0" w:oddHBand="1" w:evenHBand="0" w:firstRowFirstColumn="0" w:firstRowLastColumn="0" w:lastRowFirstColumn="0" w:lastRowLastColumn="0"/>
            </w:pPr>
            <w:r>
              <w:t>Validate end-to-end flow from user condition input through specialty mapping to final API response including specialty match score.</w:t>
            </w:r>
          </w:p>
        </w:tc>
        <w:tc>
          <w:tcPr>
            <w:tcW w:w="1728" w:type="dxa"/>
          </w:tcPr>
          <w:p w14:paraId="158DB4B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Code/evaluate_care/measures/specialty_match.py</w:t>
            </w:r>
            <w:r>
              <w:br/>
              <w:t>Code/ConversationalUX/FindCareChat/backend/domain/find_care/specialty_classifier.py</w:t>
            </w:r>
            <w:r>
              <w:br/>
              <w:t>Code/ConversationalUX/FindCareChat/backend/domain/find_care/specialty_ranker.py</w:t>
            </w:r>
          </w:p>
        </w:tc>
      </w:tr>
      <w:tr w:rsidR="00793A50" w14:paraId="6B60FEF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7C0522" w14:textId="77777777" w:rsidR="00793A50" w:rsidRDefault="00000000">
            <w:r>
              <w:t>EPIC-001</w:t>
            </w:r>
          </w:p>
        </w:tc>
        <w:tc>
          <w:tcPr>
            <w:tcW w:w="1728" w:type="dxa"/>
          </w:tcPr>
          <w:p w14:paraId="44DDBF9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EPIC-001-F-007 Prescription Behavior Analysis</w:t>
            </w:r>
          </w:p>
        </w:tc>
        <w:tc>
          <w:tcPr>
            <w:tcW w:w="1728" w:type="dxa"/>
          </w:tcPr>
          <w:p w14:paraId="0A0C06A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EPIC-001-F-007-S-001</w:t>
            </w:r>
          </w:p>
        </w:tc>
        <w:tc>
          <w:tcPr>
            <w:tcW w:w="1728" w:type="dxa"/>
          </w:tcPr>
          <w:p w14:paraId="0A692099"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Design and implement data schema for provider-level prescription records, including drug identifiers, volumes, and time windows. Define </w:t>
            </w:r>
            <w:r>
              <w:lastRenderedPageBreak/>
              <w:t>mapping contract between drugs and treated conditions (e.g., ICD-10 linkage) to enable downstream analysis.</w:t>
            </w:r>
          </w:p>
        </w:tc>
        <w:tc>
          <w:tcPr>
            <w:tcW w:w="1728" w:type="dxa"/>
          </w:tcPr>
          <w:p w14:paraId="7E1449D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Code/evaluate_care/measures/prescription_behavior.py</w:t>
            </w:r>
          </w:p>
        </w:tc>
      </w:tr>
      <w:tr w:rsidR="00793A50" w14:paraId="2A15AD3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2319F0" w14:textId="77777777" w:rsidR="00793A50" w:rsidRDefault="00000000">
            <w:r>
              <w:t>EPIC-001</w:t>
            </w:r>
          </w:p>
        </w:tc>
        <w:tc>
          <w:tcPr>
            <w:tcW w:w="1728" w:type="dxa"/>
          </w:tcPr>
          <w:p w14:paraId="74A6C08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EPIC-001-F-007 Prescription Behavior Analysis</w:t>
            </w:r>
          </w:p>
        </w:tc>
        <w:tc>
          <w:tcPr>
            <w:tcW w:w="1728" w:type="dxa"/>
          </w:tcPr>
          <w:p w14:paraId="3C362CE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EPIC-001-F-007-S-002</w:t>
            </w:r>
          </w:p>
        </w:tc>
        <w:tc>
          <w:tcPr>
            <w:tcW w:w="1728" w:type="dxa"/>
          </w:tcPr>
          <w:p w14:paraId="0564991F"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core logic to normalize provider prescribing volumes by panel size and compare against peer benchmarks for the same specialty and conditions. Output deviation scores indicating over/under-prescribing patterns.</w:t>
            </w:r>
          </w:p>
        </w:tc>
        <w:tc>
          <w:tcPr>
            <w:tcW w:w="1728" w:type="dxa"/>
          </w:tcPr>
          <w:p w14:paraId="7F52E485"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Code/evaluate_care/measures/prescription_behavior.py</w:t>
            </w:r>
          </w:p>
        </w:tc>
      </w:tr>
      <w:tr w:rsidR="00793A50" w14:paraId="3E792E5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A3DECB" w14:textId="77777777" w:rsidR="00793A50" w:rsidRDefault="00000000">
            <w:r>
              <w:t>EPIC-001</w:t>
            </w:r>
          </w:p>
        </w:tc>
        <w:tc>
          <w:tcPr>
            <w:tcW w:w="1728" w:type="dxa"/>
          </w:tcPr>
          <w:p w14:paraId="55A6DF3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EPIC-001-F-007 Prescription Behavior Analysis</w:t>
            </w:r>
          </w:p>
        </w:tc>
        <w:tc>
          <w:tcPr>
            <w:tcW w:w="1728" w:type="dxa"/>
          </w:tcPr>
          <w:p w14:paraId="7DCE608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EPIC-001-F-007-S-003</w:t>
            </w:r>
          </w:p>
        </w:tc>
        <w:tc>
          <w:tcPr>
            <w:tcW w:w="1728" w:type="dxa"/>
          </w:tcPr>
          <w:p w14:paraId="715903AF"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backend API endpoint and integrate with evaluate_care_facade to return prescription behavior insights (scores, flags, summaries) for a provider. Ensure compatibility with existing tool routing and response formats.</w:t>
            </w:r>
          </w:p>
        </w:tc>
        <w:tc>
          <w:tcPr>
            <w:tcW w:w="1728" w:type="dxa"/>
          </w:tcPr>
          <w:p w14:paraId="7EEF541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Code/evaluate_care/measures/prescription_behavior.py</w:t>
            </w:r>
          </w:p>
        </w:tc>
      </w:tr>
      <w:tr w:rsidR="00793A50" w14:paraId="0A2BF26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F3F741" w14:textId="77777777" w:rsidR="00793A50" w:rsidRDefault="00000000">
            <w:r>
              <w:t>EPIC-</w:t>
            </w:r>
            <w:r>
              <w:lastRenderedPageBreak/>
              <w:t>001</w:t>
            </w:r>
          </w:p>
        </w:tc>
        <w:tc>
          <w:tcPr>
            <w:tcW w:w="1728" w:type="dxa"/>
          </w:tcPr>
          <w:p w14:paraId="2F615A2C"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EPIC-001-F-</w:t>
            </w:r>
            <w:r>
              <w:lastRenderedPageBreak/>
              <w:t>007 Prescription Behavior Analysis</w:t>
            </w:r>
          </w:p>
        </w:tc>
        <w:tc>
          <w:tcPr>
            <w:tcW w:w="1728" w:type="dxa"/>
          </w:tcPr>
          <w:p w14:paraId="44CD107E"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w:t>
            </w:r>
            <w:r>
              <w:lastRenderedPageBreak/>
              <w:t>001-F-007-S-004</w:t>
            </w:r>
          </w:p>
        </w:tc>
        <w:tc>
          <w:tcPr>
            <w:tcW w:w="1728" w:type="dxa"/>
          </w:tcPr>
          <w:p w14:paraId="09FE88B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Develop tests covering </w:t>
            </w:r>
            <w:r>
              <w:lastRenderedPageBreak/>
              <w:t>schema validation, mapping correctness, normalization logic, and API responses. Include edge cases such as missing data, low sample sizes, and outlier providers.</w:t>
            </w:r>
          </w:p>
        </w:tc>
        <w:tc>
          <w:tcPr>
            <w:tcW w:w="1728" w:type="dxa"/>
          </w:tcPr>
          <w:p w14:paraId="04CEBCC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Code/evaluate_care/measures/prescription_behavior.py</w:t>
            </w:r>
          </w:p>
        </w:tc>
      </w:tr>
      <w:tr w:rsidR="00793A50" w14:paraId="535B080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FF65C2" w14:textId="77777777" w:rsidR="00793A50" w:rsidRDefault="00000000">
            <w:r>
              <w:t>EPIC-001</w:t>
            </w:r>
          </w:p>
        </w:tc>
        <w:tc>
          <w:tcPr>
            <w:tcW w:w="1728" w:type="dxa"/>
          </w:tcPr>
          <w:p w14:paraId="2AEFA57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EPIC-001-F-008 Clinical Trial Phase Scoring</w:t>
            </w:r>
          </w:p>
        </w:tc>
        <w:tc>
          <w:tcPr>
            <w:tcW w:w="1728" w:type="dxa"/>
          </w:tcPr>
          <w:p w14:paraId="46AC500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EPIC-001-F-008-S-001</w:t>
            </w:r>
          </w:p>
        </w:tc>
        <w:tc>
          <w:tcPr>
            <w:tcW w:w="1728" w:type="dxa"/>
          </w:tcPr>
          <w:p w14:paraId="5B85F48D"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data schema and scoring contract for clinical trial phase scoring, including phase enum normalization (I, II, III, IV, UNKNOWN), score range definition, and mapping structure to be consumed by evaluation services.</w:t>
            </w:r>
          </w:p>
        </w:tc>
        <w:tc>
          <w:tcPr>
            <w:tcW w:w="1728" w:type="dxa"/>
          </w:tcPr>
          <w:p w14:paraId="3D03BC4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Code/evaluate_care/measures/trial_phase.py</w:t>
            </w:r>
          </w:p>
        </w:tc>
      </w:tr>
      <w:tr w:rsidR="00793A50" w14:paraId="6B3399CD"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5091CB" w14:textId="77777777" w:rsidR="00793A50" w:rsidRDefault="00000000">
            <w:r>
              <w:t>EPIC-001</w:t>
            </w:r>
          </w:p>
        </w:tc>
        <w:tc>
          <w:tcPr>
            <w:tcW w:w="1728" w:type="dxa"/>
          </w:tcPr>
          <w:p w14:paraId="3BF605F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EPIC-001-F-008 Clinical Trial Phase Scoring</w:t>
            </w:r>
          </w:p>
        </w:tc>
        <w:tc>
          <w:tcPr>
            <w:tcW w:w="1728" w:type="dxa"/>
          </w:tcPr>
          <w:p w14:paraId="6850B4A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EPIC-001-F-008-S-002</w:t>
            </w:r>
          </w:p>
        </w:tc>
        <w:tc>
          <w:tcPr>
            <w:tcW w:w="1728" w:type="dxa"/>
          </w:tcPr>
          <w:p w14:paraId="7B2FE453"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Implement backend logic that converts clinical trial phase values into normalized scores, prioritizing later-stage trials (e.g., Phase III/IV highest). Handle missing or malformed phase values with fallback </w:t>
            </w:r>
            <w:r>
              <w:lastRenderedPageBreak/>
              <w:t>scoring.</w:t>
            </w:r>
          </w:p>
        </w:tc>
        <w:tc>
          <w:tcPr>
            <w:tcW w:w="1728" w:type="dxa"/>
          </w:tcPr>
          <w:p w14:paraId="77574D0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Code/evaluate_care/measures/trial_phase.py</w:t>
            </w:r>
          </w:p>
        </w:tc>
      </w:tr>
      <w:tr w:rsidR="00793A50" w14:paraId="1FE7136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A04296" w14:textId="77777777" w:rsidR="00793A50" w:rsidRDefault="00000000">
            <w:r>
              <w:t>EPIC-001</w:t>
            </w:r>
          </w:p>
        </w:tc>
        <w:tc>
          <w:tcPr>
            <w:tcW w:w="1728" w:type="dxa"/>
          </w:tcPr>
          <w:p w14:paraId="60274AB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EPIC-001-F-008 Clinical Trial Phase Scoring</w:t>
            </w:r>
          </w:p>
        </w:tc>
        <w:tc>
          <w:tcPr>
            <w:tcW w:w="1728" w:type="dxa"/>
          </w:tcPr>
          <w:p w14:paraId="5E6AEAC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EPIC-001-F-008-S-003</w:t>
            </w:r>
          </w:p>
        </w:tc>
        <w:tc>
          <w:tcPr>
            <w:tcW w:w="1728" w:type="dxa"/>
          </w:tcPr>
          <w:p w14:paraId="46BCF3DC" w14:textId="77777777" w:rsidR="00793A50" w:rsidRDefault="00000000">
            <w:pPr>
              <w:cnfStyle w:val="000000010000" w:firstRow="0" w:lastRow="0" w:firstColumn="0" w:lastColumn="0" w:oddVBand="0" w:evenVBand="0" w:oddHBand="0" w:evenHBand="1" w:firstRowFirstColumn="0" w:firstRowLastColumn="0" w:lastRowFirstColumn="0" w:lastRowLastColumn="0"/>
            </w:pPr>
            <w:r>
              <w:t>Integrate phase scoring into EvaluateCare facade so that each clinical trial result includes its computed phase score in the API response contract.</w:t>
            </w:r>
          </w:p>
        </w:tc>
        <w:tc>
          <w:tcPr>
            <w:tcW w:w="1728" w:type="dxa"/>
          </w:tcPr>
          <w:p w14:paraId="59E42187"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Code/evaluate_care/measures/trial_phase.py</w:t>
            </w:r>
          </w:p>
        </w:tc>
      </w:tr>
      <w:tr w:rsidR="00793A50" w14:paraId="0B40BA9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DF5A2F" w14:textId="77777777" w:rsidR="00793A50" w:rsidRDefault="00000000">
            <w:r>
              <w:t>EPIC-001</w:t>
            </w:r>
          </w:p>
        </w:tc>
        <w:tc>
          <w:tcPr>
            <w:tcW w:w="1728" w:type="dxa"/>
          </w:tcPr>
          <w:p w14:paraId="5993B72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EPIC-001-F-008 Clinical Trial Phase Scoring</w:t>
            </w:r>
          </w:p>
        </w:tc>
        <w:tc>
          <w:tcPr>
            <w:tcW w:w="1728" w:type="dxa"/>
          </w:tcPr>
          <w:p w14:paraId="12E5692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EPIC-001-F-008-S-004</w:t>
            </w:r>
          </w:p>
        </w:tc>
        <w:tc>
          <w:tcPr>
            <w:tcW w:w="1728" w:type="dxa"/>
          </w:tcPr>
          <w:p w14:paraId="05FF8976"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for phase-to-score mapping logic and integration tests validating that ClinicalTrials.gov responses are correctly transformed into scored outputs, including edge cases (missing phase, multiple phases).</w:t>
            </w:r>
          </w:p>
        </w:tc>
        <w:tc>
          <w:tcPr>
            <w:tcW w:w="1728" w:type="dxa"/>
          </w:tcPr>
          <w:p w14:paraId="37491F4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Code/evaluate_care/measures/trial_phase.py</w:t>
            </w:r>
          </w:p>
        </w:tc>
      </w:tr>
      <w:tr w:rsidR="00793A50" w14:paraId="0F779BE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43BCC7" w14:textId="77777777" w:rsidR="00793A50" w:rsidRDefault="00000000">
            <w:r>
              <w:t>EPIC-001</w:t>
            </w:r>
          </w:p>
        </w:tc>
        <w:tc>
          <w:tcPr>
            <w:tcW w:w="1728" w:type="dxa"/>
          </w:tcPr>
          <w:p w14:paraId="3AADEA6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EPIC-001-F-009 Clinical Trial Recruitment Status</w:t>
            </w:r>
          </w:p>
        </w:tc>
        <w:tc>
          <w:tcPr>
            <w:tcW w:w="1728" w:type="dxa"/>
          </w:tcPr>
          <w:p w14:paraId="3D06F9B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EPIC-001-F-009-S-001</w:t>
            </w:r>
          </w:p>
        </w:tc>
        <w:tc>
          <w:tcPr>
            <w:tcW w:w="1728" w:type="dxa"/>
          </w:tcPr>
          <w:p w14:paraId="4FA5C794"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a normalized schema and scoring contract mapping ClinicalTrials.gov recruitment statuses (e.g., RECRUITING, ACTIVE_NOT_RECRUITING, COMPLETED) to standardized score values for evaluation.</w:t>
            </w:r>
          </w:p>
        </w:tc>
        <w:tc>
          <w:tcPr>
            <w:tcW w:w="1728" w:type="dxa"/>
          </w:tcPr>
          <w:p w14:paraId="25E64F2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Code/evaluate_care/measures/trial_recruitment.py</w:t>
            </w:r>
          </w:p>
        </w:tc>
      </w:tr>
      <w:tr w:rsidR="00793A50" w14:paraId="339A571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A5D099" w14:textId="77777777" w:rsidR="00793A50" w:rsidRDefault="00000000">
            <w:r>
              <w:t>EP</w:t>
            </w:r>
            <w:r>
              <w:lastRenderedPageBreak/>
              <w:t>IC-001</w:t>
            </w:r>
          </w:p>
        </w:tc>
        <w:tc>
          <w:tcPr>
            <w:tcW w:w="1728" w:type="dxa"/>
          </w:tcPr>
          <w:p w14:paraId="4640874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w:t>
            </w:r>
            <w:r>
              <w:lastRenderedPageBreak/>
              <w:t>001-F-009 Clinical Trial Recruitment Status</w:t>
            </w:r>
          </w:p>
        </w:tc>
        <w:tc>
          <w:tcPr>
            <w:tcW w:w="1728" w:type="dxa"/>
          </w:tcPr>
          <w:p w14:paraId="3493696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w:t>
            </w:r>
            <w:r>
              <w:lastRenderedPageBreak/>
              <w:t>IC-001-F-009-S-002</w:t>
            </w:r>
          </w:p>
        </w:tc>
        <w:tc>
          <w:tcPr>
            <w:tcW w:w="1728" w:type="dxa"/>
          </w:tcPr>
          <w:p w14:paraId="163FFC8C"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Extend </w:t>
            </w:r>
            <w:r>
              <w:lastRenderedPageBreak/>
              <w:t>clinical_trials_service to compute a score per trial based on recruitment status using the defined schema, ensuring correct handling of all known statuses and fallback for unknown values.</w:t>
            </w:r>
          </w:p>
        </w:tc>
        <w:tc>
          <w:tcPr>
            <w:tcW w:w="1728" w:type="dxa"/>
          </w:tcPr>
          <w:p w14:paraId="2FC8560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Code/evaluate_care/measures/trial_recruitment.py</w:t>
            </w:r>
          </w:p>
        </w:tc>
      </w:tr>
      <w:tr w:rsidR="00793A50" w14:paraId="7D056E0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0AE3F1" w14:textId="77777777" w:rsidR="00793A50" w:rsidRDefault="00000000">
            <w:r>
              <w:t>EPIC-001</w:t>
            </w:r>
          </w:p>
        </w:tc>
        <w:tc>
          <w:tcPr>
            <w:tcW w:w="1728" w:type="dxa"/>
          </w:tcPr>
          <w:p w14:paraId="13D77A4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EPIC-001-F-009 Clinical Trial Recruitment Status</w:t>
            </w:r>
          </w:p>
        </w:tc>
        <w:tc>
          <w:tcPr>
            <w:tcW w:w="1728" w:type="dxa"/>
          </w:tcPr>
          <w:p w14:paraId="4C7BCF7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EPIC-001-F-009-S-003</w:t>
            </w:r>
          </w:p>
        </w:tc>
        <w:tc>
          <w:tcPr>
            <w:tcW w:w="1728" w:type="dxa"/>
          </w:tcPr>
          <w:p w14:paraId="44D1D201" w14:textId="77777777" w:rsidR="00793A50" w:rsidRDefault="00000000">
            <w:pPr>
              <w:cnfStyle w:val="000000010000" w:firstRow="0" w:lastRow="0" w:firstColumn="0" w:lastColumn="0" w:oddVBand="0" w:evenVBand="0" w:oddHBand="0" w:evenHBand="1" w:firstRowFirstColumn="0" w:firstRowLastColumn="0" w:lastRowFirstColumn="0" w:lastRowLastColumn="0"/>
            </w:pPr>
            <w:r>
              <w:t>Update evaluate_care_facade to include recruitment status score in clinical trial evaluation responses returned to the chat layer.</w:t>
            </w:r>
          </w:p>
        </w:tc>
        <w:tc>
          <w:tcPr>
            <w:tcW w:w="1728" w:type="dxa"/>
          </w:tcPr>
          <w:p w14:paraId="407253CB"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Code/evaluate_care/measures/trial_recruitment.py</w:t>
            </w:r>
          </w:p>
        </w:tc>
      </w:tr>
      <w:tr w:rsidR="00793A50" w14:paraId="64AD9D3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45A25B5" w14:textId="77777777" w:rsidR="00793A50" w:rsidRDefault="00000000">
            <w:r>
              <w:t>EPIC-001</w:t>
            </w:r>
          </w:p>
        </w:tc>
        <w:tc>
          <w:tcPr>
            <w:tcW w:w="1728" w:type="dxa"/>
          </w:tcPr>
          <w:p w14:paraId="216568A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EPIC-001-F-009 Clinical Trial Recruitment Status</w:t>
            </w:r>
          </w:p>
        </w:tc>
        <w:tc>
          <w:tcPr>
            <w:tcW w:w="1728" w:type="dxa"/>
          </w:tcPr>
          <w:p w14:paraId="4A6C5E4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EPIC-001-F-009-S-004</w:t>
            </w:r>
          </w:p>
        </w:tc>
        <w:tc>
          <w:tcPr>
            <w:tcW w:w="1728" w:type="dxa"/>
          </w:tcPr>
          <w:p w14:paraId="3A68B510" w14:textId="77777777" w:rsidR="00793A50" w:rsidRDefault="00000000">
            <w:pPr>
              <w:cnfStyle w:val="000000100000" w:firstRow="0" w:lastRow="0" w:firstColumn="0" w:lastColumn="0" w:oddVBand="0" w:evenVBand="0" w:oddHBand="1" w:evenHBand="0" w:firstRowFirstColumn="0" w:firstRowLastColumn="0" w:lastRowFirstColumn="0" w:lastRowLastColumn="0"/>
            </w:pPr>
            <w:r>
              <w:t>Add unit tests validating scoring outcomes for each recruitment status, including edge cases and unknown statuses, ensuring deterministic outputs.</w:t>
            </w:r>
          </w:p>
        </w:tc>
        <w:tc>
          <w:tcPr>
            <w:tcW w:w="1728" w:type="dxa"/>
          </w:tcPr>
          <w:p w14:paraId="5DF6EB4C"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Code/evaluate_care/measures/trial_recruitment.py</w:t>
            </w:r>
          </w:p>
        </w:tc>
      </w:tr>
      <w:tr w:rsidR="00793A50" w14:paraId="4DBF914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747827" w14:textId="77777777" w:rsidR="00793A50" w:rsidRDefault="00000000">
            <w:r>
              <w:t>EPIC-001</w:t>
            </w:r>
          </w:p>
        </w:tc>
        <w:tc>
          <w:tcPr>
            <w:tcW w:w="1728" w:type="dxa"/>
          </w:tcPr>
          <w:p w14:paraId="56326D13"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EPIC-001-F-010 Clinical Trial Condition </w:t>
            </w:r>
            <w:r>
              <w:lastRenderedPageBreak/>
              <w:t>Relevance</w:t>
            </w:r>
          </w:p>
        </w:tc>
        <w:tc>
          <w:tcPr>
            <w:tcW w:w="1728" w:type="dxa"/>
          </w:tcPr>
          <w:p w14:paraId="678F43F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EPIC-001-F-010-</w:t>
            </w:r>
            <w:r>
              <w:lastRenderedPageBreak/>
              <w:t>S-001</w:t>
            </w:r>
          </w:p>
        </w:tc>
        <w:tc>
          <w:tcPr>
            <w:tcW w:w="1728" w:type="dxa"/>
          </w:tcPr>
          <w:p w14:paraId="7E2E972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Create Pydantic models and internal contract defining inputs (user condition </w:t>
            </w:r>
            <w:r>
              <w:lastRenderedPageBreak/>
              <w:t>query, normalized condition terms, trial conditions list) and output (relevance_score 0-1, match_type, matched_terms, explanation fields). Ensure compatibility with existing clinical_trials_models inputs.</w:t>
            </w:r>
          </w:p>
        </w:tc>
        <w:tc>
          <w:tcPr>
            <w:tcW w:w="1728" w:type="dxa"/>
          </w:tcPr>
          <w:p w14:paraId="5C69466C"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Code/evaluate_care/measures/trial_condition_relevance.py</w:t>
            </w:r>
          </w:p>
        </w:tc>
      </w:tr>
      <w:tr w:rsidR="00793A50" w14:paraId="1B85AF0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35F84F" w14:textId="77777777" w:rsidR="00793A50" w:rsidRDefault="00000000">
            <w:r>
              <w:t>EPIC-001</w:t>
            </w:r>
          </w:p>
        </w:tc>
        <w:tc>
          <w:tcPr>
            <w:tcW w:w="1728" w:type="dxa"/>
          </w:tcPr>
          <w:p w14:paraId="3683D78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EPIC-001-F-010 Clinical Trial Condition Relevance</w:t>
            </w:r>
          </w:p>
        </w:tc>
        <w:tc>
          <w:tcPr>
            <w:tcW w:w="1728" w:type="dxa"/>
          </w:tcPr>
          <w:p w14:paraId="7AF00DF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EPIC-001-F-010-S-002</w:t>
            </w:r>
          </w:p>
        </w:tc>
        <w:tc>
          <w:tcPr>
            <w:tcW w:w="1728" w:type="dxa"/>
          </w:tcPr>
          <w:p w14:paraId="66539D5B"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core logic to normalize user condition input (synonyms, casing, tokenization) and compare against trial conditions. Implement scoring algorithm (exact match, partial match, semantic similarity fallback) producing a normalized relevance score.</w:t>
            </w:r>
          </w:p>
        </w:tc>
        <w:tc>
          <w:tcPr>
            <w:tcW w:w="1728" w:type="dxa"/>
          </w:tcPr>
          <w:p w14:paraId="30C89EED"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Code/evaluate_care/measures/trial_condition_relevance.py</w:t>
            </w:r>
          </w:p>
        </w:tc>
      </w:tr>
      <w:tr w:rsidR="00793A50" w14:paraId="79C15FF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98A3F0" w14:textId="77777777" w:rsidR="00793A50" w:rsidRDefault="00000000">
            <w:r>
              <w:t>EPIC-001</w:t>
            </w:r>
          </w:p>
        </w:tc>
        <w:tc>
          <w:tcPr>
            <w:tcW w:w="1728" w:type="dxa"/>
          </w:tcPr>
          <w:p w14:paraId="64D62CD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EPIC-001-F-010 Clinical Trial Condition Relevance</w:t>
            </w:r>
          </w:p>
        </w:tc>
        <w:tc>
          <w:tcPr>
            <w:tcW w:w="1728" w:type="dxa"/>
          </w:tcPr>
          <w:p w14:paraId="078226D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EPIC-001-F-010-S-003</w:t>
            </w:r>
          </w:p>
        </w:tc>
        <w:tc>
          <w:tcPr>
            <w:tcW w:w="1728" w:type="dxa"/>
          </w:tcPr>
          <w:p w14:paraId="2719DD6E"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Integrate condition relevance scoring into Evaluate Care flow for clinical trials, returning score and explanation through </w:t>
            </w:r>
            <w:r>
              <w:lastRenderedPageBreak/>
              <w:t>facade/API so it can be surfaced in chat responses.</w:t>
            </w:r>
          </w:p>
        </w:tc>
        <w:tc>
          <w:tcPr>
            <w:tcW w:w="1728" w:type="dxa"/>
          </w:tcPr>
          <w:p w14:paraId="2650831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Code/evaluate_care/measures/trial_condition_relevance.py</w:t>
            </w:r>
          </w:p>
        </w:tc>
      </w:tr>
      <w:tr w:rsidR="00793A50" w14:paraId="2507610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8C894A" w14:textId="77777777" w:rsidR="00793A50" w:rsidRDefault="00000000">
            <w:r>
              <w:t>EPIC-001</w:t>
            </w:r>
          </w:p>
        </w:tc>
        <w:tc>
          <w:tcPr>
            <w:tcW w:w="1728" w:type="dxa"/>
          </w:tcPr>
          <w:p w14:paraId="4C7B92A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EPIC-001-F-010 Clinical Trial Condition Relevance</w:t>
            </w:r>
          </w:p>
        </w:tc>
        <w:tc>
          <w:tcPr>
            <w:tcW w:w="1728" w:type="dxa"/>
          </w:tcPr>
          <w:p w14:paraId="3BB6086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EPIC-001-F-010-S-004</w:t>
            </w:r>
          </w:p>
        </w:tc>
        <w:tc>
          <w:tcPr>
            <w:tcW w:w="1728" w:type="dxa"/>
          </w:tcPr>
          <w:p w14:paraId="516D3B4C"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tests validating exact match, partial match, no match, and edge cases (multiple conditions, null inputs). Include integration test ensuring scores propagate through facade correctly.</w:t>
            </w:r>
          </w:p>
        </w:tc>
        <w:tc>
          <w:tcPr>
            <w:tcW w:w="1728" w:type="dxa"/>
          </w:tcPr>
          <w:p w14:paraId="6688B15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Code/evaluate_care/measures/trial_condition_relevance.py</w:t>
            </w:r>
          </w:p>
        </w:tc>
      </w:tr>
      <w:tr w:rsidR="00793A50" w14:paraId="23D8B7F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22BD10" w14:textId="77777777" w:rsidR="00793A50" w:rsidRDefault="00000000">
            <w:r>
              <w:t>EPIC-001</w:t>
            </w:r>
          </w:p>
        </w:tc>
        <w:tc>
          <w:tcPr>
            <w:tcW w:w="1728" w:type="dxa"/>
          </w:tcPr>
          <w:p w14:paraId="7ABBCF0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EPIC-001-F-011 User-Adjustable Quality Weights — Mixing Board</w:t>
            </w:r>
          </w:p>
        </w:tc>
        <w:tc>
          <w:tcPr>
            <w:tcW w:w="1728" w:type="dxa"/>
          </w:tcPr>
          <w:p w14:paraId="12020C9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EPIC-001-F-011-S-001</w:t>
            </w:r>
          </w:p>
        </w:tc>
        <w:tc>
          <w:tcPr>
            <w:tcW w:w="1728" w:type="dxa"/>
          </w:tcPr>
          <w:p w14:paraId="73A90C63" w14:textId="77777777" w:rsidR="00793A50" w:rsidRDefault="00000000">
            <w:pPr>
              <w:cnfStyle w:val="000000010000" w:firstRow="0" w:lastRow="0" w:firstColumn="0" w:lastColumn="0" w:oddVBand="0" w:evenVBand="0" w:oddHBand="0" w:evenHBand="1" w:firstRowFirstColumn="0" w:firstRowLastColumn="0" w:lastRowFirstColumn="0" w:lastRowLastColumn="0"/>
            </w:pPr>
            <w:r>
              <w:t>Design and implement a parameterized weighting schema for evaluation measures, including default weights, user overrides, and validation rules. Define Pydantic models and contract for weight input/output.</w:t>
            </w:r>
          </w:p>
        </w:tc>
        <w:tc>
          <w:tcPr>
            <w:tcW w:w="1728" w:type="dxa"/>
          </w:tcPr>
          <w:p w14:paraId="374D1984" w14:textId="77777777" w:rsidR="00793A50" w:rsidRDefault="00000000">
            <w:pPr>
              <w:cnfStyle w:val="000000010000" w:firstRow="0" w:lastRow="0" w:firstColumn="0" w:lastColumn="0" w:oddVBand="0" w:evenVBand="0" w:oddHBand="0" w:evenHBand="1" w:firstRowFirstColumn="0" w:firstRowLastColumn="0" w:lastRowFirstColumn="0" w:lastRowLastColumn="0"/>
            </w:pPr>
            <w:r>
              <w:t>NO CODE FOUND</w:t>
            </w:r>
          </w:p>
        </w:tc>
      </w:tr>
      <w:tr w:rsidR="00793A50" w14:paraId="2D44D48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C175959" w14:textId="77777777" w:rsidR="00793A50" w:rsidRDefault="00000000">
            <w:r>
              <w:t>EPIC-001</w:t>
            </w:r>
          </w:p>
        </w:tc>
        <w:tc>
          <w:tcPr>
            <w:tcW w:w="1728" w:type="dxa"/>
          </w:tcPr>
          <w:p w14:paraId="36CB8F8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EPIC-001-F-011 User-Adjustable Quality Weights — Mixing Board</w:t>
            </w:r>
          </w:p>
        </w:tc>
        <w:tc>
          <w:tcPr>
            <w:tcW w:w="1728" w:type="dxa"/>
          </w:tcPr>
          <w:p w14:paraId="3A4D68C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EPIC-001-F-011-S-002</w:t>
            </w:r>
          </w:p>
        </w:tc>
        <w:tc>
          <w:tcPr>
            <w:tcW w:w="1728" w:type="dxa"/>
          </w:tcPr>
          <w:p w14:paraId="46BAAD55"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Extend or create scoring logic to accept weight parameters and recompute provider and clinical trial scores dynamically. Ensure </w:t>
            </w:r>
            <w:r>
              <w:lastRenderedPageBreak/>
              <w:t>normalization and fallback to defaults when weights are missing or invalid.</w:t>
            </w:r>
          </w:p>
        </w:tc>
        <w:tc>
          <w:tcPr>
            <w:tcW w:w="1728" w:type="dxa"/>
          </w:tcPr>
          <w:p w14:paraId="0298717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NO CODE FOUND</w:t>
            </w:r>
          </w:p>
        </w:tc>
      </w:tr>
      <w:tr w:rsidR="00793A50" w14:paraId="0E7C58E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9A9FD5" w14:textId="77777777" w:rsidR="00793A50" w:rsidRDefault="00000000">
            <w:r>
              <w:t>EPIC-001</w:t>
            </w:r>
          </w:p>
        </w:tc>
        <w:tc>
          <w:tcPr>
            <w:tcW w:w="1728" w:type="dxa"/>
          </w:tcPr>
          <w:p w14:paraId="7AF275D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EPIC-001-F-011 User-Adjustable Quality Weights — Mixing Board</w:t>
            </w:r>
          </w:p>
        </w:tc>
        <w:tc>
          <w:tcPr>
            <w:tcW w:w="1728" w:type="dxa"/>
          </w:tcPr>
          <w:p w14:paraId="42A05DB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EPIC-001-F-011-S-003</w:t>
            </w:r>
          </w:p>
        </w:tc>
        <w:tc>
          <w:tcPr>
            <w:tcW w:w="1728" w:type="dxa"/>
          </w:tcPr>
          <w:p w14:paraId="1D3781B5" w14:textId="77777777" w:rsidR="00793A50" w:rsidRDefault="00000000">
            <w:pPr>
              <w:cnfStyle w:val="000000010000" w:firstRow="0" w:lastRow="0" w:firstColumn="0" w:lastColumn="0" w:oddVBand="0" w:evenVBand="0" w:oddHBand="0" w:evenHBand="1" w:firstRowFirstColumn="0" w:firstRowLastColumn="0" w:lastRowFirstColumn="0" w:lastRowLastColumn="0"/>
            </w:pPr>
            <w:r>
              <w:t>Add API endpoint(s) and extend evaluate_care_facade to accept user-defined weights, pass them into scoring engine, and return recomputed scores with metadata.</w:t>
            </w:r>
          </w:p>
        </w:tc>
        <w:tc>
          <w:tcPr>
            <w:tcW w:w="1728" w:type="dxa"/>
          </w:tcPr>
          <w:p w14:paraId="7577C2E2" w14:textId="77777777" w:rsidR="00793A50" w:rsidRDefault="00000000">
            <w:pPr>
              <w:cnfStyle w:val="000000010000" w:firstRow="0" w:lastRow="0" w:firstColumn="0" w:lastColumn="0" w:oddVBand="0" w:evenVBand="0" w:oddHBand="0" w:evenHBand="1" w:firstRowFirstColumn="0" w:firstRowLastColumn="0" w:lastRowFirstColumn="0" w:lastRowLastColumn="0"/>
            </w:pPr>
            <w:r>
              <w:t>NO CODE FOUND</w:t>
            </w:r>
          </w:p>
        </w:tc>
      </w:tr>
      <w:tr w:rsidR="00793A50" w14:paraId="47494C0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6B790C" w14:textId="77777777" w:rsidR="00793A50" w:rsidRDefault="00000000">
            <w:r>
              <w:t>EPIC-001</w:t>
            </w:r>
          </w:p>
        </w:tc>
        <w:tc>
          <w:tcPr>
            <w:tcW w:w="1728" w:type="dxa"/>
          </w:tcPr>
          <w:p w14:paraId="5D0FA71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EPIC-001-F-011 User-Adjustable Quality Weights — Mixing Board</w:t>
            </w:r>
          </w:p>
        </w:tc>
        <w:tc>
          <w:tcPr>
            <w:tcW w:w="1728" w:type="dxa"/>
          </w:tcPr>
          <w:p w14:paraId="3C8AD0A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EPIC-001-F-011-S-004</w:t>
            </w:r>
          </w:p>
        </w:tc>
        <w:tc>
          <w:tcPr>
            <w:tcW w:w="1728" w:type="dxa"/>
          </w:tcPr>
          <w:p w14:paraId="3472D389"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UI components to allow users to adjust measure importance (e.g., sliders or inputs), trigger recomputation, and display updated scores in real time.</w:t>
            </w:r>
          </w:p>
        </w:tc>
        <w:tc>
          <w:tcPr>
            <w:tcW w:w="1728" w:type="dxa"/>
          </w:tcPr>
          <w:p w14:paraId="3429EBD6" w14:textId="77777777" w:rsidR="00793A50" w:rsidRDefault="00000000">
            <w:pPr>
              <w:cnfStyle w:val="000000100000" w:firstRow="0" w:lastRow="0" w:firstColumn="0" w:lastColumn="0" w:oddVBand="0" w:evenVBand="0" w:oddHBand="1" w:evenHBand="0" w:firstRowFirstColumn="0" w:firstRowLastColumn="0" w:lastRowFirstColumn="0" w:lastRowLastColumn="0"/>
            </w:pPr>
            <w:r>
              <w:t>NO CODE FOUND</w:t>
            </w:r>
          </w:p>
        </w:tc>
      </w:tr>
      <w:tr w:rsidR="00793A50" w14:paraId="4C87A3B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F5A558" w14:textId="77777777" w:rsidR="00793A50" w:rsidRDefault="00000000">
            <w:r>
              <w:t>EPIC-001</w:t>
            </w:r>
          </w:p>
        </w:tc>
        <w:tc>
          <w:tcPr>
            <w:tcW w:w="1728" w:type="dxa"/>
          </w:tcPr>
          <w:p w14:paraId="27D4F8C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EPIC-001-F-011 User-Adjustable Quality Weights — Mixing Board</w:t>
            </w:r>
          </w:p>
        </w:tc>
        <w:tc>
          <w:tcPr>
            <w:tcW w:w="1728" w:type="dxa"/>
          </w:tcPr>
          <w:p w14:paraId="30590C5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EPIC-001-F-011-S-005</w:t>
            </w:r>
          </w:p>
        </w:tc>
        <w:tc>
          <w:tcPr>
            <w:tcW w:w="1728" w:type="dxa"/>
          </w:tcPr>
          <w:p w14:paraId="633C215A" w14:textId="77777777" w:rsidR="00793A50" w:rsidRDefault="00000000">
            <w:pPr>
              <w:cnfStyle w:val="000000010000" w:firstRow="0" w:lastRow="0" w:firstColumn="0" w:lastColumn="0" w:oddVBand="0" w:evenVBand="0" w:oddHBand="0" w:evenHBand="1" w:firstRowFirstColumn="0" w:firstRowLastColumn="0" w:lastRowFirstColumn="0" w:lastRowLastColumn="0"/>
            </w:pPr>
            <w:r>
              <w:t>Develop tests covering schema validation, scoring correctness under different weight configurations, API contract, and UI interaction flows.</w:t>
            </w:r>
          </w:p>
        </w:tc>
        <w:tc>
          <w:tcPr>
            <w:tcW w:w="1728" w:type="dxa"/>
          </w:tcPr>
          <w:p w14:paraId="14D8642C" w14:textId="77777777" w:rsidR="00793A50" w:rsidRDefault="00000000">
            <w:pPr>
              <w:cnfStyle w:val="000000010000" w:firstRow="0" w:lastRow="0" w:firstColumn="0" w:lastColumn="0" w:oddVBand="0" w:evenVBand="0" w:oddHBand="0" w:evenHBand="1" w:firstRowFirstColumn="0" w:firstRowLastColumn="0" w:lastRowFirstColumn="0" w:lastRowLastColumn="0"/>
            </w:pPr>
            <w:r>
              <w:t>NO CODE FOUND</w:t>
            </w:r>
          </w:p>
        </w:tc>
      </w:tr>
      <w:tr w:rsidR="00793A50" w14:paraId="1E8E439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A11C2C" w14:textId="77777777" w:rsidR="00793A50" w:rsidRDefault="00000000">
            <w:r>
              <w:t>EPIC-001</w:t>
            </w:r>
          </w:p>
        </w:tc>
        <w:tc>
          <w:tcPr>
            <w:tcW w:w="1728" w:type="dxa"/>
          </w:tcPr>
          <w:p w14:paraId="61C2724A"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EPIC-001-F-012 Provider Patient </w:t>
            </w:r>
            <w:r>
              <w:lastRenderedPageBreak/>
              <w:t>Ratings Aggregation</w:t>
            </w:r>
          </w:p>
        </w:tc>
        <w:tc>
          <w:tcPr>
            <w:tcW w:w="1728" w:type="dxa"/>
          </w:tcPr>
          <w:p w14:paraId="7BA76476"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EPIC-001-F-01</w:t>
            </w:r>
            <w:r>
              <w:lastRenderedPageBreak/>
              <w:t>2-S-001</w:t>
            </w:r>
          </w:p>
        </w:tc>
        <w:tc>
          <w:tcPr>
            <w:tcW w:w="1728" w:type="dxa"/>
          </w:tcPr>
          <w:p w14:paraId="5FC5EC1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Design MongoDB schema and Pydantic models for storing </w:t>
            </w:r>
            <w:r>
              <w:lastRenderedPageBreak/>
              <w:t>external patient ratings, including source metadata, provider ID linkage (NPI), rating scale normalization fields, and timestamp/versioning. Define contract for ingestion from external APIs or datasets.</w:t>
            </w:r>
          </w:p>
        </w:tc>
        <w:tc>
          <w:tcPr>
            <w:tcW w:w="1728" w:type="dxa"/>
          </w:tcPr>
          <w:p w14:paraId="46FE22EA"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Code/evaluate_care/measures/patient_ratings.py</w:t>
            </w:r>
          </w:p>
        </w:tc>
      </w:tr>
      <w:tr w:rsidR="00793A50" w14:paraId="44044ED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C32CB4" w14:textId="77777777" w:rsidR="00793A50" w:rsidRDefault="00000000">
            <w:r>
              <w:t>EPIC-001</w:t>
            </w:r>
          </w:p>
        </w:tc>
        <w:tc>
          <w:tcPr>
            <w:tcW w:w="1728" w:type="dxa"/>
          </w:tcPr>
          <w:p w14:paraId="2496C81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EPIC-001-F-012 Provider Patient Ratings Aggregation</w:t>
            </w:r>
          </w:p>
        </w:tc>
        <w:tc>
          <w:tcPr>
            <w:tcW w:w="1728" w:type="dxa"/>
          </w:tcPr>
          <w:p w14:paraId="4787C86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EPIC-001-F-012-S-002</w:t>
            </w:r>
          </w:p>
        </w:tc>
        <w:tc>
          <w:tcPr>
            <w:tcW w:w="1728" w:type="dxa"/>
          </w:tcPr>
          <w:p w14:paraId="3F1F8596" w14:textId="77777777" w:rsidR="00793A50" w:rsidRDefault="00000000">
            <w:pPr>
              <w:cnfStyle w:val="000000010000" w:firstRow="0" w:lastRow="0" w:firstColumn="0" w:lastColumn="0" w:oddVBand="0" w:evenVBand="0" w:oddHBand="0" w:evenHBand="1" w:firstRowFirstColumn="0" w:firstRowLastColumn="0" w:lastRowFirstColumn="0" w:lastRowLastColumn="0"/>
            </w:pPr>
            <w:r>
              <w:t>Build service to ingest raw ratings from multiple sources, normalize differing scales (e.g., 1-5, 1-10), weight by recency and volume, and compute a composite reputation score per provider. Handle missing or sparse data with fallback logic.</w:t>
            </w:r>
          </w:p>
        </w:tc>
        <w:tc>
          <w:tcPr>
            <w:tcW w:w="1728" w:type="dxa"/>
          </w:tcPr>
          <w:p w14:paraId="37549C7E"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Code/evaluate_care/measures/patient_ratings.py</w:t>
            </w:r>
          </w:p>
        </w:tc>
      </w:tr>
      <w:tr w:rsidR="00793A50" w14:paraId="37C5E3D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504E83" w14:textId="77777777" w:rsidR="00793A50" w:rsidRDefault="00000000">
            <w:r>
              <w:t>EPIC-001</w:t>
            </w:r>
          </w:p>
        </w:tc>
        <w:tc>
          <w:tcPr>
            <w:tcW w:w="1728" w:type="dxa"/>
          </w:tcPr>
          <w:p w14:paraId="47E0E65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EPIC-001-F-012 Provider Patient Ratings Aggregation</w:t>
            </w:r>
          </w:p>
        </w:tc>
        <w:tc>
          <w:tcPr>
            <w:tcW w:w="1728" w:type="dxa"/>
          </w:tcPr>
          <w:p w14:paraId="19F136B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EPIC-001-F-012-S-003</w:t>
            </w:r>
          </w:p>
        </w:tc>
        <w:tc>
          <w:tcPr>
            <w:tcW w:w="1728" w:type="dxa"/>
          </w:tcPr>
          <w:p w14:paraId="55CC597A"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Extend evaluate_care_facade to include provider reputation score and supporting metadata (source count, last updated) in responses. Ensure </w:t>
            </w:r>
            <w:r>
              <w:lastRenderedPageBreak/>
              <w:t>compatibility with existing tool routing and response formats.</w:t>
            </w:r>
          </w:p>
        </w:tc>
        <w:tc>
          <w:tcPr>
            <w:tcW w:w="1728" w:type="dxa"/>
          </w:tcPr>
          <w:p w14:paraId="1B917F1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Code/evaluate_care/measures/patient_ratings.py</w:t>
            </w:r>
          </w:p>
        </w:tc>
      </w:tr>
      <w:tr w:rsidR="00793A50" w14:paraId="3AA2349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C3397A" w14:textId="77777777" w:rsidR="00793A50" w:rsidRDefault="00000000">
            <w:r>
              <w:t>EPIC-001</w:t>
            </w:r>
          </w:p>
        </w:tc>
        <w:tc>
          <w:tcPr>
            <w:tcW w:w="1728" w:type="dxa"/>
          </w:tcPr>
          <w:p w14:paraId="0580CCE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EPIC-001-F-012 Provider Patient Ratings Aggregation</w:t>
            </w:r>
          </w:p>
        </w:tc>
        <w:tc>
          <w:tcPr>
            <w:tcW w:w="1728" w:type="dxa"/>
          </w:tcPr>
          <w:p w14:paraId="3941434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EPIC-001-F-012-S-004</w:t>
            </w:r>
          </w:p>
        </w:tc>
        <w:tc>
          <w:tcPr>
            <w:tcW w:w="1728" w:type="dxa"/>
          </w:tcPr>
          <w:p w14:paraId="17BF160C"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unit tests for normalization logic (scale conversion, weighting) and integration tests validating end-to-end flow from ingestion to API response. Include edge cases for sparse data and conflicting sources.</w:t>
            </w:r>
          </w:p>
        </w:tc>
        <w:tc>
          <w:tcPr>
            <w:tcW w:w="1728" w:type="dxa"/>
          </w:tcPr>
          <w:p w14:paraId="18BD8BA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Code/evaluate_care/measures/patient_ratings.py</w:t>
            </w:r>
          </w:p>
        </w:tc>
      </w:tr>
      <w:tr w:rsidR="00793A50" w14:paraId="6DDB3DB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C973C7" w14:textId="77777777" w:rsidR="00793A50" w:rsidRDefault="00000000">
            <w:r>
              <w:t>EPIC-001</w:t>
            </w:r>
          </w:p>
        </w:tc>
        <w:tc>
          <w:tcPr>
            <w:tcW w:w="1728" w:type="dxa"/>
          </w:tcPr>
          <w:p w14:paraId="7A6B861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EPIC-001-F-013 Clinical Trial Sponsor Credibility</w:t>
            </w:r>
          </w:p>
        </w:tc>
        <w:tc>
          <w:tcPr>
            <w:tcW w:w="1728" w:type="dxa"/>
          </w:tcPr>
          <w:p w14:paraId="0A03F04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EPIC-001-F-013-S-001</w:t>
            </w:r>
          </w:p>
        </w:tc>
        <w:tc>
          <w:tcPr>
            <w:tcW w:w="1728" w:type="dxa"/>
          </w:tcPr>
          <w:p w14:paraId="5426B2FB"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data schema and internal scoring contract for sponsor credibility, including sponsor_type (NIH, academic, pharma, other), historical_credibility_score (0-1), and final normalized measure output. Ensure compatibility with existing clinical trials models.</w:t>
            </w:r>
          </w:p>
        </w:tc>
        <w:tc>
          <w:tcPr>
            <w:tcW w:w="1728" w:type="dxa"/>
          </w:tcPr>
          <w:p w14:paraId="6BAD2E6F"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Code/evaluate_care/measures/trial_sponsor.py</w:t>
            </w:r>
          </w:p>
        </w:tc>
      </w:tr>
      <w:tr w:rsidR="00793A50" w14:paraId="620F4C5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DAF317" w14:textId="77777777" w:rsidR="00793A50" w:rsidRDefault="00000000">
            <w:r>
              <w:t>EPIC-001</w:t>
            </w:r>
          </w:p>
        </w:tc>
        <w:tc>
          <w:tcPr>
            <w:tcW w:w="1728" w:type="dxa"/>
          </w:tcPr>
          <w:p w14:paraId="00AC84F6"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EPIC-001-F-013 Clinical </w:t>
            </w:r>
            <w:r>
              <w:lastRenderedPageBreak/>
              <w:t>Trial Sponsor Credibility</w:t>
            </w:r>
          </w:p>
        </w:tc>
        <w:tc>
          <w:tcPr>
            <w:tcW w:w="1728" w:type="dxa"/>
          </w:tcPr>
          <w:p w14:paraId="75758F6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EPIC-001-</w:t>
            </w:r>
            <w:r>
              <w:lastRenderedPageBreak/>
              <w:t>F-013-S-002</w:t>
            </w:r>
          </w:p>
        </w:tc>
        <w:tc>
          <w:tcPr>
            <w:tcW w:w="1728" w:type="dxa"/>
          </w:tcPr>
          <w:p w14:paraId="3A0B71E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Build logic to classify sponsor into categories </w:t>
            </w:r>
            <w:r>
              <w:lastRenderedPageBreak/>
              <w:t>(NIH/government, academic, pharmaceutical, unknown) using ClinicalTrials.gov metadata and assign base credibility weights per category.</w:t>
            </w:r>
          </w:p>
        </w:tc>
        <w:tc>
          <w:tcPr>
            <w:tcW w:w="1728" w:type="dxa"/>
          </w:tcPr>
          <w:p w14:paraId="641DB0AA"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Code/evaluate_care/measures/trial_sponsor.py</w:t>
            </w:r>
          </w:p>
        </w:tc>
      </w:tr>
      <w:tr w:rsidR="00793A50" w14:paraId="6614CEB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F1671F" w14:textId="77777777" w:rsidR="00793A50" w:rsidRDefault="00000000">
            <w:r>
              <w:t>EPIC-001</w:t>
            </w:r>
          </w:p>
        </w:tc>
        <w:tc>
          <w:tcPr>
            <w:tcW w:w="1728" w:type="dxa"/>
          </w:tcPr>
          <w:p w14:paraId="6B0DFA3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EPIC-001-F-013 Clinical Trial Sponsor Credibility</w:t>
            </w:r>
          </w:p>
        </w:tc>
        <w:tc>
          <w:tcPr>
            <w:tcW w:w="1728" w:type="dxa"/>
          </w:tcPr>
          <w:p w14:paraId="1244BD7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EPIC-001-F-013-S-003</w:t>
            </w:r>
          </w:p>
        </w:tc>
        <w:tc>
          <w:tcPr>
            <w:tcW w:w="1728" w:type="dxa"/>
          </w:tcPr>
          <w:p w14:paraId="72253B98" w14:textId="77777777" w:rsidR="00793A50" w:rsidRDefault="00000000">
            <w:pPr>
              <w:cnfStyle w:val="000000100000" w:firstRow="0" w:lastRow="0" w:firstColumn="0" w:lastColumn="0" w:oddVBand="0" w:evenVBand="0" w:oddHBand="1" w:evenHBand="0" w:firstRowFirstColumn="0" w:firstRowLastColumn="0" w:lastRowFirstColumn="0" w:lastRowLastColumn="0"/>
            </w:pPr>
            <w:r>
              <w:t>Extend scoring logic to incorporate historical credibility signals (e.g., presence across multiple trials, completion status if available in metadata). Normalize into final credibility score.</w:t>
            </w:r>
          </w:p>
        </w:tc>
        <w:tc>
          <w:tcPr>
            <w:tcW w:w="1728" w:type="dxa"/>
          </w:tcPr>
          <w:p w14:paraId="196C2D5C"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Code/evaluate_care/measures/trial_sponsor.py</w:t>
            </w:r>
          </w:p>
        </w:tc>
      </w:tr>
      <w:tr w:rsidR="00793A50" w14:paraId="525F9CC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4AB6A4" w14:textId="77777777" w:rsidR="00793A50" w:rsidRDefault="00000000">
            <w:r>
              <w:t>EPIC-001</w:t>
            </w:r>
          </w:p>
        </w:tc>
        <w:tc>
          <w:tcPr>
            <w:tcW w:w="1728" w:type="dxa"/>
          </w:tcPr>
          <w:p w14:paraId="184D96F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EPIC-001-F-013 Clinical Trial Sponsor Credibility</w:t>
            </w:r>
          </w:p>
        </w:tc>
        <w:tc>
          <w:tcPr>
            <w:tcW w:w="1728" w:type="dxa"/>
          </w:tcPr>
          <w:p w14:paraId="73A505A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EPIC-001-F-013-S-004</w:t>
            </w:r>
          </w:p>
        </w:tc>
        <w:tc>
          <w:tcPr>
            <w:tcW w:w="1728" w:type="dxa"/>
          </w:tcPr>
          <w:p w14:paraId="1CD5B60D" w14:textId="77777777" w:rsidR="00793A50" w:rsidRDefault="00000000">
            <w:pPr>
              <w:cnfStyle w:val="000000010000" w:firstRow="0" w:lastRow="0" w:firstColumn="0" w:lastColumn="0" w:oddVBand="0" w:evenVBand="0" w:oddHBand="0" w:evenHBand="1" w:firstRowFirstColumn="0" w:firstRowLastColumn="0" w:lastRowFirstColumn="0" w:lastRowLastColumn="0"/>
            </w:pPr>
            <w:r>
              <w:t>Integrate sponsor credibility score into evaluation pipeline and expose it through the Evaluate Care facade for clinical trials so it can be consumed by downstream explanation/UI layers.</w:t>
            </w:r>
          </w:p>
        </w:tc>
        <w:tc>
          <w:tcPr>
            <w:tcW w:w="1728" w:type="dxa"/>
          </w:tcPr>
          <w:p w14:paraId="4DB5CBFE"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Code/evaluate_care/measures/trial_sponsor.py</w:t>
            </w:r>
          </w:p>
        </w:tc>
      </w:tr>
      <w:tr w:rsidR="00793A50" w14:paraId="1443429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0D448C" w14:textId="77777777" w:rsidR="00793A50" w:rsidRDefault="00000000">
            <w:r>
              <w:t>EPIC-001</w:t>
            </w:r>
          </w:p>
        </w:tc>
        <w:tc>
          <w:tcPr>
            <w:tcW w:w="1728" w:type="dxa"/>
          </w:tcPr>
          <w:p w14:paraId="4D0B7DA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EPIC-001-F-013 Clinical Trial Sponso</w:t>
            </w:r>
            <w:r>
              <w:lastRenderedPageBreak/>
              <w:t>r Credibility</w:t>
            </w:r>
          </w:p>
        </w:tc>
        <w:tc>
          <w:tcPr>
            <w:tcW w:w="1728" w:type="dxa"/>
          </w:tcPr>
          <w:p w14:paraId="4CE17FB6"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EPIC-001-F-01</w:t>
            </w:r>
            <w:r>
              <w:lastRenderedPageBreak/>
              <w:t>3-S-005</w:t>
            </w:r>
          </w:p>
        </w:tc>
        <w:tc>
          <w:tcPr>
            <w:tcW w:w="1728" w:type="dxa"/>
          </w:tcPr>
          <w:p w14:paraId="01ED3A7E"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Create tests validating sponsor classification, scoring weights, </w:t>
            </w:r>
            <w:r>
              <w:lastRenderedPageBreak/>
              <w:t>normalization, and API exposure. Include edge cases for missing or ambiguous sponsor data.</w:t>
            </w:r>
          </w:p>
        </w:tc>
        <w:tc>
          <w:tcPr>
            <w:tcW w:w="1728" w:type="dxa"/>
          </w:tcPr>
          <w:p w14:paraId="04E9B14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Code/evaluate_care/measures/trial_sponsor.py</w:t>
            </w:r>
          </w:p>
        </w:tc>
      </w:tr>
      <w:tr w:rsidR="00793A50" w14:paraId="51FBE04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5EA277" w14:textId="77777777" w:rsidR="00793A50" w:rsidRDefault="00000000">
            <w:r>
              <w:t>EPIC-001</w:t>
            </w:r>
          </w:p>
        </w:tc>
        <w:tc>
          <w:tcPr>
            <w:tcW w:w="1728" w:type="dxa"/>
          </w:tcPr>
          <w:p w14:paraId="108B975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EPIC-001-F-014 Clinical Trial Proximity Scoring</w:t>
            </w:r>
          </w:p>
        </w:tc>
        <w:tc>
          <w:tcPr>
            <w:tcW w:w="1728" w:type="dxa"/>
          </w:tcPr>
          <w:p w14:paraId="5639E09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EPIC-001-F-014-S-001</w:t>
            </w:r>
          </w:p>
        </w:tc>
        <w:tc>
          <w:tcPr>
            <w:tcW w:w="1728" w:type="dxa"/>
          </w:tcPr>
          <w:p w14:paraId="056AB21E"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Pydantic models and internal data contract for clinical trial proximity scoring, including inputs (user location, trial locations, distance, duration) and output (normalized proximity score, metadata). Ensure compatibility with existing clinical_trials_models and evaluate_care facade.</w:t>
            </w:r>
          </w:p>
        </w:tc>
        <w:tc>
          <w:tcPr>
            <w:tcW w:w="1728" w:type="dxa"/>
          </w:tcPr>
          <w:p w14:paraId="693FDC86"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Code/evaluate_care/measures/trial_proximity.py</w:t>
            </w:r>
          </w:p>
        </w:tc>
      </w:tr>
      <w:tr w:rsidR="00793A50" w14:paraId="4594A50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D84808" w14:textId="77777777" w:rsidR="00793A50" w:rsidRDefault="00000000">
            <w:r>
              <w:t>EPIC-001</w:t>
            </w:r>
          </w:p>
        </w:tc>
        <w:tc>
          <w:tcPr>
            <w:tcW w:w="1728" w:type="dxa"/>
          </w:tcPr>
          <w:p w14:paraId="725029E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EPIC-001-F-014 Clinical Trial Proximity Scoring</w:t>
            </w:r>
          </w:p>
        </w:tc>
        <w:tc>
          <w:tcPr>
            <w:tcW w:w="1728" w:type="dxa"/>
          </w:tcPr>
          <w:p w14:paraId="086387D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EPIC-001-F-014-S-002</w:t>
            </w:r>
          </w:p>
        </w:tc>
        <w:tc>
          <w:tcPr>
            <w:tcW w:w="1728" w:type="dxa"/>
          </w:tcPr>
          <w:p w14:paraId="6D5DFFC4" w14:textId="77777777" w:rsidR="00793A50" w:rsidRDefault="00000000">
            <w:pPr>
              <w:cnfStyle w:val="000000100000" w:firstRow="0" w:lastRow="0" w:firstColumn="0" w:lastColumn="0" w:oddVBand="0" w:evenVBand="0" w:oddHBand="1" w:evenHBand="0" w:firstRowFirstColumn="0" w:firstRowLastColumn="0" w:lastRowFirstColumn="0" w:lastRowLastColumn="0"/>
            </w:pPr>
            <w:r>
              <w:t>Implement scoring algorithm that converts Google Routes distance and duration into a normalized proximity score (e.g., 0–1), handling multiple trial locations per study and selecting best-</w:t>
            </w:r>
            <w:r>
              <w:lastRenderedPageBreak/>
              <w:t>case proximity. Include fallback behavior when routing data is missing.</w:t>
            </w:r>
          </w:p>
        </w:tc>
        <w:tc>
          <w:tcPr>
            <w:tcW w:w="1728" w:type="dxa"/>
          </w:tcPr>
          <w:p w14:paraId="4A29EDC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Code/evaluate_care/measures/trial_proximity.py</w:t>
            </w:r>
          </w:p>
        </w:tc>
      </w:tr>
      <w:tr w:rsidR="00793A50" w14:paraId="11DC702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8B7898" w14:textId="77777777" w:rsidR="00793A50" w:rsidRDefault="00000000">
            <w:r>
              <w:t>EPIC-001</w:t>
            </w:r>
          </w:p>
        </w:tc>
        <w:tc>
          <w:tcPr>
            <w:tcW w:w="1728" w:type="dxa"/>
          </w:tcPr>
          <w:p w14:paraId="6B9E5FD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EPIC-001-F-014 Clinical Trial Proximity Scoring</w:t>
            </w:r>
          </w:p>
        </w:tc>
        <w:tc>
          <w:tcPr>
            <w:tcW w:w="1728" w:type="dxa"/>
          </w:tcPr>
          <w:p w14:paraId="35D0C33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EPIC-001-F-014-S-003</w:t>
            </w:r>
          </w:p>
        </w:tc>
        <w:tc>
          <w:tcPr>
            <w:tcW w:w="1728" w:type="dxa"/>
          </w:tcPr>
          <w:p w14:paraId="24DD8FF6" w14:textId="77777777" w:rsidR="00793A50" w:rsidRDefault="00000000">
            <w:pPr>
              <w:cnfStyle w:val="000000010000" w:firstRow="0" w:lastRow="0" w:firstColumn="0" w:lastColumn="0" w:oddVBand="0" w:evenVBand="0" w:oddHBand="0" w:evenHBand="1" w:firstRowFirstColumn="0" w:firstRowLastColumn="0" w:lastRowFirstColumn="0" w:lastRowLastColumn="0"/>
            </w:pPr>
            <w:r>
              <w:t>Integrate proximity scoring into evaluate_care_facade so that each clinical trial result includes the computed proximity score and supporting metadata (distance, duration, chosen site). Ensure compatibility with existing tool router outputs.</w:t>
            </w:r>
          </w:p>
        </w:tc>
        <w:tc>
          <w:tcPr>
            <w:tcW w:w="1728" w:type="dxa"/>
          </w:tcPr>
          <w:p w14:paraId="62E8A3B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Code/evaluate_care/measures/trial_proximity.py</w:t>
            </w:r>
          </w:p>
        </w:tc>
      </w:tr>
      <w:tr w:rsidR="00793A50" w14:paraId="58B8BA7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C85500" w14:textId="77777777" w:rsidR="00793A50" w:rsidRDefault="00000000">
            <w:r>
              <w:t>EPIC-001</w:t>
            </w:r>
          </w:p>
        </w:tc>
        <w:tc>
          <w:tcPr>
            <w:tcW w:w="1728" w:type="dxa"/>
          </w:tcPr>
          <w:p w14:paraId="3071B4F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EPIC-001-F-014 Clinical Trial Proximity Scoring</w:t>
            </w:r>
          </w:p>
        </w:tc>
        <w:tc>
          <w:tcPr>
            <w:tcW w:w="1728" w:type="dxa"/>
          </w:tcPr>
          <w:p w14:paraId="153965D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EPIC-001-F-014-S-004</w:t>
            </w:r>
          </w:p>
        </w:tc>
        <w:tc>
          <w:tcPr>
            <w:tcW w:w="1728" w:type="dxa"/>
          </w:tcPr>
          <w:p w14:paraId="5605B736"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for scoring logic (distance-to-score mapping, multi-location selection, missing data fallback) and integration tests validating end-to-end flow from clinical_trials_service through evaluate_care_facade.</w:t>
            </w:r>
          </w:p>
        </w:tc>
        <w:tc>
          <w:tcPr>
            <w:tcW w:w="1728" w:type="dxa"/>
          </w:tcPr>
          <w:p w14:paraId="345269FC"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Code/evaluate_care/measures/trial_proximity.py</w:t>
            </w:r>
          </w:p>
        </w:tc>
      </w:tr>
      <w:tr w:rsidR="00793A50" w14:paraId="5EA5E38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D56F58" w14:textId="77777777" w:rsidR="00793A50" w:rsidRDefault="00000000">
            <w:r>
              <w:t>EPIC-001</w:t>
            </w:r>
          </w:p>
        </w:tc>
        <w:tc>
          <w:tcPr>
            <w:tcW w:w="1728" w:type="dxa"/>
          </w:tcPr>
          <w:p w14:paraId="341D6B32"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EPIC-001-F-015 Clinical Trial </w:t>
            </w:r>
            <w:r>
              <w:lastRenderedPageBreak/>
              <w:t>Recency of Update</w:t>
            </w:r>
          </w:p>
        </w:tc>
        <w:tc>
          <w:tcPr>
            <w:tcW w:w="1728" w:type="dxa"/>
          </w:tcPr>
          <w:p w14:paraId="67A62A0A"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EPIC-001-F-</w:t>
            </w:r>
            <w:r>
              <w:lastRenderedPageBreak/>
              <w:t>015-S-001</w:t>
            </w:r>
          </w:p>
        </w:tc>
        <w:tc>
          <w:tcPr>
            <w:tcW w:w="1728" w:type="dxa"/>
          </w:tcPr>
          <w:p w14:paraId="6CA7A96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Create data schema and scoring contract for clinical trial </w:t>
            </w:r>
            <w:r>
              <w:lastRenderedPageBreak/>
              <w:t>recency including fields for last_update_date, days_since_update, normalized_recency_score, and missing_data_flag. Ensure compatibility with existing evaluation pipeline structures.</w:t>
            </w:r>
          </w:p>
        </w:tc>
        <w:tc>
          <w:tcPr>
            <w:tcW w:w="1728" w:type="dxa"/>
          </w:tcPr>
          <w:p w14:paraId="771AEA9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Code/evaluate_care/measures/trial_recency.py</w:t>
            </w:r>
          </w:p>
        </w:tc>
      </w:tr>
      <w:tr w:rsidR="00793A50" w14:paraId="5E97DCD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D1712C1" w14:textId="77777777" w:rsidR="00793A50" w:rsidRDefault="00000000">
            <w:r>
              <w:t>EPIC-001</w:t>
            </w:r>
          </w:p>
        </w:tc>
        <w:tc>
          <w:tcPr>
            <w:tcW w:w="1728" w:type="dxa"/>
          </w:tcPr>
          <w:p w14:paraId="193745F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EPIC-001-F-015 Clinical Trial Recency of Update</w:t>
            </w:r>
          </w:p>
        </w:tc>
        <w:tc>
          <w:tcPr>
            <w:tcW w:w="1728" w:type="dxa"/>
          </w:tcPr>
          <w:p w14:paraId="7884C68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EPIC-001-F-015-S-002</w:t>
            </w:r>
          </w:p>
        </w:tc>
        <w:tc>
          <w:tcPr>
            <w:tcW w:w="1728" w:type="dxa"/>
          </w:tcPr>
          <w:p w14:paraId="18C073FF"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core logic to calculate days since last update and convert to a normalized score using defined thresholds (e.g., recent updates score higher). Handle edge cases such as missing or malformed dates.</w:t>
            </w:r>
          </w:p>
        </w:tc>
        <w:tc>
          <w:tcPr>
            <w:tcW w:w="1728" w:type="dxa"/>
          </w:tcPr>
          <w:p w14:paraId="2A2EC066"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Code/evaluate_care/measures/trial_recency.py</w:t>
            </w:r>
          </w:p>
        </w:tc>
      </w:tr>
      <w:tr w:rsidR="00793A50" w14:paraId="7ADB708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FF6758" w14:textId="77777777" w:rsidR="00793A50" w:rsidRDefault="00000000">
            <w:r>
              <w:t>EPIC-001</w:t>
            </w:r>
          </w:p>
        </w:tc>
        <w:tc>
          <w:tcPr>
            <w:tcW w:w="1728" w:type="dxa"/>
          </w:tcPr>
          <w:p w14:paraId="1B2C428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EPIC-001-F-015 Clinical Trial Recency of Update</w:t>
            </w:r>
          </w:p>
        </w:tc>
        <w:tc>
          <w:tcPr>
            <w:tcW w:w="1728" w:type="dxa"/>
          </w:tcPr>
          <w:p w14:paraId="0C0131A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EPIC-001-F-015-S-003</w:t>
            </w:r>
          </w:p>
        </w:tc>
        <w:tc>
          <w:tcPr>
            <w:tcW w:w="1728" w:type="dxa"/>
          </w:tcPr>
          <w:p w14:paraId="24DAA0C5"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Integrate recency scoring into evaluate care facade so that each clinical trial result includes the recency score and supporting metadata for downstream consumption by UI or composite </w:t>
            </w:r>
            <w:r>
              <w:lastRenderedPageBreak/>
              <w:t>scoring.</w:t>
            </w:r>
          </w:p>
        </w:tc>
        <w:tc>
          <w:tcPr>
            <w:tcW w:w="1728" w:type="dxa"/>
          </w:tcPr>
          <w:p w14:paraId="72567BE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Code/evaluate_care/measures/trial_recency.py</w:t>
            </w:r>
          </w:p>
        </w:tc>
      </w:tr>
      <w:tr w:rsidR="00793A50" w14:paraId="2C0CE79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78ECBE" w14:textId="77777777" w:rsidR="00793A50" w:rsidRDefault="00000000">
            <w:r>
              <w:t>EPIC-001</w:t>
            </w:r>
          </w:p>
        </w:tc>
        <w:tc>
          <w:tcPr>
            <w:tcW w:w="1728" w:type="dxa"/>
          </w:tcPr>
          <w:p w14:paraId="6D1F1F0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EPIC-001-F-015 Clinical Trial Recency of Update</w:t>
            </w:r>
          </w:p>
        </w:tc>
        <w:tc>
          <w:tcPr>
            <w:tcW w:w="1728" w:type="dxa"/>
          </w:tcPr>
          <w:p w14:paraId="5DF6EA0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EPIC-001-F-015-S-004</w:t>
            </w:r>
          </w:p>
        </w:tc>
        <w:tc>
          <w:tcPr>
            <w:tcW w:w="1728" w:type="dxa"/>
          </w:tcPr>
          <w:p w14:paraId="647CB9ED"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for date parsing and scoring thresholds, plus integration tests validating recency score presence in clinical trial responses returned by the evaluation pipeline.</w:t>
            </w:r>
          </w:p>
        </w:tc>
        <w:tc>
          <w:tcPr>
            <w:tcW w:w="1728" w:type="dxa"/>
          </w:tcPr>
          <w:p w14:paraId="1FF59975"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Code/evaluate_care/measures/trial_recency.py</w:t>
            </w:r>
          </w:p>
        </w:tc>
      </w:tr>
      <w:tr w:rsidR="00793A50" w14:paraId="2BC10F6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1E17CE" w14:textId="77777777" w:rsidR="00793A50" w:rsidRDefault="00000000">
            <w:r>
              <w:t>EPIC-001</w:t>
            </w:r>
          </w:p>
        </w:tc>
        <w:tc>
          <w:tcPr>
            <w:tcW w:w="1728" w:type="dxa"/>
          </w:tcPr>
          <w:p w14:paraId="4B83DBE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EPIC-001-F-016 Measure Normalization Framework</w:t>
            </w:r>
          </w:p>
        </w:tc>
        <w:tc>
          <w:tcPr>
            <w:tcW w:w="1728" w:type="dxa"/>
          </w:tcPr>
          <w:p w14:paraId="1C9905B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EPIC-001-F-016-S-001</w:t>
            </w:r>
          </w:p>
        </w:tc>
        <w:tc>
          <w:tcPr>
            <w:tcW w:w="1728" w:type="dxa"/>
          </w:tcPr>
          <w:p w14:paraId="357DFA0E"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a Pydantic schema defining normalization inputs and outputs, including measure type (binary, categorical, continuous), raw value format, normalization method, and standardized output scale (e.g., 0–1). Include validation rules and extensibility for future measure types.</w:t>
            </w:r>
          </w:p>
        </w:tc>
        <w:tc>
          <w:tcPr>
            <w:tcW w:w="1728" w:type="dxa"/>
          </w:tcPr>
          <w:p w14:paraId="3CEEAF1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Code/evaluate_care/normalization.py</w:t>
            </w:r>
          </w:p>
        </w:tc>
      </w:tr>
      <w:tr w:rsidR="00793A50" w14:paraId="20F9E73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78C5C6" w14:textId="77777777" w:rsidR="00793A50" w:rsidRDefault="00000000">
            <w:r>
              <w:t>EPIC-001</w:t>
            </w:r>
          </w:p>
        </w:tc>
        <w:tc>
          <w:tcPr>
            <w:tcW w:w="1728" w:type="dxa"/>
          </w:tcPr>
          <w:p w14:paraId="3C48113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EPIC-001-F-016 Measure Normalization Frame</w:t>
            </w:r>
            <w:r>
              <w:lastRenderedPageBreak/>
              <w:t>work</w:t>
            </w:r>
          </w:p>
        </w:tc>
        <w:tc>
          <w:tcPr>
            <w:tcW w:w="1728" w:type="dxa"/>
          </w:tcPr>
          <w:p w14:paraId="33C99EC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EPIC-001-F-016-S-</w:t>
            </w:r>
            <w:r>
              <w:lastRenderedPageBreak/>
              <w:t>002</w:t>
            </w:r>
          </w:p>
        </w:tc>
        <w:tc>
          <w:tcPr>
            <w:tcW w:w="1728" w:type="dxa"/>
          </w:tcPr>
          <w:p w14:paraId="58DE42A4"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Build backend service to transform heterogeneous measure outputs into a standardized scale. Support </w:t>
            </w:r>
            <w:r>
              <w:lastRenderedPageBreak/>
              <w:t>binary (0/1), categorical (mapped scoring), and continuous (min-max or z-score normalization). Include configuration-driven mappings per measure.</w:t>
            </w:r>
          </w:p>
        </w:tc>
        <w:tc>
          <w:tcPr>
            <w:tcW w:w="1728" w:type="dxa"/>
          </w:tcPr>
          <w:p w14:paraId="61AF667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Code/evaluate_care/normalization.py</w:t>
            </w:r>
          </w:p>
        </w:tc>
      </w:tr>
      <w:tr w:rsidR="00793A50" w14:paraId="06F1E63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285E4F" w14:textId="77777777" w:rsidR="00793A50" w:rsidRDefault="00000000">
            <w:r>
              <w:t>EPIC-001</w:t>
            </w:r>
          </w:p>
        </w:tc>
        <w:tc>
          <w:tcPr>
            <w:tcW w:w="1728" w:type="dxa"/>
          </w:tcPr>
          <w:p w14:paraId="5DB6C60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EPIC-001-F-016 Measure Normalization Framework</w:t>
            </w:r>
          </w:p>
        </w:tc>
        <w:tc>
          <w:tcPr>
            <w:tcW w:w="1728" w:type="dxa"/>
          </w:tcPr>
          <w:p w14:paraId="47D8DA4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EPIC-001-F-016-S-003</w:t>
            </w:r>
          </w:p>
        </w:tc>
        <w:tc>
          <w:tcPr>
            <w:tcW w:w="1728" w:type="dxa"/>
          </w:tcPr>
          <w:p w14:paraId="6539E147" w14:textId="77777777" w:rsidR="00793A50" w:rsidRDefault="00000000">
            <w:pPr>
              <w:cnfStyle w:val="000000010000" w:firstRow="0" w:lastRow="0" w:firstColumn="0" w:lastColumn="0" w:oddVBand="0" w:evenVBand="0" w:oddHBand="0" w:evenHBand="1" w:firstRowFirstColumn="0" w:firstRowLastColumn="0" w:lastRowFirstColumn="0" w:lastRowLastColumn="0"/>
            </w:pPr>
            <w:r>
              <w:t>Add normalization interface callable by scoring engines (provider and clinical trials) via facade or shared service. Ensure consistent contract and error handling for downstream scoring components.</w:t>
            </w:r>
          </w:p>
        </w:tc>
        <w:tc>
          <w:tcPr>
            <w:tcW w:w="1728" w:type="dxa"/>
          </w:tcPr>
          <w:p w14:paraId="78844FA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Code/evaluate_care/normalization.py</w:t>
            </w:r>
          </w:p>
        </w:tc>
      </w:tr>
      <w:tr w:rsidR="00793A50" w14:paraId="7A7C0CF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186B6D" w14:textId="77777777" w:rsidR="00793A50" w:rsidRDefault="00000000">
            <w:r>
              <w:t>EPIC-001</w:t>
            </w:r>
          </w:p>
        </w:tc>
        <w:tc>
          <w:tcPr>
            <w:tcW w:w="1728" w:type="dxa"/>
          </w:tcPr>
          <w:p w14:paraId="08DDD99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EPIC-001-F-016 Measure Normalization Framework</w:t>
            </w:r>
          </w:p>
        </w:tc>
        <w:tc>
          <w:tcPr>
            <w:tcW w:w="1728" w:type="dxa"/>
          </w:tcPr>
          <w:p w14:paraId="41F22B8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EPIC-001-F-016-S-004</w:t>
            </w:r>
          </w:p>
        </w:tc>
        <w:tc>
          <w:tcPr>
            <w:tcW w:w="1728" w:type="dxa"/>
          </w:tcPr>
          <w:p w14:paraId="027CF5E6" w14:textId="77777777" w:rsidR="00793A50" w:rsidRDefault="00000000">
            <w:pPr>
              <w:cnfStyle w:val="000000100000" w:firstRow="0" w:lastRow="0" w:firstColumn="0" w:lastColumn="0" w:oddVBand="0" w:evenVBand="0" w:oddHBand="1" w:evenHBand="0" w:firstRowFirstColumn="0" w:firstRowLastColumn="0" w:lastRowFirstColumn="0" w:lastRowLastColumn="0"/>
            </w:pPr>
            <w:r>
              <w:t>Develop comprehensive tests covering all measure types, edge cases (missing data, out-of-range values), and correctness of normalization outputs. Include integration tests validating compatibility with scoring inputs.</w:t>
            </w:r>
          </w:p>
        </w:tc>
        <w:tc>
          <w:tcPr>
            <w:tcW w:w="1728" w:type="dxa"/>
          </w:tcPr>
          <w:p w14:paraId="0EF224D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Code/evaluate_care/normalization.py</w:t>
            </w:r>
          </w:p>
        </w:tc>
      </w:tr>
      <w:tr w:rsidR="00793A50" w14:paraId="4825A5B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0B68A9" w14:textId="77777777" w:rsidR="00793A50" w:rsidRDefault="00000000">
            <w:r>
              <w:lastRenderedPageBreak/>
              <w:t>EPIC-001</w:t>
            </w:r>
          </w:p>
        </w:tc>
        <w:tc>
          <w:tcPr>
            <w:tcW w:w="1728" w:type="dxa"/>
          </w:tcPr>
          <w:p w14:paraId="44BABC9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EPIC-001-F-017 Quality Data Provenance Tracking</w:t>
            </w:r>
          </w:p>
        </w:tc>
        <w:tc>
          <w:tcPr>
            <w:tcW w:w="1728" w:type="dxa"/>
          </w:tcPr>
          <w:p w14:paraId="4AE1B23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EPIC-001-F-017-S-001</w:t>
            </w:r>
          </w:p>
        </w:tc>
        <w:tc>
          <w:tcPr>
            <w:tcW w:w="1728" w:type="dxa"/>
          </w:tcPr>
          <w:p w14:paraId="4F7FAFA4" w14:textId="77777777" w:rsidR="00793A50" w:rsidRDefault="00000000">
            <w:pPr>
              <w:cnfStyle w:val="000000010000" w:firstRow="0" w:lastRow="0" w:firstColumn="0" w:lastColumn="0" w:oddVBand="0" w:evenVBand="0" w:oddHBand="0" w:evenHBand="1" w:firstRowFirstColumn="0" w:firstRowLastColumn="0" w:lastRowFirstColumn="0" w:lastRowLastColumn="0"/>
            </w:pPr>
            <w:r>
              <w:t>Design and implement a standardized provenance metadata schema (source_type, source_name, api_endpoint, dataset_id, retrieval_timestamp, version) to be attached to every quality measure object returned by evaluation services.</w:t>
            </w:r>
          </w:p>
        </w:tc>
        <w:tc>
          <w:tcPr>
            <w:tcW w:w="1728" w:type="dxa"/>
          </w:tcPr>
          <w:p w14:paraId="70820C7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Code/evaluate_care/provenance.py</w:t>
            </w:r>
          </w:p>
        </w:tc>
      </w:tr>
      <w:tr w:rsidR="00793A50" w14:paraId="087D3EC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53785B" w14:textId="77777777" w:rsidR="00793A50" w:rsidRDefault="00000000">
            <w:r>
              <w:t>EPIC-001</w:t>
            </w:r>
          </w:p>
        </w:tc>
        <w:tc>
          <w:tcPr>
            <w:tcW w:w="1728" w:type="dxa"/>
          </w:tcPr>
          <w:p w14:paraId="083D263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EPIC-001-F-017 Quality Data Provenance Tracking</w:t>
            </w:r>
          </w:p>
        </w:tc>
        <w:tc>
          <w:tcPr>
            <w:tcW w:w="1728" w:type="dxa"/>
          </w:tcPr>
          <w:p w14:paraId="2CEF8F5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EPIC-001-F-017-S-002</w:t>
            </w:r>
          </w:p>
        </w:tc>
        <w:tc>
          <w:tcPr>
            <w:tcW w:w="1728" w:type="dxa"/>
          </w:tcPr>
          <w:p w14:paraId="7D5B5033" w14:textId="77777777" w:rsidR="00793A50" w:rsidRDefault="00000000">
            <w:pPr>
              <w:cnfStyle w:val="000000100000" w:firstRow="0" w:lastRow="0" w:firstColumn="0" w:lastColumn="0" w:oddVBand="0" w:evenVBand="0" w:oddHBand="1" w:evenHBand="0" w:firstRowFirstColumn="0" w:firstRowLastColumn="0" w:lastRowFirstColumn="0" w:lastRowLastColumn="0"/>
            </w:pPr>
            <w:r>
              <w:t>Update provider_detail_service and clinical_trials_service to capture and attach provenance metadata at the point of external API/data fetch (e.g., CMS NPI API, ClinicalTrials.gov, Google Routes). Ensure every measure includes its origin metadata before returning to facade.</w:t>
            </w:r>
          </w:p>
        </w:tc>
        <w:tc>
          <w:tcPr>
            <w:tcW w:w="1728" w:type="dxa"/>
          </w:tcPr>
          <w:p w14:paraId="3320B2EF"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Code/evaluate_care/provenance.py</w:t>
            </w:r>
          </w:p>
        </w:tc>
      </w:tr>
      <w:tr w:rsidR="00793A50" w14:paraId="65813FB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DE7531" w14:textId="77777777" w:rsidR="00793A50" w:rsidRDefault="00000000">
            <w:r>
              <w:t>EPIC-001</w:t>
            </w:r>
          </w:p>
        </w:tc>
        <w:tc>
          <w:tcPr>
            <w:tcW w:w="1728" w:type="dxa"/>
          </w:tcPr>
          <w:p w14:paraId="3C42C047"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EPIC-001-F-017 Quality Data </w:t>
            </w:r>
            <w:r>
              <w:lastRenderedPageBreak/>
              <w:t>Provenance Tracking</w:t>
            </w:r>
          </w:p>
        </w:tc>
        <w:tc>
          <w:tcPr>
            <w:tcW w:w="1728" w:type="dxa"/>
          </w:tcPr>
          <w:p w14:paraId="67D737B6"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EPIC-001-F-</w:t>
            </w:r>
            <w:r>
              <w:lastRenderedPageBreak/>
              <w:t>017-S-003</w:t>
            </w:r>
          </w:p>
        </w:tc>
        <w:tc>
          <w:tcPr>
            <w:tcW w:w="1728" w:type="dxa"/>
          </w:tcPr>
          <w:p w14:paraId="46812BB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Extend evaluate_care_facade and response models to </w:t>
            </w:r>
            <w:r>
              <w:lastRenderedPageBreak/>
              <w:t>include provenance metadata in outputs so downstream explanation components can cite data sources. Ensure compatibility with existing tool_router and response serialization.</w:t>
            </w:r>
          </w:p>
        </w:tc>
        <w:tc>
          <w:tcPr>
            <w:tcW w:w="1728" w:type="dxa"/>
          </w:tcPr>
          <w:p w14:paraId="6477DDB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Code/evaluate_care/provenance.py</w:t>
            </w:r>
          </w:p>
        </w:tc>
      </w:tr>
      <w:tr w:rsidR="00793A50" w14:paraId="0F71833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7757CE" w14:textId="77777777" w:rsidR="00793A50" w:rsidRDefault="00000000">
            <w:r>
              <w:t>EPIC-001</w:t>
            </w:r>
          </w:p>
        </w:tc>
        <w:tc>
          <w:tcPr>
            <w:tcW w:w="1728" w:type="dxa"/>
          </w:tcPr>
          <w:p w14:paraId="3F70565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EPIC-001-F-017 Quality Data Provenance Tracking</w:t>
            </w:r>
          </w:p>
        </w:tc>
        <w:tc>
          <w:tcPr>
            <w:tcW w:w="1728" w:type="dxa"/>
          </w:tcPr>
          <w:p w14:paraId="53AE60D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EPIC-001-F-017-S-004</w:t>
            </w:r>
          </w:p>
        </w:tc>
        <w:tc>
          <w:tcPr>
            <w:tcW w:w="1728" w:type="dxa"/>
          </w:tcPr>
          <w:p w14:paraId="63C6DCC5"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tests validating that every measure returned from provider and clinical trial evaluation includes complete provenance metadata, including correct source attribution and timestamps. Add regression checks to ensure no measure is emitted without provenance.</w:t>
            </w:r>
          </w:p>
        </w:tc>
        <w:tc>
          <w:tcPr>
            <w:tcW w:w="1728" w:type="dxa"/>
          </w:tcPr>
          <w:p w14:paraId="5F104D4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Code/evaluate_care/provenance.py</w:t>
            </w:r>
          </w:p>
        </w:tc>
      </w:tr>
      <w:tr w:rsidR="00793A50" w14:paraId="5E13580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C3E0CD" w14:textId="77777777" w:rsidR="00793A50" w:rsidRDefault="00000000">
            <w:r>
              <w:t>EPIC-001</w:t>
            </w:r>
          </w:p>
        </w:tc>
        <w:tc>
          <w:tcPr>
            <w:tcW w:w="1728" w:type="dxa"/>
          </w:tcPr>
          <w:p w14:paraId="4593C9B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EPIC-001-F-018 Measure Availability Failsafe</w:t>
            </w:r>
          </w:p>
        </w:tc>
        <w:tc>
          <w:tcPr>
            <w:tcW w:w="1728" w:type="dxa"/>
          </w:tcPr>
          <w:p w14:paraId="51ADBED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EPIC-001-F-018-S-001</w:t>
            </w:r>
          </w:p>
        </w:tc>
        <w:tc>
          <w:tcPr>
            <w:tcW w:w="1728" w:type="dxa"/>
          </w:tcPr>
          <w:p w14:paraId="117EACF3"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Create a Pydantic model for scoring insufficiency response including fields: valid_measure_count, required_minimum (3), </w:t>
            </w:r>
            <w:r>
              <w:lastRenderedPageBreak/>
              <w:t>missing_measure_types, and user-facing message. Ensure consistent contract across provider and clinical trial scoring outputs.</w:t>
            </w:r>
          </w:p>
        </w:tc>
        <w:tc>
          <w:tcPr>
            <w:tcW w:w="1728" w:type="dxa"/>
          </w:tcPr>
          <w:p w14:paraId="43BDA94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Code/evaluate_care/failsafe.py</w:t>
            </w:r>
          </w:p>
        </w:tc>
      </w:tr>
      <w:tr w:rsidR="00793A50" w14:paraId="661D2C5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2461C7" w14:textId="77777777" w:rsidR="00793A50" w:rsidRDefault="00000000">
            <w:r>
              <w:t>EPIC-001</w:t>
            </w:r>
          </w:p>
        </w:tc>
        <w:tc>
          <w:tcPr>
            <w:tcW w:w="1728" w:type="dxa"/>
          </w:tcPr>
          <w:p w14:paraId="39C7DE5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EPIC-001-F-018 Measure Availability Failsafe</w:t>
            </w:r>
          </w:p>
        </w:tc>
        <w:tc>
          <w:tcPr>
            <w:tcW w:w="1728" w:type="dxa"/>
          </w:tcPr>
          <w:p w14:paraId="43A9A1A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EPIC-001-F-018-S-002</w:t>
            </w:r>
          </w:p>
        </w:tc>
        <w:tc>
          <w:tcPr>
            <w:tcW w:w="1728" w:type="dxa"/>
          </w:tcPr>
          <w:p w14:paraId="5DAB2250" w14:textId="77777777" w:rsidR="00793A50" w:rsidRDefault="00000000">
            <w:pPr>
              <w:cnfStyle w:val="000000100000" w:firstRow="0" w:lastRow="0" w:firstColumn="0" w:lastColumn="0" w:oddVBand="0" w:evenVBand="0" w:oddHBand="1" w:evenHBand="0" w:firstRowFirstColumn="0" w:firstRowLastColumn="0" w:lastRowFirstColumn="0" w:lastRowLastColumn="0"/>
            </w:pPr>
            <w:r>
              <w:t>Add validation layer in scoring engine to count valid measures and enforce minimum threshold of 3 before score calculation. If threshold not met, short-circuit and return insufficiency response.</w:t>
            </w:r>
          </w:p>
        </w:tc>
        <w:tc>
          <w:tcPr>
            <w:tcW w:w="1728" w:type="dxa"/>
          </w:tcPr>
          <w:p w14:paraId="09503C12"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Code/evaluate_care/failsafe.py</w:t>
            </w:r>
          </w:p>
        </w:tc>
      </w:tr>
      <w:tr w:rsidR="00793A50" w14:paraId="7F3B1EE5"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3A1EF5" w14:textId="77777777" w:rsidR="00793A50" w:rsidRDefault="00000000">
            <w:r>
              <w:t>EPIC-001</w:t>
            </w:r>
          </w:p>
        </w:tc>
        <w:tc>
          <w:tcPr>
            <w:tcW w:w="1728" w:type="dxa"/>
          </w:tcPr>
          <w:p w14:paraId="38C2565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EPIC-001-F-018 Measure Availability Failsafe</w:t>
            </w:r>
          </w:p>
        </w:tc>
        <w:tc>
          <w:tcPr>
            <w:tcW w:w="1728" w:type="dxa"/>
          </w:tcPr>
          <w:p w14:paraId="1276864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EPIC-001-F-018-S-003</w:t>
            </w:r>
          </w:p>
        </w:tc>
        <w:tc>
          <w:tcPr>
            <w:tcW w:w="1728" w:type="dxa"/>
          </w:tcPr>
          <w:p w14:paraId="6809CFEB" w14:textId="77777777" w:rsidR="00793A50" w:rsidRDefault="00000000">
            <w:pPr>
              <w:cnfStyle w:val="000000010000" w:firstRow="0" w:lastRow="0" w:firstColumn="0" w:lastColumn="0" w:oddVBand="0" w:evenVBand="0" w:oddHBand="0" w:evenHBand="1" w:firstRowFirstColumn="0" w:firstRowLastColumn="0" w:lastRowFirstColumn="0" w:lastRowLastColumn="0"/>
            </w:pPr>
            <w:r>
              <w:t>Update evaluate_care_facade to handle insufficiency responses and ensure downstream consumers receive structured output instead of partial or misleading scores.</w:t>
            </w:r>
          </w:p>
        </w:tc>
        <w:tc>
          <w:tcPr>
            <w:tcW w:w="1728" w:type="dxa"/>
          </w:tcPr>
          <w:p w14:paraId="5B7A55D1"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Code/evaluate_care/failsafe.py</w:t>
            </w:r>
          </w:p>
        </w:tc>
      </w:tr>
      <w:tr w:rsidR="00793A50" w14:paraId="1AF5008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1D2D95" w14:textId="77777777" w:rsidR="00793A50" w:rsidRDefault="00000000">
            <w:r>
              <w:t>EPIC-001</w:t>
            </w:r>
          </w:p>
        </w:tc>
        <w:tc>
          <w:tcPr>
            <w:tcW w:w="1728" w:type="dxa"/>
          </w:tcPr>
          <w:p w14:paraId="6C6A604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EPIC-001-F-018 Measure Availability Failsafe</w:t>
            </w:r>
          </w:p>
        </w:tc>
        <w:tc>
          <w:tcPr>
            <w:tcW w:w="1728" w:type="dxa"/>
          </w:tcPr>
          <w:p w14:paraId="47FD6C7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EPIC-001-F-018-S-</w:t>
            </w:r>
            <w:r>
              <w:lastRenderedPageBreak/>
              <w:t>004</w:t>
            </w:r>
          </w:p>
        </w:tc>
        <w:tc>
          <w:tcPr>
            <w:tcW w:w="1728" w:type="dxa"/>
          </w:tcPr>
          <w:p w14:paraId="60382E2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Ensure FastAPI endpoints return appropriate HTTP response and payload when insufficient </w:t>
            </w:r>
            <w:r>
              <w:lastRenderedPageBreak/>
              <w:t>measures are detected, maintaining compatibility with frontend chat consumption.</w:t>
            </w:r>
          </w:p>
        </w:tc>
        <w:tc>
          <w:tcPr>
            <w:tcW w:w="1728" w:type="dxa"/>
          </w:tcPr>
          <w:p w14:paraId="664FB58E"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Code/evaluate_care/failsafe.py</w:t>
            </w:r>
          </w:p>
        </w:tc>
      </w:tr>
      <w:tr w:rsidR="00793A50" w14:paraId="0AEC72F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22CD48" w14:textId="77777777" w:rsidR="00793A50" w:rsidRDefault="00000000">
            <w:r>
              <w:t>EPIC-001</w:t>
            </w:r>
          </w:p>
        </w:tc>
        <w:tc>
          <w:tcPr>
            <w:tcW w:w="1728" w:type="dxa"/>
          </w:tcPr>
          <w:p w14:paraId="062A158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EPIC-001-F-018 Measure Availability Failsafe</w:t>
            </w:r>
          </w:p>
        </w:tc>
        <w:tc>
          <w:tcPr>
            <w:tcW w:w="1728" w:type="dxa"/>
          </w:tcPr>
          <w:p w14:paraId="1787C13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EPIC-001-F-018-S-005</w:t>
            </w:r>
          </w:p>
        </w:tc>
        <w:tc>
          <w:tcPr>
            <w:tcW w:w="1728" w:type="dxa"/>
          </w:tcPr>
          <w:p w14:paraId="4E0D3706"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tests covering: (1) &lt;3 measures returns insufficiency response, (2) &gt;=3 measures returns score, (3) edge cases (exactly 3, null/invalid measures). Include integration test through facade.</w:t>
            </w:r>
          </w:p>
        </w:tc>
        <w:tc>
          <w:tcPr>
            <w:tcW w:w="1728" w:type="dxa"/>
          </w:tcPr>
          <w:p w14:paraId="6C04B04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Code/evaluate_care/failsafe.py</w:t>
            </w:r>
          </w:p>
        </w:tc>
      </w:tr>
      <w:tr w:rsidR="00793A50" w14:paraId="562EBAB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03EE83" w14:textId="77777777" w:rsidR="00793A50" w:rsidRDefault="00000000">
            <w:r>
              <w:t>EPIC-001</w:t>
            </w:r>
          </w:p>
        </w:tc>
        <w:tc>
          <w:tcPr>
            <w:tcW w:w="1728" w:type="dxa"/>
          </w:tcPr>
          <w:p w14:paraId="2DE1DD9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EPIC-001-F-019 Quality Score Confidence Indicator</w:t>
            </w:r>
          </w:p>
        </w:tc>
        <w:tc>
          <w:tcPr>
            <w:tcW w:w="1728" w:type="dxa"/>
          </w:tcPr>
          <w:p w14:paraId="4CFE1CE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EPIC-001-F-019-S-001</w:t>
            </w:r>
          </w:p>
        </w:tc>
        <w:tc>
          <w:tcPr>
            <w:tcW w:w="1728" w:type="dxa"/>
          </w:tcPr>
          <w:p w14:paraId="4BA7B537" w14:textId="77777777" w:rsidR="00793A50" w:rsidRDefault="00000000">
            <w:pPr>
              <w:cnfStyle w:val="000000100000" w:firstRow="0" w:lastRow="0" w:firstColumn="0" w:lastColumn="0" w:oddVBand="0" w:evenVBand="0" w:oddHBand="1" w:evenHBand="0" w:firstRowFirstColumn="0" w:firstRowLastColumn="0" w:lastRowFirstColumn="0" w:lastRowLastColumn="0"/>
            </w:pPr>
            <w:r>
              <w:t>Design and implement the data schema for confidence scoring including fields for completeness, recency, agreement, and overall confidence. Define how this object is attached to provider and clinical trial quality score responses.</w:t>
            </w:r>
          </w:p>
        </w:tc>
        <w:tc>
          <w:tcPr>
            <w:tcW w:w="1728" w:type="dxa"/>
          </w:tcPr>
          <w:p w14:paraId="7BDFDD03"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Code/evaluate_care/confidence.py</w:t>
            </w:r>
          </w:p>
        </w:tc>
      </w:tr>
      <w:tr w:rsidR="00793A50" w14:paraId="1E701E3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BDFDC8" w14:textId="77777777" w:rsidR="00793A50" w:rsidRDefault="00000000">
            <w:r>
              <w:t>EPIC-001</w:t>
            </w:r>
          </w:p>
        </w:tc>
        <w:tc>
          <w:tcPr>
            <w:tcW w:w="1728" w:type="dxa"/>
          </w:tcPr>
          <w:p w14:paraId="68BDD2CC"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EPIC-001-F-019 Quality Score Confidence </w:t>
            </w:r>
            <w:r>
              <w:lastRenderedPageBreak/>
              <w:t>Indicator</w:t>
            </w:r>
          </w:p>
        </w:tc>
        <w:tc>
          <w:tcPr>
            <w:tcW w:w="1728" w:type="dxa"/>
          </w:tcPr>
          <w:p w14:paraId="554CC096"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EPIC-001-F-019-</w:t>
            </w:r>
            <w:r>
              <w:lastRenderedPageBreak/>
              <w:t>S-002</w:t>
            </w:r>
          </w:p>
        </w:tc>
        <w:tc>
          <w:tcPr>
            <w:tcW w:w="1728" w:type="dxa"/>
          </w:tcPr>
          <w:p w14:paraId="7C852A95"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Build backend service logic to compute confidence score using three components: </w:t>
            </w:r>
            <w:r>
              <w:lastRenderedPageBreak/>
              <w:t>data completeness (missing fields), recency (age of data), and agreement (variance across measures). Normalize components and compute final confidence score.</w:t>
            </w:r>
          </w:p>
        </w:tc>
        <w:tc>
          <w:tcPr>
            <w:tcW w:w="1728" w:type="dxa"/>
          </w:tcPr>
          <w:p w14:paraId="1BBF8C25"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Code/evaluate_care/confidence.py</w:t>
            </w:r>
          </w:p>
        </w:tc>
      </w:tr>
      <w:tr w:rsidR="00793A50" w14:paraId="224C9FF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43F55A" w14:textId="77777777" w:rsidR="00793A50" w:rsidRDefault="00000000">
            <w:r>
              <w:t>EPIC-001</w:t>
            </w:r>
          </w:p>
        </w:tc>
        <w:tc>
          <w:tcPr>
            <w:tcW w:w="1728" w:type="dxa"/>
          </w:tcPr>
          <w:p w14:paraId="2028619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EPIC-001-F-019 Quality Score Confidence Indicator</w:t>
            </w:r>
          </w:p>
        </w:tc>
        <w:tc>
          <w:tcPr>
            <w:tcW w:w="1728" w:type="dxa"/>
          </w:tcPr>
          <w:p w14:paraId="4834231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EPIC-001-F-019-S-003</w:t>
            </w:r>
          </w:p>
        </w:tc>
        <w:tc>
          <w:tcPr>
            <w:tcW w:w="1728" w:type="dxa"/>
          </w:tcPr>
          <w:p w14:paraId="1333D9CB" w14:textId="77777777" w:rsidR="00793A50" w:rsidRDefault="00000000">
            <w:pPr>
              <w:cnfStyle w:val="000000100000" w:firstRow="0" w:lastRow="0" w:firstColumn="0" w:lastColumn="0" w:oddVBand="0" w:evenVBand="0" w:oddHBand="1" w:evenHBand="0" w:firstRowFirstColumn="0" w:firstRowLastColumn="0" w:lastRowFirstColumn="0" w:lastRowLastColumn="0"/>
            </w:pPr>
            <w:r>
              <w:t>Update evaluation APIs to include confidence score object in responses returned by evaluate care facade. Ensure compatibility with existing response structure and no breaking changes.</w:t>
            </w:r>
          </w:p>
        </w:tc>
        <w:tc>
          <w:tcPr>
            <w:tcW w:w="1728" w:type="dxa"/>
          </w:tcPr>
          <w:p w14:paraId="4736F472"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Code/evaluate_care/confidence.py</w:t>
            </w:r>
          </w:p>
        </w:tc>
      </w:tr>
      <w:tr w:rsidR="00793A50" w14:paraId="48D0E3D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A2A04C" w14:textId="77777777" w:rsidR="00793A50" w:rsidRDefault="00000000">
            <w:r>
              <w:t>EPIC-001</w:t>
            </w:r>
          </w:p>
        </w:tc>
        <w:tc>
          <w:tcPr>
            <w:tcW w:w="1728" w:type="dxa"/>
          </w:tcPr>
          <w:p w14:paraId="29EC795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EPIC-001-F-019 Quality Score Confidence Indicator</w:t>
            </w:r>
          </w:p>
        </w:tc>
        <w:tc>
          <w:tcPr>
            <w:tcW w:w="1728" w:type="dxa"/>
          </w:tcPr>
          <w:p w14:paraId="6FF7266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EPIC-001-F-019-S-004</w:t>
            </w:r>
          </w:p>
        </w:tc>
        <w:tc>
          <w:tcPr>
            <w:tcW w:w="1728" w:type="dxa"/>
          </w:tcPr>
          <w:p w14:paraId="7789925C" w14:textId="77777777" w:rsidR="00793A50" w:rsidRDefault="00000000">
            <w:pPr>
              <w:cnfStyle w:val="000000010000" w:firstRow="0" w:lastRow="0" w:firstColumn="0" w:lastColumn="0" w:oddVBand="0" w:evenVBand="0" w:oddHBand="0" w:evenHBand="1" w:firstRowFirstColumn="0" w:firstRowLastColumn="0" w:lastRowFirstColumn="0" w:lastRowLastColumn="0"/>
            </w:pPr>
            <w:r>
              <w:t>Ensure confidence score is surfaced in chat responses and formatted for display (e.g., percentage or qualitative label). Coordinate with message rendering pipeline.</w:t>
            </w:r>
          </w:p>
        </w:tc>
        <w:tc>
          <w:tcPr>
            <w:tcW w:w="1728" w:type="dxa"/>
          </w:tcPr>
          <w:p w14:paraId="73C0DC5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Code/evaluate_care/confidence.py</w:t>
            </w:r>
          </w:p>
        </w:tc>
      </w:tr>
      <w:tr w:rsidR="00793A50" w14:paraId="10A547C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C2B0C4" w14:textId="77777777" w:rsidR="00793A50" w:rsidRDefault="00000000">
            <w:r>
              <w:t>EPIC-001</w:t>
            </w:r>
          </w:p>
        </w:tc>
        <w:tc>
          <w:tcPr>
            <w:tcW w:w="1728" w:type="dxa"/>
          </w:tcPr>
          <w:p w14:paraId="1803FF03"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EPIC-001-F-019 Quality </w:t>
            </w:r>
            <w:r>
              <w:lastRenderedPageBreak/>
              <w:t>Score Confidence Indicator</w:t>
            </w:r>
          </w:p>
        </w:tc>
        <w:tc>
          <w:tcPr>
            <w:tcW w:w="1728" w:type="dxa"/>
          </w:tcPr>
          <w:p w14:paraId="6C5AC538"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w:t>
            </w:r>
            <w:r>
              <w:lastRenderedPageBreak/>
              <w:t>F-019-S-005</w:t>
            </w:r>
          </w:p>
        </w:tc>
        <w:tc>
          <w:tcPr>
            <w:tcW w:w="1728" w:type="dxa"/>
          </w:tcPr>
          <w:p w14:paraId="714CD8D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Create tests validating confidence score </w:t>
            </w:r>
            <w:r>
              <w:lastRenderedPageBreak/>
              <w:t>calculation, including edge cases: missing data, stale data, and conflicting measures. Add integration tests to ensure confidence appears correctly in API responses.</w:t>
            </w:r>
          </w:p>
        </w:tc>
        <w:tc>
          <w:tcPr>
            <w:tcW w:w="1728" w:type="dxa"/>
          </w:tcPr>
          <w:p w14:paraId="2C27DF1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Code/evaluate_care/confidence.py</w:t>
            </w:r>
          </w:p>
        </w:tc>
      </w:tr>
      <w:tr w:rsidR="00793A50" w14:paraId="7864450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FBE498C" w14:textId="77777777" w:rsidR="00793A50" w:rsidRDefault="00000000">
            <w:r>
              <w:t>EPIC-001</w:t>
            </w:r>
          </w:p>
        </w:tc>
        <w:tc>
          <w:tcPr>
            <w:tcW w:w="1728" w:type="dxa"/>
          </w:tcPr>
          <w:p w14:paraId="32184D9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EPIC-001-F-020 Provider New Patient Acceptance</w:t>
            </w:r>
          </w:p>
        </w:tc>
        <w:tc>
          <w:tcPr>
            <w:tcW w:w="1728" w:type="dxa"/>
          </w:tcPr>
          <w:p w14:paraId="69644EA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EPIC-001-F-020-S-001</w:t>
            </w:r>
          </w:p>
        </w:tc>
        <w:tc>
          <w:tcPr>
            <w:tcW w:w="1728" w:type="dxa"/>
          </w:tcPr>
          <w:p w14:paraId="482A1F21" w14:textId="77777777" w:rsidR="00793A50" w:rsidRDefault="00000000">
            <w:pPr>
              <w:cnfStyle w:val="000000010000" w:firstRow="0" w:lastRow="0" w:firstColumn="0" w:lastColumn="0" w:oddVBand="0" w:evenVBand="0" w:oddHBand="0" w:evenHBand="1" w:firstRowFirstColumn="0" w:firstRowLastColumn="0" w:lastRowFirstColumn="0" w:lastRowLastColumn="0"/>
            </w:pPr>
            <w:r>
              <w:t>Extend provider evaluation schema to include new_patient_acceptance field with values (yes/no/unknown), source attribution, and last_verified timestamp. Define normalization contract for ingestion.</w:t>
            </w:r>
          </w:p>
        </w:tc>
        <w:tc>
          <w:tcPr>
            <w:tcW w:w="1728" w:type="dxa"/>
          </w:tcPr>
          <w:p w14:paraId="12F9134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Code/evaluate_care/measures/new_patient_acceptance.py</w:t>
            </w:r>
          </w:p>
        </w:tc>
      </w:tr>
      <w:tr w:rsidR="00793A50" w14:paraId="6E918B3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BA1CE0" w14:textId="77777777" w:rsidR="00793A50" w:rsidRDefault="00000000">
            <w:r>
              <w:t>EPIC-001</w:t>
            </w:r>
          </w:p>
        </w:tc>
        <w:tc>
          <w:tcPr>
            <w:tcW w:w="1728" w:type="dxa"/>
          </w:tcPr>
          <w:p w14:paraId="33F2A1B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EPIC-001-F-020 Provider New Patient Acceptance</w:t>
            </w:r>
          </w:p>
        </w:tc>
        <w:tc>
          <w:tcPr>
            <w:tcW w:w="1728" w:type="dxa"/>
          </w:tcPr>
          <w:p w14:paraId="7E32588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EPIC-001-F-020-S-002</w:t>
            </w:r>
          </w:p>
        </w:tc>
        <w:tc>
          <w:tcPr>
            <w:tcW w:w="1728" w:type="dxa"/>
          </w:tcPr>
          <w:p w14:paraId="6C7BCABF"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backend logic to populate new_patient_acceptance using available dataset flags or inference rules (e.g., missing flag -&gt; unknown). Ensure deterministic mapping and fallback handling.</w:t>
            </w:r>
          </w:p>
        </w:tc>
        <w:tc>
          <w:tcPr>
            <w:tcW w:w="1728" w:type="dxa"/>
          </w:tcPr>
          <w:p w14:paraId="641E0422"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Code/evaluate_care/measures/new_patient_acceptance.py</w:t>
            </w:r>
          </w:p>
        </w:tc>
      </w:tr>
      <w:tr w:rsidR="00793A50" w14:paraId="1D1D52F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963795" w14:textId="77777777" w:rsidR="00793A50" w:rsidRDefault="00000000">
            <w:r>
              <w:t>EPIC-</w:t>
            </w:r>
            <w:r>
              <w:lastRenderedPageBreak/>
              <w:t>001</w:t>
            </w:r>
          </w:p>
        </w:tc>
        <w:tc>
          <w:tcPr>
            <w:tcW w:w="1728" w:type="dxa"/>
          </w:tcPr>
          <w:p w14:paraId="7DDF4C55"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EPIC-001-F-</w:t>
            </w:r>
            <w:r>
              <w:lastRenderedPageBreak/>
              <w:t>020 Provider New Patient Acceptance</w:t>
            </w:r>
          </w:p>
        </w:tc>
        <w:tc>
          <w:tcPr>
            <w:tcW w:w="1728" w:type="dxa"/>
          </w:tcPr>
          <w:p w14:paraId="7A8046B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w:t>
            </w:r>
            <w:r>
              <w:lastRenderedPageBreak/>
              <w:t>001-F-020-S-003</w:t>
            </w:r>
          </w:p>
        </w:tc>
        <w:tc>
          <w:tcPr>
            <w:tcW w:w="1728" w:type="dxa"/>
          </w:tcPr>
          <w:p w14:paraId="26260C2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Integrate new_patient_ac</w:t>
            </w:r>
            <w:r>
              <w:lastRenderedPageBreak/>
              <w:t>ceptance into provider evaluation output surfaced through evaluate_care_facade and provider_detail_service responses.</w:t>
            </w:r>
          </w:p>
        </w:tc>
        <w:tc>
          <w:tcPr>
            <w:tcW w:w="1728" w:type="dxa"/>
          </w:tcPr>
          <w:p w14:paraId="1CAC67F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Code/evaluate_care/measures/new_patient_acceptance.py</w:t>
            </w:r>
          </w:p>
        </w:tc>
      </w:tr>
      <w:tr w:rsidR="00793A50" w14:paraId="2EC413F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0568BD" w14:textId="77777777" w:rsidR="00793A50" w:rsidRDefault="00000000">
            <w:r>
              <w:t>EPIC-001</w:t>
            </w:r>
          </w:p>
        </w:tc>
        <w:tc>
          <w:tcPr>
            <w:tcW w:w="1728" w:type="dxa"/>
          </w:tcPr>
          <w:p w14:paraId="2F8FD04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EPIC-001-F-020 Provider New Patient Acceptance</w:t>
            </w:r>
          </w:p>
        </w:tc>
        <w:tc>
          <w:tcPr>
            <w:tcW w:w="1728" w:type="dxa"/>
          </w:tcPr>
          <w:p w14:paraId="3B3742A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EPIC-001-F-020-S-004</w:t>
            </w:r>
          </w:p>
        </w:tc>
        <w:tc>
          <w:tcPr>
            <w:tcW w:w="1728" w:type="dxa"/>
          </w:tcPr>
          <w:p w14:paraId="52043C2F"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for schema validation, inference logic, and API exposure including edge cases (missing data, conflicting signals).</w:t>
            </w:r>
          </w:p>
        </w:tc>
        <w:tc>
          <w:tcPr>
            <w:tcW w:w="1728" w:type="dxa"/>
          </w:tcPr>
          <w:p w14:paraId="0785B02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Code/evaluate_care/measures/new_patient_acceptance.py</w:t>
            </w:r>
          </w:p>
        </w:tc>
      </w:tr>
      <w:tr w:rsidR="00793A50" w14:paraId="39E3255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3F13B2" w14:textId="77777777" w:rsidR="00793A50" w:rsidRDefault="00000000">
            <w:r>
              <w:t>EPIC-001</w:t>
            </w:r>
          </w:p>
        </w:tc>
        <w:tc>
          <w:tcPr>
            <w:tcW w:w="1728" w:type="dxa"/>
          </w:tcPr>
          <w:p w14:paraId="15E35E2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EPIC-001-F-021 Clinical Trial Eligibility Strictness</w:t>
            </w:r>
          </w:p>
        </w:tc>
        <w:tc>
          <w:tcPr>
            <w:tcW w:w="1728" w:type="dxa"/>
          </w:tcPr>
          <w:p w14:paraId="4E9F7A0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EPIC-001-F-021-S-001</w:t>
            </w:r>
          </w:p>
        </w:tc>
        <w:tc>
          <w:tcPr>
            <w:tcW w:w="1728" w:type="dxa"/>
          </w:tcPr>
          <w:p w14:paraId="5719F892"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data model and scoring contract for clinical trial eligibility strictness, including fields for inclusion/exclusion criteria counts, severity weighting, and normalized strictness score (0–1). Update clinical_trials_models.py to validate and carry this structure.</w:t>
            </w:r>
          </w:p>
        </w:tc>
        <w:tc>
          <w:tcPr>
            <w:tcW w:w="1728" w:type="dxa"/>
          </w:tcPr>
          <w:p w14:paraId="1A61ED8E"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Code/evaluate_care/measures/trial_eligibility.py</w:t>
            </w:r>
          </w:p>
        </w:tc>
      </w:tr>
      <w:tr w:rsidR="00793A50" w14:paraId="0F56617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1D7D9C" w14:textId="77777777" w:rsidR="00793A50" w:rsidRDefault="00000000">
            <w:r>
              <w:t>EPIC-00</w:t>
            </w:r>
            <w:r>
              <w:lastRenderedPageBreak/>
              <w:t>1</w:t>
            </w:r>
          </w:p>
        </w:tc>
        <w:tc>
          <w:tcPr>
            <w:tcW w:w="1728" w:type="dxa"/>
          </w:tcPr>
          <w:p w14:paraId="3868AA2E"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EPIC-001-F-021 </w:t>
            </w:r>
            <w:r>
              <w:lastRenderedPageBreak/>
              <w:t>Clinical Trial Eligibility Strictness</w:t>
            </w:r>
          </w:p>
        </w:tc>
        <w:tc>
          <w:tcPr>
            <w:tcW w:w="1728" w:type="dxa"/>
          </w:tcPr>
          <w:p w14:paraId="22557EC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w:t>
            </w:r>
            <w:r>
              <w:lastRenderedPageBreak/>
              <w:t>1-F-021-S-002</w:t>
            </w:r>
          </w:p>
        </w:tc>
        <w:tc>
          <w:tcPr>
            <w:tcW w:w="1728" w:type="dxa"/>
          </w:tcPr>
          <w:p w14:paraId="44EC7600"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Parse ClinicalTrials.gov eligibility </w:t>
            </w:r>
            <w:r>
              <w:lastRenderedPageBreak/>
              <w:t>criteria text and compute strictness score based on number of exclusions, medical complexity, and demographic restrictions. Integrate into clinical_trials_service.py as a reusable function.</w:t>
            </w:r>
          </w:p>
        </w:tc>
        <w:tc>
          <w:tcPr>
            <w:tcW w:w="1728" w:type="dxa"/>
          </w:tcPr>
          <w:p w14:paraId="3E77A735"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Code/evaluate_care/measures/trial_eligibility.py</w:t>
            </w:r>
          </w:p>
        </w:tc>
      </w:tr>
      <w:tr w:rsidR="00793A50" w14:paraId="34FE4685"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E6CBF4" w14:textId="77777777" w:rsidR="00793A50" w:rsidRDefault="00000000">
            <w:r>
              <w:t>EPIC-001</w:t>
            </w:r>
          </w:p>
        </w:tc>
        <w:tc>
          <w:tcPr>
            <w:tcW w:w="1728" w:type="dxa"/>
          </w:tcPr>
          <w:p w14:paraId="542B3DC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EPIC-001-F-021 Clinical Trial Eligibility Strictness</w:t>
            </w:r>
          </w:p>
        </w:tc>
        <w:tc>
          <w:tcPr>
            <w:tcW w:w="1728" w:type="dxa"/>
          </w:tcPr>
          <w:p w14:paraId="19EE227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EPIC-001-F-021-S-003</w:t>
            </w:r>
          </w:p>
        </w:tc>
        <w:tc>
          <w:tcPr>
            <w:tcW w:w="1728" w:type="dxa"/>
          </w:tcPr>
          <w:p w14:paraId="5FACC58F" w14:textId="77777777" w:rsidR="00793A50" w:rsidRDefault="00000000">
            <w:pPr>
              <w:cnfStyle w:val="000000010000" w:firstRow="0" w:lastRow="0" w:firstColumn="0" w:lastColumn="0" w:oddVBand="0" w:evenVBand="0" w:oddHBand="0" w:evenHBand="1" w:firstRowFirstColumn="0" w:firstRowLastColumn="0" w:lastRowFirstColumn="0" w:lastRowLastColumn="0"/>
            </w:pPr>
            <w:r>
              <w:t>Extend evaluate_care_facade.py to include eligibility strictness score in clinical trial responses returned to the chat tool layer, ensuring compatibility with existing response structures.</w:t>
            </w:r>
          </w:p>
        </w:tc>
        <w:tc>
          <w:tcPr>
            <w:tcW w:w="1728" w:type="dxa"/>
          </w:tcPr>
          <w:p w14:paraId="0223DDB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Code/evaluate_care/measures/trial_eligibility.py</w:t>
            </w:r>
          </w:p>
        </w:tc>
      </w:tr>
      <w:tr w:rsidR="00793A50" w14:paraId="22B7070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E43244" w14:textId="77777777" w:rsidR="00793A50" w:rsidRDefault="00000000">
            <w:r>
              <w:t>EPIC-001</w:t>
            </w:r>
          </w:p>
        </w:tc>
        <w:tc>
          <w:tcPr>
            <w:tcW w:w="1728" w:type="dxa"/>
          </w:tcPr>
          <w:p w14:paraId="62690BE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EPIC-001-F-021 Clinical Trial Eligibility Strictness</w:t>
            </w:r>
          </w:p>
        </w:tc>
        <w:tc>
          <w:tcPr>
            <w:tcW w:w="1728" w:type="dxa"/>
          </w:tcPr>
          <w:p w14:paraId="72FB904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EPIC-001-F-021-S-004</w:t>
            </w:r>
          </w:p>
        </w:tc>
        <w:tc>
          <w:tcPr>
            <w:tcW w:w="1728" w:type="dxa"/>
          </w:tcPr>
          <w:p w14:paraId="37DA3C46" w14:textId="77777777" w:rsidR="00793A50" w:rsidRDefault="00000000">
            <w:pPr>
              <w:cnfStyle w:val="000000100000" w:firstRow="0" w:lastRow="0" w:firstColumn="0" w:lastColumn="0" w:oddVBand="0" w:evenVBand="0" w:oddHBand="1" w:evenHBand="0" w:firstRowFirstColumn="0" w:firstRowLastColumn="0" w:lastRowFirstColumn="0" w:lastRowLastColumn="0"/>
            </w:pPr>
            <w:r>
              <w:t>Create unit tests covering parsing of inclusion/exclusion criteria and correct computation of strictness score across edge cases (minimal criteria, highly restrictive trials, malformed text).</w:t>
            </w:r>
          </w:p>
        </w:tc>
        <w:tc>
          <w:tcPr>
            <w:tcW w:w="1728" w:type="dxa"/>
          </w:tcPr>
          <w:p w14:paraId="4A470C7D"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Code/evaluate_care/measures/trial_eligibility.py</w:t>
            </w:r>
          </w:p>
        </w:tc>
      </w:tr>
      <w:tr w:rsidR="00793A50" w14:paraId="728B047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967049" w14:textId="77777777" w:rsidR="00793A50" w:rsidRDefault="00000000">
            <w:r>
              <w:t>EP</w:t>
            </w:r>
            <w:r>
              <w:lastRenderedPageBreak/>
              <w:t>IC-001</w:t>
            </w:r>
          </w:p>
        </w:tc>
        <w:tc>
          <w:tcPr>
            <w:tcW w:w="1728" w:type="dxa"/>
          </w:tcPr>
          <w:p w14:paraId="405E964F"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w:t>
            </w:r>
            <w:r>
              <w:lastRenderedPageBreak/>
              <w:t>001-F-022 Quality Score Caching Layer</w:t>
            </w:r>
          </w:p>
        </w:tc>
        <w:tc>
          <w:tcPr>
            <w:tcW w:w="1728" w:type="dxa"/>
          </w:tcPr>
          <w:p w14:paraId="07B91CDC"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w:t>
            </w:r>
            <w:r>
              <w:lastRenderedPageBreak/>
              <w:t>IC-001-F-022-S-001</w:t>
            </w:r>
          </w:p>
        </w:tc>
        <w:tc>
          <w:tcPr>
            <w:tcW w:w="1728" w:type="dxa"/>
          </w:tcPr>
          <w:p w14:paraId="6394D45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Design and </w:t>
            </w:r>
            <w:r>
              <w:lastRenderedPageBreak/>
              <w:t>implement a MongoDB-backed cache schema for storing computed quality scores and measure outputs. Define deterministic cache keys based on input parameters (provider ID, trial ID, location, filters, weights) and include TTL and version fields for invalidation.</w:t>
            </w:r>
          </w:p>
        </w:tc>
        <w:tc>
          <w:tcPr>
            <w:tcW w:w="1728" w:type="dxa"/>
          </w:tcPr>
          <w:p w14:paraId="5FA25B07"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Code/evaluate_care/cache.py</w:t>
            </w:r>
          </w:p>
        </w:tc>
      </w:tr>
      <w:tr w:rsidR="00793A50" w14:paraId="5D27290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364847" w14:textId="77777777" w:rsidR="00793A50" w:rsidRDefault="00000000">
            <w:r>
              <w:t>EPIC-001</w:t>
            </w:r>
          </w:p>
        </w:tc>
        <w:tc>
          <w:tcPr>
            <w:tcW w:w="1728" w:type="dxa"/>
          </w:tcPr>
          <w:p w14:paraId="6F7FB4E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EPIC-001-F-022 Quality Score Caching Layer</w:t>
            </w:r>
          </w:p>
        </w:tc>
        <w:tc>
          <w:tcPr>
            <w:tcW w:w="1728" w:type="dxa"/>
          </w:tcPr>
          <w:p w14:paraId="114C6F2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EPIC-001-F-022-S-002</w:t>
            </w:r>
          </w:p>
        </w:tc>
        <w:tc>
          <w:tcPr>
            <w:tcW w:w="1728" w:type="dxa"/>
          </w:tcPr>
          <w:p w14:paraId="3C5094EA"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caching service that intercepts quality score computation requests. On request: check cache, return cached result if valid, otherwise compute score and persist to cache. Include TTL enforcement and version-based invalidation.</w:t>
            </w:r>
          </w:p>
        </w:tc>
        <w:tc>
          <w:tcPr>
            <w:tcW w:w="1728" w:type="dxa"/>
          </w:tcPr>
          <w:p w14:paraId="7A6DB0DE"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Code/evaluate_care/cache.py</w:t>
            </w:r>
          </w:p>
        </w:tc>
      </w:tr>
      <w:tr w:rsidR="00793A50" w14:paraId="1E77BBC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25D3560" w14:textId="77777777" w:rsidR="00793A50" w:rsidRDefault="00000000">
            <w:r>
              <w:t>EPIC-001</w:t>
            </w:r>
          </w:p>
        </w:tc>
        <w:tc>
          <w:tcPr>
            <w:tcW w:w="1728" w:type="dxa"/>
          </w:tcPr>
          <w:p w14:paraId="0CD5833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EPIC-001-F-022 Quality Score Caching Layer</w:t>
            </w:r>
          </w:p>
        </w:tc>
        <w:tc>
          <w:tcPr>
            <w:tcW w:w="1728" w:type="dxa"/>
          </w:tcPr>
          <w:p w14:paraId="76167DB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EPIC-001-F-022-S-00</w:t>
            </w:r>
            <w:r>
              <w:lastRenderedPageBreak/>
              <w:t>3</w:t>
            </w:r>
          </w:p>
        </w:tc>
        <w:tc>
          <w:tcPr>
            <w:tcW w:w="1728" w:type="dxa"/>
          </w:tcPr>
          <w:p w14:paraId="57E18E9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Integrate caching layer into evaluate_care_facade so all provider and clinical trial evaluations use cache </w:t>
            </w:r>
            <w:r>
              <w:lastRenderedPageBreak/>
              <w:t>transparently. Ensure no contract change to frontend and preserve existing response structure.</w:t>
            </w:r>
          </w:p>
        </w:tc>
        <w:tc>
          <w:tcPr>
            <w:tcW w:w="1728" w:type="dxa"/>
          </w:tcPr>
          <w:p w14:paraId="03278721"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Code/evaluate_care/cache.py</w:t>
            </w:r>
          </w:p>
        </w:tc>
      </w:tr>
      <w:tr w:rsidR="00793A50" w14:paraId="7628A16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6BA360" w14:textId="77777777" w:rsidR="00793A50" w:rsidRDefault="00000000">
            <w:r>
              <w:t>EPIC-001</w:t>
            </w:r>
          </w:p>
        </w:tc>
        <w:tc>
          <w:tcPr>
            <w:tcW w:w="1728" w:type="dxa"/>
          </w:tcPr>
          <w:p w14:paraId="266781C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EPIC-001-F-022 Quality Score Caching Layer</w:t>
            </w:r>
          </w:p>
        </w:tc>
        <w:tc>
          <w:tcPr>
            <w:tcW w:w="1728" w:type="dxa"/>
          </w:tcPr>
          <w:p w14:paraId="6BEB6CE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EPIC-001-F-022-S-004</w:t>
            </w:r>
          </w:p>
        </w:tc>
        <w:tc>
          <w:tcPr>
            <w:tcW w:w="1728" w:type="dxa"/>
          </w:tcPr>
          <w:p w14:paraId="41BE25DF" w14:textId="77777777" w:rsidR="00793A50" w:rsidRDefault="00000000">
            <w:pPr>
              <w:cnfStyle w:val="000000100000" w:firstRow="0" w:lastRow="0" w:firstColumn="0" w:lastColumn="0" w:oddVBand="0" w:evenVBand="0" w:oddHBand="1" w:evenHBand="0" w:firstRowFirstColumn="0" w:firstRowLastColumn="0" w:lastRowFirstColumn="0" w:lastRowLastColumn="0"/>
            </w:pPr>
            <w:r>
              <w:t>Ensure system gracefully handles cache corruption, misses, or stale entries. If cache read fails, system must recompute scores and continue without user impact. Add guardrails for partial cache entries.</w:t>
            </w:r>
          </w:p>
        </w:tc>
        <w:tc>
          <w:tcPr>
            <w:tcW w:w="1728" w:type="dxa"/>
          </w:tcPr>
          <w:p w14:paraId="36BFC656"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Code/evaluate_care/cache.py</w:t>
            </w:r>
          </w:p>
        </w:tc>
      </w:tr>
      <w:tr w:rsidR="00793A50" w14:paraId="5FE1D0E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C546FD" w14:textId="77777777" w:rsidR="00793A50" w:rsidRDefault="00000000">
            <w:r>
              <w:t>EPIC-001</w:t>
            </w:r>
          </w:p>
        </w:tc>
        <w:tc>
          <w:tcPr>
            <w:tcW w:w="1728" w:type="dxa"/>
          </w:tcPr>
          <w:p w14:paraId="1E41058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EPIC-001-F-022 Quality Score Caching Layer</w:t>
            </w:r>
          </w:p>
        </w:tc>
        <w:tc>
          <w:tcPr>
            <w:tcW w:w="1728" w:type="dxa"/>
          </w:tcPr>
          <w:p w14:paraId="3F7E70B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EPIC-001-F-022-S-005</w:t>
            </w:r>
          </w:p>
        </w:tc>
        <w:tc>
          <w:tcPr>
            <w:tcW w:w="1728" w:type="dxa"/>
          </w:tcPr>
          <w:p w14:paraId="70B75121" w14:textId="77777777" w:rsidR="00793A50" w:rsidRDefault="00000000">
            <w:pPr>
              <w:cnfStyle w:val="000000010000" w:firstRow="0" w:lastRow="0" w:firstColumn="0" w:lastColumn="0" w:oddVBand="0" w:evenVBand="0" w:oddHBand="0" w:evenHBand="1" w:firstRowFirstColumn="0" w:firstRowLastColumn="0" w:lastRowFirstColumn="0" w:lastRowLastColumn="0"/>
            </w:pPr>
            <w:r>
              <w:t>Create tests validating cache key generation, hit/miss behavior, TTL expiration, invalidation, and fallback logic. Include integration tests through evaluate_care_facade to confirm end-to-end correctness.</w:t>
            </w:r>
          </w:p>
        </w:tc>
        <w:tc>
          <w:tcPr>
            <w:tcW w:w="1728" w:type="dxa"/>
          </w:tcPr>
          <w:p w14:paraId="43B05CB8"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Code/evaluate_care/cache.py</w:t>
            </w:r>
          </w:p>
        </w:tc>
      </w:tr>
      <w:tr w:rsidR="00793A50" w14:paraId="12B8A17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790B1" w14:textId="77777777" w:rsidR="00793A50" w:rsidRDefault="00000000">
            <w:r>
              <w:t>EPIC-001</w:t>
            </w:r>
          </w:p>
        </w:tc>
        <w:tc>
          <w:tcPr>
            <w:tcW w:w="1728" w:type="dxa"/>
          </w:tcPr>
          <w:p w14:paraId="2416DCA6"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EPIC-001-F-023 Research Agent — </w:t>
            </w:r>
            <w:r>
              <w:lastRenderedPageBreak/>
              <w:t>Subspecialty Discovery</w:t>
            </w:r>
          </w:p>
        </w:tc>
        <w:tc>
          <w:tcPr>
            <w:tcW w:w="1728" w:type="dxa"/>
          </w:tcPr>
          <w:p w14:paraId="1C1B9A0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EPIC-001-F-02</w:t>
            </w:r>
            <w:r>
              <w:lastRenderedPageBreak/>
              <w:t>3-S-001</w:t>
            </w:r>
          </w:p>
        </w:tc>
        <w:tc>
          <w:tcPr>
            <w:tcW w:w="1728" w:type="dxa"/>
          </w:tcPr>
          <w:p w14:paraId="69F00010"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Build a research agent that discovers all surgery subspecialties available in the </w:t>
            </w:r>
            <w:r>
              <w:lastRenderedPageBreak/>
              <w:t xml:space="preserve">data. Starting from NUCC surgery taxonomy codes, cross-reference with ABMS board structure, CMS Medicare procedure codes (HCPCS/CPT), and Part D prescriber patterns. Map each subspecialty to its authoritative data source and assess programmatic accessibility (API, scrapable directory, partnership </w:t>
            </w:r>
          </w:p>
        </w:tc>
        <w:tc>
          <w:tcPr>
            <w:tcW w:w="1728" w:type="dxa"/>
          </w:tcPr>
          <w:p w14:paraId="373F4EA3"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NO CODE FOUND</w:t>
            </w:r>
          </w:p>
        </w:tc>
      </w:tr>
      <w:tr w:rsidR="00793A50" w14:paraId="1D8407B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178C20" w14:textId="77777777" w:rsidR="00793A50" w:rsidRDefault="00000000">
            <w:r>
              <w:t>EPIC-001</w:t>
            </w:r>
          </w:p>
        </w:tc>
        <w:tc>
          <w:tcPr>
            <w:tcW w:w="1728" w:type="dxa"/>
          </w:tcPr>
          <w:p w14:paraId="32679A6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EPIC-001-F-024 EvaluateCare Service (HuggingFace Space)</w:t>
            </w:r>
          </w:p>
        </w:tc>
        <w:tc>
          <w:tcPr>
            <w:tcW w:w="1728" w:type="dxa"/>
          </w:tcPr>
          <w:p w14:paraId="4B9BB8D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EPIC-001-F-024-S-001</w:t>
            </w:r>
          </w:p>
        </w:tc>
        <w:tc>
          <w:tcPr>
            <w:tcW w:w="1728" w:type="dxa"/>
          </w:tcPr>
          <w:p w14:paraId="300ECBE6" w14:textId="77777777" w:rsidR="00793A50" w:rsidRDefault="00000000">
            <w:pPr>
              <w:cnfStyle w:val="000000010000" w:firstRow="0" w:lastRow="0" w:firstColumn="0" w:lastColumn="0" w:oddVBand="0" w:evenVBand="0" w:oddHBand="0" w:evenHBand="1" w:firstRowFirstColumn="0" w:firstRowLastColumn="0" w:lastRowFirstColumn="0" w:lastRowLastColumn="0"/>
            </w:pPr>
            <w:r>
              <w:t>mTLS for service-to-service communication</w:t>
            </w:r>
          </w:p>
        </w:tc>
        <w:tc>
          <w:tcPr>
            <w:tcW w:w="1728" w:type="dxa"/>
          </w:tcPr>
          <w:p w14:paraId="42B10E7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Code/evaluate_care/Dockerfile</w:t>
            </w:r>
            <w:r>
              <w:br/>
              <w:t>Code/evaluate_care/app.py</w:t>
            </w:r>
            <w:r>
              <w:br/>
              <w:t>Code/evaluate_care/requirements.txt</w:t>
            </w:r>
            <w:r>
              <w:br/>
              <w:t>Code/deploy/_start_evalcare.py</w:t>
            </w:r>
          </w:p>
        </w:tc>
      </w:tr>
      <w:tr w:rsidR="00793A50" w14:paraId="3D06C11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293C04" w14:textId="77777777" w:rsidR="00793A50" w:rsidRDefault="00000000">
            <w:r>
              <w:t>EPIC-001</w:t>
            </w:r>
          </w:p>
        </w:tc>
        <w:tc>
          <w:tcPr>
            <w:tcW w:w="1728" w:type="dxa"/>
          </w:tcPr>
          <w:p w14:paraId="61F0504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EPIC-001-F-025 UMLS License Compliance — Pre-Alpha</w:t>
            </w:r>
          </w:p>
        </w:tc>
        <w:tc>
          <w:tcPr>
            <w:tcW w:w="1728" w:type="dxa"/>
          </w:tcPr>
          <w:p w14:paraId="5B4574B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EPIC-001-F-025-S-001</w:t>
            </w:r>
          </w:p>
        </w:tc>
        <w:tc>
          <w:tcPr>
            <w:tcW w:w="1728" w:type="dxa"/>
          </w:tcPr>
          <w:p w14:paraId="129B42AF"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CPT Category 3 restricts use to internal research/development only. Any CPT code display in user-facing UI must be removed or blocked. Separate AMA commercial license </w:t>
            </w:r>
            <w:r>
              <w:lastRenderedPageBreak/>
              <w:t>required for public use.</w:t>
            </w:r>
          </w:p>
        </w:tc>
        <w:tc>
          <w:tcPr>
            <w:tcW w:w="1728" w:type="dxa"/>
          </w:tcPr>
          <w:p w14:paraId="695A01D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NO CODE FOUND</w:t>
            </w:r>
          </w:p>
        </w:tc>
      </w:tr>
      <w:tr w:rsidR="00793A50" w14:paraId="5008F6F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2AA3F0" w14:textId="77777777" w:rsidR="00793A50" w:rsidRDefault="00000000">
            <w:r>
              <w:t>EPIC-001</w:t>
            </w:r>
          </w:p>
        </w:tc>
        <w:tc>
          <w:tcPr>
            <w:tcW w:w="1728" w:type="dxa"/>
          </w:tcPr>
          <w:p w14:paraId="49E00F7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EPIC-001-F-025 UMLS License Compliance — Pre-Alpha</w:t>
            </w:r>
          </w:p>
        </w:tc>
        <w:tc>
          <w:tcPr>
            <w:tcW w:w="1728" w:type="dxa"/>
          </w:tcPr>
          <w:p w14:paraId="33BD596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EPIC-001-F-025-S-002</w:t>
            </w:r>
          </w:p>
        </w:tc>
        <w:tc>
          <w:tcPr>
            <w:tcW w:w="1728" w:type="dxa"/>
          </w:tcPr>
          <w:p w14:paraId="021BF88D" w14:textId="77777777" w:rsidR="00793A50" w:rsidRDefault="00000000">
            <w:pPr>
              <w:cnfStyle w:val="000000010000" w:firstRow="0" w:lastRow="0" w:firstColumn="0" w:lastColumn="0" w:oddVBand="0" w:evenVBand="0" w:oddHBand="0" w:evenHBand="1" w:firstRowFirstColumn="0" w:firstRowLastColumn="0" w:lastRowFirstColumn="0" w:lastRowLastColumn="0"/>
            </w:pPr>
            <w:r>
              <w:t>UMLS license requires copyright notices before user access to any UMLS-derived content. SNOMED CT, LOINC, and other sources have specific attribution text.</w:t>
            </w:r>
          </w:p>
        </w:tc>
        <w:tc>
          <w:tcPr>
            <w:tcW w:w="1728" w:type="dxa"/>
          </w:tcPr>
          <w:p w14:paraId="061ADFD1" w14:textId="77777777" w:rsidR="00793A50" w:rsidRDefault="00000000">
            <w:pPr>
              <w:cnfStyle w:val="000000010000" w:firstRow="0" w:lastRow="0" w:firstColumn="0" w:lastColumn="0" w:oddVBand="0" w:evenVBand="0" w:oddHBand="0" w:evenHBand="1" w:firstRowFirstColumn="0" w:firstRowLastColumn="0" w:lastRowFirstColumn="0" w:lastRowLastColumn="0"/>
            </w:pPr>
            <w:r>
              <w:t>NO CODE FOUND</w:t>
            </w:r>
          </w:p>
        </w:tc>
      </w:tr>
      <w:tr w:rsidR="00793A50" w14:paraId="04B2C5F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F67E38" w14:textId="77777777" w:rsidR="00793A50" w:rsidRDefault="00000000">
            <w:r>
              <w:t>EPIC-001</w:t>
            </w:r>
          </w:p>
        </w:tc>
        <w:tc>
          <w:tcPr>
            <w:tcW w:w="1728" w:type="dxa"/>
          </w:tcPr>
          <w:p w14:paraId="4554EC8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EPIC-001-F-025 UMLS License Compliance — Pre-Alpha</w:t>
            </w:r>
          </w:p>
        </w:tc>
        <w:tc>
          <w:tcPr>
            <w:tcW w:w="1728" w:type="dxa"/>
          </w:tcPr>
          <w:p w14:paraId="6601F99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EPIC-001-F-025-S-003</w:t>
            </w:r>
          </w:p>
        </w:tc>
        <w:tc>
          <w:tcPr>
            <w:tcW w:w="1728" w:type="dxa"/>
          </w:tcPr>
          <w:p w14:paraId="74D1EA54" w14:textId="77777777" w:rsidR="00793A50" w:rsidRDefault="00000000">
            <w:pPr>
              <w:cnfStyle w:val="000000100000" w:firstRow="0" w:lastRow="0" w:firstColumn="0" w:lastColumn="0" w:oddVBand="0" w:evenVBand="0" w:oddHBand="1" w:evenHBand="0" w:firstRowFirstColumn="0" w:firstRowLastColumn="0" w:lastRowFirstColumn="0" w:lastRowLastColumn="0"/>
            </w:pPr>
            <w:r>
              <w:t>ICD-10-CM (Category 4) and SNOMED CT US Edition are restricted to US use only. Must prevent non-US users from accessing features powered by these vocabularies.</w:t>
            </w:r>
          </w:p>
        </w:tc>
        <w:tc>
          <w:tcPr>
            <w:tcW w:w="1728" w:type="dxa"/>
          </w:tcPr>
          <w:p w14:paraId="341780BE" w14:textId="77777777" w:rsidR="00793A50" w:rsidRDefault="00000000">
            <w:pPr>
              <w:cnfStyle w:val="000000100000" w:firstRow="0" w:lastRow="0" w:firstColumn="0" w:lastColumn="0" w:oddVBand="0" w:evenVBand="0" w:oddHBand="1" w:evenHBand="0" w:firstRowFirstColumn="0" w:firstRowLastColumn="0" w:lastRowFirstColumn="0" w:lastRowLastColumn="0"/>
            </w:pPr>
            <w:r>
              <w:t>NO CODE FOUND</w:t>
            </w:r>
          </w:p>
        </w:tc>
      </w:tr>
      <w:tr w:rsidR="00793A50" w14:paraId="637D156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61D033" w14:textId="77777777" w:rsidR="00793A50" w:rsidRDefault="00000000">
            <w:r>
              <w:t>EPIC-001</w:t>
            </w:r>
          </w:p>
        </w:tc>
        <w:tc>
          <w:tcPr>
            <w:tcW w:w="1728" w:type="dxa"/>
          </w:tcPr>
          <w:p w14:paraId="187D203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EPIC-001-F-025 UMLS License Compliance — Pre-Alpha</w:t>
            </w:r>
          </w:p>
        </w:tc>
        <w:tc>
          <w:tcPr>
            <w:tcW w:w="1728" w:type="dxa"/>
          </w:tcPr>
          <w:p w14:paraId="13491F0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EPIC-001-F-025-S-004</w:t>
            </w:r>
          </w:p>
        </w:tc>
        <w:tc>
          <w:tcPr>
            <w:tcW w:w="1728" w:type="dxa"/>
          </w:tcPr>
          <w:p w14:paraId="7738ACA7" w14:textId="77777777" w:rsidR="00793A50" w:rsidRDefault="00000000">
            <w:pPr>
              <w:cnfStyle w:val="000000010000" w:firstRow="0" w:lastRow="0" w:firstColumn="0" w:lastColumn="0" w:oddVBand="0" w:evenVBand="0" w:oddHBand="0" w:evenHBand="1" w:firstRowFirstColumn="0" w:firstRowLastColumn="0" w:lastRowFirstColumn="0" w:lastRowLastColumn="0"/>
            </w:pPr>
            <w:r>
              <w:t>Must notify NLM before distributing any application using UMLS. Annual usage report due by January 30 each year.</w:t>
            </w:r>
          </w:p>
        </w:tc>
        <w:tc>
          <w:tcPr>
            <w:tcW w:w="1728" w:type="dxa"/>
          </w:tcPr>
          <w:p w14:paraId="544483B2" w14:textId="77777777" w:rsidR="00793A50" w:rsidRDefault="00000000">
            <w:pPr>
              <w:cnfStyle w:val="000000010000" w:firstRow="0" w:lastRow="0" w:firstColumn="0" w:lastColumn="0" w:oddVBand="0" w:evenVBand="0" w:oddHBand="0" w:evenHBand="1" w:firstRowFirstColumn="0" w:firstRowLastColumn="0" w:lastRowFirstColumn="0" w:lastRowLastColumn="0"/>
            </w:pPr>
            <w:r>
              <w:t>NO CODE FOUND</w:t>
            </w:r>
          </w:p>
        </w:tc>
      </w:tr>
    </w:tbl>
    <w:p w14:paraId="50AB3D80" w14:textId="77777777" w:rsidR="00793A50" w:rsidRDefault="00793A50"/>
    <w:p w14:paraId="546347F7" w14:textId="77777777" w:rsidR="00793A50" w:rsidRDefault="00000000">
      <w:pPr>
        <w:pStyle w:val="Heading3"/>
      </w:pPr>
      <w:r>
        <w:t>6.2 EPIC-002 Security</w:t>
      </w:r>
    </w:p>
    <w:tbl>
      <w:tblPr>
        <w:tblStyle w:val="LightGrid-Accent1"/>
        <w:tblW w:w="0" w:type="auto"/>
        <w:tblLook w:val="04A0" w:firstRow="1" w:lastRow="0" w:firstColumn="1" w:lastColumn="0" w:noHBand="0" w:noVBand="1"/>
      </w:tblPr>
      <w:tblGrid>
        <w:gridCol w:w="552"/>
        <w:gridCol w:w="1009"/>
        <w:gridCol w:w="590"/>
        <w:gridCol w:w="2074"/>
        <w:gridCol w:w="4631"/>
      </w:tblGrid>
      <w:tr w:rsidR="00793A50" w14:paraId="1BD9F27C"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CCC138" w14:textId="77777777" w:rsidR="00793A50" w:rsidRDefault="00000000">
            <w:r>
              <w:t>Epic</w:t>
            </w:r>
          </w:p>
        </w:tc>
        <w:tc>
          <w:tcPr>
            <w:tcW w:w="1728" w:type="dxa"/>
          </w:tcPr>
          <w:p w14:paraId="6D1D7029"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1D64C79D"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3E4A891C"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4C7ABE0E"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31122DE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3838E5" w14:textId="77777777" w:rsidR="00793A50" w:rsidRDefault="00000000">
            <w:r>
              <w:t>EPIC-002</w:t>
            </w:r>
          </w:p>
        </w:tc>
        <w:tc>
          <w:tcPr>
            <w:tcW w:w="1728" w:type="dxa"/>
          </w:tcPr>
          <w:p w14:paraId="6EEB655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 Cloudfla</w:t>
            </w:r>
            <w:r>
              <w:lastRenderedPageBreak/>
              <w:t>re Security Findings</w:t>
            </w:r>
          </w:p>
        </w:tc>
        <w:tc>
          <w:tcPr>
            <w:tcW w:w="1728" w:type="dxa"/>
          </w:tcPr>
          <w:p w14:paraId="579C4ECA"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EPIC-002-F-</w:t>
            </w:r>
            <w:r>
              <w:lastRenderedPageBreak/>
              <w:t>001-S-001</w:t>
            </w:r>
          </w:p>
        </w:tc>
        <w:tc>
          <w:tcPr>
            <w:tcW w:w="1728" w:type="dxa"/>
          </w:tcPr>
          <w:p w14:paraId="2287899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Enable Bot Fight Mode on chathealthy.ai</w:t>
            </w:r>
          </w:p>
        </w:tc>
        <w:tc>
          <w:tcPr>
            <w:tcW w:w="1728" w:type="dxa"/>
          </w:tcPr>
          <w:p w14:paraId="44B6BA34"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Website/_headers</w:t>
            </w:r>
            <w:r>
              <w:br/>
              <w:t>Website/security-architecture.html</w:t>
            </w:r>
            <w:r>
              <w:br/>
              <w:t>Code/Shared/session_token.py</w:t>
            </w:r>
            <w:r>
              <w:br/>
              <w:t>Code/Shared/brain_auth.py</w:t>
            </w:r>
            <w:r>
              <w:br/>
            </w:r>
            <w:r>
              <w:lastRenderedPageBreak/>
              <w:t>Code/ConversationalUX/FindCareChat/backend/url_guardian.py</w:t>
            </w:r>
          </w:p>
        </w:tc>
      </w:tr>
      <w:tr w:rsidR="00793A50" w14:paraId="5735921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7744DE" w14:textId="77777777" w:rsidR="00793A50" w:rsidRDefault="00000000">
            <w:r>
              <w:t>EPIC-002</w:t>
            </w:r>
          </w:p>
        </w:tc>
        <w:tc>
          <w:tcPr>
            <w:tcW w:w="1728" w:type="dxa"/>
          </w:tcPr>
          <w:p w14:paraId="7799C59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 Cloudflare Security Findings</w:t>
            </w:r>
          </w:p>
        </w:tc>
        <w:tc>
          <w:tcPr>
            <w:tcW w:w="1728" w:type="dxa"/>
          </w:tcPr>
          <w:p w14:paraId="613E6D5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EPIC-002-F-001-S-002</w:t>
            </w:r>
          </w:p>
        </w:tc>
        <w:tc>
          <w:tcPr>
            <w:tcW w:w="1728" w:type="dxa"/>
          </w:tcPr>
          <w:p w14:paraId="32F4F4FA" w14:textId="77777777" w:rsidR="00793A50" w:rsidRDefault="00000000">
            <w:pPr>
              <w:cnfStyle w:val="000000010000" w:firstRow="0" w:lastRow="0" w:firstColumn="0" w:lastColumn="0" w:oddVBand="0" w:evenVBand="0" w:oddHBand="0" w:evenHBand="1" w:firstRowFirstColumn="0" w:firstRowLastColumn="0" w:lastRowFirstColumn="0" w:lastRowLastColumn="0"/>
            </w:pPr>
            <w:r>
              <w:t>Configure IP Access List on chathealthy.ai</w:t>
            </w:r>
          </w:p>
        </w:tc>
        <w:tc>
          <w:tcPr>
            <w:tcW w:w="1728" w:type="dxa"/>
          </w:tcPr>
          <w:p w14:paraId="7A66DCE7"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6565484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314B4D" w14:textId="77777777" w:rsidR="00793A50" w:rsidRDefault="00000000">
            <w:r>
              <w:t>EPIC-002</w:t>
            </w:r>
          </w:p>
        </w:tc>
        <w:tc>
          <w:tcPr>
            <w:tcW w:w="1728" w:type="dxa"/>
          </w:tcPr>
          <w:p w14:paraId="27229A7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 Cloudflare Security Findings</w:t>
            </w:r>
          </w:p>
        </w:tc>
        <w:tc>
          <w:tcPr>
            <w:tcW w:w="1728" w:type="dxa"/>
          </w:tcPr>
          <w:p w14:paraId="758DC59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EPIC-002-F-001-S-003</w:t>
            </w:r>
          </w:p>
        </w:tc>
        <w:tc>
          <w:tcPr>
            <w:tcW w:w="1728" w:type="dxa"/>
          </w:tcPr>
          <w:p w14:paraId="5AE20852" w14:textId="77777777" w:rsidR="00793A50" w:rsidRDefault="00000000">
            <w:pPr>
              <w:cnfStyle w:val="000000100000" w:firstRow="0" w:lastRow="0" w:firstColumn="0" w:lastColumn="0" w:oddVBand="0" w:evenVBand="0" w:oddHBand="1" w:evenHBand="0" w:firstRowFirstColumn="0" w:firstRowLastColumn="0" w:lastRowFirstColumn="0" w:lastRowLastColumn="0"/>
            </w:pPr>
            <w:r>
              <w:t>Configure security.txt on chathealthy.ai</w:t>
            </w:r>
          </w:p>
        </w:tc>
        <w:tc>
          <w:tcPr>
            <w:tcW w:w="1728" w:type="dxa"/>
          </w:tcPr>
          <w:p w14:paraId="2C66234F"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3CC5040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9340BB" w14:textId="77777777" w:rsidR="00793A50" w:rsidRDefault="00000000">
            <w:r>
              <w:t>EPIC-002</w:t>
            </w:r>
          </w:p>
        </w:tc>
        <w:tc>
          <w:tcPr>
            <w:tcW w:w="1728" w:type="dxa"/>
          </w:tcPr>
          <w:p w14:paraId="21273DD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 Cloudflare Security Findings</w:t>
            </w:r>
          </w:p>
        </w:tc>
        <w:tc>
          <w:tcPr>
            <w:tcW w:w="1728" w:type="dxa"/>
          </w:tcPr>
          <w:p w14:paraId="797B6CB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EPIC-002-F-001-S-004</w:t>
            </w:r>
          </w:p>
        </w:tc>
        <w:tc>
          <w:tcPr>
            <w:tcW w:w="1728" w:type="dxa"/>
          </w:tcPr>
          <w:p w14:paraId="0F078B7E" w14:textId="77777777" w:rsidR="00793A50" w:rsidRDefault="00000000">
            <w:pPr>
              <w:cnfStyle w:val="000000010000" w:firstRow="0" w:lastRow="0" w:firstColumn="0" w:lastColumn="0" w:oddVBand="0" w:evenVBand="0" w:oddHBand="0" w:evenHBand="1" w:firstRowFirstColumn="0" w:firstRowLastColumn="0" w:lastRowFirstColumn="0" w:lastRowLastColumn="0"/>
            </w:pPr>
            <w:r>
              <w:t>Enable Turnstile CAPTCHA</w:t>
            </w:r>
          </w:p>
        </w:tc>
        <w:tc>
          <w:tcPr>
            <w:tcW w:w="1728" w:type="dxa"/>
          </w:tcPr>
          <w:p w14:paraId="2F7F2BEE"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7DF60A5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396892" w14:textId="77777777" w:rsidR="00793A50" w:rsidRDefault="00000000">
            <w:r>
              <w:t>EPIC-002</w:t>
            </w:r>
          </w:p>
        </w:tc>
        <w:tc>
          <w:tcPr>
            <w:tcW w:w="1728" w:type="dxa"/>
          </w:tcPr>
          <w:p w14:paraId="4E6DA0E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 Cloudflare Security Findings</w:t>
            </w:r>
          </w:p>
        </w:tc>
        <w:tc>
          <w:tcPr>
            <w:tcW w:w="1728" w:type="dxa"/>
          </w:tcPr>
          <w:p w14:paraId="5EC36F8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EPIC-002-F-001-S-005</w:t>
            </w:r>
          </w:p>
        </w:tc>
        <w:tc>
          <w:tcPr>
            <w:tcW w:w="1728" w:type="dxa"/>
          </w:tcPr>
          <w:p w14:paraId="0A9B4AB2" w14:textId="77777777" w:rsidR="00793A50" w:rsidRDefault="00000000">
            <w:pPr>
              <w:cnfStyle w:val="000000100000" w:firstRow="0" w:lastRow="0" w:firstColumn="0" w:lastColumn="0" w:oddVBand="0" w:evenVBand="0" w:oddHBand="1" w:evenHBand="0" w:firstRowFirstColumn="0" w:firstRowLastColumn="0" w:lastRowFirstColumn="0" w:lastRowLastColumn="0"/>
            </w:pPr>
            <w:r>
              <w:t>Enable MFA for all Cloudflare users</w:t>
            </w:r>
          </w:p>
        </w:tc>
        <w:tc>
          <w:tcPr>
            <w:tcW w:w="1728" w:type="dxa"/>
          </w:tcPr>
          <w:p w14:paraId="028D334F"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61B23DD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2F828CA" w14:textId="77777777" w:rsidR="00793A50" w:rsidRDefault="00000000">
            <w:r>
              <w:t>EPIC-002</w:t>
            </w:r>
          </w:p>
        </w:tc>
        <w:tc>
          <w:tcPr>
            <w:tcW w:w="1728" w:type="dxa"/>
          </w:tcPr>
          <w:p w14:paraId="6541B52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 Cloudflare Security Findings</w:t>
            </w:r>
          </w:p>
        </w:tc>
        <w:tc>
          <w:tcPr>
            <w:tcW w:w="1728" w:type="dxa"/>
          </w:tcPr>
          <w:p w14:paraId="24CFAF5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EPIC-002-F-001-S-006</w:t>
            </w:r>
          </w:p>
        </w:tc>
        <w:tc>
          <w:tcPr>
            <w:tcW w:w="1728" w:type="dxa"/>
          </w:tcPr>
          <w:p w14:paraId="4E85DD4A" w14:textId="77777777" w:rsidR="00793A50" w:rsidRDefault="00000000">
            <w:pPr>
              <w:cnfStyle w:val="000000010000" w:firstRow="0" w:lastRow="0" w:firstColumn="0" w:lastColumn="0" w:oddVBand="0" w:evenVBand="0" w:oddHBand="0" w:evenHBand="1" w:firstRowFirstColumn="0" w:firstRowLastColumn="0" w:lastRowFirstColumn="0" w:lastRowLastColumn="0"/>
            </w:pPr>
            <w:r>
              <w:t>Enable Always Use HTTPS on bouncedmail.chathealthy.ai</w:t>
            </w:r>
          </w:p>
        </w:tc>
        <w:tc>
          <w:tcPr>
            <w:tcW w:w="1728" w:type="dxa"/>
          </w:tcPr>
          <w:p w14:paraId="00874D6F"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30935ED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FC3D60" w14:textId="77777777" w:rsidR="00793A50" w:rsidRDefault="00000000">
            <w:r>
              <w:t>EPIC-002</w:t>
            </w:r>
          </w:p>
        </w:tc>
        <w:tc>
          <w:tcPr>
            <w:tcW w:w="1728" w:type="dxa"/>
          </w:tcPr>
          <w:p w14:paraId="20CB5502"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EPIC-002-F-001 Cloudflare </w:t>
            </w:r>
            <w:r>
              <w:lastRenderedPageBreak/>
              <w:t>Security Findings</w:t>
            </w:r>
          </w:p>
        </w:tc>
        <w:tc>
          <w:tcPr>
            <w:tcW w:w="1728" w:type="dxa"/>
          </w:tcPr>
          <w:p w14:paraId="3388EBFE"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EPIC-002-F-001</w:t>
            </w:r>
            <w:r>
              <w:lastRenderedPageBreak/>
              <w:t>-S-007</w:t>
            </w:r>
          </w:p>
        </w:tc>
        <w:tc>
          <w:tcPr>
            <w:tcW w:w="1728" w:type="dxa"/>
          </w:tcPr>
          <w:p w14:paraId="26D246F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Enable HSTS on bouncedmail.chathealthy.ai</w:t>
            </w:r>
          </w:p>
        </w:tc>
        <w:tc>
          <w:tcPr>
            <w:tcW w:w="1728" w:type="dxa"/>
          </w:tcPr>
          <w:p w14:paraId="6BF852F5"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w:t>
            </w:r>
            <w:r>
              <w:lastRenderedPageBreak/>
              <w:t>nd/url_guardian.py</w:t>
            </w:r>
          </w:p>
        </w:tc>
      </w:tr>
      <w:tr w:rsidR="00793A50" w14:paraId="718A2F9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A93B4A" w14:textId="77777777" w:rsidR="00793A50" w:rsidRDefault="00000000">
            <w:r>
              <w:t>EPIC-002</w:t>
            </w:r>
          </w:p>
        </w:tc>
        <w:tc>
          <w:tcPr>
            <w:tcW w:w="1728" w:type="dxa"/>
          </w:tcPr>
          <w:p w14:paraId="175444A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 Cloudflare Security Findings</w:t>
            </w:r>
          </w:p>
        </w:tc>
        <w:tc>
          <w:tcPr>
            <w:tcW w:w="1728" w:type="dxa"/>
          </w:tcPr>
          <w:p w14:paraId="16DB5C9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EPIC-002-F-001-S-008</w:t>
            </w:r>
          </w:p>
        </w:tc>
        <w:tc>
          <w:tcPr>
            <w:tcW w:w="1728" w:type="dxa"/>
          </w:tcPr>
          <w:p w14:paraId="787AF798" w14:textId="77777777" w:rsidR="00793A50" w:rsidRDefault="00000000">
            <w:pPr>
              <w:cnfStyle w:val="000000010000" w:firstRow="0" w:lastRow="0" w:firstColumn="0" w:lastColumn="0" w:oddVBand="0" w:evenVBand="0" w:oddHBand="0" w:evenHBand="1" w:firstRowFirstColumn="0" w:firstRowLastColumn="0" w:lastRowFirstColumn="0" w:lastRowLastColumn="0"/>
            </w:pPr>
            <w:r>
              <w:t>Enable TLS encryption on bouncedmail.chathealthy.ai</w:t>
            </w:r>
          </w:p>
        </w:tc>
        <w:tc>
          <w:tcPr>
            <w:tcW w:w="1728" w:type="dxa"/>
          </w:tcPr>
          <w:p w14:paraId="20798904"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5AE3F44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50F5EB" w14:textId="77777777" w:rsidR="00793A50" w:rsidRDefault="00000000">
            <w:r>
              <w:t>EPIC-002</w:t>
            </w:r>
          </w:p>
        </w:tc>
        <w:tc>
          <w:tcPr>
            <w:tcW w:w="1728" w:type="dxa"/>
          </w:tcPr>
          <w:p w14:paraId="05F7239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 Cloudflare Security Findings</w:t>
            </w:r>
          </w:p>
        </w:tc>
        <w:tc>
          <w:tcPr>
            <w:tcW w:w="1728" w:type="dxa"/>
          </w:tcPr>
          <w:p w14:paraId="751D554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EPIC-002-F-001-S-009</w:t>
            </w:r>
          </w:p>
        </w:tc>
        <w:tc>
          <w:tcPr>
            <w:tcW w:w="1728" w:type="dxa"/>
          </w:tcPr>
          <w:p w14:paraId="015DADE9" w14:textId="77777777" w:rsidR="00793A50" w:rsidRDefault="00000000">
            <w:pPr>
              <w:cnfStyle w:val="000000100000" w:firstRow="0" w:lastRow="0" w:firstColumn="0" w:lastColumn="0" w:oddVBand="0" w:evenVBand="0" w:oddHBand="1" w:evenHBand="0" w:firstRowFirstColumn="0" w:firstRowLastColumn="0" w:lastRowFirstColumn="0" w:lastRowLastColumn="0"/>
            </w:pPr>
            <w:r>
              <w:t>Enable Always Use HTTPS on mail.chathealthy.ai</w:t>
            </w:r>
          </w:p>
        </w:tc>
        <w:tc>
          <w:tcPr>
            <w:tcW w:w="1728" w:type="dxa"/>
          </w:tcPr>
          <w:p w14:paraId="01E575C7"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0DFCAED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1E90AE" w14:textId="77777777" w:rsidR="00793A50" w:rsidRDefault="00000000">
            <w:r>
              <w:t>EPIC-002</w:t>
            </w:r>
          </w:p>
        </w:tc>
        <w:tc>
          <w:tcPr>
            <w:tcW w:w="1728" w:type="dxa"/>
          </w:tcPr>
          <w:p w14:paraId="0DA148B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 Cloudflare Security Findings</w:t>
            </w:r>
          </w:p>
        </w:tc>
        <w:tc>
          <w:tcPr>
            <w:tcW w:w="1728" w:type="dxa"/>
          </w:tcPr>
          <w:p w14:paraId="7F70594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EPIC-002-F-001-S-010</w:t>
            </w:r>
          </w:p>
        </w:tc>
        <w:tc>
          <w:tcPr>
            <w:tcW w:w="1728" w:type="dxa"/>
          </w:tcPr>
          <w:p w14:paraId="141E7BE6" w14:textId="77777777" w:rsidR="00793A50" w:rsidRDefault="00000000">
            <w:pPr>
              <w:cnfStyle w:val="000000010000" w:firstRow="0" w:lastRow="0" w:firstColumn="0" w:lastColumn="0" w:oddVBand="0" w:evenVBand="0" w:oddHBand="0" w:evenHBand="1" w:firstRowFirstColumn="0" w:firstRowLastColumn="0" w:lastRowFirstColumn="0" w:lastRowLastColumn="0"/>
            </w:pPr>
            <w:r>
              <w:t>Enable HSTS on mail.chathealthy.ai</w:t>
            </w:r>
          </w:p>
        </w:tc>
        <w:tc>
          <w:tcPr>
            <w:tcW w:w="1728" w:type="dxa"/>
          </w:tcPr>
          <w:p w14:paraId="7083DE86"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3982954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CB76BF" w14:textId="77777777" w:rsidR="00793A50" w:rsidRDefault="00000000">
            <w:r>
              <w:t>EPIC-002</w:t>
            </w:r>
          </w:p>
        </w:tc>
        <w:tc>
          <w:tcPr>
            <w:tcW w:w="1728" w:type="dxa"/>
          </w:tcPr>
          <w:p w14:paraId="659749A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 Cloudflare Security Findings</w:t>
            </w:r>
          </w:p>
        </w:tc>
        <w:tc>
          <w:tcPr>
            <w:tcW w:w="1728" w:type="dxa"/>
          </w:tcPr>
          <w:p w14:paraId="77F1D52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EPIC-002-F-001-S-011</w:t>
            </w:r>
          </w:p>
        </w:tc>
        <w:tc>
          <w:tcPr>
            <w:tcW w:w="1728" w:type="dxa"/>
          </w:tcPr>
          <w:p w14:paraId="138AFD35" w14:textId="77777777" w:rsidR="00793A50" w:rsidRDefault="00000000">
            <w:pPr>
              <w:cnfStyle w:val="000000100000" w:firstRow="0" w:lastRow="0" w:firstColumn="0" w:lastColumn="0" w:oddVBand="0" w:evenVBand="0" w:oddHBand="1" w:evenHBand="0" w:firstRowFirstColumn="0" w:firstRowLastColumn="0" w:lastRowFirstColumn="0" w:lastRowLastColumn="0"/>
            </w:pPr>
            <w:r>
              <w:t>Enable TLS encryption on mail.chathealthy.ai</w:t>
            </w:r>
          </w:p>
        </w:tc>
        <w:tc>
          <w:tcPr>
            <w:tcW w:w="1728" w:type="dxa"/>
          </w:tcPr>
          <w:p w14:paraId="56208B08"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38A4318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1A4FFA2" w14:textId="77777777" w:rsidR="00793A50" w:rsidRDefault="00000000">
            <w:r>
              <w:t>EPIC-002</w:t>
            </w:r>
          </w:p>
        </w:tc>
        <w:tc>
          <w:tcPr>
            <w:tcW w:w="1728" w:type="dxa"/>
          </w:tcPr>
          <w:p w14:paraId="11EFD0F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 Cloudflare Security Findings</w:t>
            </w:r>
          </w:p>
        </w:tc>
        <w:tc>
          <w:tcPr>
            <w:tcW w:w="1728" w:type="dxa"/>
          </w:tcPr>
          <w:p w14:paraId="382FF81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EPIC-002-F-001-S-012</w:t>
            </w:r>
          </w:p>
        </w:tc>
        <w:tc>
          <w:tcPr>
            <w:tcW w:w="1728" w:type="dxa"/>
          </w:tcPr>
          <w:p w14:paraId="234D167F" w14:textId="77777777" w:rsidR="00793A50" w:rsidRDefault="00000000">
            <w:pPr>
              <w:cnfStyle w:val="000000010000" w:firstRow="0" w:lastRow="0" w:firstColumn="0" w:lastColumn="0" w:oddVBand="0" w:evenVBand="0" w:oddHBand="0" w:evenHBand="1" w:firstRowFirstColumn="0" w:firstRowLastColumn="0" w:lastRowFirstColumn="0" w:lastRowLastColumn="0"/>
            </w:pPr>
            <w:r>
              <w:t>HTTPS everywhere — reject HTTP on all services</w:t>
            </w:r>
          </w:p>
        </w:tc>
        <w:tc>
          <w:tcPr>
            <w:tcW w:w="1728" w:type="dxa"/>
          </w:tcPr>
          <w:p w14:paraId="5F64C9F2"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Website/_headers</w:t>
            </w:r>
            <w:r>
              <w:br/>
              <w:t>Website/security-architecture.html</w:t>
            </w:r>
            <w:r>
              <w:br/>
              <w:t>Code/Shared/session_token.py</w:t>
            </w:r>
            <w:r>
              <w:br/>
              <w:t>Code/Shared/brain_auth.py</w:t>
            </w:r>
            <w:r>
              <w:br/>
              <w:t>Code/ConversationalUX/FindCareChat/backend/url_guardian.py</w:t>
            </w:r>
          </w:p>
        </w:tc>
      </w:tr>
      <w:tr w:rsidR="00793A50" w14:paraId="21541B8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0C5E50" w14:textId="77777777" w:rsidR="00793A50" w:rsidRDefault="00000000">
            <w:r>
              <w:t>EPIC-002</w:t>
            </w:r>
          </w:p>
        </w:tc>
        <w:tc>
          <w:tcPr>
            <w:tcW w:w="1728" w:type="dxa"/>
          </w:tcPr>
          <w:p w14:paraId="0B8ACFE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EPIC-002-F-002 Compliance attestati</w:t>
            </w:r>
            <w:r>
              <w:lastRenderedPageBreak/>
              <w:t>on surface</w:t>
            </w:r>
          </w:p>
        </w:tc>
        <w:tc>
          <w:tcPr>
            <w:tcW w:w="1728" w:type="dxa"/>
          </w:tcPr>
          <w:p w14:paraId="67556950"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EPIC-002-F-002-S-</w:t>
            </w:r>
            <w:r>
              <w:lastRenderedPageBreak/>
              <w:t>001</w:t>
            </w:r>
          </w:p>
        </w:tc>
        <w:tc>
          <w:tcPr>
            <w:tcW w:w="1728" w:type="dxa"/>
          </w:tcPr>
          <w:p w14:paraId="52B610F5"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Continuous audit-readiness against committed frameworks</w:t>
            </w:r>
          </w:p>
        </w:tc>
        <w:tc>
          <w:tcPr>
            <w:tcW w:w="1728" w:type="dxa"/>
          </w:tcPr>
          <w:p w14:paraId="2DB55A40"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Website/security-architecture.html</w:t>
            </w:r>
            <w:r>
              <w:br/>
              <w:t>Code/Shared/ops/generate_security_page.py</w:t>
            </w:r>
          </w:p>
        </w:tc>
      </w:tr>
      <w:tr w:rsidR="00793A50" w14:paraId="495615A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B0A817" w14:textId="77777777" w:rsidR="00793A50" w:rsidRDefault="00000000">
            <w:r>
              <w:t>EPIC-002</w:t>
            </w:r>
          </w:p>
        </w:tc>
        <w:tc>
          <w:tcPr>
            <w:tcW w:w="1728" w:type="dxa"/>
          </w:tcPr>
          <w:p w14:paraId="3E2D4DF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EPIC-002-F-002 Compliance attestation surface</w:t>
            </w:r>
          </w:p>
        </w:tc>
        <w:tc>
          <w:tcPr>
            <w:tcW w:w="1728" w:type="dxa"/>
          </w:tcPr>
          <w:p w14:paraId="6B153E9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EPIC-002-F-002-S-002</w:t>
            </w:r>
          </w:p>
        </w:tc>
        <w:tc>
          <w:tcPr>
            <w:tcW w:w="1728" w:type="dxa"/>
          </w:tcPr>
          <w:p w14:paraId="290E3D35" w14:textId="77777777" w:rsidR="00793A50" w:rsidRDefault="00000000">
            <w:pPr>
              <w:cnfStyle w:val="000000010000" w:firstRow="0" w:lastRow="0" w:firstColumn="0" w:lastColumn="0" w:oddVBand="0" w:evenVBand="0" w:oddHBand="0" w:evenHBand="1" w:firstRowFirstColumn="0" w:firstRowLastColumn="0" w:lastRowFirstColumn="0" w:lastRowLastColumn="0"/>
            </w:pPr>
            <w:r>
              <w:t>Build the compliance crosswalk agent (NIST 800-53 + HITRUST CSF v11)</w:t>
            </w:r>
          </w:p>
        </w:tc>
        <w:tc>
          <w:tcPr>
            <w:tcW w:w="1728" w:type="dxa"/>
          </w:tcPr>
          <w:p w14:paraId="224EEFE6"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Website/security-architecture.html</w:t>
            </w:r>
            <w:r>
              <w:br/>
              <w:t>Code/Shared/ops/generate_security_page.py</w:t>
            </w:r>
          </w:p>
        </w:tc>
      </w:tr>
      <w:tr w:rsidR="00793A50" w14:paraId="004FC7A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88C1D8" w14:textId="77777777" w:rsidR="00793A50" w:rsidRDefault="00000000">
            <w:r>
              <w:t>EPIC-002</w:t>
            </w:r>
          </w:p>
        </w:tc>
        <w:tc>
          <w:tcPr>
            <w:tcW w:w="1728" w:type="dxa"/>
          </w:tcPr>
          <w:p w14:paraId="478134B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EPIC-005-F-003 Security Testing  [moved from EPIC-005]</w:t>
            </w:r>
          </w:p>
        </w:tc>
        <w:tc>
          <w:tcPr>
            <w:tcW w:w="1728" w:type="dxa"/>
          </w:tcPr>
          <w:p w14:paraId="42D021A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EPIC-005-F-003-S-001</w:t>
            </w:r>
          </w:p>
        </w:tc>
        <w:tc>
          <w:tcPr>
            <w:tcW w:w="1728" w:type="dxa"/>
          </w:tcPr>
          <w:p w14:paraId="45A6EC76" w14:textId="77777777" w:rsidR="00793A50" w:rsidRDefault="00000000">
            <w:pPr>
              <w:cnfStyle w:val="000000100000" w:firstRow="0" w:lastRow="0" w:firstColumn="0" w:lastColumn="0" w:oddVBand="0" w:evenVBand="0" w:oddHBand="1" w:evenHBand="0" w:firstRowFirstColumn="0" w:firstRowLastColumn="0" w:lastRowFirstColumn="0" w:lastRowLastColumn="0"/>
            </w:pPr>
            <w:r>
              <w:t>Verify TLS is configured between all local services.</w:t>
            </w:r>
          </w:p>
        </w:tc>
        <w:tc>
          <w:tcPr>
            <w:tcW w:w="1728" w:type="dxa"/>
          </w:tcPr>
          <w:p w14:paraId="2FCA55F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Code/Shared/ops/tools/preCommitScan.py</w:t>
            </w:r>
            <w:r>
              <w:br/>
              <w:t>Website/security-architecture.html</w:t>
            </w:r>
          </w:p>
        </w:tc>
      </w:tr>
      <w:tr w:rsidR="00793A50" w14:paraId="6C4BB4E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AC42D8" w14:textId="77777777" w:rsidR="00793A50" w:rsidRDefault="00000000">
            <w:r>
              <w:t>EPIC-002</w:t>
            </w:r>
          </w:p>
        </w:tc>
        <w:tc>
          <w:tcPr>
            <w:tcW w:w="1728" w:type="dxa"/>
          </w:tcPr>
          <w:p w14:paraId="5E8D09C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EPIC-005-F-003 Security Testing  [moved from EPIC-005]</w:t>
            </w:r>
          </w:p>
        </w:tc>
        <w:tc>
          <w:tcPr>
            <w:tcW w:w="1728" w:type="dxa"/>
          </w:tcPr>
          <w:p w14:paraId="63BCC6B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EPIC-005-F-003-S-002</w:t>
            </w:r>
          </w:p>
        </w:tc>
        <w:tc>
          <w:tcPr>
            <w:tcW w:w="1728" w:type="dxa"/>
          </w:tcPr>
          <w:p w14:paraId="5C1FC846" w14:textId="77777777" w:rsidR="00793A50" w:rsidRDefault="00000000">
            <w:pPr>
              <w:cnfStyle w:val="000000010000" w:firstRow="0" w:lastRow="0" w:firstColumn="0" w:lastColumn="0" w:oddVBand="0" w:evenVBand="0" w:oddHBand="0" w:evenHBand="1" w:firstRowFirstColumn="0" w:firstRowLastColumn="0" w:lastRowFirstColumn="0" w:lastRowLastColumn="0"/>
            </w:pPr>
            <w:r>
              <w:t>Architecture, roadmap, and artifact pages must be served behind TLS on :443.</w:t>
            </w:r>
          </w:p>
        </w:tc>
        <w:tc>
          <w:tcPr>
            <w:tcW w:w="1728" w:type="dxa"/>
          </w:tcPr>
          <w:p w14:paraId="4A52F9F3"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Code/Shared/ops/tools/preCommitScan.py</w:t>
            </w:r>
            <w:r>
              <w:br/>
              <w:t>Website/security-architecture.html</w:t>
            </w:r>
          </w:p>
        </w:tc>
      </w:tr>
    </w:tbl>
    <w:p w14:paraId="2F688CD0" w14:textId="77777777" w:rsidR="00793A50" w:rsidRDefault="00793A50"/>
    <w:p w14:paraId="58EEE1B3" w14:textId="77777777" w:rsidR="00793A50" w:rsidRDefault="00000000">
      <w:pPr>
        <w:pStyle w:val="Heading3"/>
      </w:pPr>
      <w:r>
        <w:t>6.3 EPIC-006 FindCare</w:t>
      </w:r>
    </w:p>
    <w:tbl>
      <w:tblPr>
        <w:tblStyle w:val="LightGrid-Accent1"/>
        <w:tblW w:w="0" w:type="auto"/>
        <w:tblLook w:val="04A0" w:firstRow="1" w:lastRow="0" w:firstColumn="1" w:lastColumn="0" w:noHBand="0" w:noVBand="1"/>
      </w:tblPr>
      <w:tblGrid>
        <w:gridCol w:w="475"/>
        <w:gridCol w:w="937"/>
        <w:gridCol w:w="504"/>
        <w:gridCol w:w="1395"/>
        <w:gridCol w:w="5545"/>
      </w:tblGrid>
      <w:tr w:rsidR="00793A50" w14:paraId="0D20BC13"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557D92" w14:textId="77777777" w:rsidR="00793A50" w:rsidRDefault="00000000">
            <w:r>
              <w:t>Epic</w:t>
            </w:r>
          </w:p>
        </w:tc>
        <w:tc>
          <w:tcPr>
            <w:tcW w:w="1728" w:type="dxa"/>
          </w:tcPr>
          <w:p w14:paraId="6DBF394E"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5C065B6C"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7AEE2243"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1CA550FD"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3536853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DBE74A" w14:textId="77777777" w:rsidR="00793A50" w:rsidRDefault="00000000">
            <w:r>
              <w:t>EPIC-006</w:t>
            </w:r>
          </w:p>
        </w:tc>
        <w:tc>
          <w:tcPr>
            <w:tcW w:w="1728" w:type="dxa"/>
          </w:tcPr>
          <w:p w14:paraId="7E44D92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EPIC-005-F-001 User Testing  [moved from EPIC-005]</w:t>
            </w:r>
          </w:p>
        </w:tc>
        <w:tc>
          <w:tcPr>
            <w:tcW w:w="1728" w:type="dxa"/>
          </w:tcPr>
          <w:p w14:paraId="324C5E4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EPIC-005-F-001-S-001</w:t>
            </w:r>
          </w:p>
        </w:tc>
        <w:tc>
          <w:tcPr>
            <w:tcW w:w="1728" w:type="dxa"/>
          </w:tcPr>
          <w:p w14:paraId="36C995D9" w14:textId="77777777" w:rsidR="00793A50" w:rsidRDefault="00000000">
            <w:pPr>
              <w:cnfStyle w:val="000000100000" w:firstRow="0" w:lastRow="0" w:firstColumn="0" w:lastColumn="0" w:oddVBand="0" w:evenVBand="0" w:oddHBand="1" w:evenHBand="0" w:firstRowFirstColumn="0" w:firstRowLastColumn="0" w:lastRowFirstColumn="0" w:lastRowLastColumn="0"/>
            </w:pPr>
            <w:r>
              <w:t>Playwright smoke test verifying full FindCare-to-EvaluateCare user journey on localhost.</w:t>
            </w:r>
          </w:p>
        </w:tc>
        <w:tc>
          <w:tcPr>
            <w:tcW w:w="1728" w:type="dxa"/>
          </w:tcPr>
          <w:p w14:paraId="6E86675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Code/deploy/apiSmokeTestPyTest.py</w:t>
            </w:r>
            <w:r>
              <w:br/>
              <w:t>Code/deploy/devSmokeTestPyTest.py</w:t>
            </w:r>
            <w:r>
              <w:br/>
              <w:t>Code/deploy/localSmokeTestPyTest.py</w:t>
            </w:r>
            <w:r>
              <w:br/>
              <w:t>Code/ConversationalUX/FindCareChat/backend/tests</w:t>
            </w:r>
          </w:p>
        </w:tc>
      </w:tr>
      <w:tr w:rsidR="00793A50" w14:paraId="4BDE756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7A05889" w14:textId="77777777" w:rsidR="00793A50" w:rsidRDefault="00000000">
            <w:r>
              <w:t>EPIC-006</w:t>
            </w:r>
          </w:p>
        </w:tc>
        <w:tc>
          <w:tcPr>
            <w:tcW w:w="1728" w:type="dxa"/>
          </w:tcPr>
          <w:p w14:paraId="2D7127EF"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EPIC-005-F-001 User </w:t>
            </w:r>
            <w:r>
              <w:lastRenderedPageBreak/>
              <w:t>Testing  [moved from EPIC-005]</w:t>
            </w:r>
          </w:p>
        </w:tc>
        <w:tc>
          <w:tcPr>
            <w:tcW w:w="1728" w:type="dxa"/>
          </w:tcPr>
          <w:p w14:paraId="6915BD16"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EPIC-005-</w:t>
            </w:r>
            <w:r>
              <w:lastRenderedPageBreak/>
              <w:t>F-001-S-002</w:t>
            </w:r>
          </w:p>
        </w:tc>
        <w:tc>
          <w:tcPr>
            <w:tcW w:w="1728" w:type="dxa"/>
          </w:tcPr>
          <w:p w14:paraId="0203D6DA"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QA report renderer reads brain JSON and </w:t>
            </w:r>
            <w:r>
              <w:lastRenderedPageBreak/>
              <w:t>produces HTML</w:t>
            </w:r>
          </w:p>
        </w:tc>
        <w:tc>
          <w:tcPr>
            <w:tcW w:w="1728" w:type="dxa"/>
          </w:tcPr>
          <w:p w14:paraId="68562536"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Code/deploy/apiSmokeTestPyTest.py</w:t>
            </w:r>
            <w:r>
              <w:br/>
              <w:t>Code/deploy/devSmokeTestPyTest.py</w:t>
            </w:r>
            <w:r>
              <w:br/>
              <w:t>Code/deploy/localSmokeTestPyTest.py</w:t>
            </w:r>
            <w:r>
              <w:br/>
              <w:t>Code/ConversationalUX/FindCareChat/backend/tests</w:t>
            </w:r>
          </w:p>
        </w:tc>
      </w:tr>
      <w:tr w:rsidR="00793A50" w14:paraId="1D76D90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4B4A76" w14:textId="77777777" w:rsidR="00793A50" w:rsidRDefault="00000000">
            <w:r>
              <w:t>EPIC-006</w:t>
            </w:r>
          </w:p>
        </w:tc>
        <w:tc>
          <w:tcPr>
            <w:tcW w:w="1728" w:type="dxa"/>
          </w:tcPr>
          <w:p w14:paraId="53745A5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EPIC-005-F-001 User Testing  [moved from EPIC-005]</w:t>
            </w:r>
          </w:p>
        </w:tc>
        <w:tc>
          <w:tcPr>
            <w:tcW w:w="1728" w:type="dxa"/>
          </w:tcPr>
          <w:p w14:paraId="31BBCF9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EPIC-005-F-001-S-003</w:t>
            </w:r>
          </w:p>
        </w:tc>
        <w:tc>
          <w:tcPr>
            <w:tcW w:w="1728" w:type="dxa"/>
          </w:tcPr>
          <w:p w14:paraId="0D18C9D3" w14:textId="77777777" w:rsidR="00793A50" w:rsidRDefault="00000000">
            <w:pPr>
              <w:cnfStyle w:val="000000100000" w:firstRow="0" w:lastRow="0" w:firstColumn="0" w:lastColumn="0" w:oddVBand="0" w:evenVBand="0" w:oddHBand="1" w:evenHBand="0" w:firstRowFirstColumn="0" w:firstRowLastColumn="0" w:lastRowFirstColumn="0" w:lastRowLastColumn="0"/>
            </w:pPr>
            <w:r>
              <w:t>QA report shows test case status with color coding</w:t>
            </w:r>
          </w:p>
        </w:tc>
        <w:tc>
          <w:tcPr>
            <w:tcW w:w="1728" w:type="dxa"/>
          </w:tcPr>
          <w:p w14:paraId="0B036CF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Code/deploy/apiSmokeTestPyTest.py</w:t>
            </w:r>
            <w:r>
              <w:br/>
              <w:t>Code/deploy/devSmokeTestPyTest.py</w:t>
            </w:r>
            <w:r>
              <w:br/>
              <w:t>Code/deploy/localSmokeTestPyTest.py</w:t>
            </w:r>
            <w:r>
              <w:br/>
              <w:t>Code/ConversationalUX/FindCareChat/backend/tests</w:t>
            </w:r>
          </w:p>
        </w:tc>
      </w:tr>
      <w:tr w:rsidR="00793A50" w14:paraId="78B762F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70B0F7" w14:textId="77777777" w:rsidR="00793A50" w:rsidRDefault="00000000">
            <w:r>
              <w:t>EPIC-006</w:t>
            </w:r>
          </w:p>
        </w:tc>
        <w:tc>
          <w:tcPr>
            <w:tcW w:w="1728" w:type="dxa"/>
          </w:tcPr>
          <w:p w14:paraId="4541E24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EPIC-005-F-001 User Testing  [moved from EPIC-005]</w:t>
            </w:r>
          </w:p>
        </w:tc>
        <w:tc>
          <w:tcPr>
            <w:tcW w:w="1728" w:type="dxa"/>
          </w:tcPr>
          <w:p w14:paraId="0B91881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EPIC-005-F-001-S-004</w:t>
            </w:r>
          </w:p>
        </w:tc>
        <w:tc>
          <w:tcPr>
            <w:tcW w:w="1728" w:type="dxa"/>
          </w:tcPr>
          <w:p w14:paraId="691EC833" w14:textId="77777777" w:rsidR="00793A50" w:rsidRDefault="00000000">
            <w:pPr>
              <w:cnfStyle w:val="000000010000" w:firstRow="0" w:lastRow="0" w:firstColumn="0" w:lastColumn="0" w:oddVBand="0" w:evenVBand="0" w:oddHBand="0" w:evenHBand="1" w:firstRowFirstColumn="0" w:firstRowLastColumn="0" w:lastRowFirstColumn="0" w:lastRowLastColumn="0"/>
            </w:pPr>
            <w:r>
              <w:t>QA report includes prior release history</w:t>
            </w:r>
          </w:p>
        </w:tc>
        <w:tc>
          <w:tcPr>
            <w:tcW w:w="1728" w:type="dxa"/>
          </w:tcPr>
          <w:p w14:paraId="5CF3314E"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Code/deploy/apiSmokeTestPyTest.py</w:t>
            </w:r>
            <w:r>
              <w:br/>
              <w:t>Code/deploy/devSmokeTestPyTest.py</w:t>
            </w:r>
            <w:r>
              <w:br/>
              <w:t>Code/deploy/localSmokeTestPyTest.py</w:t>
            </w:r>
            <w:r>
              <w:br/>
              <w:t>Code/ConversationalUX/FindCareChat/backend/tests</w:t>
            </w:r>
          </w:p>
        </w:tc>
      </w:tr>
      <w:tr w:rsidR="00793A50" w14:paraId="154ACB4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5B76B7" w14:textId="77777777" w:rsidR="00793A50" w:rsidRDefault="00000000">
            <w:r>
              <w:t>EPIC-006</w:t>
            </w:r>
          </w:p>
        </w:tc>
        <w:tc>
          <w:tcPr>
            <w:tcW w:w="1728" w:type="dxa"/>
          </w:tcPr>
          <w:p w14:paraId="05E6291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EPIC-005-F-001 User Testing  [moved from EPIC-005]</w:t>
            </w:r>
          </w:p>
        </w:tc>
        <w:tc>
          <w:tcPr>
            <w:tcW w:w="1728" w:type="dxa"/>
          </w:tcPr>
          <w:p w14:paraId="69C4272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EPIC-005-F-001-S-005</w:t>
            </w:r>
          </w:p>
        </w:tc>
        <w:tc>
          <w:tcPr>
            <w:tcW w:w="1728" w:type="dxa"/>
          </w:tcPr>
          <w:p w14:paraId="25201443" w14:textId="77777777" w:rsidR="00793A50" w:rsidRDefault="00000000">
            <w:pPr>
              <w:cnfStyle w:val="000000100000" w:firstRow="0" w:lastRow="0" w:firstColumn="0" w:lastColumn="0" w:oddVBand="0" w:evenVBand="0" w:oddHBand="1" w:evenHBand="0" w:firstRowFirstColumn="0" w:firstRowLastColumn="0" w:lastRowFirstColumn="0" w:lastRowLastColumn="0"/>
            </w:pPr>
            <w:r>
              <w:t>Application loading indicator until app is ready</w:t>
            </w:r>
          </w:p>
        </w:tc>
        <w:tc>
          <w:tcPr>
            <w:tcW w:w="1728" w:type="dxa"/>
          </w:tcPr>
          <w:p w14:paraId="5AB60E2D"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Code/deploy/apiSmokeTestPyTest.py</w:t>
            </w:r>
            <w:r>
              <w:br/>
              <w:t>Code/deploy/devSmokeTestPyTest.py</w:t>
            </w:r>
            <w:r>
              <w:br/>
              <w:t>Code/deploy/localSmokeTestPyTest.py</w:t>
            </w:r>
            <w:r>
              <w:br/>
              <w:t>Code/ConversationalUX/FindCareChat/backend/tests</w:t>
            </w:r>
          </w:p>
        </w:tc>
      </w:tr>
      <w:tr w:rsidR="00793A50" w14:paraId="3B54972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6486EE" w14:textId="77777777" w:rsidR="00793A50" w:rsidRDefault="00000000">
            <w:r>
              <w:t>EPIC-006</w:t>
            </w:r>
          </w:p>
        </w:tc>
        <w:tc>
          <w:tcPr>
            <w:tcW w:w="1728" w:type="dxa"/>
          </w:tcPr>
          <w:p w14:paraId="38993E2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EPIC-005-F-001 User Testing  [moved from EPIC-005]</w:t>
            </w:r>
          </w:p>
        </w:tc>
        <w:tc>
          <w:tcPr>
            <w:tcW w:w="1728" w:type="dxa"/>
          </w:tcPr>
          <w:p w14:paraId="69F1B14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EPIC-005-F-001-S-006</w:t>
            </w:r>
          </w:p>
        </w:tc>
        <w:tc>
          <w:tcPr>
            <w:tcW w:w="1728" w:type="dxa"/>
          </w:tcPr>
          <w:p w14:paraId="782B1EEC" w14:textId="77777777" w:rsidR="00793A50" w:rsidRDefault="00000000">
            <w:pPr>
              <w:cnfStyle w:val="000000010000" w:firstRow="0" w:lastRow="0" w:firstColumn="0" w:lastColumn="0" w:oddVBand="0" w:evenVBand="0" w:oddHBand="0" w:evenHBand="1" w:firstRowFirstColumn="0" w:firstRowLastColumn="0" w:lastRowFirstColumn="0" w:lastRowLastColumn="0"/>
            </w:pPr>
            <w:r>
              <w:t>Interactive QA report — edit and submit from browser</w:t>
            </w:r>
          </w:p>
        </w:tc>
        <w:tc>
          <w:tcPr>
            <w:tcW w:w="1728" w:type="dxa"/>
          </w:tcPr>
          <w:p w14:paraId="294E490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Code/deploy/apiSmokeTestPyTest.py</w:t>
            </w:r>
            <w:r>
              <w:br/>
              <w:t>Code/deploy/devSmokeTestPyTest.py</w:t>
            </w:r>
            <w:r>
              <w:br/>
              <w:t>Code/deploy/localSmokeTestPyTest.py</w:t>
            </w:r>
            <w:r>
              <w:br/>
              <w:t>Code/ConversationalUX/FindCareChat/backend/tests</w:t>
            </w:r>
          </w:p>
        </w:tc>
      </w:tr>
      <w:tr w:rsidR="00793A50" w14:paraId="37917F2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3714BF" w14:textId="77777777" w:rsidR="00793A50" w:rsidRDefault="00000000">
            <w:r>
              <w:t>EPIC-00</w:t>
            </w:r>
            <w:r>
              <w:lastRenderedPageBreak/>
              <w:t>6</w:t>
            </w:r>
          </w:p>
        </w:tc>
        <w:tc>
          <w:tcPr>
            <w:tcW w:w="1728" w:type="dxa"/>
          </w:tcPr>
          <w:p w14:paraId="5723C6F7"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EPIC-005-F-001 </w:t>
            </w:r>
            <w:r>
              <w:lastRenderedPageBreak/>
              <w:t>User Testing  [moved from EPIC-005]</w:t>
            </w:r>
          </w:p>
        </w:tc>
        <w:tc>
          <w:tcPr>
            <w:tcW w:w="1728" w:type="dxa"/>
          </w:tcPr>
          <w:p w14:paraId="1294DAE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w:t>
            </w:r>
            <w:r>
              <w:lastRenderedPageBreak/>
              <w:t>5-F-001-S-007</w:t>
            </w:r>
          </w:p>
        </w:tc>
        <w:tc>
          <w:tcPr>
            <w:tcW w:w="1728" w:type="dxa"/>
          </w:tcPr>
          <w:p w14:paraId="739FB73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All pagination requiremen</w:t>
            </w:r>
            <w:r>
              <w:lastRenderedPageBreak/>
              <w:t>t tests must run via Playwright against dev.chathealthy.ai, not FastAPI TestClient.</w:t>
            </w:r>
          </w:p>
        </w:tc>
        <w:tc>
          <w:tcPr>
            <w:tcW w:w="1728" w:type="dxa"/>
          </w:tcPr>
          <w:p w14:paraId="5143F818"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Code/deploy/apiSmokeTestPyTest.py</w:t>
            </w:r>
            <w:r>
              <w:br/>
              <w:t>Code/deploy/devSmokeTestPyTest.py</w:t>
            </w:r>
            <w:r>
              <w:br/>
              <w:t>Code/deploy/localSmokeTestPyTest.py</w:t>
            </w:r>
            <w:r>
              <w:br/>
            </w:r>
            <w:r>
              <w:lastRenderedPageBreak/>
              <w:t>Code/ConversationalUX/FindCareChat/backend/tests</w:t>
            </w:r>
          </w:p>
        </w:tc>
      </w:tr>
      <w:tr w:rsidR="00793A50" w14:paraId="3596A8B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C87547" w14:textId="77777777" w:rsidR="00793A50" w:rsidRDefault="00000000">
            <w:r>
              <w:t>EPIC-006</w:t>
            </w:r>
          </w:p>
        </w:tc>
        <w:tc>
          <w:tcPr>
            <w:tcW w:w="1728" w:type="dxa"/>
          </w:tcPr>
          <w:p w14:paraId="1C480AC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EPIC-006-F-001 Provider Search and Selection</w:t>
            </w:r>
          </w:p>
        </w:tc>
        <w:tc>
          <w:tcPr>
            <w:tcW w:w="1728" w:type="dxa"/>
          </w:tcPr>
          <w:p w14:paraId="12D2099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EPIC-006-F-001-S-001</w:t>
            </w:r>
          </w:p>
        </w:tc>
        <w:tc>
          <w:tcPr>
            <w:tcW w:w="1728" w:type="dxa"/>
          </w:tcPr>
          <w:p w14:paraId="1EC6165C" w14:textId="77777777" w:rsidR="00793A50" w:rsidRDefault="00000000">
            <w:pPr>
              <w:cnfStyle w:val="000000010000" w:firstRow="0" w:lastRow="0" w:firstColumn="0" w:lastColumn="0" w:oddVBand="0" w:evenVBand="0" w:oddHBand="0" w:evenHBand="1" w:firstRowFirstColumn="0" w:firstRowLastColumn="0" w:lastRowFirstColumn="0" w:lastRowLastColumn="0"/>
            </w:pPr>
            <w:r>
              <w:t>User searches for providers by specialty, condition, location, or free text. System returns matching providers.</w:t>
            </w:r>
          </w:p>
        </w:tc>
        <w:tc>
          <w:tcPr>
            <w:tcW w:w="1728" w:type="dxa"/>
          </w:tcPr>
          <w:p w14:paraId="3054859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Code/ConversationalUX/FindCareChat/backend/domain/find_care/provider_search_service.py</w:t>
            </w:r>
            <w:r>
              <w:br/>
              <w:t>Code/ConversationalUX/FindCareChat/backend/application/tool_models/provider_search_models.py</w:t>
            </w:r>
            <w:r>
              <w:br/>
              <w:t>Code/ConversationalUX/FindCareChat/frontend/src/components/ChatWindow.tsx</w:t>
            </w:r>
          </w:p>
        </w:tc>
      </w:tr>
      <w:tr w:rsidR="00793A50" w14:paraId="1CD9247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D3FFD2" w14:textId="77777777" w:rsidR="00793A50" w:rsidRDefault="00000000">
            <w:r>
              <w:t>EPIC-006</w:t>
            </w:r>
          </w:p>
        </w:tc>
        <w:tc>
          <w:tcPr>
            <w:tcW w:w="1728" w:type="dxa"/>
          </w:tcPr>
          <w:p w14:paraId="330A1F1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EPIC-006-F-001 Provider Search and Selection</w:t>
            </w:r>
          </w:p>
        </w:tc>
        <w:tc>
          <w:tcPr>
            <w:tcW w:w="1728" w:type="dxa"/>
          </w:tcPr>
          <w:p w14:paraId="26577C5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EPIC-006-F-001-S-002</w:t>
            </w:r>
          </w:p>
        </w:tc>
        <w:tc>
          <w:tcPr>
            <w:tcW w:w="1728" w:type="dxa"/>
          </w:tcPr>
          <w:p w14:paraId="0548E36E" w14:textId="77777777" w:rsidR="00793A50" w:rsidRDefault="00000000">
            <w:pPr>
              <w:cnfStyle w:val="000000100000" w:firstRow="0" w:lastRow="0" w:firstColumn="0" w:lastColumn="0" w:oddVBand="0" w:evenVBand="0" w:oddHBand="1" w:evenHBand="0" w:firstRowFirstColumn="0" w:firstRowLastColumn="0" w:lastRowFirstColumn="0" w:lastRowLastColumn="0"/>
            </w:pPr>
            <w:r>
              <w:t>User selects individual providers from search results before sending to EvaluateCare. Different UX paradigm from specialty filter.</w:t>
            </w:r>
          </w:p>
        </w:tc>
        <w:tc>
          <w:tcPr>
            <w:tcW w:w="1728" w:type="dxa"/>
          </w:tcPr>
          <w:p w14:paraId="5849A8AF"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Code/ConversationalUX/FindCareChat/backend/domain/find_care/provider_search_service.py</w:t>
            </w:r>
            <w:r>
              <w:br/>
              <w:t>Code/ConversationalUX/FindCareChat/backend/application/tool_models/provider_search_models.py</w:t>
            </w:r>
            <w:r>
              <w:br/>
              <w:t>Code/ConversationalUX/FindCareChat/frontend/src/components/ChatWindow.tsx</w:t>
            </w:r>
          </w:p>
        </w:tc>
      </w:tr>
      <w:tr w:rsidR="00793A50" w14:paraId="3474122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595388" w14:textId="77777777" w:rsidR="00793A50" w:rsidRDefault="00000000">
            <w:r>
              <w:t>EPIC-006</w:t>
            </w:r>
          </w:p>
        </w:tc>
        <w:tc>
          <w:tcPr>
            <w:tcW w:w="1728" w:type="dxa"/>
          </w:tcPr>
          <w:p w14:paraId="6AE661D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EPIC-006-F-001 Provider Search and Selection</w:t>
            </w:r>
          </w:p>
        </w:tc>
        <w:tc>
          <w:tcPr>
            <w:tcW w:w="1728" w:type="dxa"/>
          </w:tcPr>
          <w:p w14:paraId="23457D3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EPIC-006-F-001-S-003</w:t>
            </w:r>
          </w:p>
        </w:tc>
        <w:tc>
          <w:tcPr>
            <w:tcW w:w="1728" w:type="dxa"/>
          </w:tcPr>
          <w:p w14:paraId="3BE121F6" w14:textId="77777777" w:rsidR="00793A50" w:rsidRDefault="00000000">
            <w:pPr>
              <w:cnfStyle w:val="000000010000" w:firstRow="0" w:lastRow="0" w:firstColumn="0" w:lastColumn="0" w:oddVBand="0" w:evenVBand="0" w:oddHBand="0" w:evenHBand="1" w:firstRowFirstColumn="0" w:firstRowLastColumn="0" w:lastRowFirstColumn="0" w:lastRowLastColumn="0"/>
            </w:pPr>
            <w:r>
              <w:t>index.html served on :80 redirects 301 to HTTPS. It is the sole exception to the 426 rule. Every other HTTP request returns 426 Upgrade Required.</w:t>
            </w:r>
          </w:p>
        </w:tc>
        <w:tc>
          <w:tcPr>
            <w:tcW w:w="1728" w:type="dxa"/>
          </w:tcPr>
          <w:p w14:paraId="46E0ADB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Code/ConversationalUX/FindCareChat/backend/domain/find_care/provider_search_service.py</w:t>
            </w:r>
            <w:r>
              <w:br/>
              <w:t>Code/ConversationalUX/FindCareChat/backend/application/tool_models/provider_search_models.py</w:t>
            </w:r>
            <w:r>
              <w:br/>
              <w:t>Code/ConversationalUX/FindCareChat/frontend/src/components/ChatWindow.tsx</w:t>
            </w:r>
          </w:p>
        </w:tc>
      </w:tr>
      <w:tr w:rsidR="00793A50" w14:paraId="17278C7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EA2EFF" w14:textId="77777777" w:rsidR="00793A50" w:rsidRDefault="00000000">
            <w:r>
              <w:t>EP</w:t>
            </w:r>
            <w:r>
              <w:lastRenderedPageBreak/>
              <w:t>IC-006</w:t>
            </w:r>
          </w:p>
        </w:tc>
        <w:tc>
          <w:tcPr>
            <w:tcW w:w="1728" w:type="dxa"/>
          </w:tcPr>
          <w:p w14:paraId="2A19E6F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w:t>
            </w:r>
            <w:r>
              <w:lastRenderedPageBreak/>
              <w:t>006-F-002 Specialty Filter</w:t>
            </w:r>
          </w:p>
        </w:tc>
        <w:tc>
          <w:tcPr>
            <w:tcW w:w="1728" w:type="dxa"/>
          </w:tcPr>
          <w:p w14:paraId="3EBF8FD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w:t>
            </w:r>
            <w:r>
              <w:lastRenderedPageBreak/>
              <w:t>IC-006-F-002-S-001</w:t>
            </w:r>
          </w:p>
        </w:tc>
        <w:tc>
          <w:tcPr>
            <w:tcW w:w="1728" w:type="dxa"/>
          </w:tcPr>
          <w:p w14:paraId="55FEF936"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Specialty </w:t>
            </w:r>
            <w:r>
              <w:lastRenderedPageBreak/>
              <w:t>type filter with prescriber and homeopathic toggles</w:t>
            </w:r>
          </w:p>
        </w:tc>
        <w:tc>
          <w:tcPr>
            <w:tcW w:w="1728" w:type="dxa"/>
          </w:tcPr>
          <w:p w14:paraId="31AB63FC"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Code/ConversationalUX/FindCareChat/backend/domai</w:t>
            </w:r>
            <w:r>
              <w:lastRenderedPageBreak/>
              <w:t>n/find_care/specialty_service.py</w:t>
            </w:r>
            <w:r>
              <w:br/>
              <w:t>Code/ConversationalUX/FindCareChat/backend/domain/find_care/specialty_classifier.py</w:t>
            </w:r>
            <w:r>
              <w:br/>
              <w:t>Code/ConversationalUX/FindCareChat/backend/domain/find_care/specialty_ranker.py</w:t>
            </w:r>
            <w:r>
              <w:br/>
              <w:t>Code/ConversationalUX/FindCareChat/backend/domain/find_care/homeopathic_resolver.py</w:t>
            </w:r>
          </w:p>
        </w:tc>
      </w:tr>
      <w:tr w:rsidR="00793A50" w14:paraId="1C18658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43B958" w14:textId="77777777" w:rsidR="00793A50" w:rsidRDefault="00000000">
            <w:r>
              <w:t>EPIC-006</w:t>
            </w:r>
          </w:p>
        </w:tc>
        <w:tc>
          <w:tcPr>
            <w:tcW w:w="1728" w:type="dxa"/>
          </w:tcPr>
          <w:p w14:paraId="382A4D3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EPIC-006-F-003 Handoff to EvaluateCare</w:t>
            </w:r>
          </w:p>
        </w:tc>
        <w:tc>
          <w:tcPr>
            <w:tcW w:w="1728" w:type="dxa"/>
          </w:tcPr>
          <w:p w14:paraId="49E0440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EPIC-006-F-003-S-001</w:t>
            </w:r>
          </w:p>
        </w:tc>
        <w:tc>
          <w:tcPr>
            <w:tcW w:w="1728" w:type="dxa"/>
          </w:tcPr>
          <w:p w14:paraId="3B9F1B69" w14:textId="77777777" w:rsidR="00793A50" w:rsidRDefault="00000000">
            <w:pPr>
              <w:cnfStyle w:val="000000010000" w:firstRow="0" w:lastRow="0" w:firstColumn="0" w:lastColumn="0" w:oddVBand="0" w:evenVBand="0" w:oddHBand="0" w:evenHBand="1" w:firstRowFirstColumn="0" w:firstRowLastColumn="0" w:lastRowFirstColumn="0" w:lastRowLastColumn="0"/>
            </w:pPr>
            <w:r>
              <w:t>Evaluate These Providers button and handoff</w:t>
            </w:r>
          </w:p>
        </w:tc>
        <w:tc>
          <w:tcPr>
            <w:tcW w:w="1728" w:type="dxa"/>
          </w:tcPr>
          <w:p w14:paraId="61EB5493"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Code/ConversationalUX/FindCareChat/backend/application/facades/evaluate_care_facade.py</w:t>
            </w:r>
            <w:r>
              <w:br/>
              <w:t>Code/ConversationalUX/FindCareChat/backend/application/facades/find_care_facade.py</w:t>
            </w:r>
          </w:p>
        </w:tc>
      </w:tr>
      <w:tr w:rsidR="00793A50" w14:paraId="2D4C9C1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EFC4CAD" w14:textId="77777777" w:rsidR="00793A50" w:rsidRDefault="00000000">
            <w:r>
              <w:t>EPIC-006</w:t>
            </w:r>
          </w:p>
        </w:tc>
        <w:tc>
          <w:tcPr>
            <w:tcW w:w="1728" w:type="dxa"/>
          </w:tcPr>
          <w:p w14:paraId="6016781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EPIC-006-F-004 Search Result Presentation — System-Built Summary</w:t>
            </w:r>
          </w:p>
        </w:tc>
        <w:tc>
          <w:tcPr>
            <w:tcW w:w="1728" w:type="dxa"/>
          </w:tcPr>
          <w:p w14:paraId="590AE6B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EPIC-006-F-004-S-001</w:t>
            </w:r>
          </w:p>
        </w:tc>
        <w:tc>
          <w:tcPr>
            <w:tcW w:w="1728" w:type="dxa"/>
          </w:tcPr>
          <w:p w14:paraId="124125AA"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The backend must construct a summary_message string from the structured tool result fields (specialty_searched, total_count, count, specialization_options, state, city, county). This message is system-built per GOV-011 — the LLM does not write it. Template: "There are N more '{term}' in </w:t>
            </w:r>
            <w:r>
              <w:lastRenderedPageBreak/>
              <w:t xml:space="preserve">'{state}'. We have included M types of providers. Shall I show you [more '{term}'] or would </w:t>
            </w:r>
          </w:p>
        </w:tc>
        <w:tc>
          <w:tcPr>
            <w:tcW w:w="1728" w:type="dxa"/>
          </w:tcPr>
          <w:p w14:paraId="684EACEB"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Code/ConversationalUX/FindCareChat/frontend/src/components/MessageBubble.tsx</w:t>
            </w:r>
            <w:r>
              <w:br/>
              <w:t>Code/ConversationalUX/FindCareChat/frontend/src/components/ChatWindow.tsx</w:t>
            </w:r>
          </w:p>
        </w:tc>
      </w:tr>
      <w:tr w:rsidR="00793A50" w14:paraId="5D38284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0E288D" w14:textId="77777777" w:rsidR="00793A50" w:rsidRDefault="00000000">
            <w:r>
              <w:t>EPIC-006</w:t>
            </w:r>
          </w:p>
        </w:tc>
        <w:tc>
          <w:tcPr>
            <w:tcW w:w="1728" w:type="dxa"/>
          </w:tcPr>
          <w:p w14:paraId="0D369A8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EPIC-006-F-004 Search Result Presentation — System-Built Summary</w:t>
            </w:r>
          </w:p>
        </w:tc>
        <w:tc>
          <w:tcPr>
            <w:tcW w:w="1728" w:type="dxa"/>
          </w:tcPr>
          <w:p w14:paraId="02D2860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EPIC-006-F-004-S-002</w:t>
            </w:r>
          </w:p>
        </w:tc>
        <w:tc>
          <w:tcPr>
            <w:tcW w:w="1728" w:type="dxa"/>
          </w:tcPr>
          <w:p w14:paraId="616BBC36" w14:textId="77777777" w:rsidR="00793A50" w:rsidRDefault="00000000">
            <w:pPr>
              <w:cnfStyle w:val="000000010000" w:firstRow="0" w:lastRow="0" w:firstColumn="0" w:lastColumn="0" w:oddVBand="0" w:evenVBand="0" w:oddHBand="0" w:evenHBand="1" w:firstRowFirstColumn="0" w:firstRowLastColumn="0" w:lastRowFirstColumn="0" w:lastRowLastColumn="0"/>
            </w:pPr>
            <w:r>
              <w:t>The frontend must display the system-built summary_message from PaginationMeta. Filter and next page markers must be rendered as clickable actions that trigger the filter panel and pagination respectively.</w:t>
            </w:r>
          </w:p>
        </w:tc>
        <w:tc>
          <w:tcPr>
            <w:tcW w:w="1728" w:type="dxa"/>
          </w:tcPr>
          <w:p w14:paraId="7D205A61"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Code/ConversationalUX/FindCareChat/frontend/src/components/MessageBubble.tsx</w:t>
            </w:r>
            <w:r>
              <w:br/>
              <w:t>Code/ConversationalUX/FindCareChat/frontend/src/components/ChatWindow.tsx</w:t>
            </w:r>
          </w:p>
        </w:tc>
      </w:tr>
      <w:tr w:rsidR="00793A50" w14:paraId="17F7D8A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E6D50E8" w14:textId="77777777" w:rsidR="00793A50" w:rsidRDefault="00000000">
            <w:r>
              <w:t>EPIC-006</w:t>
            </w:r>
          </w:p>
        </w:tc>
        <w:tc>
          <w:tcPr>
            <w:tcW w:w="1728" w:type="dxa"/>
          </w:tcPr>
          <w:p w14:paraId="52C5A17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EPIC-006-F-019 Mobile Phone Support — Galaxy and iPhone 14+</w:t>
            </w:r>
          </w:p>
        </w:tc>
        <w:tc>
          <w:tcPr>
            <w:tcW w:w="1728" w:type="dxa"/>
          </w:tcPr>
          <w:p w14:paraId="02CFE2C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EPIC-006-F-019-S-001</w:t>
            </w:r>
          </w:p>
        </w:tc>
        <w:tc>
          <w:tcPr>
            <w:tcW w:w="1728" w:type="dxa"/>
          </w:tcPr>
          <w:p w14:paraId="7C3C3EB0" w14:textId="77777777" w:rsidR="00793A50" w:rsidRDefault="00000000">
            <w:pPr>
              <w:cnfStyle w:val="000000100000" w:firstRow="0" w:lastRow="0" w:firstColumn="0" w:lastColumn="0" w:oddVBand="0" w:evenVBand="0" w:oddHBand="1" w:evenHBand="0" w:firstRowFirstColumn="0" w:firstRowLastColumn="0" w:lastRowFirstColumn="0" w:lastRowLastColumn="0"/>
            </w:pPr>
            <w:r>
              <w:t>Hamburger navigation on all static pages</w:t>
            </w:r>
          </w:p>
        </w:tc>
        <w:tc>
          <w:tcPr>
            <w:tcW w:w="1728" w:type="dxa"/>
          </w:tcPr>
          <w:p w14:paraId="2E3DE7F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Code/ConversationalUX/FindCareChat/frontend/src/App.tsx</w:t>
            </w:r>
            <w:r>
              <w:br/>
              <w:t>Code/ConversationalUX/FindCareChat/frontend/index.html</w:t>
            </w:r>
          </w:p>
        </w:tc>
      </w:tr>
      <w:tr w:rsidR="00793A50" w14:paraId="3863CFE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3F38D1" w14:textId="77777777" w:rsidR="00793A50" w:rsidRDefault="00000000">
            <w:r>
              <w:t>EPIC-006</w:t>
            </w:r>
          </w:p>
        </w:tc>
        <w:tc>
          <w:tcPr>
            <w:tcW w:w="1728" w:type="dxa"/>
          </w:tcPr>
          <w:p w14:paraId="06735B9B"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EPIC-006-F-019 Mobile Phone Support — </w:t>
            </w:r>
            <w:r>
              <w:lastRenderedPageBreak/>
              <w:t>Galaxy and iPhone 14+</w:t>
            </w:r>
          </w:p>
        </w:tc>
        <w:tc>
          <w:tcPr>
            <w:tcW w:w="1728" w:type="dxa"/>
          </w:tcPr>
          <w:p w14:paraId="128E0D3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EPIC-006-F-019-</w:t>
            </w:r>
            <w:r>
              <w:lastRenderedPageBreak/>
              <w:t>S-002</w:t>
            </w:r>
          </w:p>
        </w:tc>
        <w:tc>
          <w:tcPr>
            <w:tcW w:w="1728" w:type="dxa"/>
          </w:tcPr>
          <w:p w14:paraId="6E9D005E"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Home link at bottom of every page (mobile)</w:t>
            </w:r>
          </w:p>
        </w:tc>
        <w:tc>
          <w:tcPr>
            <w:tcW w:w="1728" w:type="dxa"/>
          </w:tcPr>
          <w:p w14:paraId="182401C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Code/ConversationalUX/FindCareChat/frontend/src/App.tsx</w:t>
            </w:r>
            <w:r>
              <w:br/>
              <w:t>Code/ConversationalUX/FindCareChat/frontend/index.html</w:t>
            </w:r>
          </w:p>
        </w:tc>
      </w:tr>
      <w:tr w:rsidR="00793A50" w14:paraId="6CF5071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82CCB9A" w14:textId="77777777" w:rsidR="00793A50" w:rsidRDefault="00000000">
            <w:r>
              <w:t>EPIC-006</w:t>
            </w:r>
          </w:p>
        </w:tc>
        <w:tc>
          <w:tcPr>
            <w:tcW w:w="1728" w:type="dxa"/>
          </w:tcPr>
          <w:p w14:paraId="198BD39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EPIC-006-F-019 Mobile Phone Support — Galaxy and iPhone 14+</w:t>
            </w:r>
          </w:p>
        </w:tc>
        <w:tc>
          <w:tcPr>
            <w:tcW w:w="1728" w:type="dxa"/>
          </w:tcPr>
          <w:p w14:paraId="244169B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EPIC-006-F-019-S-003</w:t>
            </w:r>
          </w:p>
        </w:tc>
        <w:tc>
          <w:tcPr>
            <w:tcW w:w="1728" w:type="dxa"/>
          </w:tcPr>
          <w:p w14:paraId="7C80DF0D" w14:textId="77777777" w:rsidR="00793A50" w:rsidRDefault="00000000">
            <w:pPr>
              <w:cnfStyle w:val="000000100000" w:firstRow="0" w:lastRow="0" w:firstColumn="0" w:lastColumn="0" w:oddVBand="0" w:evenVBand="0" w:oddHBand="1" w:evenHBand="0" w:firstRowFirstColumn="0" w:firstRowLastColumn="0" w:lastRowFirstColumn="0" w:lastRowLastColumn="0"/>
            </w:pPr>
            <w:r>
              <w:t>Chat window responsive on Galaxy and iPhone 14+</w:t>
            </w:r>
          </w:p>
        </w:tc>
        <w:tc>
          <w:tcPr>
            <w:tcW w:w="1728" w:type="dxa"/>
          </w:tcPr>
          <w:p w14:paraId="76F9EC8E"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Code/ConversationalUX/FindCareChat/frontend/src/App.tsx</w:t>
            </w:r>
            <w:r>
              <w:br/>
              <w:t>Code/ConversationalUX/FindCareChat/frontend/index.html</w:t>
            </w:r>
          </w:p>
        </w:tc>
      </w:tr>
      <w:tr w:rsidR="00793A50" w14:paraId="25EE5BB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1DA871" w14:textId="77777777" w:rsidR="00793A50" w:rsidRDefault="00000000">
            <w:r>
              <w:t>EPIC-006</w:t>
            </w:r>
          </w:p>
        </w:tc>
        <w:tc>
          <w:tcPr>
            <w:tcW w:w="1728" w:type="dxa"/>
          </w:tcPr>
          <w:p w14:paraId="7FD3BB9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EPIC-006-F-019 Mobile Phone Support — Galaxy and iPhone 14+</w:t>
            </w:r>
          </w:p>
        </w:tc>
        <w:tc>
          <w:tcPr>
            <w:tcW w:w="1728" w:type="dxa"/>
          </w:tcPr>
          <w:p w14:paraId="78D1313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EPIC-006-F-019-S-004</w:t>
            </w:r>
          </w:p>
        </w:tc>
        <w:tc>
          <w:tcPr>
            <w:tcW w:w="1728" w:type="dxa"/>
          </w:tcPr>
          <w:p w14:paraId="0C5A6B18" w14:textId="77777777" w:rsidR="00793A50" w:rsidRDefault="00000000">
            <w:pPr>
              <w:cnfStyle w:val="000000010000" w:firstRow="0" w:lastRow="0" w:firstColumn="0" w:lastColumn="0" w:oddVBand="0" w:evenVBand="0" w:oddHBand="0" w:evenHBand="1" w:firstRowFirstColumn="0" w:firstRowLastColumn="0" w:lastRowFirstColumn="0" w:lastRowLastColumn="0"/>
            </w:pPr>
            <w:r>
              <w:t>Pagination controls touch-friendly</w:t>
            </w:r>
          </w:p>
        </w:tc>
        <w:tc>
          <w:tcPr>
            <w:tcW w:w="1728" w:type="dxa"/>
          </w:tcPr>
          <w:p w14:paraId="03CB364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Code/ConversationalUX/FindCareChat/frontend/src/App.tsx</w:t>
            </w:r>
            <w:r>
              <w:br/>
              <w:t>Code/ConversationalUX/FindCareChat/frontend/index.html</w:t>
            </w:r>
          </w:p>
        </w:tc>
      </w:tr>
      <w:tr w:rsidR="00793A50" w14:paraId="4A4868F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4098F3" w14:textId="77777777" w:rsidR="00793A50" w:rsidRDefault="00000000">
            <w:r>
              <w:t>EPIC-006</w:t>
            </w:r>
          </w:p>
        </w:tc>
        <w:tc>
          <w:tcPr>
            <w:tcW w:w="1728" w:type="dxa"/>
          </w:tcPr>
          <w:p w14:paraId="7D38819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EPIC-006-F-019 Mobile Phone Support — Galaxy and iPhone 14+</w:t>
            </w:r>
          </w:p>
        </w:tc>
        <w:tc>
          <w:tcPr>
            <w:tcW w:w="1728" w:type="dxa"/>
          </w:tcPr>
          <w:p w14:paraId="7BD0332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EPIC-006-F-019-S-005</w:t>
            </w:r>
          </w:p>
        </w:tc>
        <w:tc>
          <w:tcPr>
            <w:tcW w:w="1728" w:type="dxa"/>
          </w:tcPr>
          <w:p w14:paraId="7D465885" w14:textId="77777777" w:rsidR="00793A50" w:rsidRDefault="00000000">
            <w:pPr>
              <w:cnfStyle w:val="000000100000" w:firstRow="0" w:lastRow="0" w:firstColumn="0" w:lastColumn="0" w:oddVBand="0" w:evenVBand="0" w:oddHBand="1" w:evenHBand="0" w:firstRowFirstColumn="0" w:firstRowLastColumn="0" w:lastRowFirstColumn="0" w:lastRowLastColumn="0"/>
            </w:pPr>
            <w:r>
              <w:t>Playwright SIT tests on mobile viewports</w:t>
            </w:r>
          </w:p>
        </w:tc>
        <w:tc>
          <w:tcPr>
            <w:tcW w:w="1728" w:type="dxa"/>
          </w:tcPr>
          <w:p w14:paraId="0EBED6F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Code/ConversationalUX/FindCareChat/frontend/src/App.tsx</w:t>
            </w:r>
            <w:r>
              <w:br/>
              <w:t>Code/ConversationalUX/FindCareChat/frontend/index.html</w:t>
            </w:r>
          </w:p>
        </w:tc>
      </w:tr>
      <w:tr w:rsidR="00793A50" w14:paraId="0694617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EF92E9" w14:textId="77777777" w:rsidR="00793A50" w:rsidRDefault="00000000">
            <w:r>
              <w:t>EPIC-006</w:t>
            </w:r>
          </w:p>
        </w:tc>
        <w:tc>
          <w:tcPr>
            <w:tcW w:w="1728" w:type="dxa"/>
          </w:tcPr>
          <w:p w14:paraId="3FE3E3E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EPIC-006-F-022 postMessage Orchestration Protocol</w:t>
            </w:r>
          </w:p>
        </w:tc>
        <w:tc>
          <w:tcPr>
            <w:tcW w:w="1728" w:type="dxa"/>
          </w:tcPr>
          <w:p w14:paraId="24AB57B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EPIC-006-F-022-S-002</w:t>
            </w:r>
          </w:p>
        </w:tc>
        <w:tc>
          <w:tcPr>
            <w:tcW w:w="1728" w:type="dxa"/>
          </w:tcPr>
          <w:p w14:paraId="5C5184F6" w14:textId="77777777" w:rsidR="00793A50" w:rsidRDefault="00000000">
            <w:pPr>
              <w:cnfStyle w:val="000000010000" w:firstRow="0" w:lastRow="0" w:firstColumn="0" w:lastColumn="0" w:oddVBand="0" w:evenVBand="0" w:oddHBand="0" w:evenHBand="1" w:firstRowFirstColumn="0" w:firstRowLastColumn="0" w:lastRowFirstColumn="0" w:lastRowLastColumn="0"/>
            </w:pPr>
            <w:r>
              <w:t>Parent → React event relay</w:t>
            </w:r>
          </w:p>
        </w:tc>
        <w:tc>
          <w:tcPr>
            <w:tcW w:w="1728" w:type="dxa"/>
          </w:tcPr>
          <w:p w14:paraId="3E66BE03"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Website/index.html</w:t>
            </w:r>
          </w:p>
        </w:tc>
      </w:tr>
      <w:tr w:rsidR="00793A50" w14:paraId="57101F7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6BED0C" w14:textId="77777777" w:rsidR="00793A50" w:rsidRDefault="00000000">
            <w:r>
              <w:t>EPIC-</w:t>
            </w:r>
            <w:r>
              <w:lastRenderedPageBreak/>
              <w:t>006</w:t>
            </w:r>
          </w:p>
        </w:tc>
        <w:tc>
          <w:tcPr>
            <w:tcW w:w="1728" w:type="dxa"/>
          </w:tcPr>
          <w:p w14:paraId="18719E88"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EPIC-006-F-</w:t>
            </w:r>
            <w:r>
              <w:lastRenderedPageBreak/>
              <w:t>023 Chat Iframe Wiring and Auto-Detection</w:t>
            </w:r>
          </w:p>
        </w:tc>
        <w:tc>
          <w:tcPr>
            <w:tcW w:w="1728" w:type="dxa"/>
          </w:tcPr>
          <w:p w14:paraId="59DB9196"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w:t>
            </w:r>
            <w:r>
              <w:lastRenderedPageBreak/>
              <w:t>006-F-023-S-001</w:t>
            </w:r>
          </w:p>
        </w:tc>
        <w:tc>
          <w:tcPr>
            <w:tcW w:w="1728" w:type="dxa"/>
          </w:tcPr>
          <w:p w14:paraId="576CFA96"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Auto-detect localhost for </w:t>
            </w:r>
            <w:r>
              <w:lastRenderedPageBreak/>
              <w:t>iframe src</w:t>
            </w:r>
          </w:p>
        </w:tc>
        <w:tc>
          <w:tcPr>
            <w:tcW w:w="1728" w:type="dxa"/>
          </w:tcPr>
          <w:p w14:paraId="0AD6373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Code/ConversationalUX/FindCareChat/frontend/index.html</w:t>
            </w:r>
            <w:r>
              <w:br/>
            </w:r>
            <w:r>
              <w:lastRenderedPageBreak/>
              <w:t>Code/ConversationalUX/FindCareChat/frontend/src/main.tsx</w:t>
            </w:r>
          </w:p>
        </w:tc>
      </w:tr>
      <w:tr w:rsidR="00793A50" w14:paraId="139C893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937803" w14:textId="77777777" w:rsidR="00793A50" w:rsidRDefault="00000000">
            <w:r>
              <w:t>EPIC-006</w:t>
            </w:r>
          </w:p>
        </w:tc>
        <w:tc>
          <w:tcPr>
            <w:tcW w:w="1728" w:type="dxa"/>
          </w:tcPr>
          <w:p w14:paraId="546FE0E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EPIC-006-F-023 Chat Iframe Wiring and Auto-Detection</w:t>
            </w:r>
          </w:p>
        </w:tc>
        <w:tc>
          <w:tcPr>
            <w:tcW w:w="1728" w:type="dxa"/>
          </w:tcPr>
          <w:p w14:paraId="6313171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EPIC-006-F-023-S-002</w:t>
            </w:r>
          </w:p>
        </w:tc>
        <w:tc>
          <w:tcPr>
            <w:tcW w:w="1728" w:type="dxa"/>
          </w:tcPr>
          <w:p w14:paraId="6E6AABA5" w14:textId="77777777" w:rsidR="00793A50" w:rsidRDefault="00000000">
            <w:pPr>
              <w:cnfStyle w:val="000000010000" w:firstRow="0" w:lastRow="0" w:firstColumn="0" w:lastColumn="0" w:oddVBand="0" w:evenVBand="0" w:oddHBand="0" w:evenHBand="1" w:firstRowFirstColumn="0" w:firstRowLastColumn="0" w:lastRowFirstColumn="0" w:lastRowLastColumn="0"/>
            </w:pPr>
            <w:r>
              <w:t>Iframe retry on backend startup</w:t>
            </w:r>
          </w:p>
        </w:tc>
        <w:tc>
          <w:tcPr>
            <w:tcW w:w="1728" w:type="dxa"/>
          </w:tcPr>
          <w:p w14:paraId="0D47B94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Code/ConversationalUX/FindCareChat/frontend/index.html</w:t>
            </w:r>
            <w:r>
              <w:br/>
              <w:t>Code/ConversationalUX/FindCareChat/frontend/src/main.tsx</w:t>
            </w:r>
          </w:p>
        </w:tc>
      </w:tr>
      <w:tr w:rsidR="00793A50" w14:paraId="78C724A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495022" w14:textId="77777777" w:rsidR="00793A50" w:rsidRDefault="00000000">
            <w:r>
              <w:t>EPIC-006</w:t>
            </w:r>
          </w:p>
        </w:tc>
        <w:tc>
          <w:tcPr>
            <w:tcW w:w="1728" w:type="dxa"/>
          </w:tcPr>
          <w:p w14:paraId="52940EE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EPIC-006-F-027 FindCare Service (HuggingFace Space)</w:t>
            </w:r>
          </w:p>
        </w:tc>
        <w:tc>
          <w:tcPr>
            <w:tcW w:w="1728" w:type="dxa"/>
          </w:tcPr>
          <w:p w14:paraId="150D8D9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EPIC-006-F-027-S-001</w:t>
            </w:r>
          </w:p>
        </w:tc>
        <w:tc>
          <w:tcPr>
            <w:tcW w:w="1728" w:type="dxa"/>
          </w:tcPr>
          <w:p w14:paraId="43FCA3A1" w14:textId="77777777" w:rsidR="00793A50" w:rsidRDefault="00000000">
            <w:pPr>
              <w:cnfStyle w:val="000000100000" w:firstRow="0" w:lastRow="0" w:firstColumn="0" w:lastColumn="0" w:oddVBand="0" w:evenVBand="0" w:oddHBand="1" w:evenHBand="0" w:firstRowFirstColumn="0" w:firstRowLastColumn="0" w:lastRowFirstColumn="0" w:lastRowLastColumn="0"/>
            </w:pPr>
            <w:r>
              <w:t>mTLS for service-to-service communication</w:t>
            </w:r>
          </w:p>
        </w:tc>
        <w:tc>
          <w:tcPr>
            <w:tcW w:w="1728" w:type="dxa"/>
          </w:tcPr>
          <w:p w14:paraId="4E1E3AE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Code/ConversationalUX/FindCareChat/backend/Dockerfile</w:t>
            </w:r>
            <w:r>
              <w:br/>
              <w:t>Code/ConversationalUX/FindCareChat/backend/main.py</w:t>
            </w:r>
            <w:r>
              <w:br/>
              <w:t>Code/ConversationalUX/FindCareChat/backend/requirements.txt</w:t>
            </w:r>
            <w:r>
              <w:br/>
              <w:t>Code/Shared/ops/hf_space_create.py</w:t>
            </w:r>
            <w:r>
              <w:br/>
              <w:t>Code/Shared/ops/hf_space_status.py</w:t>
            </w:r>
            <w:r>
              <w:br/>
              <w:t>Code/Shared/ops/hf_space_restart.py</w:t>
            </w:r>
            <w:r>
              <w:br/>
              <w:t>Code/Shared/ops/hf_space_delete.py</w:t>
            </w:r>
          </w:p>
        </w:tc>
      </w:tr>
      <w:tr w:rsidR="00793A50" w14:paraId="401A72D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D53DD6" w14:textId="77777777" w:rsidR="00793A50" w:rsidRDefault="00000000">
            <w:r>
              <w:t>EPIC-006</w:t>
            </w:r>
          </w:p>
        </w:tc>
        <w:tc>
          <w:tcPr>
            <w:tcW w:w="1728" w:type="dxa"/>
          </w:tcPr>
          <w:p w14:paraId="31B1EC4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EPIC-006-F-030 Provider UX Display</w:t>
            </w:r>
          </w:p>
        </w:tc>
        <w:tc>
          <w:tcPr>
            <w:tcW w:w="1728" w:type="dxa"/>
          </w:tcPr>
          <w:p w14:paraId="11C1EF6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EPIC-006-F-030-S-001</w:t>
            </w:r>
          </w:p>
        </w:tc>
        <w:tc>
          <w:tcPr>
            <w:tcW w:w="1728" w:type="dxa"/>
          </w:tcPr>
          <w:p w14:paraId="58092DAF" w14:textId="77777777" w:rsidR="00793A50" w:rsidRDefault="00000000">
            <w:pPr>
              <w:cnfStyle w:val="000000010000" w:firstRow="0" w:lastRow="0" w:firstColumn="0" w:lastColumn="0" w:oddVBand="0" w:evenVBand="0" w:oddHBand="0" w:evenHBand="1" w:firstRowFirstColumn="0" w:firstRowLastColumn="0" w:lastRowFirstColumn="0" w:lastRowLastColumn="0"/>
            </w:pPr>
            <w:r>
              <w:t>How provider information is displayed in the available and selected provider lists.</w:t>
            </w:r>
          </w:p>
        </w:tc>
        <w:tc>
          <w:tcPr>
            <w:tcW w:w="1728" w:type="dxa"/>
          </w:tcPr>
          <w:p w14:paraId="732A7D6B"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Code/Shared/ux/components/ProviderCard.tsx</w:t>
            </w:r>
            <w:r>
              <w:br/>
              <w:t>Code/Shared/ux/components/SelectionManager.tsx</w:t>
            </w:r>
            <w:r>
              <w:br/>
              <w:t>Code/Shared/ux/hooks/useSelectionState.ts</w:t>
            </w:r>
            <w:r>
              <w:br/>
              <w:t>Code/Shared/ux/types/provider.ts</w:t>
            </w:r>
          </w:p>
        </w:tc>
      </w:tr>
    </w:tbl>
    <w:p w14:paraId="51B3D35B" w14:textId="77777777" w:rsidR="00793A50" w:rsidRDefault="00793A50"/>
    <w:p w14:paraId="7AC02791" w14:textId="77777777" w:rsidR="00793A50" w:rsidRDefault="00000000">
      <w:pPr>
        <w:pStyle w:val="Heading3"/>
      </w:pPr>
      <w:r>
        <w:t>6.4 EPIC-009 Shared Services</w:t>
      </w:r>
    </w:p>
    <w:tbl>
      <w:tblPr>
        <w:tblStyle w:val="LightGrid-Accent1"/>
        <w:tblW w:w="0" w:type="auto"/>
        <w:tblLook w:val="04A0" w:firstRow="1" w:lastRow="0" w:firstColumn="1" w:lastColumn="0" w:noHBand="0" w:noVBand="1"/>
      </w:tblPr>
      <w:tblGrid>
        <w:gridCol w:w="442"/>
        <w:gridCol w:w="860"/>
        <w:gridCol w:w="467"/>
        <w:gridCol w:w="1964"/>
        <w:gridCol w:w="5123"/>
      </w:tblGrid>
      <w:tr w:rsidR="00793A50" w14:paraId="2665DC6D"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8BAD9E4" w14:textId="77777777" w:rsidR="00793A50" w:rsidRDefault="00000000">
            <w:r>
              <w:t>Epic</w:t>
            </w:r>
          </w:p>
        </w:tc>
        <w:tc>
          <w:tcPr>
            <w:tcW w:w="1728" w:type="dxa"/>
          </w:tcPr>
          <w:p w14:paraId="7345CF2D"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5829D8E6"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5872CA97"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46D2F74B"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2D1401B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C615D2" w14:textId="77777777" w:rsidR="00793A50" w:rsidRDefault="00000000">
            <w:r>
              <w:t>EPIC-00</w:t>
            </w:r>
            <w:r>
              <w:lastRenderedPageBreak/>
              <w:t>9</w:t>
            </w:r>
          </w:p>
        </w:tc>
        <w:tc>
          <w:tcPr>
            <w:tcW w:w="1728" w:type="dxa"/>
          </w:tcPr>
          <w:p w14:paraId="463FD30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EPIC-004-F-001 Emerg</w:t>
            </w:r>
            <w:r>
              <w:lastRenderedPageBreak/>
              <w:t>ency Lockout System  [moved from EPIC-004]</w:t>
            </w:r>
          </w:p>
        </w:tc>
        <w:tc>
          <w:tcPr>
            <w:tcW w:w="1728" w:type="dxa"/>
          </w:tcPr>
          <w:p w14:paraId="1990C204"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w:t>
            </w:r>
            <w:r>
              <w:lastRenderedPageBreak/>
              <w:t>4-F-001-S-001</w:t>
            </w:r>
          </w:p>
        </w:tc>
        <w:tc>
          <w:tcPr>
            <w:tcW w:w="1728" w:type="dxa"/>
          </w:tcPr>
          <w:p w14:paraId="616FC594"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Admin unlock with shared secret</w:t>
            </w:r>
          </w:p>
        </w:tc>
        <w:tc>
          <w:tcPr>
            <w:tcW w:w="1728" w:type="dxa"/>
          </w:tcPr>
          <w:p w14:paraId="17FBAC7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Code/ConversationalUX/FindCareChat/backend/domain/shared/safety/safety_service.py</w:t>
            </w:r>
          </w:p>
        </w:tc>
      </w:tr>
      <w:tr w:rsidR="00793A50" w14:paraId="4CB1D7F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926A99" w14:textId="77777777" w:rsidR="00793A50" w:rsidRDefault="00000000">
            <w:r>
              <w:t>EPIC-009</w:t>
            </w:r>
          </w:p>
        </w:tc>
        <w:tc>
          <w:tcPr>
            <w:tcW w:w="1728" w:type="dxa"/>
          </w:tcPr>
          <w:p w14:paraId="5310545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EPIC-004-F-001 Emergency Lockout System  [moved from EPIC-004]</w:t>
            </w:r>
          </w:p>
        </w:tc>
        <w:tc>
          <w:tcPr>
            <w:tcW w:w="1728" w:type="dxa"/>
          </w:tcPr>
          <w:p w14:paraId="3481331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EPIC-004-F-001-S-002</w:t>
            </w:r>
          </w:p>
        </w:tc>
        <w:tc>
          <w:tcPr>
            <w:tcW w:w="1728" w:type="dxa"/>
          </w:tcPr>
          <w:p w14:paraId="5B923294" w14:textId="77777777" w:rsidR="00793A50" w:rsidRDefault="00000000">
            <w:pPr>
              <w:cnfStyle w:val="000000010000" w:firstRow="0" w:lastRow="0" w:firstColumn="0" w:lastColumn="0" w:oddVBand="0" w:evenVBand="0" w:oddHBand="0" w:evenHBand="1" w:firstRowFirstColumn="0" w:firstRowLastColumn="0" w:lastRowFirstColumn="0" w:lastRowLastColumn="0"/>
            </w:pPr>
            <w:r>
              <w:t>The 57-word keyword substring match produces false positives on provider search queries containing emergency terms (e.g. 'find me a doctor for chest pain'). The AI classifier (gpt-4.1-mini) with its three-gate prompt is precise. Remove keywords as a primary trigger — let the model carry detection. Keywords remain as fallback ONLY when the AI classifier API fails.</w:t>
            </w:r>
          </w:p>
        </w:tc>
        <w:tc>
          <w:tcPr>
            <w:tcW w:w="1728" w:type="dxa"/>
          </w:tcPr>
          <w:p w14:paraId="12AB3235"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Code/ConversationalUX/FindCareChat/backend/domain/shared/safety/safety_service.py</w:t>
            </w:r>
          </w:p>
        </w:tc>
      </w:tr>
      <w:tr w:rsidR="00793A50" w14:paraId="2F4D3B4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B63DB2" w14:textId="77777777" w:rsidR="00793A50" w:rsidRDefault="00000000">
            <w:r>
              <w:t>EPIC-009</w:t>
            </w:r>
          </w:p>
        </w:tc>
        <w:tc>
          <w:tcPr>
            <w:tcW w:w="1728" w:type="dxa"/>
          </w:tcPr>
          <w:p w14:paraId="3369CD4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EPIC-004-F-001 Emergency Lockout System  [moved from EPIC-004]</w:t>
            </w:r>
          </w:p>
        </w:tc>
        <w:tc>
          <w:tcPr>
            <w:tcW w:w="1728" w:type="dxa"/>
          </w:tcPr>
          <w:p w14:paraId="7CF3E63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EPIC-004-F-001-S-003</w:t>
            </w:r>
          </w:p>
        </w:tc>
        <w:tc>
          <w:tcPr>
            <w:tcW w:w="1728" w:type="dxa"/>
          </w:tcPr>
          <w:p w14:paraId="33D2CCC1" w14:textId="77777777" w:rsidR="00793A50" w:rsidRDefault="00000000">
            <w:pPr>
              <w:cnfStyle w:val="000000100000" w:firstRow="0" w:lastRow="0" w:firstColumn="0" w:lastColumn="0" w:oddVBand="0" w:evenVBand="0" w:oddHBand="1" w:evenHBand="0" w:firstRowFirstColumn="0" w:firstRowLastColumn="0" w:lastRowFirstColumn="0" w:lastRowLastColumn="0"/>
            </w:pPr>
            <w:r>
              <w:t>After emergency detection, lock the IP address for 1 hour. Admin can unlock with secret key. Session lock check via conversation history. Audit trail preserved in MongoDB.</w:t>
            </w:r>
          </w:p>
        </w:tc>
        <w:tc>
          <w:tcPr>
            <w:tcW w:w="1728" w:type="dxa"/>
          </w:tcPr>
          <w:p w14:paraId="3905D1C5"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Code/ConversationalUX/FindCareChat/backend/domain/shared/safety/safety_service.py</w:t>
            </w:r>
          </w:p>
        </w:tc>
      </w:tr>
      <w:tr w:rsidR="00793A50" w14:paraId="7F32851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0E6C112" w14:textId="77777777" w:rsidR="00793A50" w:rsidRDefault="00000000">
            <w:r>
              <w:t>EPIC-00</w:t>
            </w:r>
            <w:r>
              <w:lastRenderedPageBreak/>
              <w:t>9</w:t>
            </w:r>
          </w:p>
        </w:tc>
        <w:tc>
          <w:tcPr>
            <w:tcW w:w="1728" w:type="dxa"/>
          </w:tcPr>
          <w:p w14:paraId="6F899991"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EPIC-007-F-001 ChatR</w:t>
            </w:r>
            <w:r>
              <w:lastRenderedPageBreak/>
              <w:t>oom UX  [moved from EPIC-007]</w:t>
            </w:r>
          </w:p>
        </w:tc>
        <w:tc>
          <w:tcPr>
            <w:tcW w:w="1728" w:type="dxa"/>
          </w:tcPr>
          <w:p w14:paraId="0CD53B3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w:t>
            </w:r>
            <w:r>
              <w:lastRenderedPageBreak/>
              <w:t>7-F-001-S-001</w:t>
            </w:r>
          </w:p>
        </w:tc>
        <w:tc>
          <w:tcPr>
            <w:tcW w:w="1728" w:type="dxa"/>
          </w:tcPr>
          <w:p w14:paraId="6B4CE02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Each AI model in the chat room has a unique animated avatar </w:t>
            </w:r>
            <w:r>
              <w:lastRenderedPageBreak/>
              <w:t>representing its identity. Human participants can enable their camera for video presence. The room shows avatars and video feeds alongside chat messages.</w:t>
            </w:r>
          </w:p>
        </w:tc>
        <w:tc>
          <w:tcPr>
            <w:tcW w:w="1728" w:type="dxa"/>
          </w:tcPr>
          <w:p w14:paraId="7F41179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NO CODE FOUND</w:t>
            </w:r>
          </w:p>
        </w:tc>
      </w:tr>
      <w:tr w:rsidR="00793A50" w14:paraId="3EB3FAB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27EA91" w14:textId="77777777" w:rsidR="00793A50" w:rsidRDefault="00000000">
            <w:r>
              <w:t>EPIC-009</w:t>
            </w:r>
          </w:p>
        </w:tc>
        <w:tc>
          <w:tcPr>
            <w:tcW w:w="1728" w:type="dxa"/>
          </w:tcPr>
          <w:p w14:paraId="265E8D3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 Backend Shared Services and Infrastructure</w:t>
            </w:r>
          </w:p>
        </w:tc>
        <w:tc>
          <w:tcPr>
            <w:tcW w:w="1728" w:type="dxa"/>
          </w:tcPr>
          <w:p w14:paraId="145CA7A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EPIC-009-F-001-S-001</w:t>
            </w:r>
          </w:p>
        </w:tc>
        <w:tc>
          <w:tcPr>
            <w:tcW w:w="1728" w:type="dxa"/>
          </w:tcPr>
          <w:p w14:paraId="4198E413" w14:textId="77777777" w:rsidR="00793A50" w:rsidRDefault="00000000">
            <w:pPr>
              <w:cnfStyle w:val="000000100000" w:firstRow="0" w:lastRow="0" w:firstColumn="0" w:lastColumn="0" w:oddVBand="0" w:evenVBand="0" w:oddHBand="1" w:evenHBand="0" w:firstRowFirstColumn="0" w:firstRowLastColumn="0" w:lastRowFirstColumn="0" w:lastRowLastColumn="0"/>
            </w:pPr>
            <w:r>
              <w:t>Push notifications via SparkPost, activity audit trail to MongoDB, chat history formatting, request logging middleware, CORS security policy, welcome endpoint.</w:t>
            </w:r>
          </w:p>
        </w:tc>
        <w:tc>
          <w:tcPr>
            <w:tcW w:w="1728" w:type="dxa"/>
          </w:tcPr>
          <w:p w14:paraId="2172730A"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1FCF363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9A5D4D0" w14:textId="77777777" w:rsidR="00793A50" w:rsidRDefault="00000000">
            <w:r>
              <w:t>EPIC-009</w:t>
            </w:r>
          </w:p>
        </w:tc>
        <w:tc>
          <w:tcPr>
            <w:tcW w:w="1728" w:type="dxa"/>
          </w:tcPr>
          <w:p w14:paraId="09E1E7F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 Backend Shared Services and Infrastructur</w:t>
            </w:r>
            <w:r>
              <w:lastRenderedPageBreak/>
              <w:t>e</w:t>
            </w:r>
          </w:p>
        </w:tc>
        <w:tc>
          <w:tcPr>
            <w:tcW w:w="1728" w:type="dxa"/>
          </w:tcPr>
          <w:p w14:paraId="3A8D7FC5"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EPIC-009-F-001-S-002</w:t>
            </w:r>
          </w:p>
        </w:tc>
        <w:tc>
          <w:tcPr>
            <w:tcW w:w="1728" w:type="dxa"/>
          </w:tcPr>
          <w:p w14:paraId="616B7E82"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Three-stage URL validation (HEAD check, AI content verification, Google search correction) with TTL cache. Defangs broken URLs in markdown text and tool results. </w:t>
            </w:r>
            <w:r>
              <w:lastRenderedPageBreak/>
              <w:t>Prevents users from clicking broken links.</w:t>
            </w:r>
          </w:p>
        </w:tc>
        <w:tc>
          <w:tcPr>
            <w:tcW w:w="1728" w:type="dxa"/>
          </w:tcPr>
          <w:p w14:paraId="73E1282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w:t>
            </w:r>
            <w:r>
              <w:lastRenderedPageBreak/>
              <w:t>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2C5F1D4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5FBD29" w14:textId="77777777" w:rsidR="00793A50" w:rsidRDefault="00000000">
            <w:r>
              <w:lastRenderedPageBreak/>
              <w:t>EPIC-009</w:t>
            </w:r>
          </w:p>
        </w:tc>
        <w:tc>
          <w:tcPr>
            <w:tcW w:w="1728" w:type="dxa"/>
          </w:tcPr>
          <w:p w14:paraId="52E8BE4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 Backend Shared Services and Infrastructure</w:t>
            </w:r>
          </w:p>
        </w:tc>
        <w:tc>
          <w:tcPr>
            <w:tcW w:w="1728" w:type="dxa"/>
          </w:tcPr>
          <w:p w14:paraId="45D8E20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EPIC-009-F-001-S-003</w:t>
            </w:r>
          </w:p>
        </w:tc>
        <w:tc>
          <w:tcPr>
            <w:tcW w:w="1728" w:type="dxa"/>
          </w:tcPr>
          <w:p w14:paraId="2C648C93" w14:textId="77777777" w:rsidR="00793A50" w:rsidRDefault="00000000">
            <w:pPr>
              <w:cnfStyle w:val="000000100000" w:firstRow="0" w:lastRow="0" w:firstColumn="0" w:lastColumn="0" w:oddVBand="0" w:evenVBand="0" w:oddHBand="1" w:evenHBand="0" w:firstRowFirstColumn="0" w:firstRowLastColumn="0" w:lastRowFirstColumn="0" w:lastRowLastColumn="0"/>
            </w:pPr>
            <w:r>
              <w:t>CORS restricted to chathealthy.ai domains and localhost. No wildcard origins.</w:t>
            </w:r>
          </w:p>
        </w:tc>
        <w:tc>
          <w:tcPr>
            <w:tcW w:w="1728" w:type="dxa"/>
          </w:tcPr>
          <w:p w14:paraId="2871AF4E"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368D9BB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F1F8E4" w14:textId="77777777" w:rsidR="00793A50" w:rsidRDefault="00000000">
            <w:r>
              <w:t>EPIC-00</w:t>
            </w:r>
            <w:r>
              <w:lastRenderedPageBreak/>
              <w:t>9</w:t>
            </w:r>
          </w:p>
        </w:tc>
        <w:tc>
          <w:tcPr>
            <w:tcW w:w="1728" w:type="dxa"/>
          </w:tcPr>
          <w:p w14:paraId="78E6181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EPIC-009-F-001 Backe</w:t>
            </w:r>
            <w:r>
              <w:lastRenderedPageBreak/>
              <w:t>nd Shared Services and Infrastructure</w:t>
            </w:r>
          </w:p>
        </w:tc>
        <w:tc>
          <w:tcPr>
            <w:tcW w:w="1728" w:type="dxa"/>
          </w:tcPr>
          <w:p w14:paraId="2E3745AF"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w:t>
            </w:r>
            <w:r>
              <w:lastRenderedPageBreak/>
              <w:t>9-F-001-S-004</w:t>
            </w:r>
          </w:p>
        </w:tc>
        <w:tc>
          <w:tcPr>
            <w:tcW w:w="1728" w:type="dxa"/>
          </w:tcPr>
          <w:p w14:paraId="197912E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GET /session generates a signed session token using FindCare </w:t>
            </w:r>
            <w:r>
              <w:lastRenderedPageBreak/>
              <w:t>x509 cert. Client stores in memory, passes on cross-component calls (e.g., to EvaluateCare).</w:t>
            </w:r>
          </w:p>
        </w:tc>
        <w:tc>
          <w:tcPr>
            <w:tcW w:w="1728" w:type="dxa"/>
          </w:tcPr>
          <w:p w14:paraId="54D62671"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Code/Shared/llm_client.py</w:t>
            </w:r>
            <w:r>
              <w:br/>
              <w:t>Code/Shared/cost_guard.py</w:t>
            </w:r>
            <w:r>
              <w:br/>
              <w:t>Code/Shared/prompt_system_maker.py</w:t>
            </w:r>
            <w:r>
              <w:br/>
              <w:t>Code/Shared/session_token.py</w:t>
            </w:r>
            <w:r>
              <w:br/>
            </w:r>
            <w:r>
              <w:lastRenderedPageBreak/>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67305EA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9A7238" w14:textId="77777777" w:rsidR="00793A50" w:rsidRDefault="00000000">
            <w:r>
              <w:lastRenderedPageBreak/>
              <w:t>EPIC-009</w:t>
            </w:r>
          </w:p>
        </w:tc>
        <w:tc>
          <w:tcPr>
            <w:tcW w:w="1728" w:type="dxa"/>
          </w:tcPr>
          <w:p w14:paraId="4D1CD2E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 Backend Shared Services and Infrastructure</w:t>
            </w:r>
          </w:p>
        </w:tc>
        <w:tc>
          <w:tcPr>
            <w:tcW w:w="1728" w:type="dxa"/>
          </w:tcPr>
          <w:p w14:paraId="65D35B1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EPIC-009-F-001-S-005</w:t>
            </w:r>
          </w:p>
        </w:tc>
        <w:tc>
          <w:tcPr>
            <w:tcW w:w="1728" w:type="dxa"/>
          </w:tcPr>
          <w:p w14:paraId="785AF252" w14:textId="77777777" w:rsidR="00793A50" w:rsidRDefault="00000000">
            <w:pPr>
              <w:cnfStyle w:val="000000100000" w:firstRow="0" w:lastRow="0" w:firstColumn="0" w:lastColumn="0" w:oddVBand="0" w:evenVBand="0" w:oddHBand="1" w:evenHBand="0" w:firstRowFirstColumn="0" w:firstRowLastColumn="0" w:lastRowFirstColumn="0" w:lastRowLastColumn="0"/>
            </w:pPr>
            <w:r>
              <w:t>Pydantic-validated allowlist tool dispatch. Only registered tools can be called. GOV-004: 'The model may suggest. The system must decide.'</w:t>
            </w:r>
          </w:p>
        </w:tc>
        <w:tc>
          <w:tcPr>
            <w:tcW w:w="1728" w:type="dxa"/>
          </w:tcPr>
          <w:p w14:paraId="540F39FC"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r>
            <w:r>
              <w:lastRenderedPageBreak/>
              <w:t>Code/shared_services/Dockerfile</w:t>
            </w:r>
            <w:r>
              <w:br/>
              <w:t>Code/shared_services/requirements.txt</w:t>
            </w:r>
          </w:p>
        </w:tc>
      </w:tr>
      <w:tr w:rsidR="00793A50" w14:paraId="0D359D3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ACDC6D" w14:textId="77777777" w:rsidR="00793A50" w:rsidRDefault="00000000">
            <w:r>
              <w:lastRenderedPageBreak/>
              <w:t>EPIC-009</w:t>
            </w:r>
          </w:p>
        </w:tc>
        <w:tc>
          <w:tcPr>
            <w:tcW w:w="1728" w:type="dxa"/>
          </w:tcPr>
          <w:p w14:paraId="139129A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 Backend Shared Services and Infrastructure</w:t>
            </w:r>
          </w:p>
        </w:tc>
        <w:tc>
          <w:tcPr>
            <w:tcW w:w="1728" w:type="dxa"/>
          </w:tcPr>
          <w:p w14:paraId="42F890C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EPIC-009-F-001-S-006</w:t>
            </w:r>
          </w:p>
        </w:tc>
        <w:tc>
          <w:tcPr>
            <w:tcW w:w="1728" w:type="dxa"/>
          </w:tcPr>
          <w:p w14:paraId="54D75F09" w14:textId="77777777" w:rsidR="00793A50" w:rsidRDefault="00000000">
            <w:pPr>
              <w:cnfStyle w:val="000000010000" w:firstRow="0" w:lastRow="0" w:firstColumn="0" w:lastColumn="0" w:oddVBand="0" w:evenVBand="0" w:oddHBand="0" w:evenHBand="1" w:firstRowFirstColumn="0" w:firstRowLastColumn="0" w:lastRowFirstColumn="0" w:lastRowLastColumn="0"/>
            </w:pPr>
            <w:r>
              <w:t>Record user contact details with two-tier consent: verbatim transcript, de-identified summary, or contact-only. Dedup by email. Delegates to ConsentService.</w:t>
            </w:r>
          </w:p>
        </w:tc>
        <w:tc>
          <w:tcPr>
            <w:tcW w:w="1728" w:type="dxa"/>
          </w:tcPr>
          <w:p w14:paraId="6565CB5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12CEEAF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DE43EA" w14:textId="77777777" w:rsidR="00793A50" w:rsidRDefault="00000000">
            <w:r>
              <w:t>EPIC-009</w:t>
            </w:r>
          </w:p>
        </w:tc>
        <w:tc>
          <w:tcPr>
            <w:tcW w:w="1728" w:type="dxa"/>
          </w:tcPr>
          <w:p w14:paraId="55E0538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 Backend Shared Services and Infrastructure</w:t>
            </w:r>
          </w:p>
        </w:tc>
        <w:tc>
          <w:tcPr>
            <w:tcW w:w="1728" w:type="dxa"/>
          </w:tcPr>
          <w:p w14:paraId="19F154F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EPIC-009-F-001-S-007</w:t>
            </w:r>
          </w:p>
        </w:tc>
        <w:tc>
          <w:tcPr>
            <w:tcW w:w="1728" w:type="dxa"/>
          </w:tcPr>
          <w:p w14:paraId="5A561373" w14:textId="77777777" w:rsidR="00793A50" w:rsidRDefault="00000000">
            <w:pPr>
              <w:cnfStyle w:val="000000100000" w:firstRow="0" w:lastRow="0" w:firstColumn="0" w:lastColumn="0" w:oddVBand="0" w:evenVBand="0" w:oddHBand="1" w:evenHBand="0" w:firstRowFirstColumn="0" w:firstRowLastColumn="0" w:lastRowFirstColumn="0" w:lastRowLastColumn="0"/>
            </w:pPr>
            <w:r>
              <w:t>Classify unanswerable questions into healthcare_capability, medical_advice, or irrelevant. Present consent template. Record with de-identification if user consents.</w:t>
            </w:r>
          </w:p>
        </w:tc>
        <w:tc>
          <w:tcPr>
            <w:tcW w:w="1728" w:type="dxa"/>
          </w:tcPr>
          <w:p w14:paraId="3334FCB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r>
            <w:r>
              <w:lastRenderedPageBreak/>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4F50352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17F4D2" w14:textId="77777777" w:rsidR="00793A50" w:rsidRDefault="00000000">
            <w:r>
              <w:lastRenderedPageBreak/>
              <w:t>EPIC-009</w:t>
            </w:r>
          </w:p>
        </w:tc>
        <w:tc>
          <w:tcPr>
            <w:tcW w:w="1728" w:type="dxa"/>
          </w:tcPr>
          <w:p w14:paraId="5D17EAE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 Backend Shared Services and Infrastructure</w:t>
            </w:r>
          </w:p>
        </w:tc>
        <w:tc>
          <w:tcPr>
            <w:tcW w:w="1728" w:type="dxa"/>
          </w:tcPr>
          <w:p w14:paraId="799AF50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EPIC-009-F-001-S-008</w:t>
            </w:r>
          </w:p>
        </w:tc>
        <w:tc>
          <w:tcPr>
            <w:tcW w:w="1728" w:type="dxa"/>
          </w:tcPr>
          <w:p w14:paraId="48B81E2F" w14:textId="77777777" w:rsidR="00793A50" w:rsidRDefault="00000000">
            <w:pPr>
              <w:cnfStyle w:val="000000010000" w:firstRow="0" w:lastRow="0" w:firstColumn="0" w:lastColumn="0" w:oddVBand="0" w:evenVBand="0" w:oddHBand="0" w:evenHBand="1" w:firstRowFirstColumn="0" w:firstRowLastColumn="0" w:lastRowFirstColumn="0" w:lastRowLastColumn="0"/>
            </w:pPr>
            <w:r>
              <w:t>FindCareService.get_provider_location returns provider lat/lng/address for a given NPI. Called by EvaluateCareFacade for clinical trial travel time calculations.</w:t>
            </w:r>
          </w:p>
        </w:tc>
        <w:tc>
          <w:tcPr>
            <w:tcW w:w="1728" w:type="dxa"/>
          </w:tcPr>
          <w:p w14:paraId="5A6AD3E7"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57AA175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14437B" w14:textId="77777777" w:rsidR="00793A50" w:rsidRDefault="00000000">
            <w:r>
              <w:t>EPIC-009</w:t>
            </w:r>
          </w:p>
        </w:tc>
        <w:tc>
          <w:tcPr>
            <w:tcW w:w="1728" w:type="dxa"/>
          </w:tcPr>
          <w:p w14:paraId="4B6D9A8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 Backend Shared Services and Infrastructure</w:t>
            </w:r>
          </w:p>
        </w:tc>
        <w:tc>
          <w:tcPr>
            <w:tcW w:w="1728" w:type="dxa"/>
          </w:tcPr>
          <w:p w14:paraId="46CD120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EPIC-009-F-001-S-009</w:t>
            </w:r>
          </w:p>
        </w:tc>
        <w:tc>
          <w:tcPr>
            <w:tcW w:w="1728" w:type="dxa"/>
          </w:tcPr>
          <w:p w14:paraId="44390469" w14:textId="77777777" w:rsidR="00793A50" w:rsidRDefault="00000000">
            <w:pPr>
              <w:cnfStyle w:val="000000100000" w:firstRow="0" w:lastRow="0" w:firstColumn="0" w:lastColumn="0" w:oddVBand="0" w:evenVBand="0" w:oddHBand="1" w:evenHBand="0" w:firstRowFirstColumn="0" w:firstRowLastColumn="0" w:lastRowFirstColumn="0" w:lastRowLastColumn="0"/>
            </w:pPr>
            <w:r>
              <w:t>Two-tier consent: Tier 1 = verbatim transcript, Tier 2 = de-identified summary. ConsentService summarizes via Claude Haiku and de-identifies via HIPAA Safe Harbor.</w:t>
            </w:r>
          </w:p>
        </w:tc>
        <w:tc>
          <w:tcPr>
            <w:tcW w:w="1728" w:type="dxa"/>
          </w:tcPr>
          <w:p w14:paraId="5A6B0BA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r>
            <w:r>
              <w:lastRenderedPageBreak/>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1A259F6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4F8954" w14:textId="77777777" w:rsidR="00793A50" w:rsidRDefault="00000000">
            <w:r>
              <w:lastRenderedPageBreak/>
              <w:t>EPIC-009</w:t>
            </w:r>
          </w:p>
        </w:tc>
        <w:tc>
          <w:tcPr>
            <w:tcW w:w="1728" w:type="dxa"/>
          </w:tcPr>
          <w:p w14:paraId="0D5431F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 Backend Shared Services and Infrastructure</w:t>
            </w:r>
          </w:p>
        </w:tc>
        <w:tc>
          <w:tcPr>
            <w:tcW w:w="1728" w:type="dxa"/>
          </w:tcPr>
          <w:p w14:paraId="720E5B8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EPIC-009-F-001-S-010</w:t>
            </w:r>
          </w:p>
        </w:tc>
        <w:tc>
          <w:tcPr>
            <w:tcW w:w="1728" w:type="dxa"/>
          </w:tcPr>
          <w:p w14:paraId="2BDB033F"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content service for about intents. Returns Skip Snow professional context with LinkedIn link, and ChatHealthy business plan and principles.</w:t>
            </w:r>
          </w:p>
        </w:tc>
        <w:tc>
          <w:tcPr>
            <w:tcW w:w="1728" w:type="dxa"/>
          </w:tcPr>
          <w:p w14:paraId="0C18454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081D32A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606B76" w14:textId="77777777" w:rsidR="00793A50" w:rsidRDefault="00000000">
            <w:r>
              <w:t>EPIC-009</w:t>
            </w:r>
          </w:p>
        </w:tc>
        <w:tc>
          <w:tcPr>
            <w:tcW w:w="1728" w:type="dxa"/>
          </w:tcPr>
          <w:p w14:paraId="7E07672E"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EPIC-009-F-001 Backend </w:t>
            </w:r>
            <w:r>
              <w:lastRenderedPageBreak/>
              <w:t>Shared Services and Infrastructure</w:t>
            </w:r>
          </w:p>
        </w:tc>
        <w:tc>
          <w:tcPr>
            <w:tcW w:w="1728" w:type="dxa"/>
          </w:tcPr>
          <w:p w14:paraId="7D0E3D54"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EPIC-009-</w:t>
            </w:r>
            <w:r>
              <w:lastRenderedPageBreak/>
              <w:t>F-001-S-011</w:t>
            </w:r>
          </w:p>
        </w:tc>
        <w:tc>
          <w:tcPr>
            <w:tcW w:w="1728" w:type="dxa"/>
          </w:tcPr>
          <w:p w14:paraId="2653B5D4"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DebugLogger persists chat call metadata (IP, message preview, tokens, errors) to </w:t>
            </w:r>
            <w:r>
              <w:lastRenderedPageBreak/>
              <w:t>{ENV}_Debug.chat_calls. On error, de-identified chat history is included.</w:t>
            </w:r>
          </w:p>
        </w:tc>
        <w:tc>
          <w:tcPr>
            <w:tcW w:w="1728" w:type="dxa"/>
          </w:tcPr>
          <w:p w14:paraId="747358A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Code/Shared/llm_client.py</w:t>
            </w:r>
            <w:r>
              <w:br/>
              <w:t>Code/Shared/cost_guard.py</w:t>
            </w:r>
            <w:r>
              <w:br/>
              <w:t>Code/Shared/prompt_system_maker.py</w:t>
            </w:r>
            <w:r>
              <w:br/>
              <w:t>Code/Shared/session_token.py</w:t>
            </w:r>
            <w:r>
              <w:br/>
              <w:t>Code/Shared/ChatHealthyMongoUtilities.py</w:t>
            </w:r>
            <w:r>
              <w:br/>
            </w:r>
            <w:r>
              <w:lastRenderedPageBreak/>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t>Code/shared_services/requirements.txt</w:t>
            </w:r>
          </w:p>
        </w:tc>
      </w:tr>
      <w:tr w:rsidR="00793A50" w14:paraId="6D674C9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2CC978" w14:textId="77777777" w:rsidR="00793A50" w:rsidRDefault="00000000">
            <w:r>
              <w:lastRenderedPageBreak/>
              <w:t>EPIC-009</w:t>
            </w:r>
          </w:p>
        </w:tc>
        <w:tc>
          <w:tcPr>
            <w:tcW w:w="1728" w:type="dxa"/>
          </w:tcPr>
          <w:p w14:paraId="4839DF2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 Backend Shared Services and Infrastructure</w:t>
            </w:r>
          </w:p>
        </w:tc>
        <w:tc>
          <w:tcPr>
            <w:tcW w:w="1728" w:type="dxa"/>
          </w:tcPr>
          <w:p w14:paraId="6F32BDD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EPIC-009-F-001-S-012</w:t>
            </w:r>
          </w:p>
        </w:tc>
        <w:tc>
          <w:tcPr>
            <w:tcW w:w="1728" w:type="dxa"/>
          </w:tcPr>
          <w:p w14:paraId="08AA1024" w14:textId="77777777" w:rsidR="00793A50" w:rsidRDefault="00000000">
            <w:pPr>
              <w:cnfStyle w:val="000000010000" w:firstRow="0" w:lastRow="0" w:firstColumn="0" w:lastColumn="0" w:oddVBand="0" w:evenVBand="0" w:oddHBand="0" w:evenHBand="1" w:firstRowFirstColumn="0" w:firstRowLastColumn="0" w:lastRowFirstColumn="0" w:lastRowLastColumn="0"/>
            </w:pPr>
            <w:r>
              <w:t>EmbeddingClient provides text-embedding-3-large (provider vector search), text-embedding-3-small (specialty matching), and Claude Haiku query expansion (regex pipeline).</w:t>
            </w:r>
          </w:p>
        </w:tc>
        <w:tc>
          <w:tcPr>
            <w:tcW w:w="1728" w:type="dxa"/>
          </w:tcPr>
          <w:p w14:paraId="7F39F48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Code/Shared/llm_client.py</w:t>
            </w:r>
            <w:r>
              <w:br/>
              <w:t>Code/Shared/cost_guard.py</w:t>
            </w:r>
            <w:r>
              <w:br/>
              <w:t>Code/Shared/prompt_system_maker.py</w:t>
            </w:r>
            <w:r>
              <w:br/>
              <w:t>Code/Shared/session_token.py</w:t>
            </w:r>
            <w:r>
              <w:br/>
              <w:t>Code/Shared/ChatHealthyMongoUtilities.py</w:t>
            </w:r>
            <w:r>
              <w:br/>
              <w:t>Code/Shared/agent_framework/base_agent.py</w:t>
            </w:r>
            <w:r>
              <w:br/>
              <w:t>Code/Shared/agent_framework/base_tool.py</w:t>
            </w:r>
            <w:r>
              <w:br/>
              <w:t>Code/Shared/agent_framework/tool_registry.py</w:t>
            </w:r>
            <w:r>
              <w:br/>
              <w:t>Code/ConversationalUX/FindCareChat/backend/application/tool_router.py</w:t>
            </w:r>
            <w:r>
              <w:br/>
              <w:t>Code/ConversationalUX/FindCareChat/backend/infrastructure/embeddings/embedding_client.py</w:t>
            </w:r>
            <w:r>
              <w:br/>
              <w:t>Code/ConversationalUX/FindCareChat/backend/domain/shared/consent/consent_service.py</w:t>
            </w:r>
            <w:r>
              <w:br/>
              <w:t>Code/ConversationalUX/FindCareChat/backend/domain/shared/lead_capture/lead_service.py</w:t>
            </w:r>
            <w:r>
              <w:br/>
              <w:t>Code/ConversationalUX/FindCareChat/backend/domain/shared/unknowns/unknown_question_service.py</w:t>
            </w:r>
            <w:r>
              <w:br/>
              <w:t>Code/ConversationalUX/FindCareChat/backend/domain/shared/content/about_service.py</w:t>
            </w:r>
            <w:r>
              <w:br/>
              <w:t>Code/ConversationalUX/FindCareChat/backend/domain/shared/safety/safety_service.py</w:t>
            </w:r>
            <w:r>
              <w:br/>
              <w:t>Code/ConversationalUX/ChatHealthyWhoAmIChat/me</w:t>
            </w:r>
            <w:r>
              <w:br/>
              <w:t>Code/shared_services/app.py</w:t>
            </w:r>
            <w:r>
              <w:br/>
              <w:t>Code/shared_services/Dockerfile</w:t>
            </w:r>
            <w:r>
              <w:br/>
            </w:r>
            <w:r>
              <w:lastRenderedPageBreak/>
              <w:t>Code/shared_services/requirements.txt</w:t>
            </w:r>
          </w:p>
        </w:tc>
      </w:tr>
    </w:tbl>
    <w:p w14:paraId="2EF12906" w14:textId="77777777" w:rsidR="00793A50" w:rsidRDefault="00793A50"/>
    <w:p w14:paraId="74BF96A1" w14:textId="77777777" w:rsidR="00793A50" w:rsidRDefault="00000000">
      <w:pPr>
        <w:pStyle w:val="Heading3"/>
      </w:pPr>
      <w:r>
        <w:t>6.5 EPIC-010 Operations</w:t>
      </w:r>
    </w:p>
    <w:tbl>
      <w:tblPr>
        <w:tblStyle w:val="LightGrid-Accent1"/>
        <w:tblW w:w="0" w:type="auto"/>
        <w:tblLook w:val="04A0" w:firstRow="1" w:lastRow="0" w:firstColumn="1" w:lastColumn="0" w:noHBand="0" w:noVBand="1"/>
      </w:tblPr>
      <w:tblGrid>
        <w:gridCol w:w="476"/>
        <w:gridCol w:w="919"/>
        <w:gridCol w:w="507"/>
        <w:gridCol w:w="2118"/>
        <w:gridCol w:w="4836"/>
      </w:tblGrid>
      <w:tr w:rsidR="00793A50" w14:paraId="43403F7B"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029B51" w14:textId="77777777" w:rsidR="00793A50" w:rsidRDefault="00000000">
            <w:r>
              <w:t>Epic</w:t>
            </w:r>
          </w:p>
        </w:tc>
        <w:tc>
          <w:tcPr>
            <w:tcW w:w="1728" w:type="dxa"/>
          </w:tcPr>
          <w:p w14:paraId="000D63F2"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1CBFF596"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0B3D3797"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468A5088"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4A3EB92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2D035DE" w14:textId="77777777" w:rsidR="00793A50" w:rsidRDefault="00000000">
            <w:r>
              <w:t>EPIC-010</w:t>
            </w:r>
          </w:p>
        </w:tc>
        <w:tc>
          <w:tcPr>
            <w:tcW w:w="1728" w:type="dxa"/>
          </w:tcPr>
          <w:p w14:paraId="58AF338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EPIC-005-F-002 Regression Testing  [moved from EPIC-005]</w:t>
            </w:r>
          </w:p>
        </w:tc>
        <w:tc>
          <w:tcPr>
            <w:tcW w:w="1728" w:type="dxa"/>
          </w:tcPr>
          <w:p w14:paraId="5457BBF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EPIC-005-F-002-S-001</w:t>
            </w:r>
          </w:p>
        </w:tc>
        <w:tc>
          <w:tcPr>
            <w:tcW w:w="1728" w:type="dxa"/>
          </w:tcPr>
          <w:p w14:paraId="44D40133" w14:textId="77777777" w:rsidR="00793A50" w:rsidRDefault="00000000">
            <w:pPr>
              <w:cnfStyle w:val="000000100000" w:firstRow="0" w:lastRow="0" w:firstColumn="0" w:lastColumn="0" w:oddVBand="0" w:evenVBand="0" w:oddHBand="1" w:evenHBand="0" w:firstRowFirstColumn="0" w:firstRowLastColumn="0" w:lastRowFirstColumn="0" w:lastRowLastColumn="0"/>
            </w:pPr>
            <w:r>
              <w:t>A script that reads agile_backlog.json, extracts all pytest_ids grouped by epic/feature/story, and runs them in hierarchy order. Supports scope arguments: --all, --epic EPIC-006, --feature EPIC-006-F-001, --story EPIC-006-F-001-S-001.</w:t>
            </w:r>
          </w:p>
        </w:tc>
        <w:tc>
          <w:tcPr>
            <w:tcW w:w="1728" w:type="dxa"/>
          </w:tcPr>
          <w:p w14:paraId="143EDA05"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Code/Shared/ops/tools/regression_runner.py</w:t>
            </w:r>
            <w:r>
              <w:br/>
              <w:t>Code/deploy/devSmokeTestPyTest.py</w:t>
            </w:r>
          </w:p>
        </w:tc>
      </w:tr>
      <w:tr w:rsidR="00793A50" w14:paraId="5EB0058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51BDA5" w14:textId="77777777" w:rsidR="00793A50" w:rsidRDefault="00000000">
            <w:r>
              <w:t>EPIC-010</w:t>
            </w:r>
          </w:p>
        </w:tc>
        <w:tc>
          <w:tcPr>
            <w:tcW w:w="1728" w:type="dxa"/>
          </w:tcPr>
          <w:p w14:paraId="51E550C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EPIC-005-F-002 Regression Testing  [moved from EPIC-005]</w:t>
            </w:r>
          </w:p>
        </w:tc>
        <w:tc>
          <w:tcPr>
            <w:tcW w:w="1728" w:type="dxa"/>
          </w:tcPr>
          <w:p w14:paraId="655913C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EPIC-005-F-002-S-002</w:t>
            </w:r>
          </w:p>
        </w:tc>
        <w:tc>
          <w:tcPr>
            <w:tcW w:w="1728" w:type="dxa"/>
          </w:tcPr>
          <w:p w14:paraId="25595EB7" w14:textId="77777777" w:rsidR="00793A50" w:rsidRDefault="00000000">
            <w:pPr>
              <w:cnfStyle w:val="000000010000" w:firstRow="0" w:lastRow="0" w:firstColumn="0" w:lastColumn="0" w:oddVBand="0" w:evenVBand="0" w:oddHBand="0" w:evenHBand="1" w:firstRowFirstColumn="0" w:firstRowLastColumn="0" w:lastRowFirstColumn="0" w:lastRowLastColumn="0"/>
            </w:pPr>
            <w:r>
              <w:t>Provider load parity: source CSV vs pipeline DB</w:t>
            </w:r>
          </w:p>
        </w:tc>
        <w:tc>
          <w:tcPr>
            <w:tcW w:w="1728" w:type="dxa"/>
          </w:tcPr>
          <w:p w14:paraId="709351A4"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Code/Shared/ops/tools/regression_runner.py</w:t>
            </w:r>
            <w:r>
              <w:br/>
              <w:t>Code/deploy/devSmokeTestPyTest.py</w:t>
            </w:r>
          </w:p>
        </w:tc>
      </w:tr>
      <w:tr w:rsidR="00793A50" w14:paraId="0E756B5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1CFE255" w14:textId="77777777" w:rsidR="00793A50" w:rsidRDefault="00000000">
            <w:r>
              <w:t>EPIC-010</w:t>
            </w:r>
          </w:p>
        </w:tc>
        <w:tc>
          <w:tcPr>
            <w:tcW w:w="1728" w:type="dxa"/>
          </w:tcPr>
          <w:p w14:paraId="3F2AA0C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EPIC-006-F-029 Local Development Topology  [moved from EPIC-006]</w:t>
            </w:r>
          </w:p>
        </w:tc>
        <w:tc>
          <w:tcPr>
            <w:tcW w:w="1728" w:type="dxa"/>
          </w:tcPr>
          <w:p w14:paraId="6166100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EPIC-006-F-029-S-001</w:t>
            </w:r>
          </w:p>
        </w:tc>
        <w:tc>
          <w:tcPr>
            <w:tcW w:w="1728" w:type="dxa"/>
          </w:tcPr>
          <w:p w14:paraId="23830AA2" w14:textId="77777777" w:rsidR="00793A50" w:rsidRDefault="00000000">
            <w:pPr>
              <w:cnfStyle w:val="000000100000" w:firstRow="0" w:lastRow="0" w:firstColumn="0" w:lastColumn="0" w:oddVBand="0" w:evenVBand="0" w:oddHBand="1" w:evenHBand="0" w:firstRowFirstColumn="0" w:firstRowLastColumn="0" w:lastRowFirstColumn="0" w:lastRowLastColumn="0"/>
            </w:pPr>
            <w:r>
              <w:t>Static website server on port 80</w:t>
            </w:r>
          </w:p>
        </w:tc>
        <w:tc>
          <w:tcPr>
            <w:tcW w:w="1728" w:type="dxa"/>
          </w:tcPr>
          <w:p w14:paraId="753BB40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Code/deploy/_localhost_server.py</w:t>
            </w:r>
            <w:r>
              <w:br/>
              <w:t>Code/deploy/_start_findcare.py</w:t>
            </w:r>
            <w:r>
              <w:br/>
              <w:t>Code/deploy/_start_evalcare.py</w:t>
            </w:r>
            <w:r>
              <w:br/>
              <w:t>Code/deploy/_start_shared.py</w:t>
            </w:r>
            <w:r>
              <w:br/>
              <w:t>Code/deploy/_start_website.py</w:t>
            </w:r>
            <w:r>
              <w:br/>
              <w:t>Code/deploy/deploy_localhost.sh</w:t>
            </w:r>
            <w:r>
              <w:br/>
              <w:t>Code/deploy/deploy_localhost_docker.sh</w:t>
            </w:r>
            <w:r>
              <w:br/>
              <w:t>start_local.bat</w:t>
            </w:r>
          </w:p>
        </w:tc>
      </w:tr>
      <w:tr w:rsidR="00793A50" w14:paraId="3337E5D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A3046D" w14:textId="77777777" w:rsidR="00793A50" w:rsidRDefault="00000000">
            <w:r>
              <w:t>EPIC-010</w:t>
            </w:r>
          </w:p>
        </w:tc>
        <w:tc>
          <w:tcPr>
            <w:tcW w:w="1728" w:type="dxa"/>
          </w:tcPr>
          <w:p w14:paraId="0DEDA90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EPIC-006-F-029 Local Develo</w:t>
            </w:r>
            <w:r>
              <w:lastRenderedPageBreak/>
              <w:t>pment Topology  [moved from EPIC-006]</w:t>
            </w:r>
          </w:p>
        </w:tc>
        <w:tc>
          <w:tcPr>
            <w:tcW w:w="1728" w:type="dxa"/>
          </w:tcPr>
          <w:p w14:paraId="717B67A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EPIC-006-F-</w:t>
            </w:r>
            <w:r>
              <w:lastRenderedPageBreak/>
              <w:t>029-S-002</w:t>
            </w:r>
          </w:p>
        </w:tc>
        <w:tc>
          <w:tcPr>
            <w:tcW w:w="1728" w:type="dxa"/>
          </w:tcPr>
          <w:p w14:paraId="2644959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EvaluateCare FastAPI on port 8001</w:t>
            </w:r>
          </w:p>
        </w:tc>
        <w:tc>
          <w:tcPr>
            <w:tcW w:w="1728" w:type="dxa"/>
          </w:tcPr>
          <w:p w14:paraId="302C6BF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Code/deploy/_localhost_server.py</w:t>
            </w:r>
            <w:r>
              <w:br/>
              <w:t>Code/deploy/_start_findcare.py</w:t>
            </w:r>
            <w:r>
              <w:br/>
              <w:t>Code/deploy/_start_evalcare.py</w:t>
            </w:r>
            <w:r>
              <w:br/>
              <w:t>Code/deploy/_start_shared.py</w:t>
            </w:r>
            <w:r>
              <w:br/>
              <w:t>Code/deploy/_start_website.py</w:t>
            </w:r>
            <w:r>
              <w:br/>
            </w:r>
            <w:r>
              <w:lastRenderedPageBreak/>
              <w:t>Code/deploy/deploy_localhost.sh</w:t>
            </w:r>
            <w:r>
              <w:br/>
              <w:t>Code/deploy/deploy_localhost_docker.sh</w:t>
            </w:r>
            <w:r>
              <w:br/>
              <w:t>start_local.bat</w:t>
            </w:r>
          </w:p>
        </w:tc>
      </w:tr>
      <w:tr w:rsidR="00793A50" w14:paraId="7A3D938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781DAE" w14:textId="77777777" w:rsidR="00793A50" w:rsidRDefault="00000000">
            <w:r>
              <w:t>EPIC-010</w:t>
            </w:r>
          </w:p>
        </w:tc>
        <w:tc>
          <w:tcPr>
            <w:tcW w:w="1728" w:type="dxa"/>
          </w:tcPr>
          <w:p w14:paraId="551749C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EPIC-006-F-029 Local Development Topology  [moved from EPIC-006]</w:t>
            </w:r>
          </w:p>
        </w:tc>
        <w:tc>
          <w:tcPr>
            <w:tcW w:w="1728" w:type="dxa"/>
          </w:tcPr>
          <w:p w14:paraId="7975CED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EPIC-006-F-029-S-003</w:t>
            </w:r>
          </w:p>
        </w:tc>
        <w:tc>
          <w:tcPr>
            <w:tcW w:w="1728" w:type="dxa"/>
          </w:tcPr>
          <w:p w14:paraId="378C77B4" w14:textId="77777777" w:rsidR="00793A50" w:rsidRDefault="00000000">
            <w:pPr>
              <w:cnfStyle w:val="000000100000" w:firstRow="0" w:lastRow="0" w:firstColumn="0" w:lastColumn="0" w:oddVBand="0" w:evenVBand="0" w:oddHBand="1" w:evenHBand="0" w:firstRowFirstColumn="0" w:firstRowLastColumn="0" w:lastRowFirstColumn="0" w:lastRowLastColumn="0"/>
            </w:pPr>
            <w:r>
              <w:t>One-click startup script for all services</w:t>
            </w:r>
          </w:p>
        </w:tc>
        <w:tc>
          <w:tcPr>
            <w:tcW w:w="1728" w:type="dxa"/>
          </w:tcPr>
          <w:p w14:paraId="22D90265"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Code/deploy/_localhost_server.py</w:t>
            </w:r>
            <w:r>
              <w:br/>
              <w:t>Code/deploy/_start_findcare.py</w:t>
            </w:r>
            <w:r>
              <w:br/>
              <w:t>Code/deploy/_start_evalcare.py</w:t>
            </w:r>
            <w:r>
              <w:br/>
              <w:t>Code/deploy/_start_shared.py</w:t>
            </w:r>
            <w:r>
              <w:br/>
              <w:t>Code/deploy/_start_website.py</w:t>
            </w:r>
            <w:r>
              <w:br/>
              <w:t>Code/deploy/deploy_localhost.sh</w:t>
            </w:r>
            <w:r>
              <w:br/>
              <w:t>Code/deploy/deploy_localhost_docker.sh</w:t>
            </w:r>
            <w:r>
              <w:br/>
              <w:t>start_local.bat</w:t>
            </w:r>
          </w:p>
        </w:tc>
      </w:tr>
      <w:tr w:rsidR="00793A50" w14:paraId="7496AAC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51ED7A" w14:textId="77777777" w:rsidR="00793A50" w:rsidRDefault="00000000">
            <w:r>
              <w:t>EPIC-010</w:t>
            </w:r>
          </w:p>
        </w:tc>
        <w:tc>
          <w:tcPr>
            <w:tcW w:w="1728" w:type="dxa"/>
          </w:tcPr>
          <w:p w14:paraId="0D101AC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EPIC-006-F-029 Local Development Topology  [moved from EPIC-006]</w:t>
            </w:r>
          </w:p>
        </w:tc>
        <w:tc>
          <w:tcPr>
            <w:tcW w:w="1728" w:type="dxa"/>
          </w:tcPr>
          <w:p w14:paraId="3DE09D7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EPIC-006-F-029-S-004</w:t>
            </w:r>
          </w:p>
        </w:tc>
        <w:tc>
          <w:tcPr>
            <w:tcW w:w="1728" w:type="dxa"/>
          </w:tcPr>
          <w:p w14:paraId="6D04944C" w14:textId="77777777" w:rsidR="00793A50" w:rsidRDefault="00000000">
            <w:pPr>
              <w:cnfStyle w:val="000000010000" w:firstRow="0" w:lastRow="0" w:firstColumn="0" w:lastColumn="0" w:oddVBand="0" w:evenVBand="0" w:oddHBand="0" w:evenHBand="1" w:firstRowFirstColumn="0" w:firstRowLastColumn="0" w:lastRowFirstColumn="0" w:lastRowLastColumn="0"/>
            </w:pPr>
            <w:r>
              <w:t>Admin site on port 443 with self-signed cert</w:t>
            </w:r>
          </w:p>
        </w:tc>
        <w:tc>
          <w:tcPr>
            <w:tcW w:w="1728" w:type="dxa"/>
          </w:tcPr>
          <w:p w14:paraId="63BA13CE"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Code/deploy/_localhost_server.py</w:t>
            </w:r>
            <w:r>
              <w:br/>
              <w:t>Code/deploy/_start_findcare.py</w:t>
            </w:r>
            <w:r>
              <w:br/>
              <w:t>Code/deploy/_start_evalcare.py</w:t>
            </w:r>
            <w:r>
              <w:br/>
              <w:t>Code/deploy/_start_shared.py</w:t>
            </w:r>
            <w:r>
              <w:br/>
              <w:t>Code/deploy/_start_website.py</w:t>
            </w:r>
            <w:r>
              <w:br/>
              <w:t>Code/deploy/deploy_localhost.sh</w:t>
            </w:r>
            <w:r>
              <w:br/>
              <w:t>Code/deploy/deploy_localhost_docker.sh</w:t>
            </w:r>
            <w:r>
              <w:br/>
              <w:t>start_local.bat</w:t>
            </w:r>
          </w:p>
        </w:tc>
      </w:tr>
      <w:tr w:rsidR="00793A50" w14:paraId="7666F5B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21EE61" w14:textId="77777777" w:rsidR="00793A50" w:rsidRDefault="00000000">
            <w:r>
              <w:t>EPIC-010</w:t>
            </w:r>
          </w:p>
        </w:tc>
        <w:tc>
          <w:tcPr>
            <w:tcW w:w="1728" w:type="dxa"/>
          </w:tcPr>
          <w:p w14:paraId="57C2DCA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EPIC-006-F-029 Local Development Topology  [moved from EPIC-006]</w:t>
            </w:r>
          </w:p>
        </w:tc>
        <w:tc>
          <w:tcPr>
            <w:tcW w:w="1728" w:type="dxa"/>
          </w:tcPr>
          <w:p w14:paraId="69989FB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EPIC-006-F-029-S-005</w:t>
            </w:r>
          </w:p>
        </w:tc>
        <w:tc>
          <w:tcPr>
            <w:tcW w:w="1728" w:type="dxa"/>
          </w:tcPr>
          <w:p w14:paraId="1F349C55" w14:textId="77777777" w:rsidR="00793A50" w:rsidRDefault="00000000">
            <w:pPr>
              <w:cnfStyle w:val="000000100000" w:firstRow="0" w:lastRow="0" w:firstColumn="0" w:lastColumn="0" w:oddVBand="0" w:evenVBand="0" w:oddHBand="1" w:evenHBand="0" w:firstRowFirstColumn="0" w:firstRowLastColumn="0" w:lastRowFirstColumn="0" w:lastRowLastColumn="0"/>
            </w:pPr>
            <w:r>
              <w:t>Playwright SIT tests run against local topology</w:t>
            </w:r>
          </w:p>
        </w:tc>
        <w:tc>
          <w:tcPr>
            <w:tcW w:w="1728" w:type="dxa"/>
          </w:tcPr>
          <w:p w14:paraId="405E22B9"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Code/deploy/_localhost_server.py</w:t>
            </w:r>
            <w:r>
              <w:br/>
              <w:t>Code/deploy/_start_findcare.py</w:t>
            </w:r>
            <w:r>
              <w:br/>
              <w:t>Code/deploy/_start_evalcare.py</w:t>
            </w:r>
            <w:r>
              <w:br/>
              <w:t>Code/deploy/_start_shared.py</w:t>
            </w:r>
            <w:r>
              <w:br/>
              <w:t>Code/deploy/_start_website.py</w:t>
            </w:r>
            <w:r>
              <w:br/>
              <w:t>Code/deploy/deploy_localhost.sh</w:t>
            </w:r>
            <w:r>
              <w:br/>
              <w:t>Code/deploy/deploy_localhost_docker.sh</w:t>
            </w:r>
            <w:r>
              <w:br/>
              <w:t>start_local.bat</w:t>
            </w:r>
          </w:p>
        </w:tc>
      </w:tr>
      <w:tr w:rsidR="00793A50" w14:paraId="66618EF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EE2807" w14:textId="77777777" w:rsidR="00793A50" w:rsidRDefault="00000000">
            <w:r>
              <w:t>EPIC-010</w:t>
            </w:r>
          </w:p>
        </w:tc>
        <w:tc>
          <w:tcPr>
            <w:tcW w:w="1728" w:type="dxa"/>
          </w:tcPr>
          <w:p w14:paraId="598282C3"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EPIC-008-F-002 Engineering Rules </w:t>
            </w:r>
            <w:r>
              <w:lastRenderedPageBreak/>
              <w:t>Enforcement  [moved from EPIC-008]</w:t>
            </w:r>
          </w:p>
        </w:tc>
        <w:tc>
          <w:tcPr>
            <w:tcW w:w="1728" w:type="dxa"/>
          </w:tcPr>
          <w:p w14:paraId="7EDF541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EPIC-008-F-00</w:t>
            </w:r>
            <w:r>
              <w:lastRenderedPageBreak/>
              <w:t>2-S-001</w:t>
            </w:r>
          </w:p>
        </w:tc>
        <w:tc>
          <w:tcPr>
            <w:tcW w:w="1728" w:type="dxa"/>
          </w:tcPr>
          <w:p w14:paraId="58AA141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The PreToolUse guard loads risk_acceptance.json, passes all active entries to GPT-4.1-mini with the </w:t>
            </w:r>
            <w:r>
              <w:lastRenderedPageBreak/>
              <w:t>command being evaluated. GPT checks risks FIRST — if covered, action passes immediately without further evaluation. Structured JSON schema enforces typed output.</w:t>
            </w:r>
          </w:p>
        </w:tc>
        <w:tc>
          <w:tcPr>
            <w:tcW w:w="1728" w:type="dxa"/>
          </w:tcPr>
          <w:p w14:paraId="0FD12ABF"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architecture/EngineeringRuleEnforcement/code/chathealthy_enforcement_manager.py</w:t>
            </w:r>
            <w:r>
              <w:br/>
              <w:t>architecture/EngineeringRuleEnforcement/code/scan_files_enforcement_worker.py</w:t>
            </w:r>
            <w:r>
              <w:br/>
              <w:t>architecture/EngineeringRuleEnforcement/code/enforcement_worker.py</w:t>
            </w:r>
            <w:r>
              <w:br/>
            </w:r>
            <w:r>
              <w:lastRenderedPageBreak/>
              <w:t>Code/Shared/ops/tools/preCommitScan.py</w:t>
            </w:r>
            <w:r>
              <w:br/>
              <w:t>Code/Shared/ops/tools/riskWaiver_gate.py</w:t>
            </w:r>
            <w:r>
              <w:br/>
              <w:t>Code/Shared/ops/tools/brain_write_validator.py</w:t>
            </w:r>
            <w:r>
              <w:br/>
              <w:t>Code/Shared/ops/tools/bash_rule_guard.py</w:t>
            </w:r>
            <w:r>
              <w:br/>
              <w:t>brain/machine_artifacts/content/engineering_rules.json</w:t>
            </w:r>
          </w:p>
        </w:tc>
      </w:tr>
      <w:tr w:rsidR="00793A50" w14:paraId="6BB7D5A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B59E2C" w14:textId="77777777" w:rsidR="00793A50" w:rsidRDefault="00000000">
            <w:r>
              <w:t>EPIC-010</w:t>
            </w:r>
          </w:p>
        </w:tc>
        <w:tc>
          <w:tcPr>
            <w:tcW w:w="1728" w:type="dxa"/>
          </w:tcPr>
          <w:p w14:paraId="1D81EA0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EPIC-008-F-002 Engineering Rules Enforcement  [moved from EPIC-008]</w:t>
            </w:r>
          </w:p>
        </w:tc>
        <w:tc>
          <w:tcPr>
            <w:tcW w:w="1728" w:type="dxa"/>
          </w:tcPr>
          <w:p w14:paraId="1BFC0BE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EPIC-008-F-002-S-002</w:t>
            </w:r>
          </w:p>
        </w:tc>
        <w:tc>
          <w:tcPr>
            <w:tcW w:w="1728" w:type="dxa"/>
          </w:tcPr>
          <w:p w14:paraId="2F614BF9" w14:textId="77777777" w:rsidR="00793A50" w:rsidRDefault="00000000">
            <w:pPr>
              <w:cnfStyle w:val="000000100000" w:firstRow="0" w:lastRow="0" w:firstColumn="0" w:lastColumn="0" w:oddVBand="0" w:evenVBand="0" w:oddHBand="1" w:evenHBand="0" w:firstRowFirstColumn="0" w:firstRowLastColumn="0" w:lastRowFirstColumn="0" w:lastRowLastColumn="0"/>
            </w:pPr>
            <w:r>
              <w:t>The prime engineering rule lives only in CLAUDE.md today and has no hook-driven enforcement. This story moves the rule text verbatim into engineering_rules.json and adds two runtime enforcement entries that execute via the existing hook architecture: prompt_verify_directive (UserPromptSubmit) and response_claim_audit (Stop). Both executors live inside the renamed hook manager A</w:t>
            </w:r>
          </w:p>
        </w:tc>
        <w:tc>
          <w:tcPr>
            <w:tcW w:w="1728" w:type="dxa"/>
          </w:tcPr>
          <w:p w14:paraId="42AC6BFE" w14:textId="77777777" w:rsidR="00793A50" w:rsidRDefault="00000000">
            <w:pPr>
              <w:cnfStyle w:val="000000100000" w:firstRow="0" w:lastRow="0" w:firstColumn="0" w:lastColumn="0" w:oddVBand="0" w:evenVBand="0" w:oddHBand="1" w:evenHBand="0" w:firstRowFirstColumn="0" w:firstRowLastColumn="0" w:lastRowFirstColumn="0" w:lastRowLastColumn="0"/>
            </w:pPr>
            <w:r>
              <w:t>architecture/EngineeringRuleEnforcement/code/chathealthy_enforcement_manager.py</w:t>
            </w:r>
            <w:r>
              <w:br/>
              <w:t>architecture/EngineeringRuleEnforcement/code/scan_files_enforcement_worker.py</w:t>
            </w:r>
            <w:r>
              <w:br/>
              <w:t>architecture/EngineeringRuleEnforcement/code/enforcement_worker.py</w:t>
            </w:r>
            <w:r>
              <w:br/>
              <w:t>Code/Shared/ops/tools/preCommitScan.py</w:t>
            </w:r>
            <w:r>
              <w:br/>
              <w:t>Code/Shared/ops/tools/riskWaiver_gate.py</w:t>
            </w:r>
            <w:r>
              <w:br/>
              <w:t>Code/Shared/ops/tools/brain_write_validator.py</w:t>
            </w:r>
            <w:r>
              <w:br/>
              <w:t>Code/Shared/ops/tools/bash_rule_guard.py</w:t>
            </w:r>
            <w:r>
              <w:br/>
              <w:t>brain/machine_artifacts/content/engineering_rules.json</w:t>
            </w:r>
          </w:p>
        </w:tc>
      </w:tr>
      <w:tr w:rsidR="00793A50" w14:paraId="6D686D3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68B399D" w14:textId="77777777" w:rsidR="00793A50" w:rsidRDefault="00000000">
            <w:r>
              <w:t>EPIC-010</w:t>
            </w:r>
          </w:p>
        </w:tc>
        <w:tc>
          <w:tcPr>
            <w:tcW w:w="1728" w:type="dxa"/>
          </w:tcPr>
          <w:p w14:paraId="262DF17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EPIC-008-F-002 Engineering Rules Enforcement  [moved from EPIC-008]</w:t>
            </w:r>
          </w:p>
        </w:tc>
        <w:tc>
          <w:tcPr>
            <w:tcW w:w="1728" w:type="dxa"/>
          </w:tcPr>
          <w:p w14:paraId="4B9502E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EPIC-008-F-002-S-003</w:t>
            </w:r>
          </w:p>
        </w:tc>
        <w:tc>
          <w:tcPr>
            <w:tcW w:w="1728" w:type="dxa"/>
          </w:tcPr>
          <w:p w14:paraId="2E9D12E3"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ChatHealthyEnforcementManager + EnforcementWorker (abstract base) deliver the framework: read-only rules-registry load, hook-filtered enforcement dispatch, manager-owned mutex coordination, per-worker subprocess </w:t>
            </w:r>
            <w:r>
              <w:lastRenderedPageBreak/>
              <w:t>timeout, structured violation/telemetry envelopes, and worst-code-wins aggregation. Per V20 §4.4. The manager is invoked by every Git and Claude Code hook with a single</w:t>
            </w:r>
          </w:p>
        </w:tc>
        <w:tc>
          <w:tcPr>
            <w:tcW w:w="1728" w:type="dxa"/>
          </w:tcPr>
          <w:p w14:paraId="5AEA666E"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architecture/EngineeringRuleEnforcement/code/chathealthy_enforcement_manager.py</w:t>
            </w:r>
            <w:r>
              <w:br/>
              <w:t>architecture/EngineeringRuleEnforcement/code/scan_files_enforcement_worker.py</w:t>
            </w:r>
            <w:r>
              <w:br/>
              <w:t>architecture/EngineeringRuleEnforcement/code/enforcement_worker.py</w:t>
            </w:r>
            <w:r>
              <w:br/>
              <w:t>Code/Shared/ops/tools/preCommitScan.py</w:t>
            </w:r>
            <w:r>
              <w:br/>
              <w:t>Code/Shared/ops/tools/riskWaiver_gate.py</w:t>
            </w:r>
            <w:r>
              <w:br/>
              <w:t>Code/Shared/ops/tools/brain_write_validator.py</w:t>
            </w:r>
            <w:r>
              <w:br/>
              <w:t>Code/Shared/ops/tools/bash_rule_guard.py</w:t>
            </w:r>
            <w:r>
              <w:br/>
              <w:t>brain/machine_artifacts/content/engineering_rules.json</w:t>
            </w:r>
          </w:p>
        </w:tc>
      </w:tr>
      <w:tr w:rsidR="00793A50" w14:paraId="75D2EAB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A33B0D9" w14:textId="77777777" w:rsidR="00793A50" w:rsidRDefault="00000000">
            <w:r>
              <w:t>EPIC-010</w:t>
            </w:r>
          </w:p>
        </w:tc>
        <w:tc>
          <w:tcPr>
            <w:tcW w:w="1728" w:type="dxa"/>
          </w:tcPr>
          <w:p w14:paraId="0C14600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EPIC-008-F-002 Engineering Rules Enforcement  [moved from EPIC-008]</w:t>
            </w:r>
          </w:p>
        </w:tc>
        <w:tc>
          <w:tcPr>
            <w:tcW w:w="1728" w:type="dxa"/>
          </w:tcPr>
          <w:p w14:paraId="04B5D02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EPIC-008-F-002-S-004</w:t>
            </w:r>
          </w:p>
        </w:tc>
        <w:tc>
          <w:tcPr>
            <w:tcW w:w="1728" w:type="dxa"/>
          </w:tcPr>
          <w:p w14:paraId="4DFF448E" w14:textId="77777777" w:rsidR="00793A50" w:rsidRDefault="00000000">
            <w:pPr>
              <w:cnfStyle w:val="000000100000" w:firstRow="0" w:lastRow="0" w:firstColumn="0" w:lastColumn="0" w:oddVBand="0" w:evenVBand="0" w:oddHBand="1" w:evenHBand="0" w:firstRowFirstColumn="0" w:firstRowLastColumn="0" w:lastRowFirstColumn="0" w:lastRowLastColumn="0"/>
            </w:pPr>
            <w:r>
              <w:t>Per V20 §4.5 and §4.9. Workers receive resource candidates (staged or about-to-push files for the V1 ScanFilesEnforcementWorker), evaluate each via the base-class is_in_scope() walk against the SCOPES rows on the enforcement entry, and dispatch matched check methods. Scope precedence is fixed and lives entirely in the base class.</w:t>
            </w:r>
          </w:p>
        </w:tc>
        <w:tc>
          <w:tcPr>
            <w:tcW w:w="1728" w:type="dxa"/>
          </w:tcPr>
          <w:p w14:paraId="54F5D400" w14:textId="77777777" w:rsidR="00793A50" w:rsidRDefault="00000000">
            <w:pPr>
              <w:cnfStyle w:val="000000100000" w:firstRow="0" w:lastRow="0" w:firstColumn="0" w:lastColumn="0" w:oddVBand="0" w:evenVBand="0" w:oddHBand="1" w:evenHBand="0" w:firstRowFirstColumn="0" w:firstRowLastColumn="0" w:lastRowFirstColumn="0" w:lastRowLastColumn="0"/>
            </w:pPr>
            <w:r>
              <w:t>architecture/EngineeringRuleEnforcement/code/chathealthy_enforcement_manager.py</w:t>
            </w:r>
            <w:r>
              <w:br/>
              <w:t>architecture/EngineeringRuleEnforcement/code/scan_files_enforcement_worker.py</w:t>
            </w:r>
            <w:r>
              <w:br/>
              <w:t>architecture/EngineeringRuleEnforcement/code/enforcement_worker.py</w:t>
            </w:r>
            <w:r>
              <w:br/>
              <w:t>Code/Shared/ops/tools/preCommitScan.py</w:t>
            </w:r>
            <w:r>
              <w:br/>
              <w:t>Code/Shared/ops/tools/riskWaiver_gate.py</w:t>
            </w:r>
            <w:r>
              <w:br/>
              <w:t>Code/Shared/ops/tools/brain_write_validator.py</w:t>
            </w:r>
            <w:r>
              <w:br/>
              <w:t>Code/Shared/ops/tools/bash_rule_guard.py</w:t>
            </w:r>
            <w:r>
              <w:br/>
              <w:t>brain/machine_artifacts/content/engineering_rules.json</w:t>
            </w:r>
          </w:p>
        </w:tc>
      </w:tr>
      <w:tr w:rsidR="00793A50" w14:paraId="558F2B8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83BC89" w14:textId="77777777" w:rsidR="00793A50" w:rsidRDefault="00000000">
            <w:r>
              <w:t>EPIC-010</w:t>
            </w:r>
          </w:p>
        </w:tc>
        <w:tc>
          <w:tcPr>
            <w:tcW w:w="1728" w:type="dxa"/>
          </w:tcPr>
          <w:p w14:paraId="53E49B0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EPIC-008-F-002 Engineering Rules Enforcement  [moved from EPIC-008]</w:t>
            </w:r>
          </w:p>
        </w:tc>
        <w:tc>
          <w:tcPr>
            <w:tcW w:w="1728" w:type="dxa"/>
          </w:tcPr>
          <w:p w14:paraId="041C2B6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EPIC-008-F-002-S-005</w:t>
            </w:r>
          </w:p>
        </w:tc>
        <w:tc>
          <w:tcPr>
            <w:tcW w:w="1728" w:type="dxa"/>
          </w:tcPr>
          <w:p w14:paraId="47BA7379"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Per V20 BR-12, BR-13, TR-11. The _scan_http check on ScanFilesEnforcementWorker enforces that production source code, documentation, and deployment configuration MUST NOT contain http:// URLs unless the URL itself matches an allowed_pattern row on the enforcement entry's scopes (loopback, link-local metadata, w3.org, etc.). Files intended to carry </w:t>
            </w:r>
            <w:r>
              <w:lastRenderedPageBreak/>
              <w:t xml:space="preserve">http:// content as legitimate </w:t>
            </w:r>
          </w:p>
        </w:tc>
        <w:tc>
          <w:tcPr>
            <w:tcW w:w="1728" w:type="dxa"/>
          </w:tcPr>
          <w:p w14:paraId="56ECCD5C"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architecture/EngineeringRuleEnforcement/code/chathealthy_enforcement_manager.py</w:t>
            </w:r>
            <w:r>
              <w:br/>
              <w:t>architecture/EngineeringRuleEnforcement/code/scan_files_enforcement_worker.py</w:t>
            </w:r>
            <w:r>
              <w:br/>
              <w:t>architecture/EngineeringRuleEnforcement/code/enforcement_worker.py</w:t>
            </w:r>
            <w:r>
              <w:br/>
              <w:t>Code/Shared/ops/tools/preCommitScan.py</w:t>
            </w:r>
            <w:r>
              <w:br/>
              <w:t>Code/Shared/ops/tools/riskWaiver_gate.py</w:t>
            </w:r>
            <w:r>
              <w:br/>
              <w:t>Code/Shared/ops/tools/brain_write_validator.py</w:t>
            </w:r>
            <w:r>
              <w:br/>
              <w:t>Code/Shared/ops/tools/bash_rule_guard.py</w:t>
            </w:r>
            <w:r>
              <w:br/>
              <w:t>brain/machine_artifacts/content/engineering_rules.json</w:t>
            </w:r>
          </w:p>
        </w:tc>
      </w:tr>
      <w:tr w:rsidR="00793A50" w14:paraId="66AE146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866DA0" w14:textId="77777777" w:rsidR="00793A50" w:rsidRDefault="00000000">
            <w:r>
              <w:t>EPIC-010</w:t>
            </w:r>
          </w:p>
        </w:tc>
        <w:tc>
          <w:tcPr>
            <w:tcW w:w="1728" w:type="dxa"/>
          </w:tcPr>
          <w:p w14:paraId="7028962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EPIC-008-F-002 Engineering Rules Enforcement  [moved from EPIC-008]</w:t>
            </w:r>
          </w:p>
        </w:tc>
        <w:tc>
          <w:tcPr>
            <w:tcW w:w="1728" w:type="dxa"/>
          </w:tcPr>
          <w:p w14:paraId="60160A5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EPIC-008-F-002-S-006</w:t>
            </w:r>
          </w:p>
        </w:tc>
        <w:tc>
          <w:tcPr>
            <w:tcW w:w="1728" w:type="dxa"/>
          </w:tcPr>
          <w:p w14:paraId="4897D59E" w14:textId="77777777" w:rsidR="00793A50" w:rsidRDefault="00000000">
            <w:pPr>
              <w:cnfStyle w:val="000000100000" w:firstRow="0" w:lastRow="0" w:firstColumn="0" w:lastColumn="0" w:oddVBand="0" w:evenVBand="0" w:oddHBand="1" w:evenHBand="0" w:firstRowFirstColumn="0" w:firstRowLastColumn="0" w:lastRowFirstColumn="0" w:lastRowLastColumn="0"/>
            </w:pPr>
            <w:r>
              <w:t>Per V20 BR-11/15/16, TR-12/18/19, §4.9.3 and §4.9.3.1. The _validate_json check on ScanFilesEnforcementWorker validates every governed JSON file under brain/machine_artifacts/content/ against the schema declared in its $schema field, using jsonschema Draft 2020-12. ChatHealthy schemas declared in $schema URLs are resolved via HTTPS GET (5s timeout, per-run cache) per TR-18; the</w:t>
            </w:r>
          </w:p>
        </w:tc>
        <w:tc>
          <w:tcPr>
            <w:tcW w:w="1728" w:type="dxa"/>
          </w:tcPr>
          <w:p w14:paraId="03EAEDB6" w14:textId="77777777" w:rsidR="00793A50" w:rsidRDefault="00000000">
            <w:pPr>
              <w:cnfStyle w:val="000000100000" w:firstRow="0" w:lastRow="0" w:firstColumn="0" w:lastColumn="0" w:oddVBand="0" w:evenVBand="0" w:oddHBand="1" w:evenHBand="0" w:firstRowFirstColumn="0" w:firstRowLastColumn="0" w:lastRowFirstColumn="0" w:lastRowLastColumn="0"/>
            </w:pPr>
            <w:r>
              <w:t>architecture/EngineeringRuleEnforcement/code/chathealthy_enforcement_manager.py</w:t>
            </w:r>
            <w:r>
              <w:br/>
              <w:t>architecture/EngineeringRuleEnforcement/code/scan_files_enforcement_worker.py</w:t>
            </w:r>
            <w:r>
              <w:br/>
              <w:t>architecture/EngineeringRuleEnforcement/code/enforcement_worker.py</w:t>
            </w:r>
            <w:r>
              <w:br/>
              <w:t>Code/Shared/ops/tools/preCommitScan.py</w:t>
            </w:r>
            <w:r>
              <w:br/>
              <w:t>Code/Shared/ops/tools/riskWaiver_gate.py</w:t>
            </w:r>
            <w:r>
              <w:br/>
              <w:t>Code/Shared/ops/tools/brain_write_validator.py</w:t>
            </w:r>
            <w:r>
              <w:br/>
              <w:t>Code/Shared/ops/tools/bash_rule_guard.py</w:t>
            </w:r>
            <w:r>
              <w:br/>
              <w:t>brain/machine_artifacts/content/engineering_rules.json</w:t>
            </w:r>
          </w:p>
        </w:tc>
      </w:tr>
      <w:tr w:rsidR="00793A50" w14:paraId="74D85CF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511FCA" w14:textId="77777777" w:rsidR="00793A50" w:rsidRDefault="00000000">
            <w:r>
              <w:t>EPIC-010</w:t>
            </w:r>
          </w:p>
        </w:tc>
        <w:tc>
          <w:tcPr>
            <w:tcW w:w="1728" w:type="dxa"/>
          </w:tcPr>
          <w:p w14:paraId="263D4B9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EPIC-008-F-003 Brain Consistency  [moved from EPIC-008]</w:t>
            </w:r>
          </w:p>
        </w:tc>
        <w:tc>
          <w:tcPr>
            <w:tcW w:w="1728" w:type="dxa"/>
          </w:tcPr>
          <w:p w14:paraId="1889DD7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EPIC-008-F-003-S-001</w:t>
            </w:r>
          </w:p>
        </w:tc>
        <w:tc>
          <w:tcPr>
            <w:tcW w:w="1728" w:type="dxa"/>
          </w:tcPr>
          <w:p w14:paraId="7C00D5A5" w14:textId="77777777" w:rsidR="00793A50" w:rsidRDefault="00000000">
            <w:pPr>
              <w:cnfStyle w:val="000000010000" w:firstRow="0" w:lastRow="0" w:firstColumn="0" w:lastColumn="0" w:oddVBand="0" w:evenVBand="0" w:oddHBand="0" w:evenHBand="1" w:firstRowFirstColumn="0" w:firstRowLastColumn="0" w:lastRowFirstColumn="0" w:lastRowLastColumn="0"/>
            </w:pPr>
            <w:r>
              <w:t>On the first user prompt, Claude Code MUST boot the governance singleton and ask the user to select an operating mode (1 = Unattended, 2 = Normal, 3 = Idiot). There MUST be no SessionStart hook. Known bug: BUG-AUTH-001.</w:t>
            </w:r>
          </w:p>
        </w:tc>
        <w:tc>
          <w:tcPr>
            <w:tcW w:w="1728" w:type="dxa"/>
          </w:tcPr>
          <w:p w14:paraId="4711117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Code/Shared/ops/tools/capture_brain_hashes.py</w:t>
            </w:r>
            <w:r>
              <w:br/>
              <w:t>Code/Shared/ops/tools/build_backlog_story_view.py</w:t>
            </w:r>
            <w:r>
              <w:br/>
              <w:t>Code/Shared/brain_schema_validator.py</w:t>
            </w:r>
            <w:r>
              <w:br/>
              <w:t>Code/Shared/machine_brain.py</w:t>
            </w:r>
            <w:r>
              <w:br/>
              <w:t>Code/Shared/brain_loop.py</w:t>
            </w:r>
          </w:p>
        </w:tc>
      </w:tr>
      <w:tr w:rsidR="00793A50" w14:paraId="25BCDE6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7291C6" w14:textId="77777777" w:rsidR="00793A50" w:rsidRDefault="00000000">
            <w:r>
              <w:t>EPIC-010</w:t>
            </w:r>
          </w:p>
        </w:tc>
        <w:tc>
          <w:tcPr>
            <w:tcW w:w="1728" w:type="dxa"/>
          </w:tcPr>
          <w:p w14:paraId="654F151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EPIC-008-F-003 Brain Consistency  [moved from EPIC-008]</w:t>
            </w:r>
          </w:p>
        </w:tc>
        <w:tc>
          <w:tcPr>
            <w:tcW w:w="1728" w:type="dxa"/>
          </w:tcPr>
          <w:p w14:paraId="25E9347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EPIC-008-F-003-S-002</w:t>
            </w:r>
          </w:p>
        </w:tc>
        <w:tc>
          <w:tcPr>
            <w:tcW w:w="1728" w:type="dxa"/>
          </w:tcPr>
          <w:p w14:paraId="7E8E0DD8"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Runtime requirements for the brain — specifically WHERE ChatHealthy.AI brain content is persisted on disk and WHERE it must be at runtime (i.e. loaded into Claude's </w:t>
            </w:r>
            <w:r>
              <w:lastRenderedPageBreak/>
              <w:t>active context). Brain content lives under brain/machine_artifacts/content/. Files outside that tree, including Claude Code's and Cursor's harness-managed Markdown files (CLAUDE.md, CLAUDE.local.md, .claude/CLAUDE.m</w:t>
            </w:r>
          </w:p>
        </w:tc>
        <w:tc>
          <w:tcPr>
            <w:tcW w:w="1728" w:type="dxa"/>
          </w:tcPr>
          <w:p w14:paraId="2AB61127"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Code/Shared/ops/tools/capture_brain_hashes.py</w:t>
            </w:r>
            <w:r>
              <w:br/>
              <w:t>Code/Shared/ops/tools/build_backlog_story_view.py</w:t>
            </w:r>
            <w:r>
              <w:br/>
              <w:t>Code/Shared/brain_schema_validator.py</w:t>
            </w:r>
            <w:r>
              <w:br/>
              <w:t>Code/Shared/machine_brain.py</w:t>
            </w:r>
            <w:r>
              <w:br/>
              <w:t>Code/Shared/brain_loop.py</w:t>
            </w:r>
          </w:p>
        </w:tc>
      </w:tr>
      <w:tr w:rsidR="00793A50" w14:paraId="6BDD4E1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AD226F" w14:textId="77777777" w:rsidR="00793A50" w:rsidRDefault="00000000">
            <w:r>
              <w:t>EPIC-010</w:t>
            </w:r>
          </w:p>
        </w:tc>
        <w:tc>
          <w:tcPr>
            <w:tcW w:w="1728" w:type="dxa"/>
          </w:tcPr>
          <w:p w14:paraId="620ED05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EPIC-008-F-003 Brain Consistency  [moved from EPIC-008]</w:t>
            </w:r>
          </w:p>
        </w:tc>
        <w:tc>
          <w:tcPr>
            <w:tcW w:w="1728" w:type="dxa"/>
          </w:tcPr>
          <w:p w14:paraId="6D5AA50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EPIC-008-F-003-S-003</w:t>
            </w:r>
          </w:p>
        </w:tc>
        <w:tc>
          <w:tcPr>
            <w:tcW w:w="1728" w:type="dxa"/>
          </w:tcPr>
          <w:p w14:paraId="49797261" w14:textId="77777777" w:rsidR="00793A50" w:rsidRDefault="00000000">
            <w:pPr>
              <w:cnfStyle w:val="000000010000" w:firstRow="0" w:lastRow="0" w:firstColumn="0" w:lastColumn="0" w:oddVBand="0" w:evenVBand="0" w:oddHBand="0" w:evenHBand="1" w:firstRowFirstColumn="0" w:firstRowLastColumn="0" w:lastRowFirstColumn="0" w:lastRowLastColumn="0"/>
            </w:pPr>
            <w:r>
              <w:t>FK references in brain JSONs and in repository code MUST resolve to a canonical id that exists in the source-of-truth backlog. Dangling FKs created by migrations, deletions, or renames MUST be tracked as bugs and remediated before the gate they break (e.g., commit or deploy).</w:t>
            </w:r>
          </w:p>
        </w:tc>
        <w:tc>
          <w:tcPr>
            <w:tcW w:w="1728" w:type="dxa"/>
          </w:tcPr>
          <w:p w14:paraId="5325CAAE"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Code/Shared/ops/tools/capture_brain_hashes.py</w:t>
            </w:r>
            <w:r>
              <w:br/>
              <w:t>Code/Shared/ops/tools/build_backlog_story_view.py</w:t>
            </w:r>
            <w:r>
              <w:br/>
              <w:t>Code/Shared/brain_schema_validator.py</w:t>
            </w:r>
            <w:r>
              <w:br/>
              <w:t>Code/Shared/machine_brain.py</w:t>
            </w:r>
            <w:r>
              <w:br/>
              <w:t>Code/Shared/brain_loop.py</w:t>
            </w:r>
          </w:p>
        </w:tc>
      </w:tr>
      <w:tr w:rsidR="00793A50" w14:paraId="390145D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091914" w14:textId="77777777" w:rsidR="00793A50" w:rsidRDefault="00000000">
            <w:r>
              <w:t>EPIC-010</w:t>
            </w:r>
          </w:p>
        </w:tc>
        <w:tc>
          <w:tcPr>
            <w:tcW w:w="1728" w:type="dxa"/>
          </w:tcPr>
          <w:p w14:paraId="0C13D69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 DevOps — Build, Deploy, and Environment Management  [moved from EPIC-008]</w:t>
            </w:r>
          </w:p>
        </w:tc>
        <w:tc>
          <w:tcPr>
            <w:tcW w:w="1728" w:type="dxa"/>
          </w:tcPr>
          <w:p w14:paraId="701BBC1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EPIC-008-F-004-S-001</w:t>
            </w:r>
          </w:p>
        </w:tc>
        <w:tc>
          <w:tcPr>
            <w:tcW w:w="1728" w:type="dxa"/>
          </w:tcPr>
          <w:p w14:paraId="730B8D67"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Create and maintain deterministic deployment scripts for local, dev, qa, and prod. Each script builds, packages, and deploys all components (FindCare, EvaluateCare, Website) to their respective targets (HuggingFace Spaces, Cloudflare Pages). Scripts MUST be idempotent, testable, and </w:t>
            </w:r>
            <w:r>
              <w:lastRenderedPageBreak/>
              <w:t>environment-aware.</w:t>
            </w:r>
          </w:p>
        </w:tc>
        <w:tc>
          <w:tcPr>
            <w:tcW w:w="1728" w:type="dxa"/>
          </w:tcPr>
          <w:p w14:paraId="1D3C9A8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021A1F5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E07125" w14:textId="77777777" w:rsidR="00793A50" w:rsidRDefault="00000000">
            <w:r>
              <w:t>EPIC-010</w:t>
            </w:r>
          </w:p>
        </w:tc>
        <w:tc>
          <w:tcPr>
            <w:tcW w:w="1728" w:type="dxa"/>
          </w:tcPr>
          <w:p w14:paraId="3D61427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 DevOps — Build, Deploy, and Environment Management  [moved from EPIC-008]</w:t>
            </w:r>
          </w:p>
        </w:tc>
        <w:tc>
          <w:tcPr>
            <w:tcW w:w="1728" w:type="dxa"/>
          </w:tcPr>
          <w:p w14:paraId="5740185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EPIC-008-F-004-S-002</w:t>
            </w:r>
          </w:p>
        </w:tc>
        <w:tc>
          <w:tcPr>
            <w:tcW w:w="1728" w:type="dxa"/>
          </w:tcPr>
          <w:p w14:paraId="50F294A0" w14:textId="77777777" w:rsidR="00793A50" w:rsidRDefault="00000000">
            <w:pPr>
              <w:cnfStyle w:val="000000010000" w:firstRow="0" w:lastRow="0" w:firstColumn="0" w:lastColumn="0" w:oddVBand="0" w:evenVBand="0" w:oddHBand="0" w:evenHBand="1" w:firstRowFirstColumn="0" w:firstRowLastColumn="0" w:lastRowFirstColumn="0" w:lastRowLastColumn="0"/>
            </w:pPr>
            <w:r>
              <w:t>Formal rules for where epics, features, stories, and requirements belong in the backlog. Defines placement criteria so items land in the right place the first time instead of being shuffled repeatedly.</w:t>
            </w:r>
          </w:p>
        </w:tc>
        <w:tc>
          <w:tcPr>
            <w:tcW w:w="1728" w:type="dxa"/>
          </w:tcPr>
          <w:p w14:paraId="053CA1DC"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2DE735C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30D260" w14:textId="77777777" w:rsidR="00793A50" w:rsidRDefault="00000000">
            <w:r>
              <w:t>EPIC-010</w:t>
            </w:r>
          </w:p>
        </w:tc>
        <w:tc>
          <w:tcPr>
            <w:tcW w:w="1728" w:type="dxa"/>
          </w:tcPr>
          <w:p w14:paraId="4F03863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 DevOps — Build, Deploy, and Environment Management  [moved from EPIC-008]</w:t>
            </w:r>
          </w:p>
        </w:tc>
        <w:tc>
          <w:tcPr>
            <w:tcW w:w="1728" w:type="dxa"/>
          </w:tcPr>
          <w:p w14:paraId="553FE40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EPIC-008-F-004-S-003</w:t>
            </w:r>
          </w:p>
        </w:tc>
        <w:tc>
          <w:tcPr>
            <w:tcW w:w="1728" w:type="dxa"/>
          </w:tcPr>
          <w:p w14:paraId="0F1D00A0" w14:textId="77777777" w:rsidR="00793A50" w:rsidRDefault="00000000">
            <w:pPr>
              <w:cnfStyle w:val="000000100000" w:firstRow="0" w:lastRow="0" w:firstColumn="0" w:lastColumn="0" w:oddVBand="0" w:evenVBand="0" w:oddHBand="1" w:evenHBand="0" w:firstRowFirstColumn="0" w:firstRowLastColumn="0" w:lastRowFirstColumn="0" w:lastRowLastColumn="0"/>
            </w:pPr>
            <w:r>
              <w:t>One deploy script that wipes, builds, and starts the local UAT environment. Frontend on HTTPS port 443 with HTTP-to-HTTPS redirect on port 80. Backend calls dev.chathealthy.ai. Script runs verification tests before handing to human for UAT.</w:t>
            </w:r>
          </w:p>
        </w:tc>
        <w:tc>
          <w:tcPr>
            <w:tcW w:w="1728" w:type="dxa"/>
          </w:tcPr>
          <w:p w14:paraId="66ADA03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59CC07F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06825D" w14:textId="77777777" w:rsidR="00793A50" w:rsidRDefault="00000000">
            <w:r>
              <w:t>EPIC-010</w:t>
            </w:r>
          </w:p>
        </w:tc>
        <w:tc>
          <w:tcPr>
            <w:tcW w:w="1728" w:type="dxa"/>
          </w:tcPr>
          <w:p w14:paraId="06C3DB5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 DevOps — Build, Deploy, and Environment Management  [moved from EPIC-</w:t>
            </w:r>
            <w:r>
              <w:lastRenderedPageBreak/>
              <w:t>008]</w:t>
            </w:r>
          </w:p>
        </w:tc>
        <w:tc>
          <w:tcPr>
            <w:tcW w:w="1728" w:type="dxa"/>
          </w:tcPr>
          <w:p w14:paraId="22C1686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EPIC-008-F-004-S-004</w:t>
            </w:r>
          </w:p>
        </w:tc>
        <w:tc>
          <w:tcPr>
            <w:tcW w:w="1728" w:type="dxa"/>
          </w:tcPr>
          <w:p w14:paraId="70CDFC52"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An environment banner displays at the top of every page in non-production environments. It shows the environment label (LOCAL/DEV/QA), product version, framework version, and build number fetched from the backend health endpoint. In </w:t>
            </w:r>
            <w:r>
              <w:lastRenderedPageBreak/>
              <w:t>dev/local environments it also contains controls for testing cross-component integration (Shared Services). The display has to be human readable wh</w:t>
            </w:r>
          </w:p>
        </w:tc>
        <w:tc>
          <w:tcPr>
            <w:tcW w:w="1728" w:type="dxa"/>
          </w:tcPr>
          <w:p w14:paraId="2955C0A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4DBA1A7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59F436" w14:textId="77777777" w:rsidR="00793A50" w:rsidRDefault="00000000">
            <w:r>
              <w:t>EPIC-010</w:t>
            </w:r>
          </w:p>
        </w:tc>
        <w:tc>
          <w:tcPr>
            <w:tcW w:w="1728" w:type="dxa"/>
          </w:tcPr>
          <w:p w14:paraId="2CFA638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 DevOps — Build, Deploy, and Environment Management  [moved from EPIC-008]</w:t>
            </w:r>
          </w:p>
        </w:tc>
        <w:tc>
          <w:tcPr>
            <w:tcW w:w="1728" w:type="dxa"/>
          </w:tcPr>
          <w:p w14:paraId="1CCA114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EPIC-008-F-004-S-005</w:t>
            </w:r>
          </w:p>
        </w:tc>
        <w:tc>
          <w:tcPr>
            <w:tcW w:w="1728" w:type="dxa"/>
          </w:tcPr>
          <w:p w14:paraId="0F06CB8F" w14:textId="77777777" w:rsidR="00793A50" w:rsidRDefault="00000000">
            <w:pPr>
              <w:cnfStyle w:val="000000100000" w:firstRow="0" w:lastRow="0" w:firstColumn="0" w:lastColumn="0" w:oddVBand="0" w:evenVBand="0" w:oddHBand="1" w:evenHBand="0" w:firstRowFirstColumn="0" w:firstRowLastColumn="0" w:lastRowFirstColumn="0" w:lastRowLastColumn="0"/>
            </w:pPr>
            <w:r>
              <w:t>Deploy script for the dev environment. Pushes to HuggingFace Space via GitHub Actions. Includes pre-deploy rule check, build bump, frontend build, and post-deploy verification.</w:t>
            </w:r>
          </w:p>
        </w:tc>
        <w:tc>
          <w:tcPr>
            <w:tcW w:w="1728" w:type="dxa"/>
          </w:tcPr>
          <w:p w14:paraId="12BBE7D9"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137768F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962EA1" w14:textId="77777777" w:rsidR="00793A50" w:rsidRDefault="00000000">
            <w:r>
              <w:t>EPIC-010</w:t>
            </w:r>
          </w:p>
        </w:tc>
        <w:tc>
          <w:tcPr>
            <w:tcW w:w="1728" w:type="dxa"/>
          </w:tcPr>
          <w:p w14:paraId="5787C9C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 DevOps — Build, Deploy, and Environment Management  [moved from EPIC-008]</w:t>
            </w:r>
          </w:p>
        </w:tc>
        <w:tc>
          <w:tcPr>
            <w:tcW w:w="1728" w:type="dxa"/>
          </w:tcPr>
          <w:p w14:paraId="0F55AC4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EPIC-008-F-004-S-006</w:t>
            </w:r>
          </w:p>
        </w:tc>
        <w:tc>
          <w:tcPr>
            <w:tcW w:w="1728" w:type="dxa"/>
          </w:tcPr>
          <w:p w14:paraId="64BF8585" w14:textId="77777777" w:rsidR="00793A50" w:rsidRDefault="00000000">
            <w:pPr>
              <w:cnfStyle w:val="000000010000" w:firstRow="0" w:lastRow="0" w:firstColumn="0" w:lastColumn="0" w:oddVBand="0" w:evenVBand="0" w:oddHBand="0" w:evenHBand="1" w:firstRowFirstColumn="0" w:firstRowLastColumn="0" w:lastRowFirstColumn="0" w:lastRowLastColumn="0"/>
            </w:pPr>
            <w:r>
              <w:t>Deploy script for the QA environment. Promotes from dev to QA. Includes pre-deploy rule check, build bump, and post-deploy verification.</w:t>
            </w:r>
          </w:p>
        </w:tc>
        <w:tc>
          <w:tcPr>
            <w:tcW w:w="1728" w:type="dxa"/>
          </w:tcPr>
          <w:p w14:paraId="22723C13"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01985BD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7019654" w14:textId="77777777" w:rsidR="00793A50" w:rsidRDefault="00000000">
            <w:r>
              <w:t>EPIC-010</w:t>
            </w:r>
          </w:p>
        </w:tc>
        <w:tc>
          <w:tcPr>
            <w:tcW w:w="1728" w:type="dxa"/>
          </w:tcPr>
          <w:p w14:paraId="42F0F7DF"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EPIC-008-F-004 DevOps — Build, Deploy, and </w:t>
            </w:r>
            <w:r>
              <w:lastRenderedPageBreak/>
              <w:t>Environment Management  [moved from EPIC-008]</w:t>
            </w:r>
          </w:p>
        </w:tc>
        <w:tc>
          <w:tcPr>
            <w:tcW w:w="1728" w:type="dxa"/>
          </w:tcPr>
          <w:p w14:paraId="3161FA4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EPIC-008-F-004-S-</w:t>
            </w:r>
            <w:r>
              <w:lastRenderedPageBreak/>
              <w:t>007</w:t>
            </w:r>
          </w:p>
        </w:tc>
        <w:tc>
          <w:tcPr>
            <w:tcW w:w="1728" w:type="dxa"/>
          </w:tcPr>
          <w:p w14:paraId="16CC697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Deploy script for the production environment. Promotes from QA to prod. Includes pre-deploy rule check, build bump, human </w:t>
            </w:r>
            <w:r>
              <w:lastRenderedPageBreak/>
              <w:t>authorization, and post-deploy verification.</w:t>
            </w:r>
          </w:p>
        </w:tc>
        <w:tc>
          <w:tcPr>
            <w:tcW w:w="1728" w:type="dxa"/>
          </w:tcPr>
          <w:p w14:paraId="3AF5C521"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r>
            <w:r>
              <w:lastRenderedPageBreak/>
              <w:t>Code/Shared/ops/hf_space_status.py</w:t>
            </w:r>
            <w:r>
              <w:br/>
              <w:t>Code/Shared/ops/local_admin_server.py</w:t>
            </w:r>
            <w:r>
              <w:br/>
              <w:t>architecture/DevOpsBuildDeployAndEnvironmentManagement/code/bell_ringer.py</w:t>
            </w:r>
          </w:p>
        </w:tc>
      </w:tr>
      <w:tr w:rsidR="00793A50" w14:paraId="01D285F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08A45E" w14:textId="77777777" w:rsidR="00793A50" w:rsidRDefault="00000000">
            <w:r>
              <w:t>EPIC-010</w:t>
            </w:r>
          </w:p>
        </w:tc>
        <w:tc>
          <w:tcPr>
            <w:tcW w:w="1728" w:type="dxa"/>
          </w:tcPr>
          <w:p w14:paraId="5F9692B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 DevOps — Build, Deploy, and Environment Management  [moved from EPIC-008]</w:t>
            </w:r>
          </w:p>
        </w:tc>
        <w:tc>
          <w:tcPr>
            <w:tcW w:w="1728" w:type="dxa"/>
          </w:tcPr>
          <w:p w14:paraId="2E88A49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EPIC-008-F-004-S-008</w:t>
            </w:r>
          </w:p>
        </w:tc>
        <w:tc>
          <w:tcPr>
            <w:tcW w:w="1728" w:type="dxa"/>
          </w:tcPr>
          <w:p w14:paraId="4B1E4031" w14:textId="77777777" w:rsidR="00793A50" w:rsidRDefault="00000000">
            <w:pPr>
              <w:cnfStyle w:val="000000010000" w:firstRow="0" w:lastRow="0" w:firstColumn="0" w:lastColumn="0" w:oddVBand="0" w:evenVBand="0" w:oddHBand="0" w:evenHBand="1" w:firstRowFirstColumn="0" w:firstRowLastColumn="0" w:lastRowFirstColumn="0" w:lastRowLastColumn="0"/>
            </w:pPr>
            <w:r>
              <w:t>Configuration of Cloudflare Pages for the ChatHealthy.ai static website. HTTP-to-HTTPS redirect is handled by EPIC-002-F-001-S-012-REQ-B-002.</w:t>
            </w:r>
          </w:p>
        </w:tc>
        <w:tc>
          <w:tcPr>
            <w:tcW w:w="1728" w:type="dxa"/>
          </w:tcPr>
          <w:p w14:paraId="629178C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2BCACDD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6A2642" w14:textId="77777777" w:rsidR="00793A50" w:rsidRDefault="00000000">
            <w:r>
              <w:t>EPIC-010</w:t>
            </w:r>
          </w:p>
        </w:tc>
        <w:tc>
          <w:tcPr>
            <w:tcW w:w="1728" w:type="dxa"/>
          </w:tcPr>
          <w:p w14:paraId="774A571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 DevOps — Build, Deploy, and Environment Management  [moved from EPIC-008]</w:t>
            </w:r>
          </w:p>
        </w:tc>
        <w:tc>
          <w:tcPr>
            <w:tcW w:w="1728" w:type="dxa"/>
          </w:tcPr>
          <w:p w14:paraId="79FB14A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EPIC-008-F-004-S-009</w:t>
            </w:r>
          </w:p>
        </w:tc>
        <w:tc>
          <w:tcPr>
            <w:tcW w:w="1728" w:type="dxa"/>
          </w:tcPr>
          <w:p w14:paraId="30538A4E" w14:textId="77777777" w:rsidR="00793A50" w:rsidRDefault="00000000">
            <w:pPr>
              <w:cnfStyle w:val="000000100000" w:firstRow="0" w:lastRow="0" w:firstColumn="0" w:lastColumn="0" w:oddVBand="0" w:evenVBand="0" w:oddHBand="1" w:evenHBand="0" w:firstRowFirstColumn="0" w:firstRowLastColumn="0" w:lastRowFirstColumn="0" w:lastRowLastColumn="0"/>
            </w:pPr>
            <w:r>
              <w:t>A single, OO bell-ringing capability used by every caller in the codebase that needs to notify the human at their workstation — fatal pipeline errors, deploy completion, Claude Code completion events, and future workstation notifications. One class (BellRinger), one location, three ring patterns (once, n-times, until-acknowledged), with optional MongoDB event logging and Pushov</w:t>
            </w:r>
          </w:p>
        </w:tc>
        <w:tc>
          <w:tcPr>
            <w:tcW w:w="1728" w:type="dxa"/>
          </w:tcPr>
          <w:p w14:paraId="0FEDAB2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Code/deploy/deploy_app_dev.sh</w:t>
            </w:r>
            <w:r>
              <w:br/>
              <w:t>Code/deploy/deploy_dev.sh</w:t>
            </w:r>
            <w:r>
              <w:br/>
              <w:t>Code/Shared/ops/promote_build.py</w:t>
            </w:r>
            <w:r>
              <w:br/>
              <w:t>Code/Shared/ops/promote_data.py</w:t>
            </w:r>
            <w:r>
              <w:br/>
              <w:t>Code/Shared/ops/bump_build.py</w:t>
            </w:r>
            <w:r>
              <w:br/>
              <w:t>Code/Shared/ops/hf_space_create.py</w:t>
            </w:r>
            <w:r>
              <w:br/>
              <w:t>Code/Shared/ops/hf_space_restart.py</w:t>
            </w:r>
            <w:r>
              <w:br/>
              <w:t>Code/Shared/ops/hf_space_delete.py</w:t>
            </w:r>
            <w:r>
              <w:br/>
              <w:t>Code/Shared/ops/hf_space_status.py</w:t>
            </w:r>
            <w:r>
              <w:br/>
              <w:t>Code/Shared/ops/local_admin_server.py</w:t>
            </w:r>
            <w:r>
              <w:br/>
              <w:t>architecture/DevOpsBuildDeployAndEnvironmentManagement/code/bell_ringer.py</w:t>
            </w:r>
          </w:p>
        </w:tc>
      </w:tr>
      <w:tr w:rsidR="00793A50" w14:paraId="3135BB2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E472ABD" w14:textId="77777777" w:rsidR="00793A50" w:rsidRDefault="00000000">
            <w:r>
              <w:t>EPIC-01</w:t>
            </w:r>
            <w:r>
              <w:lastRenderedPageBreak/>
              <w:t>0</w:t>
            </w:r>
          </w:p>
        </w:tc>
        <w:tc>
          <w:tcPr>
            <w:tcW w:w="1728" w:type="dxa"/>
          </w:tcPr>
          <w:p w14:paraId="2B3F5DA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EPIC-008-F-005 </w:t>
            </w:r>
            <w:r>
              <w:lastRenderedPageBreak/>
              <w:t>Audit — Technical, Business, Regulatory and Corporate Governance  [moved from EPIC-008]</w:t>
            </w:r>
          </w:p>
        </w:tc>
        <w:tc>
          <w:tcPr>
            <w:tcW w:w="1728" w:type="dxa"/>
          </w:tcPr>
          <w:p w14:paraId="38F83345"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w:t>
            </w:r>
            <w:r>
              <w:lastRenderedPageBreak/>
              <w:t>8-F-005-S-001</w:t>
            </w:r>
          </w:p>
        </w:tc>
        <w:tc>
          <w:tcPr>
            <w:tcW w:w="1728" w:type="dxa"/>
          </w:tcPr>
          <w:p w14:paraId="24D3BDFA"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 deterministic Python orchestrator </w:t>
            </w:r>
            <w:r>
              <w:lastRenderedPageBreak/>
              <w:t>dispatches disposable AI workers to analyze git history, brain artifacts, and current code to identify lost capabilities, undocumented changes, and gaps between intent and implementation. The orchestrator is 100% deterministic — all state is on disk, all decisions are file-existence checks. AI is used only inside workers for code analysis. Au</w:t>
            </w:r>
          </w:p>
        </w:tc>
        <w:tc>
          <w:tcPr>
            <w:tcW w:w="1728" w:type="dxa"/>
          </w:tcPr>
          <w:p w14:paraId="6A2BE67A"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Code/Shared/ops/uat_report.py</w:t>
            </w:r>
            <w:r>
              <w:br/>
              <w:t>Code/Shared/ops/FullRegressionAudit/run_design_session.py</w:t>
            </w:r>
            <w:r>
              <w:br/>
            </w:r>
            <w:r>
              <w:lastRenderedPageBreak/>
              <w:t>Code/Shared/ops/FullRegressionAudit/render_design_doc.py</w:t>
            </w:r>
          </w:p>
        </w:tc>
      </w:tr>
      <w:tr w:rsidR="00793A50" w14:paraId="7769E2F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5A738D" w14:textId="77777777" w:rsidR="00793A50" w:rsidRDefault="00000000">
            <w:r>
              <w:t>EPIC-010</w:t>
            </w:r>
          </w:p>
        </w:tc>
        <w:tc>
          <w:tcPr>
            <w:tcW w:w="1728" w:type="dxa"/>
          </w:tcPr>
          <w:p w14:paraId="2A0FEFF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EPIC-008-F-005 Audit — Technical, Business, Regulatory and Corporate Governance  [moved from EPIC-008]</w:t>
            </w:r>
          </w:p>
        </w:tc>
        <w:tc>
          <w:tcPr>
            <w:tcW w:w="1728" w:type="dxa"/>
          </w:tcPr>
          <w:p w14:paraId="4076C23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EPIC-008-F-005-S-002</w:t>
            </w:r>
          </w:p>
        </w:tc>
        <w:tc>
          <w:tcPr>
            <w:tcW w:w="1728" w:type="dxa"/>
          </w:tcPr>
          <w:p w14:paraId="27054A6A" w14:textId="77777777" w:rsidR="00793A50" w:rsidRDefault="00000000">
            <w:pPr>
              <w:cnfStyle w:val="000000100000" w:firstRow="0" w:lastRow="0" w:firstColumn="0" w:lastColumn="0" w:oddVBand="0" w:evenVBand="0" w:oddHBand="1" w:evenHBand="0" w:firstRowFirstColumn="0" w:firstRowLastColumn="0" w:lastRowFirstColumn="0" w:lastRowLastColumn="0"/>
            </w:pPr>
            <w:r>
              <w:t>Two-pass scanner: Pass 1 streams every source file, builds a map of all definitions (classes, methods, functions) and all references (calls, imports, attribute access). Pass 2 reconciles — anything defined but never referenced is dead and must be deleted. Two modes: check-in (staged files only, fast) and full regression (entire codebase).</w:t>
            </w:r>
          </w:p>
        </w:tc>
        <w:tc>
          <w:tcPr>
            <w:tcW w:w="1728" w:type="dxa"/>
          </w:tcPr>
          <w:p w14:paraId="11049236"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Code/Shared/ops/uat_report.py</w:t>
            </w:r>
            <w:r>
              <w:br/>
              <w:t>Code/Shared/ops/FullRegressionAudit/run_design_session.py</w:t>
            </w:r>
            <w:r>
              <w:br/>
              <w:t>Code/Shared/ops/FullRegressionAudit/render_design_doc.py</w:t>
            </w:r>
          </w:p>
        </w:tc>
      </w:tr>
      <w:tr w:rsidR="00793A50" w14:paraId="2066EB6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4349377" w14:textId="77777777" w:rsidR="00793A50" w:rsidRDefault="00000000">
            <w:r>
              <w:t>EPIC-010</w:t>
            </w:r>
          </w:p>
        </w:tc>
        <w:tc>
          <w:tcPr>
            <w:tcW w:w="1728" w:type="dxa"/>
          </w:tcPr>
          <w:p w14:paraId="600A1A90"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EPIC-008-F-007 Implement Brain  [moved from </w:t>
            </w:r>
            <w:r>
              <w:lastRenderedPageBreak/>
              <w:t>EPIC-008]</w:t>
            </w:r>
          </w:p>
        </w:tc>
        <w:tc>
          <w:tcPr>
            <w:tcW w:w="1728" w:type="dxa"/>
          </w:tcPr>
          <w:p w14:paraId="7EA9FA73"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EPIC-008-F-007-S-</w:t>
            </w:r>
            <w:r>
              <w:lastRenderedPageBreak/>
              <w:t>001</w:t>
            </w:r>
          </w:p>
        </w:tc>
        <w:tc>
          <w:tcPr>
            <w:tcW w:w="1728" w:type="dxa"/>
          </w:tcPr>
          <w:p w14:paraId="59F9FC7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Master agile backlog. All epics, features, stories, and requirements from this epic forward.</w:t>
            </w:r>
          </w:p>
        </w:tc>
        <w:tc>
          <w:tcPr>
            <w:tcW w:w="1728" w:type="dxa"/>
          </w:tcPr>
          <w:p w14:paraId="66568631"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w:t>
            </w:r>
            <w:r>
              <w:lastRenderedPageBreak/>
              <w: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781F78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61B3F3" w14:textId="77777777" w:rsidR="00793A50" w:rsidRDefault="00000000">
            <w:r>
              <w:lastRenderedPageBreak/>
              <w:t>EPIC-010</w:t>
            </w:r>
          </w:p>
        </w:tc>
        <w:tc>
          <w:tcPr>
            <w:tcW w:w="1728" w:type="dxa"/>
          </w:tcPr>
          <w:p w14:paraId="6A41297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60E0E9A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EPIC-008-F-007-S-002</w:t>
            </w:r>
          </w:p>
        </w:tc>
        <w:tc>
          <w:tcPr>
            <w:tcW w:w="1728" w:type="dxa"/>
          </w:tcPr>
          <w:p w14:paraId="2F6FF486" w14:textId="77777777" w:rsidR="00793A50" w:rsidRDefault="00000000">
            <w:pPr>
              <w:cnfStyle w:val="000000100000" w:firstRow="0" w:lastRow="0" w:firstColumn="0" w:lastColumn="0" w:oddVBand="0" w:evenVBand="0" w:oddHBand="1" w:evenHBand="0" w:firstRowFirstColumn="0" w:firstRowLastColumn="0" w:lastRowFirstColumn="0" w:lastRowLastColumn="0"/>
            </w:pPr>
            <w:r>
              <w:t>Brain artifact: architecture</w:t>
            </w:r>
          </w:p>
        </w:tc>
        <w:tc>
          <w:tcPr>
            <w:tcW w:w="1728" w:type="dxa"/>
          </w:tcPr>
          <w:p w14:paraId="75047824"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745FE3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012EEF" w14:textId="77777777" w:rsidR="00793A50" w:rsidRDefault="00000000">
            <w:r>
              <w:t>EPIC-01</w:t>
            </w:r>
            <w:r>
              <w:lastRenderedPageBreak/>
              <w:t>0</w:t>
            </w:r>
          </w:p>
        </w:tc>
        <w:tc>
          <w:tcPr>
            <w:tcW w:w="1728" w:type="dxa"/>
          </w:tcPr>
          <w:p w14:paraId="28727891"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EPIC-008-F-007 </w:t>
            </w:r>
            <w:r>
              <w:lastRenderedPageBreak/>
              <w:t>Implement Brain  [moved from EPIC-008]</w:t>
            </w:r>
          </w:p>
        </w:tc>
        <w:tc>
          <w:tcPr>
            <w:tcW w:w="1728" w:type="dxa"/>
          </w:tcPr>
          <w:p w14:paraId="4A88222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w:t>
            </w:r>
            <w:r>
              <w:lastRenderedPageBreak/>
              <w:t>8-F-007-S-003</w:t>
            </w:r>
          </w:p>
        </w:tc>
        <w:tc>
          <w:tcPr>
            <w:tcW w:w="1728" w:type="dxa"/>
          </w:tcPr>
          <w:p w14:paraId="6393E778"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All system bugs. Each bug has its own environment </w:t>
            </w:r>
            <w:r>
              <w:lastRenderedPageBreak/>
              <w:t>and status attributes. Environments constrained to local/dev/qa/prod. Source of truth for defect tracking.</w:t>
            </w:r>
          </w:p>
        </w:tc>
        <w:tc>
          <w:tcPr>
            <w:tcW w:w="1728" w:type="dxa"/>
          </w:tcPr>
          <w:p w14:paraId="3C23DF9A"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Code/Shared/machine_brain.py</w:t>
            </w:r>
            <w:r>
              <w:br/>
              <w:t>Code/Shared/brain_loop.py</w:t>
            </w:r>
            <w:r>
              <w:br/>
              <w:t>Code/Shared/brain_schema_validator.py</w:t>
            </w:r>
            <w:r>
              <w:br/>
            </w:r>
            <w:r>
              <w:lastRenderedPageBreak/>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93A379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35A98A" w14:textId="77777777" w:rsidR="00793A50" w:rsidRDefault="00000000">
            <w:r>
              <w:lastRenderedPageBreak/>
              <w:t>EPIC-010</w:t>
            </w:r>
          </w:p>
        </w:tc>
        <w:tc>
          <w:tcPr>
            <w:tcW w:w="1728" w:type="dxa"/>
          </w:tcPr>
          <w:p w14:paraId="1CB60A1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0EAF0BD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EPIC-008-F-007-S-004</w:t>
            </w:r>
          </w:p>
        </w:tc>
        <w:tc>
          <w:tcPr>
            <w:tcW w:w="1728" w:type="dxa"/>
          </w:tcPr>
          <w:p w14:paraId="6C6558D8" w14:textId="77777777" w:rsidR="00793A50" w:rsidRDefault="00000000">
            <w:pPr>
              <w:cnfStyle w:val="000000100000" w:firstRow="0" w:lastRow="0" w:firstColumn="0" w:lastColumn="0" w:oddVBand="0" w:evenVBand="0" w:oddHBand="1" w:evenHBand="0" w:firstRowFirstColumn="0" w:firstRowLastColumn="0" w:lastRowFirstColumn="0" w:lastRowLastColumn="0"/>
            </w:pPr>
            <w:r>
              <w:t>Brain artifact: business_plan</w:t>
            </w:r>
          </w:p>
        </w:tc>
        <w:tc>
          <w:tcPr>
            <w:tcW w:w="1728" w:type="dxa"/>
          </w:tcPr>
          <w:p w14:paraId="070E4358"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w:t>
            </w:r>
            <w:r>
              <w:lastRenderedPageBreak/>
              <w:t>son</w:t>
            </w:r>
          </w:p>
        </w:tc>
      </w:tr>
      <w:tr w:rsidR="00793A50" w14:paraId="1224D78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73BE00" w14:textId="77777777" w:rsidR="00793A50" w:rsidRDefault="00000000">
            <w:r>
              <w:lastRenderedPageBreak/>
              <w:t>EPIC-010</w:t>
            </w:r>
          </w:p>
        </w:tc>
        <w:tc>
          <w:tcPr>
            <w:tcW w:w="1728" w:type="dxa"/>
          </w:tcPr>
          <w:p w14:paraId="484CE28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489B881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EPIC-008-F-007-S-005</w:t>
            </w:r>
          </w:p>
        </w:tc>
        <w:tc>
          <w:tcPr>
            <w:tcW w:w="1728" w:type="dxa"/>
          </w:tcPr>
          <w:p w14:paraId="11C1EBC0" w14:textId="77777777" w:rsidR="00793A50" w:rsidRDefault="00000000">
            <w:pPr>
              <w:cnfStyle w:val="000000010000" w:firstRow="0" w:lastRow="0" w:firstColumn="0" w:lastColumn="0" w:oddVBand="0" w:evenVBand="0" w:oddHBand="0" w:evenHBand="1" w:firstRowFirstColumn="0" w:firstRowLastColumn="0" w:lastRowFirstColumn="0" w:lastRowLastColumn="0"/>
            </w:pPr>
            <w:r>
              <w:t>Governed controlled vocabularies used across the ChatHealthy.ai system. Each vocabulary has a definition, members with definitions, and implementation traceability. Engineering rules (engineering_rule</w:t>
            </w:r>
          </w:p>
        </w:tc>
        <w:tc>
          <w:tcPr>
            <w:tcW w:w="1728" w:type="dxa"/>
          </w:tcPr>
          <w:p w14:paraId="577DDA1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1884B33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6C7BAE" w14:textId="77777777" w:rsidR="00793A50" w:rsidRDefault="00000000">
            <w:r>
              <w:t>EPIC-010</w:t>
            </w:r>
          </w:p>
        </w:tc>
        <w:tc>
          <w:tcPr>
            <w:tcW w:w="1728" w:type="dxa"/>
          </w:tcPr>
          <w:p w14:paraId="1ED199C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6A06344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EPIC-008-F-007-S-006</w:t>
            </w:r>
          </w:p>
        </w:tc>
        <w:tc>
          <w:tcPr>
            <w:tcW w:w="1728" w:type="dxa"/>
          </w:tcPr>
          <w:p w14:paraId="0B10435D" w14:textId="77777777" w:rsidR="00793A50" w:rsidRDefault="00000000">
            <w:pPr>
              <w:cnfStyle w:val="000000100000" w:firstRow="0" w:lastRow="0" w:firstColumn="0" w:lastColumn="0" w:oddVBand="0" w:evenVBand="0" w:oddHBand="1" w:evenHBand="0" w:firstRowFirstColumn="0" w:firstRowLastColumn="0" w:lastRowFirstColumn="0" w:lastRowLastColumn="0"/>
            </w:pPr>
            <w:r>
              <w:t>Rolling 24h conversation log.</w:t>
            </w:r>
          </w:p>
        </w:tc>
        <w:tc>
          <w:tcPr>
            <w:tcW w:w="1728" w:type="dxa"/>
          </w:tcPr>
          <w:p w14:paraId="09F509C6"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r>
            <w:r>
              <w:lastRenderedPageBreak/>
              <w:t>Code/Shared/ops/ChatHealthyLogService/Program.cs</w:t>
            </w:r>
            <w:r>
              <w:br/>
              <w:t>brain/machine_artifacts/content/engineering_rules.json</w:t>
            </w:r>
            <w:r>
              <w:br/>
              <w:t>brain/machine_artifacts/content/agile_backlog.json</w:t>
            </w:r>
          </w:p>
        </w:tc>
      </w:tr>
      <w:tr w:rsidR="00793A50" w14:paraId="2EFD08C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DD21D9" w14:textId="77777777" w:rsidR="00793A50" w:rsidRDefault="00000000">
            <w:r>
              <w:lastRenderedPageBreak/>
              <w:t>EPIC-010</w:t>
            </w:r>
          </w:p>
        </w:tc>
        <w:tc>
          <w:tcPr>
            <w:tcW w:w="1728" w:type="dxa"/>
          </w:tcPr>
          <w:p w14:paraId="7F6850E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5FF3B9C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EPIC-008-F-007-S-007</w:t>
            </w:r>
          </w:p>
        </w:tc>
        <w:tc>
          <w:tcPr>
            <w:tcW w:w="1728" w:type="dxa"/>
          </w:tcPr>
          <w:p w14:paraId="242AF2D1" w14:textId="77777777" w:rsidR="00793A50" w:rsidRDefault="00000000">
            <w:pPr>
              <w:cnfStyle w:val="000000010000" w:firstRow="0" w:lastRow="0" w:firstColumn="0" w:lastColumn="0" w:oddVBand="0" w:evenVBand="0" w:oddHBand="0" w:evenHBand="1" w:firstRowFirstColumn="0" w:firstRowLastColumn="0" w:lastRowFirstColumn="0" w:lastRowLastColumn="0"/>
            </w:pPr>
            <w:r>
              <w:t>Daily punch lists with results. Tracks what was planned, what was done, and what carried over. Source of truth for daily velocity and accountability.</w:t>
            </w:r>
          </w:p>
        </w:tc>
        <w:tc>
          <w:tcPr>
            <w:tcW w:w="1728" w:type="dxa"/>
          </w:tcPr>
          <w:p w14:paraId="1EB20881"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336CE31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C46211E" w14:textId="77777777" w:rsidR="00793A50" w:rsidRDefault="00000000">
            <w:r>
              <w:t>EPIC-010</w:t>
            </w:r>
          </w:p>
        </w:tc>
        <w:tc>
          <w:tcPr>
            <w:tcW w:w="1728" w:type="dxa"/>
          </w:tcPr>
          <w:p w14:paraId="6971548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3BC5076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EPIC-008-F-007-S-008</w:t>
            </w:r>
          </w:p>
        </w:tc>
        <w:tc>
          <w:tcPr>
            <w:tcW w:w="1728" w:type="dxa"/>
          </w:tcPr>
          <w:p w14:paraId="10B9C905" w14:textId="77777777" w:rsidR="00793A50" w:rsidRDefault="00000000">
            <w:pPr>
              <w:cnfStyle w:val="000000100000" w:firstRow="0" w:lastRow="0" w:firstColumn="0" w:lastColumn="0" w:oddVBand="0" w:evenVBand="0" w:oddHBand="1" w:evenHBand="0" w:firstRowFirstColumn="0" w:firstRowLastColumn="0" w:lastRowFirstColumn="0" w:lastRowLastColumn="0"/>
            </w:pPr>
            <w:r>
              <w:t>Brain artifact: design</w:t>
            </w:r>
          </w:p>
        </w:tc>
        <w:tc>
          <w:tcPr>
            <w:tcW w:w="1728" w:type="dxa"/>
          </w:tcPr>
          <w:p w14:paraId="42618D0C"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r>
            <w:r>
              <w:lastRenderedPageBreak/>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3D09C7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50F279" w14:textId="77777777" w:rsidR="00793A50" w:rsidRDefault="00000000">
            <w:r>
              <w:lastRenderedPageBreak/>
              <w:t>EPIC-010</w:t>
            </w:r>
          </w:p>
        </w:tc>
        <w:tc>
          <w:tcPr>
            <w:tcW w:w="1728" w:type="dxa"/>
          </w:tcPr>
          <w:p w14:paraId="0372F53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6C36BA3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EPIC-008-F-007-S-009</w:t>
            </w:r>
          </w:p>
        </w:tc>
        <w:tc>
          <w:tcPr>
            <w:tcW w:w="1728" w:type="dxa"/>
          </w:tcPr>
          <w:p w14:paraId="0A92AB66" w14:textId="77777777" w:rsidR="00793A50" w:rsidRDefault="00000000">
            <w:pPr>
              <w:cnfStyle w:val="000000010000" w:firstRow="0" w:lastRow="0" w:firstColumn="0" w:lastColumn="0" w:oddVBand="0" w:evenVBand="0" w:oddHBand="0" w:evenHBand="1" w:firstRowFirstColumn="0" w:firstRowLastColumn="0" w:lastRowFirstColumn="0" w:lastRowLastColumn="0"/>
            </w:pPr>
            <w:r>
              <w:t>Config-driven keyword list for SafetyService EmergencyDetector. Dual-trigger OR logic: keyword match OR semantic classifier. F-09 fix: expanded from v1.0.</w:t>
            </w:r>
          </w:p>
        </w:tc>
        <w:tc>
          <w:tcPr>
            <w:tcW w:w="1728" w:type="dxa"/>
          </w:tcPr>
          <w:p w14:paraId="37C60C3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B319B4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0F30F6" w14:textId="77777777" w:rsidR="00793A50" w:rsidRDefault="00000000">
            <w:r>
              <w:t>EPIC-010</w:t>
            </w:r>
          </w:p>
        </w:tc>
        <w:tc>
          <w:tcPr>
            <w:tcW w:w="1728" w:type="dxa"/>
          </w:tcPr>
          <w:p w14:paraId="22D61BE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0AF8E17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EPIC-008-F-007-S-010</w:t>
            </w:r>
          </w:p>
        </w:tc>
        <w:tc>
          <w:tcPr>
            <w:tcW w:w="1728" w:type="dxa"/>
          </w:tcPr>
          <w:p w14:paraId="08EE0100"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Authoritative engineering rules for ChatHealthy.ai. Single source of truth. Combines operating standards (v4-series) and incident-driven lessons (DR-series). No deviation without signed risk </w:t>
            </w:r>
            <w:r>
              <w:lastRenderedPageBreak/>
              <w:t>acceptanc</w:t>
            </w:r>
          </w:p>
        </w:tc>
        <w:tc>
          <w:tcPr>
            <w:tcW w:w="1728" w:type="dxa"/>
          </w:tcPr>
          <w:p w14:paraId="2DA91905"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r>
            <w:r>
              <w:lastRenderedPageBreak/>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78DF2EA5"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1DB633" w14:textId="77777777" w:rsidR="00793A50" w:rsidRDefault="00000000">
            <w:r>
              <w:lastRenderedPageBreak/>
              <w:t>EPIC-010</w:t>
            </w:r>
          </w:p>
        </w:tc>
        <w:tc>
          <w:tcPr>
            <w:tcW w:w="1728" w:type="dxa"/>
          </w:tcPr>
          <w:p w14:paraId="13E3951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1CDBC05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EPIC-008-F-007-S-011</w:t>
            </w:r>
          </w:p>
        </w:tc>
        <w:tc>
          <w:tcPr>
            <w:tcW w:w="1728" w:type="dxa"/>
          </w:tcPr>
          <w:p w14:paraId="356F9949" w14:textId="77777777" w:rsidR="00793A50" w:rsidRDefault="00000000">
            <w:pPr>
              <w:cnfStyle w:val="000000010000" w:firstRow="0" w:lastRow="0" w:firstColumn="0" w:lastColumn="0" w:oddVBand="0" w:evenVBand="0" w:oddHBand="0" w:evenHBand="1" w:firstRowFirstColumn="0" w:firstRowLastColumn="0" w:lastRowFirstColumn="0" w:lastRowLastColumn="0"/>
            </w:pPr>
            <w:r>
              <w:t>Brain artifact: external_audits</w:t>
            </w:r>
          </w:p>
        </w:tc>
        <w:tc>
          <w:tcPr>
            <w:tcW w:w="1728" w:type="dxa"/>
          </w:tcPr>
          <w:p w14:paraId="155855C5"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867C55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0D661B" w14:textId="77777777" w:rsidR="00793A50" w:rsidRDefault="00000000">
            <w:r>
              <w:t>EPIC-010</w:t>
            </w:r>
          </w:p>
        </w:tc>
        <w:tc>
          <w:tcPr>
            <w:tcW w:w="1728" w:type="dxa"/>
          </w:tcPr>
          <w:p w14:paraId="0E12DE85"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EPIC-008-F-007 Implement Brain  </w:t>
            </w:r>
            <w:r>
              <w:lastRenderedPageBreak/>
              <w:t>[moved from EPIC-008]</w:t>
            </w:r>
          </w:p>
        </w:tc>
        <w:tc>
          <w:tcPr>
            <w:tcW w:w="1728" w:type="dxa"/>
          </w:tcPr>
          <w:p w14:paraId="04EF5D73"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EPIC-008-F-00</w:t>
            </w:r>
            <w:r>
              <w:lastRenderedPageBreak/>
              <w:t>7-S-012</w:t>
            </w:r>
          </w:p>
        </w:tc>
        <w:tc>
          <w:tcPr>
            <w:tcW w:w="1728" w:type="dxa"/>
          </w:tcPr>
          <w:p w14:paraId="6DE0C30A"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Governance records: sign-offs, corporate cadence, and policies. Policies is a child of governance. </w:t>
            </w:r>
            <w:r>
              <w:lastRenderedPageBreak/>
              <w:t>Operating rules in engineering_rules.json. Risk acceptances in risk_acceptance.json.</w:t>
            </w:r>
          </w:p>
        </w:tc>
        <w:tc>
          <w:tcPr>
            <w:tcW w:w="1728" w:type="dxa"/>
          </w:tcPr>
          <w:p w14:paraId="62A754A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Code/Shared/machine_brain.py</w:t>
            </w:r>
            <w:r>
              <w:br/>
              <w:t>Code/Shared/brain_loop.py</w:t>
            </w:r>
            <w:r>
              <w:br/>
              <w:t>Code/Shared/brain_schema_validator.py</w:t>
            </w:r>
            <w:r>
              <w:br/>
              <w:t>Code/Shared/brain_auth.py</w:t>
            </w:r>
            <w:r>
              <w:br/>
              <w:t>Code/Shared/ops/tools/chathealthy_devops_boot.py</w:t>
            </w:r>
            <w:r>
              <w:br/>
            </w:r>
            <w:r>
              <w:lastRenderedPageBreak/>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3BD9408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00979CF" w14:textId="77777777" w:rsidR="00793A50" w:rsidRDefault="00000000">
            <w:r>
              <w:lastRenderedPageBreak/>
              <w:t>EPIC-010</w:t>
            </w:r>
          </w:p>
        </w:tc>
        <w:tc>
          <w:tcPr>
            <w:tcW w:w="1728" w:type="dxa"/>
          </w:tcPr>
          <w:p w14:paraId="1692DBA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1B02881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EPIC-008-F-007-S-013</w:t>
            </w:r>
          </w:p>
        </w:tc>
        <w:tc>
          <w:tcPr>
            <w:tcW w:w="1728" w:type="dxa"/>
          </w:tcPr>
          <w:p w14:paraId="4B2C9B93" w14:textId="77777777" w:rsidR="00793A50" w:rsidRDefault="00000000">
            <w:pPr>
              <w:cnfStyle w:val="000000010000" w:firstRow="0" w:lastRow="0" w:firstColumn="0" w:lastColumn="0" w:oddVBand="0" w:evenVBand="0" w:oddHBand="0" w:evenHBand="1" w:firstRowFirstColumn="0" w:firstRowLastColumn="0" w:lastRowFirstColumn="0" w:lastRowLastColumn="0"/>
            </w:pPr>
            <w:r>
              <w:t>Governance propensity matrix. Rows = brain JSONs. Columns = Anthropic action events. Cells = CV-007 labels. GOV-015: all environments equal. Policies is a child of governance. Every cell value must be</w:t>
            </w:r>
          </w:p>
        </w:tc>
        <w:tc>
          <w:tcPr>
            <w:tcW w:w="1728" w:type="dxa"/>
          </w:tcPr>
          <w:p w14:paraId="0959247B"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2887379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8C42B9" w14:textId="77777777" w:rsidR="00793A50" w:rsidRDefault="00000000">
            <w:r>
              <w:t>EP</w:t>
            </w:r>
            <w:r>
              <w:lastRenderedPageBreak/>
              <w:t>IC-010</w:t>
            </w:r>
          </w:p>
        </w:tc>
        <w:tc>
          <w:tcPr>
            <w:tcW w:w="1728" w:type="dxa"/>
          </w:tcPr>
          <w:p w14:paraId="57E86CFA"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w:t>
            </w:r>
            <w:r>
              <w:lastRenderedPageBreak/>
              <w:t>008-F-007 Implement Brain  [moved from EPIC-008]</w:t>
            </w:r>
          </w:p>
        </w:tc>
        <w:tc>
          <w:tcPr>
            <w:tcW w:w="1728" w:type="dxa"/>
          </w:tcPr>
          <w:p w14:paraId="0AA98E63"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w:t>
            </w:r>
            <w:r>
              <w:lastRenderedPageBreak/>
              <w:t>IC-008-F-007-S-014</w:t>
            </w:r>
          </w:p>
        </w:tc>
        <w:tc>
          <w:tcPr>
            <w:tcW w:w="1728" w:type="dxa"/>
          </w:tcPr>
          <w:p w14:paraId="25C81E18"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Brain artifact: legal</w:t>
            </w:r>
          </w:p>
        </w:tc>
        <w:tc>
          <w:tcPr>
            <w:tcW w:w="1728" w:type="dxa"/>
          </w:tcPr>
          <w:p w14:paraId="0937460E"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r>
            <w:r>
              <w:lastRenderedPageBreak/>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722EBA2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6B7D28" w14:textId="77777777" w:rsidR="00793A50" w:rsidRDefault="00000000">
            <w:r>
              <w:lastRenderedPageBreak/>
              <w:t>EPIC-010</w:t>
            </w:r>
          </w:p>
        </w:tc>
        <w:tc>
          <w:tcPr>
            <w:tcW w:w="1728" w:type="dxa"/>
          </w:tcPr>
          <w:p w14:paraId="44AD4C4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4755584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EPIC-008-F-007-S-015</w:t>
            </w:r>
          </w:p>
        </w:tc>
        <w:tc>
          <w:tcPr>
            <w:tcW w:w="1728" w:type="dxa"/>
          </w:tcPr>
          <w:p w14:paraId="30296780" w14:textId="77777777" w:rsidR="00793A50" w:rsidRDefault="00000000">
            <w:pPr>
              <w:cnfStyle w:val="000000010000" w:firstRow="0" w:lastRow="0" w:firstColumn="0" w:lastColumn="0" w:oddVBand="0" w:evenVBand="0" w:oddHBand="0" w:evenHBand="1" w:firstRowFirstColumn="0" w:firstRowLastColumn="0" w:lastRowFirstColumn="0" w:lastRowLastColumn="0"/>
            </w:pPr>
            <w:r>
              <w:t>Brain artifact: project_manifest</w:t>
            </w:r>
          </w:p>
        </w:tc>
        <w:tc>
          <w:tcPr>
            <w:tcW w:w="1728" w:type="dxa"/>
          </w:tcPr>
          <w:p w14:paraId="3F74780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w:t>
            </w:r>
            <w:r>
              <w:lastRenderedPageBreak/>
              <w:t>les.json</w:t>
            </w:r>
            <w:r>
              <w:br/>
              <w:t>brain/machine_artifacts/content/agile_backlog.json</w:t>
            </w:r>
          </w:p>
        </w:tc>
      </w:tr>
      <w:tr w:rsidR="00793A50" w14:paraId="14E3831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A7664C" w14:textId="77777777" w:rsidR="00793A50" w:rsidRDefault="00000000">
            <w:r>
              <w:lastRenderedPageBreak/>
              <w:t>EPIC-010</w:t>
            </w:r>
          </w:p>
        </w:tc>
        <w:tc>
          <w:tcPr>
            <w:tcW w:w="1728" w:type="dxa"/>
          </w:tcPr>
          <w:p w14:paraId="020C311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28C379F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EPIC-008-F-007-S-016</w:t>
            </w:r>
          </w:p>
        </w:tc>
        <w:tc>
          <w:tcPr>
            <w:tcW w:w="1728" w:type="dxa"/>
          </w:tcPr>
          <w:p w14:paraId="6E2B17A7" w14:textId="77777777" w:rsidR="00793A50" w:rsidRDefault="00000000">
            <w:pPr>
              <w:cnfStyle w:val="000000100000" w:firstRow="0" w:lastRow="0" w:firstColumn="0" w:lastColumn="0" w:oddVBand="0" w:evenVBand="0" w:oddHBand="1" w:evenHBand="0" w:firstRowFirstColumn="0" w:firstRowLastColumn="0" w:lastRowFirstColumn="0" w:lastRowLastColumn="0"/>
            </w:pPr>
            <w:r>
              <w:t>All system and user prompts for GPT and Claude agent assignments. Registered per GOV-009 (Role In System Prompt).</w:t>
            </w:r>
          </w:p>
        </w:tc>
        <w:tc>
          <w:tcPr>
            <w:tcW w:w="1728" w:type="dxa"/>
          </w:tcPr>
          <w:p w14:paraId="06375C7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7C27739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7281FB4" w14:textId="77777777" w:rsidR="00793A50" w:rsidRDefault="00000000">
            <w:r>
              <w:t>EPIC-010</w:t>
            </w:r>
          </w:p>
        </w:tc>
        <w:tc>
          <w:tcPr>
            <w:tcW w:w="1728" w:type="dxa"/>
          </w:tcPr>
          <w:p w14:paraId="5955383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355BAC7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EPIC-008-F-007-S-017</w:t>
            </w:r>
          </w:p>
        </w:tc>
        <w:tc>
          <w:tcPr>
            <w:tcW w:w="1728" w:type="dxa"/>
          </w:tcPr>
          <w:p w14:paraId="18F43A6F" w14:textId="77777777" w:rsidR="00793A50" w:rsidRDefault="00000000">
            <w:pPr>
              <w:cnfStyle w:val="000000010000" w:firstRow="0" w:lastRow="0" w:firstColumn="0" w:lastColumn="0" w:oddVBand="0" w:evenVBand="0" w:oddHBand="0" w:evenHBand="1" w:firstRowFirstColumn="0" w:firstRowLastColumn="0" w:lastRowFirstColumn="0" w:lastRowLastColumn="0"/>
            </w:pPr>
            <w:r>
              <w:t>Brain artifact: regression_report</w:t>
            </w:r>
          </w:p>
        </w:tc>
        <w:tc>
          <w:tcPr>
            <w:tcW w:w="1728" w:type="dxa"/>
          </w:tcPr>
          <w:p w14:paraId="6C7268B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r>
            <w:r>
              <w:lastRenderedPageBreak/>
              <w:t>Code/Shared/ops/ChatHealthyLogService/Worker.cs</w:t>
            </w:r>
            <w:r>
              <w:br/>
              <w:t>Code/Shared/ops/ChatHealthyLogService/Program.cs</w:t>
            </w:r>
            <w:r>
              <w:br/>
              <w:t>brain/machine_artifacts/content/engineering_rules.json</w:t>
            </w:r>
            <w:r>
              <w:br/>
              <w:t>brain/machine_artifacts/content/agile_backlog.json</w:t>
            </w:r>
          </w:p>
        </w:tc>
      </w:tr>
      <w:tr w:rsidR="00793A50" w14:paraId="65074C5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8A5CAC" w14:textId="77777777" w:rsidR="00793A50" w:rsidRDefault="00000000">
            <w:r>
              <w:lastRenderedPageBreak/>
              <w:t>EPIC-010</w:t>
            </w:r>
          </w:p>
        </w:tc>
        <w:tc>
          <w:tcPr>
            <w:tcW w:w="1728" w:type="dxa"/>
          </w:tcPr>
          <w:p w14:paraId="2711ECD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75B8542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EPIC-008-F-007-S-018</w:t>
            </w:r>
          </w:p>
        </w:tc>
        <w:tc>
          <w:tcPr>
            <w:tcW w:w="1728" w:type="dxa"/>
          </w:tcPr>
          <w:p w14:paraId="3B80C6F7" w14:textId="77777777" w:rsidR="00793A50" w:rsidRDefault="00000000">
            <w:pPr>
              <w:cnfStyle w:val="000000100000" w:firstRow="0" w:lastRow="0" w:firstColumn="0" w:lastColumn="0" w:oddVBand="0" w:evenVBand="0" w:oddHBand="1" w:evenHBand="0" w:firstRowFirstColumn="0" w:firstRowLastColumn="0" w:lastRowFirstColumn="0" w:lastRowLastColumn="0"/>
            </w:pPr>
            <w:r>
              <w:t>Formal risk acceptance register. Every deviation from policy or operating rules requires a signed risk acceptance from Skip Snow recorded here. Referenced by GOV-007 (Engineering Rules Are Standards),</w:t>
            </w:r>
          </w:p>
        </w:tc>
        <w:tc>
          <w:tcPr>
            <w:tcW w:w="1728" w:type="dxa"/>
          </w:tcPr>
          <w:p w14:paraId="565DBC22"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25D6C83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08F707" w14:textId="77777777" w:rsidR="00793A50" w:rsidRDefault="00000000">
            <w:r>
              <w:t>EPIC-010</w:t>
            </w:r>
          </w:p>
        </w:tc>
        <w:tc>
          <w:tcPr>
            <w:tcW w:w="1728" w:type="dxa"/>
          </w:tcPr>
          <w:p w14:paraId="46F9BBA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75A1F0E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EPIC-008-F-007-S-019</w:t>
            </w:r>
          </w:p>
        </w:tc>
        <w:tc>
          <w:tcPr>
            <w:tcW w:w="1728" w:type="dxa"/>
          </w:tcPr>
          <w:p w14:paraId="60A2CC71" w14:textId="77777777" w:rsidR="00793A50" w:rsidRDefault="00000000">
            <w:pPr>
              <w:cnfStyle w:val="000000010000" w:firstRow="0" w:lastRow="0" w:firstColumn="0" w:lastColumn="0" w:oddVBand="0" w:evenVBand="0" w:oddHBand="0" w:evenHBand="1" w:firstRowFirstColumn="0" w:firstRowLastColumn="0" w:lastRowFirstColumn="0" w:lastRowLastColumn="0"/>
            </w:pPr>
            <w:r>
              <w:t>Defines all brain collections in brain/machine_artifacts/content/, their record types, and artifact generation rules. All brain content is JSON. Diagrams live in brain/machine_artifacts/diagrams/.</w:t>
            </w:r>
          </w:p>
        </w:tc>
        <w:tc>
          <w:tcPr>
            <w:tcW w:w="1728" w:type="dxa"/>
          </w:tcPr>
          <w:p w14:paraId="6089E9A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r>
            <w:r>
              <w:lastRenderedPageBreak/>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0CCDA23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CC10E4" w14:textId="77777777" w:rsidR="00793A50" w:rsidRDefault="00000000">
            <w:r>
              <w:lastRenderedPageBreak/>
              <w:t>EPIC-010</w:t>
            </w:r>
          </w:p>
        </w:tc>
        <w:tc>
          <w:tcPr>
            <w:tcW w:w="1728" w:type="dxa"/>
          </w:tcPr>
          <w:p w14:paraId="1EB0E10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02B5C07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EPIC-008-F-007-S-020</w:t>
            </w:r>
          </w:p>
        </w:tc>
        <w:tc>
          <w:tcPr>
            <w:tcW w:w="1728" w:type="dxa"/>
          </w:tcPr>
          <w:p w14:paraId="11A50619" w14:textId="77777777" w:rsidR="00793A50" w:rsidRDefault="00000000">
            <w:pPr>
              <w:cnfStyle w:val="000000100000" w:firstRow="0" w:lastRow="0" w:firstColumn="0" w:lastColumn="0" w:oddVBand="0" w:evenVBand="0" w:oddHBand="1" w:evenHBand="0" w:firstRowFirstColumn="0" w:firstRowLastColumn="0" w:lastRowFirstColumn="0" w:lastRowLastColumn="0"/>
            </w:pPr>
            <w:r>
              <w:t>Security architecture design, compliance control mappings, and CUI readiness assessment. Authoritative source for all security architecture decisions. Features and requirements are in agile_backlog.js</w:t>
            </w:r>
          </w:p>
        </w:tc>
        <w:tc>
          <w:tcPr>
            <w:tcW w:w="1728" w:type="dxa"/>
          </w:tcPr>
          <w:p w14:paraId="02E7AC6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E5D3C2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7D4032D" w14:textId="77777777" w:rsidR="00793A50" w:rsidRDefault="00000000">
            <w:r>
              <w:t>EPIC-010</w:t>
            </w:r>
          </w:p>
        </w:tc>
        <w:tc>
          <w:tcPr>
            <w:tcW w:w="1728" w:type="dxa"/>
          </w:tcPr>
          <w:p w14:paraId="2B8AA9D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w:t>
            </w:r>
            <w:r>
              <w:lastRenderedPageBreak/>
              <w:t>008]</w:t>
            </w:r>
          </w:p>
        </w:tc>
        <w:tc>
          <w:tcPr>
            <w:tcW w:w="1728" w:type="dxa"/>
          </w:tcPr>
          <w:p w14:paraId="01A32349"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EPIC-008-F-007-S-02</w:t>
            </w:r>
            <w:r>
              <w:lastRenderedPageBreak/>
              <w:t>1</w:t>
            </w:r>
          </w:p>
        </w:tc>
        <w:tc>
          <w:tcPr>
            <w:tcW w:w="1728" w:type="dxa"/>
          </w:tcPr>
          <w:p w14:paraId="6A8D4A2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Brain artifact: token_usage</w:t>
            </w:r>
          </w:p>
        </w:tc>
        <w:tc>
          <w:tcPr>
            <w:tcW w:w="1728" w:type="dxa"/>
          </w:tcPr>
          <w:p w14:paraId="4961F768"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r>
            <w:r>
              <w:lastRenderedPageBreak/>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5F2005E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D9892B" w14:textId="77777777" w:rsidR="00793A50" w:rsidRDefault="00000000">
            <w:r>
              <w:lastRenderedPageBreak/>
              <w:t>EPIC-010</w:t>
            </w:r>
          </w:p>
        </w:tc>
        <w:tc>
          <w:tcPr>
            <w:tcW w:w="1728" w:type="dxa"/>
          </w:tcPr>
          <w:p w14:paraId="5970312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4019982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EPIC-008-F-007-S-022</w:t>
            </w:r>
          </w:p>
        </w:tc>
        <w:tc>
          <w:tcPr>
            <w:tcW w:w="1728" w:type="dxa"/>
          </w:tcPr>
          <w:p w14:paraId="30EEEFDA" w14:textId="77777777" w:rsidR="00793A50" w:rsidRDefault="00000000">
            <w:pPr>
              <w:cnfStyle w:val="000000100000" w:firstRow="0" w:lastRow="0" w:firstColumn="0" w:lastColumn="0" w:oddVBand="0" w:evenVBand="0" w:oddHBand="1" w:evenHBand="0" w:firstRowFirstColumn="0" w:firstRowLastColumn="0" w:lastRowFirstColumn="0" w:lastRowLastColumn="0"/>
            </w:pPr>
            <w:r>
              <w:t>Brain artifact: traceability_matrix</w:t>
            </w:r>
          </w:p>
        </w:tc>
        <w:tc>
          <w:tcPr>
            <w:tcW w:w="1728" w:type="dxa"/>
          </w:tcPr>
          <w:p w14:paraId="5974564F"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4EBDA3E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A8FCD74" w14:textId="77777777" w:rsidR="00793A50" w:rsidRDefault="00000000">
            <w:r>
              <w:t>EPIC-010</w:t>
            </w:r>
          </w:p>
        </w:tc>
        <w:tc>
          <w:tcPr>
            <w:tcW w:w="1728" w:type="dxa"/>
          </w:tcPr>
          <w:p w14:paraId="29C9C71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w:t>
            </w:r>
            <w:r>
              <w:lastRenderedPageBreak/>
              <w:t>ment Brain  [moved from EPIC-008]</w:t>
            </w:r>
          </w:p>
        </w:tc>
        <w:tc>
          <w:tcPr>
            <w:tcW w:w="1728" w:type="dxa"/>
          </w:tcPr>
          <w:p w14:paraId="3CE8738F"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EPIC-008-</w:t>
            </w:r>
            <w:r>
              <w:lastRenderedPageBreak/>
              <w:t>F-007-S-023</w:t>
            </w:r>
          </w:p>
        </w:tc>
        <w:tc>
          <w:tcPr>
            <w:tcW w:w="1728" w:type="dxa"/>
          </w:tcPr>
          <w:p w14:paraId="3CA60E7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Ideas captured from human that are not yet in the backlog. Every idea gets </w:t>
            </w:r>
            <w:r>
              <w:lastRenderedPageBreak/>
              <w:t>tracked here first, then promoted to a story when prioritized.</w:t>
            </w:r>
          </w:p>
        </w:tc>
        <w:tc>
          <w:tcPr>
            <w:tcW w:w="1728" w:type="dxa"/>
          </w:tcPr>
          <w:p w14:paraId="4986AD9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Code/Shared/machine_brain.py</w:t>
            </w:r>
            <w:r>
              <w:br/>
              <w:t>Code/Shared/brain_loop.py</w:t>
            </w:r>
            <w:r>
              <w:br/>
              <w:t>Code/Shared/brain_schema_validator.py</w:t>
            </w:r>
            <w:r>
              <w:br/>
              <w:t>Code/Shared/brain_auth.py</w:t>
            </w:r>
            <w:r>
              <w:br/>
            </w:r>
            <w:r>
              <w:lastRenderedPageBreak/>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67BAEA4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4614BC" w14:textId="77777777" w:rsidR="00793A50" w:rsidRDefault="00000000">
            <w:r>
              <w:lastRenderedPageBreak/>
              <w:t>EPIC-010</w:t>
            </w:r>
          </w:p>
        </w:tc>
        <w:tc>
          <w:tcPr>
            <w:tcW w:w="1728" w:type="dxa"/>
          </w:tcPr>
          <w:p w14:paraId="07964A2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2BA6F26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EPIC-008-F-007-S-024</w:t>
            </w:r>
          </w:p>
        </w:tc>
        <w:tc>
          <w:tcPr>
            <w:tcW w:w="1728" w:type="dxa"/>
          </w:tcPr>
          <w:p w14:paraId="3EAD995B" w14:textId="77777777" w:rsidR="00793A50" w:rsidRDefault="00000000">
            <w:pPr>
              <w:cnfStyle w:val="000000100000" w:firstRow="0" w:lastRow="0" w:firstColumn="0" w:lastColumn="0" w:oddVBand="0" w:evenVBand="0" w:oddHBand="1" w:evenHBand="0" w:firstRowFirstColumn="0" w:firstRowLastColumn="0" w:lastRowFirstColumn="0" w:lastRowLastColumn="0"/>
            </w:pPr>
            <w:r>
              <w:t>Product version, framework version, and build history. Loaded by the singleton at SessionStart. Displayed in banner. Included in every git commit message.</w:t>
            </w:r>
          </w:p>
        </w:tc>
        <w:tc>
          <w:tcPr>
            <w:tcW w:w="1728" w:type="dxa"/>
          </w:tcPr>
          <w:p w14:paraId="24E10649"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2B6EEC3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BA4B69" w14:textId="77777777" w:rsidR="00793A50" w:rsidRDefault="00000000">
            <w:r>
              <w:lastRenderedPageBreak/>
              <w:t>EPIC-010</w:t>
            </w:r>
          </w:p>
        </w:tc>
        <w:tc>
          <w:tcPr>
            <w:tcW w:w="1728" w:type="dxa"/>
          </w:tcPr>
          <w:p w14:paraId="6DEBB5A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 Implement Brain  [moved from EPIC-008]</w:t>
            </w:r>
          </w:p>
        </w:tc>
        <w:tc>
          <w:tcPr>
            <w:tcW w:w="1728" w:type="dxa"/>
          </w:tcPr>
          <w:p w14:paraId="06A50F4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EPIC-008-F-007-S-025</w:t>
            </w:r>
          </w:p>
        </w:tc>
        <w:tc>
          <w:tcPr>
            <w:tcW w:w="1728" w:type="dxa"/>
          </w:tcPr>
          <w:p w14:paraId="0547EC71" w14:textId="77777777" w:rsidR="00793A50" w:rsidRDefault="00000000">
            <w:pPr>
              <w:cnfStyle w:val="000000010000" w:firstRow="0" w:lastRow="0" w:firstColumn="0" w:lastColumn="0" w:oddVBand="0" w:evenVBand="0" w:oddHBand="0" w:evenHBand="1" w:firstRowFirstColumn="0" w:firstRowLastColumn="0" w:lastRowFirstColumn="0" w:lastRowLastColumn="0"/>
            </w:pPr>
            <w:r>
              <w:t>Brain artifact: work_log</w:t>
            </w:r>
          </w:p>
        </w:tc>
        <w:tc>
          <w:tcPr>
            <w:tcW w:w="1728" w:type="dxa"/>
          </w:tcPr>
          <w:p w14:paraId="33464FC4"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t>brain/machine_artifacts/content/engineering_rules.json</w:t>
            </w:r>
            <w:r>
              <w:br/>
              <w:t>brain/machine_artifacts/content/agile_backlog.json</w:t>
            </w:r>
          </w:p>
        </w:tc>
      </w:tr>
      <w:tr w:rsidR="00793A50" w14:paraId="6554657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67F368" w14:textId="77777777" w:rsidR="00793A50" w:rsidRDefault="00000000">
            <w:r>
              <w:t>EPIC-010</w:t>
            </w:r>
          </w:p>
        </w:tc>
        <w:tc>
          <w:tcPr>
            <w:tcW w:w="1728" w:type="dxa"/>
          </w:tcPr>
          <w:p w14:paraId="03F1D44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 Implement Brain  [moved from EPIC-008]</w:t>
            </w:r>
          </w:p>
        </w:tc>
        <w:tc>
          <w:tcPr>
            <w:tcW w:w="1728" w:type="dxa"/>
          </w:tcPr>
          <w:p w14:paraId="6F6A103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EPIC-008-F-007-S-026</w:t>
            </w:r>
          </w:p>
        </w:tc>
        <w:tc>
          <w:tcPr>
            <w:tcW w:w="1728" w:type="dxa"/>
          </w:tcPr>
          <w:p w14:paraId="52FD1F6A" w14:textId="77777777" w:rsidR="00793A50" w:rsidRDefault="00000000">
            <w:pPr>
              <w:cnfStyle w:val="000000100000" w:firstRow="0" w:lastRow="0" w:firstColumn="0" w:lastColumn="0" w:oddVBand="0" w:evenVBand="0" w:oddHBand="1" w:evenHBand="0" w:firstRowFirstColumn="0" w:firstRowLastColumn="0" w:lastRowFirstColumn="0" w:lastRowLastColumn="0"/>
            </w:pPr>
            <w:r>
              <w:t>System error log. All unrecoverable errors from agents, services, and background processes are recorded here.</w:t>
            </w:r>
          </w:p>
        </w:tc>
        <w:tc>
          <w:tcPr>
            <w:tcW w:w="1728" w:type="dxa"/>
          </w:tcPr>
          <w:p w14:paraId="53AB1513"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Code/Shared/machine_brain.py</w:t>
            </w:r>
            <w:r>
              <w:br/>
              <w:t>Code/Shared/brain_loop.py</w:t>
            </w:r>
            <w:r>
              <w:br/>
              <w:t>Code/Shared/brain_schema_validator.py</w:t>
            </w:r>
            <w:r>
              <w:br/>
              <w:t>Code/Shared/brain_auth.py</w:t>
            </w:r>
            <w:r>
              <w:br/>
              <w:t>Code/Shared/ops/tools/chathealthy_devops_boot.py</w:t>
            </w:r>
            <w:r>
              <w:br/>
              <w:t>Code/Shared/ops/tools/lineage_orchestrator.py</w:t>
            </w:r>
            <w:r>
              <w:br/>
              <w:t>Code/Shared/ops/tools/conversation_log_agent.py</w:t>
            </w:r>
            <w:r>
              <w:br/>
              <w:t>Code/Shared/ops/tools/conversation_log_purge_service.py</w:t>
            </w:r>
            <w:r>
              <w:br/>
              <w:t>Code/Shared/ops/tools/log_instructions_loaded.py</w:t>
            </w:r>
            <w:r>
              <w:br/>
              <w:t>Code/Shared/ops/tools/boot_probe.py</w:t>
            </w:r>
            <w:r>
              <w:br/>
              <w:t>Code/Shared/ops/kafka/conversation_log_producer.py</w:t>
            </w:r>
            <w:r>
              <w:br/>
              <w:t>Code/Shared/ops/kafka/conversation_log_consumer.py</w:t>
            </w:r>
            <w:r>
              <w:br/>
              <w:t>Code/Shared/ops/kafka/docker-compose.yml</w:t>
            </w:r>
            <w:r>
              <w:br/>
              <w:t>Code/Shared/ops/ChatHealthyLogService/Worker.cs</w:t>
            </w:r>
            <w:r>
              <w:br/>
              <w:t>Code/Shared/ops/ChatHealthyLogService/Program.cs</w:t>
            </w:r>
            <w:r>
              <w:br/>
            </w:r>
            <w:r>
              <w:lastRenderedPageBreak/>
              <w:t>brain/machine_artifacts/content/engineering_rules.json</w:t>
            </w:r>
            <w:r>
              <w:br/>
              <w:t>brain/machine_artifacts/content/agile_backlog.json</w:t>
            </w:r>
          </w:p>
        </w:tc>
      </w:tr>
      <w:tr w:rsidR="00793A50" w14:paraId="65E484B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C6B30B" w14:textId="77777777" w:rsidR="00793A50" w:rsidRDefault="00000000">
            <w:r>
              <w:lastRenderedPageBreak/>
              <w:t>EPIC-010</w:t>
            </w:r>
          </w:p>
        </w:tc>
        <w:tc>
          <w:tcPr>
            <w:tcW w:w="1728" w:type="dxa"/>
          </w:tcPr>
          <w:p w14:paraId="6ECF9B2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EPIC-008-F-008 Code and Security Scanning  [moved from EPIC-008]</w:t>
            </w:r>
          </w:p>
        </w:tc>
        <w:tc>
          <w:tcPr>
            <w:tcW w:w="1728" w:type="dxa"/>
          </w:tcPr>
          <w:p w14:paraId="2D7F8E8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EPIC-008-F-008-S-001</w:t>
            </w:r>
          </w:p>
        </w:tc>
        <w:tc>
          <w:tcPr>
            <w:tcW w:w="1728" w:type="dxa"/>
          </w:tcPr>
          <w:p w14:paraId="118B4116" w14:textId="77777777" w:rsidR="00793A50" w:rsidRDefault="00000000">
            <w:pPr>
              <w:cnfStyle w:val="000000010000" w:firstRow="0" w:lastRow="0" w:firstColumn="0" w:lastColumn="0" w:oddVBand="0" w:evenVBand="0" w:oddHBand="0" w:evenHBand="1" w:firstRowFirstColumn="0" w:firstRowLastColumn="0" w:lastRowFirstColumn="0" w:lastRowLastColumn="0"/>
            </w:pPr>
            <w:r>
              <w:t>Scan for orphan bugs and bug integrity.</w:t>
            </w:r>
          </w:p>
        </w:tc>
        <w:tc>
          <w:tcPr>
            <w:tcW w:w="1728" w:type="dxa"/>
          </w:tcPr>
          <w:p w14:paraId="264CA86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Code/Shared/ops/tools/preCommitScan.py</w:t>
            </w:r>
            <w:r>
              <w:br/>
              <w:t>Code/Shared/ops/tools/scan_http.py</w:t>
            </w:r>
            <w:r>
              <w:br/>
              <w:t>Code/Shared/ops/tools/bash_rule_guard.py</w:t>
            </w:r>
          </w:p>
        </w:tc>
      </w:tr>
      <w:tr w:rsidR="00793A50" w14:paraId="353E720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C3C3B6" w14:textId="77777777" w:rsidR="00793A50" w:rsidRDefault="00000000">
            <w:r>
              <w:t>EPIC-010</w:t>
            </w:r>
          </w:p>
        </w:tc>
        <w:tc>
          <w:tcPr>
            <w:tcW w:w="1728" w:type="dxa"/>
          </w:tcPr>
          <w:p w14:paraId="1337DA3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EPIC-008-F-008 Code and Security Scanning  [moved from EPIC-008]</w:t>
            </w:r>
          </w:p>
        </w:tc>
        <w:tc>
          <w:tcPr>
            <w:tcW w:w="1728" w:type="dxa"/>
          </w:tcPr>
          <w:p w14:paraId="60BA185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EPIC-008-F-008-S-003</w:t>
            </w:r>
          </w:p>
        </w:tc>
        <w:tc>
          <w:tcPr>
            <w:tcW w:w="1728" w:type="dxa"/>
          </w:tcPr>
          <w:p w14:paraId="5E447E39" w14:textId="77777777" w:rsidR="00793A50" w:rsidRDefault="00000000">
            <w:pPr>
              <w:cnfStyle w:val="000000100000" w:firstRow="0" w:lastRow="0" w:firstColumn="0" w:lastColumn="0" w:oddVBand="0" w:evenVBand="0" w:oddHBand="1" w:evenHBand="0" w:firstRowFirstColumn="0" w:firstRowLastColumn="0" w:lastRowFirstColumn="0" w:lastRowLastColumn="0"/>
            </w:pPr>
            <w:r>
              <w:t>Scan for pytest coverage and compliance.</w:t>
            </w:r>
          </w:p>
        </w:tc>
        <w:tc>
          <w:tcPr>
            <w:tcW w:w="1728" w:type="dxa"/>
          </w:tcPr>
          <w:p w14:paraId="04AB288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Code/Shared/ops/tools/preCommitScan.py</w:t>
            </w:r>
            <w:r>
              <w:br/>
              <w:t>Code/Shared/ops/tools/scan_http.py</w:t>
            </w:r>
            <w:r>
              <w:br/>
              <w:t>Code/Shared/ops/tools/bash_rule_guard.py</w:t>
            </w:r>
          </w:p>
        </w:tc>
      </w:tr>
      <w:tr w:rsidR="00793A50" w14:paraId="5574A1F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7A925C0" w14:textId="77777777" w:rsidR="00793A50" w:rsidRDefault="00000000">
            <w:r>
              <w:t>EPIC-010</w:t>
            </w:r>
          </w:p>
        </w:tc>
        <w:tc>
          <w:tcPr>
            <w:tcW w:w="1728" w:type="dxa"/>
          </w:tcPr>
          <w:p w14:paraId="6F19FAD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EPIC-008-F-008 Code and Security Scanning  [moved from EPIC-008]</w:t>
            </w:r>
          </w:p>
        </w:tc>
        <w:tc>
          <w:tcPr>
            <w:tcW w:w="1728" w:type="dxa"/>
          </w:tcPr>
          <w:p w14:paraId="52B9A80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EPIC-008-F-008-S-005</w:t>
            </w:r>
          </w:p>
        </w:tc>
        <w:tc>
          <w:tcPr>
            <w:tcW w:w="1728" w:type="dxa"/>
          </w:tcPr>
          <w:p w14:paraId="37701A24" w14:textId="77777777" w:rsidR="00793A50" w:rsidRDefault="00000000">
            <w:pPr>
              <w:cnfStyle w:val="000000010000" w:firstRow="0" w:lastRow="0" w:firstColumn="0" w:lastColumn="0" w:oddVBand="0" w:evenVBand="0" w:oddHBand="0" w:evenHBand="1" w:firstRowFirstColumn="0" w:firstRowLastColumn="0" w:lastRowFirstColumn="0" w:lastRowLastColumn="0"/>
            </w:pPr>
            <w:r>
              <w:t>Requirements that apply to all scanning.</w:t>
            </w:r>
          </w:p>
        </w:tc>
        <w:tc>
          <w:tcPr>
            <w:tcW w:w="1728" w:type="dxa"/>
          </w:tcPr>
          <w:p w14:paraId="62A7ABB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Code/Shared/ops/tools/preCommitScan.py</w:t>
            </w:r>
            <w:r>
              <w:br/>
              <w:t>Code/Shared/ops/tools/scan_http.py</w:t>
            </w:r>
            <w:r>
              <w:br/>
              <w:t>Code/Shared/ops/tools/bash_rule_guard.py</w:t>
            </w:r>
          </w:p>
        </w:tc>
      </w:tr>
      <w:tr w:rsidR="00793A50" w14:paraId="11E2A9F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67669ED" w14:textId="77777777" w:rsidR="00793A50" w:rsidRDefault="00000000">
            <w:r>
              <w:t>EPIC-010</w:t>
            </w:r>
          </w:p>
        </w:tc>
        <w:tc>
          <w:tcPr>
            <w:tcW w:w="1728" w:type="dxa"/>
          </w:tcPr>
          <w:p w14:paraId="37CAAA33"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EPIC-008-F-009 Deferred work </w:t>
            </w:r>
            <w:r>
              <w:lastRenderedPageBreak/>
              <w:t>as a first-class concept  [moved from EPIC-008]</w:t>
            </w:r>
          </w:p>
        </w:tc>
        <w:tc>
          <w:tcPr>
            <w:tcW w:w="1728" w:type="dxa"/>
          </w:tcPr>
          <w:p w14:paraId="74F03F2A"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EPIC-008-F-00</w:t>
            </w:r>
            <w:r>
              <w:lastRenderedPageBreak/>
              <w:t>9-S-001</w:t>
            </w:r>
          </w:p>
        </w:tc>
        <w:tc>
          <w:tcPr>
            <w:tcW w:w="1728" w:type="dxa"/>
          </w:tcPr>
          <w:p w14:paraId="3FB429E4"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End-to-end deferred-work tracking pattern</w:t>
            </w:r>
          </w:p>
        </w:tc>
        <w:tc>
          <w:tcPr>
            <w:tcW w:w="1728" w:type="dxa"/>
          </w:tcPr>
          <w:p w14:paraId="7DB7DE93" w14:textId="77777777" w:rsidR="00793A50" w:rsidRDefault="00000000">
            <w:pPr>
              <w:cnfStyle w:val="000000100000" w:firstRow="0" w:lastRow="0" w:firstColumn="0" w:lastColumn="0" w:oddVBand="0" w:evenVBand="0" w:oddHBand="1" w:evenHBand="0" w:firstRowFirstColumn="0" w:firstRowLastColumn="0" w:lastRowFirstColumn="0" w:lastRowLastColumn="0"/>
            </w:pPr>
            <w:r>
              <w:t>NO CODE FOUND</w:t>
            </w:r>
          </w:p>
        </w:tc>
      </w:tr>
      <w:tr w:rsidR="00793A50" w14:paraId="4F5EAAA0"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F9E0B78" w14:textId="77777777" w:rsidR="00793A50" w:rsidRDefault="00000000">
            <w:r>
              <w:t>EPIC-010</w:t>
            </w:r>
          </w:p>
        </w:tc>
        <w:tc>
          <w:tcPr>
            <w:tcW w:w="1728" w:type="dxa"/>
          </w:tcPr>
          <w:p w14:paraId="2D2AC5A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EPIC-008-F-010 Graph-orchestrated business-logic entry points  [moved from EPIC-008]</w:t>
            </w:r>
          </w:p>
        </w:tc>
        <w:tc>
          <w:tcPr>
            <w:tcW w:w="1728" w:type="dxa"/>
          </w:tcPr>
          <w:p w14:paraId="5CEE317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EPIC-008-F-010-S-001</w:t>
            </w:r>
          </w:p>
        </w:tc>
        <w:tc>
          <w:tcPr>
            <w:tcW w:w="1728" w:type="dxa"/>
          </w:tcPr>
          <w:p w14:paraId="38ECCE91" w14:textId="77777777" w:rsidR="00793A50" w:rsidRDefault="00000000">
            <w:pPr>
              <w:cnfStyle w:val="000000010000" w:firstRow="0" w:lastRow="0" w:firstColumn="0" w:lastColumn="0" w:oddVBand="0" w:evenVBand="0" w:oddHBand="0" w:evenHBand="1" w:firstRowFirstColumn="0" w:firstRowLastColumn="0" w:lastRowFirstColumn="0" w:lastRowLastColumn="0"/>
            </w:pPr>
            <w:r>
              <w:t>Engineering rule v4-043 + a pre-commit scanner that rejects any new business-logic entry point that does not invoke through the graph. Existing violators (/classify) get tracking bugs and refactor stories.</w:t>
            </w:r>
          </w:p>
        </w:tc>
        <w:tc>
          <w:tcPr>
            <w:tcW w:w="1728" w:type="dxa"/>
          </w:tcPr>
          <w:p w14:paraId="6FBD61D2" w14:textId="77777777" w:rsidR="00793A50" w:rsidRDefault="00000000">
            <w:pPr>
              <w:cnfStyle w:val="000000010000" w:firstRow="0" w:lastRow="0" w:firstColumn="0" w:lastColumn="0" w:oddVBand="0" w:evenVBand="0" w:oddHBand="0" w:evenHBand="1" w:firstRowFirstColumn="0" w:firstRowLastColumn="0" w:lastRowFirstColumn="0" w:lastRowLastColumn="0"/>
            </w:pPr>
            <w:r>
              <w:t>LangGraph/poc/user_journey.py</w:t>
            </w:r>
            <w:r>
              <w:br/>
              <w:t>Code/Shared/agent_framework/base_agent.py</w:t>
            </w:r>
            <w:r>
              <w:br/>
              <w:t>Code/Shared/agent_framework/base_tool.py</w:t>
            </w:r>
            <w:r>
              <w:br/>
              <w:t>Code/Shared/agent_framework/tool_registry.py</w:t>
            </w:r>
          </w:p>
        </w:tc>
      </w:tr>
    </w:tbl>
    <w:p w14:paraId="7DC4A758" w14:textId="77777777" w:rsidR="00793A50" w:rsidRDefault="00793A50"/>
    <w:p w14:paraId="7C54D865" w14:textId="77777777" w:rsidR="00793A50" w:rsidRDefault="00000000">
      <w:pPr>
        <w:pStyle w:val="Heading3"/>
      </w:pPr>
      <w:r>
        <w:t>6.6 EPIC-011 UX</w:t>
      </w:r>
    </w:p>
    <w:tbl>
      <w:tblPr>
        <w:tblStyle w:val="LightGrid-Accent1"/>
        <w:tblW w:w="0" w:type="auto"/>
        <w:tblLook w:val="04A0" w:firstRow="1" w:lastRow="0" w:firstColumn="1" w:lastColumn="0" w:noHBand="0" w:noVBand="1"/>
      </w:tblPr>
      <w:tblGrid>
        <w:gridCol w:w="692"/>
        <w:gridCol w:w="1521"/>
        <w:gridCol w:w="745"/>
        <w:gridCol w:w="1463"/>
        <w:gridCol w:w="4435"/>
      </w:tblGrid>
      <w:tr w:rsidR="00793A50" w14:paraId="7D79C702"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FE9D97" w14:textId="77777777" w:rsidR="00793A50" w:rsidRDefault="00000000">
            <w:r>
              <w:t>Epic</w:t>
            </w:r>
          </w:p>
        </w:tc>
        <w:tc>
          <w:tcPr>
            <w:tcW w:w="1728" w:type="dxa"/>
          </w:tcPr>
          <w:p w14:paraId="0BF09049"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26DBFF9C"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60E9DB43"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068D8025"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45EF5C9D"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D48113" w14:textId="77777777" w:rsidR="00793A50" w:rsidRDefault="00000000">
            <w:r>
              <w:t>EPIC-011</w:t>
            </w:r>
          </w:p>
        </w:tc>
        <w:tc>
          <w:tcPr>
            <w:tcW w:w="1728" w:type="dxa"/>
          </w:tcPr>
          <w:p w14:paraId="4A689EB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EPIC-006-F-021 Parent Page Frame Layout  [moved from EPIC-006]</w:t>
            </w:r>
          </w:p>
        </w:tc>
        <w:tc>
          <w:tcPr>
            <w:tcW w:w="1728" w:type="dxa"/>
          </w:tcPr>
          <w:p w14:paraId="2A9E23D5"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EPIC-006-F-021-S-001</w:t>
            </w:r>
          </w:p>
        </w:tc>
        <w:tc>
          <w:tcPr>
            <w:tcW w:w="1728" w:type="dxa"/>
          </w:tcPr>
          <w:p w14:paraId="0FD16930" w14:textId="77777777" w:rsidR="00793A50" w:rsidRDefault="00000000">
            <w:pPr>
              <w:cnfStyle w:val="000000100000" w:firstRow="0" w:lastRow="0" w:firstColumn="0" w:lastColumn="0" w:oddVBand="0" w:evenVBand="0" w:oddHBand="1" w:evenHBand="0" w:firstRowFirstColumn="0" w:firstRowLastColumn="0" w:lastRowFirstColumn="0" w:lastRowLastColumn="0"/>
            </w:pPr>
            <w:r>
              <w:t>Percentage-based frame dimensions</w:t>
            </w:r>
          </w:p>
        </w:tc>
        <w:tc>
          <w:tcPr>
            <w:tcW w:w="1728" w:type="dxa"/>
          </w:tcPr>
          <w:p w14:paraId="6FBD22DD"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Website/index.html</w:t>
            </w:r>
          </w:p>
        </w:tc>
      </w:tr>
      <w:tr w:rsidR="00793A50" w14:paraId="354B65F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AC0D545" w14:textId="77777777" w:rsidR="00793A50" w:rsidRDefault="00000000">
            <w:r>
              <w:t>EPIC-011</w:t>
            </w:r>
          </w:p>
        </w:tc>
        <w:tc>
          <w:tcPr>
            <w:tcW w:w="1728" w:type="dxa"/>
          </w:tcPr>
          <w:p w14:paraId="22C2709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EPIC-006-F-021 Parent Page Frame Layout  [moved from EPIC-006]</w:t>
            </w:r>
          </w:p>
        </w:tc>
        <w:tc>
          <w:tcPr>
            <w:tcW w:w="1728" w:type="dxa"/>
          </w:tcPr>
          <w:p w14:paraId="18651C8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EPIC-006-F-021-S-002</w:t>
            </w:r>
          </w:p>
        </w:tc>
        <w:tc>
          <w:tcPr>
            <w:tcW w:w="1728" w:type="dxa"/>
          </w:tcPr>
          <w:p w14:paraId="7A0352AF" w14:textId="77777777" w:rsidR="00793A50" w:rsidRDefault="00000000">
            <w:pPr>
              <w:cnfStyle w:val="000000010000" w:firstRow="0" w:lastRow="0" w:firstColumn="0" w:lastColumn="0" w:oddVBand="0" w:evenVBand="0" w:oddHBand="0" w:evenHBand="1" w:firstRowFirstColumn="0" w:firstRowLastColumn="0" w:lastRowFirstColumn="0" w:lastRowLastColumn="0"/>
            </w:pPr>
            <w:r>
              <w:t>Left and right panel behavior</w:t>
            </w:r>
          </w:p>
        </w:tc>
        <w:tc>
          <w:tcPr>
            <w:tcW w:w="1728" w:type="dxa"/>
          </w:tcPr>
          <w:p w14:paraId="6C87EAE6"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Website/index.html</w:t>
            </w:r>
          </w:p>
        </w:tc>
      </w:tr>
      <w:tr w:rsidR="00793A50" w14:paraId="67E9A66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93FB5E" w14:textId="77777777" w:rsidR="00793A50" w:rsidRDefault="00000000">
            <w:r>
              <w:t>EPIC-011</w:t>
            </w:r>
          </w:p>
        </w:tc>
        <w:tc>
          <w:tcPr>
            <w:tcW w:w="1728" w:type="dxa"/>
          </w:tcPr>
          <w:p w14:paraId="501F0CE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EPIC-006-F-022 postMessage Orchestration Protocol  [moved from EPIC-006]</w:t>
            </w:r>
          </w:p>
        </w:tc>
        <w:tc>
          <w:tcPr>
            <w:tcW w:w="1728" w:type="dxa"/>
          </w:tcPr>
          <w:p w14:paraId="523FE0C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EPIC-006-F-022-S-001</w:t>
            </w:r>
          </w:p>
        </w:tc>
        <w:tc>
          <w:tcPr>
            <w:tcW w:w="1728" w:type="dxa"/>
          </w:tcPr>
          <w:p w14:paraId="779DFADE" w14:textId="77777777" w:rsidR="00793A50" w:rsidRDefault="00000000">
            <w:pPr>
              <w:cnfStyle w:val="000000100000" w:firstRow="0" w:lastRow="0" w:firstColumn="0" w:lastColumn="0" w:oddVBand="0" w:evenVBand="0" w:oddHBand="1" w:evenHBand="0" w:firstRowFirstColumn="0" w:firstRowLastColumn="0" w:lastRowFirstColumn="0" w:lastRowLastColumn="0"/>
            </w:pPr>
            <w:r>
              <w:t>React → Parent postMessage rendering</w:t>
            </w:r>
          </w:p>
        </w:tc>
        <w:tc>
          <w:tcPr>
            <w:tcW w:w="1728" w:type="dxa"/>
          </w:tcPr>
          <w:p w14:paraId="02ADFDAE"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Website/index.html</w:t>
            </w:r>
          </w:p>
        </w:tc>
      </w:tr>
      <w:tr w:rsidR="00793A50" w14:paraId="0BA9639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154A7" w14:textId="77777777" w:rsidR="00793A50" w:rsidRDefault="00000000">
            <w:r>
              <w:t>EPIC-</w:t>
            </w:r>
            <w:r>
              <w:lastRenderedPageBreak/>
              <w:t>011</w:t>
            </w:r>
          </w:p>
        </w:tc>
        <w:tc>
          <w:tcPr>
            <w:tcW w:w="1728" w:type="dxa"/>
          </w:tcPr>
          <w:p w14:paraId="0D393AA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EPIC-006-F-</w:t>
            </w:r>
            <w:r>
              <w:lastRenderedPageBreak/>
              <w:t>024 Control Frame — Pagination and Filter Controls  [moved from EPIC-006]</w:t>
            </w:r>
          </w:p>
        </w:tc>
        <w:tc>
          <w:tcPr>
            <w:tcW w:w="1728" w:type="dxa"/>
          </w:tcPr>
          <w:p w14:paraId="678AC931"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w:t>
            </w:r>
            <w:r>
              <w:lastRenderedPageBreak/>
              <w:t>006-F-024-S-001</w:t>
            </w:r>
          </w:p>
        </w:tc>
        <w:tc>
          <w:tcPr>
            <w:tcW w:w="1728" w:type="dxa"/>
          </w:tcPr>
          <w:p w14:paraId="5255381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Pagination </w:t>
            </w:r>
            <w:r>
              <w:lastRenderedPageBreak/>
              <w:t>controls in control frame</w:t>
            </w:r>
          </w:p>
        </w:tc>
        <w:tc>
          <w:tcPr>
            <w:tcW w:w="1728" w:type="dxa"/>
          </w:tcPr>
          <w:p w14:paraId="2A54A0CB"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Website/index.html</w:t>
            </w:r>
          </w:p>
        </w:tc>
      </w:tr>
      <w:tr w:rsidR="00793A50" w14:paraId="4C3E302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5D60A7" w14:textId="77777777" w:rsidR="00793A50" w:rsidRDefault="00000000">
            <w:r>
              <w:t>EPIC-011</w:t>
            </w:r>
          </w:p>
        </w:tc>
        <w:tc>
          <w:tcPr>
            <w:tcW w:w="1728" w:type="dxa"/>
          </w:tcPr>
          <w:p w14:paraId="2551E29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EPIC-006-F-024 Control Frame — Pagination and Filter Controls  [moved from EPIC-006]</w:t>
            </w:r>
          </w:p>
        </w:tc>
        <w:tc>
          <w:tcPr>
            <w:tcW w:w="1728" w:type="dxa"/>
          </w:tcPr>
          <w:p w14:paraId="516EF23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EPIC-006-F-024-S-002</w:t>
            </w:r>
          </w:p>
        </w:tc>
        <w:tc>
          <w:tcPr>
            <w:tcW w:w="1728" w:type="dxa"/>
          </w:tcPr>
          <w:p w14:paraId="284EA0F0" w14:textId="77777777" w:rsidR="00793A50" w:rsidRDefault="00000000">
            <w:pPr>
              <w:cnfStyle w:val="000000100000" w:firstRow="0" w:lastRow="0" w:firstColumn="0" w:lastColumn="0" w:oddVBand="0" w:evenVBand="0" w:oddHBand="1" w:evenHBand="0" w:firstRowFirstColumn="0" w:firstRowLastColumn="0" w:lastRowFirstColumn="0" w:lastRowLastColumn="0"/>
            </w:pPr>
            <w:r>
              <w:t>Responsive rows per page</w:t>
            </w:r>
          </w:p>
        </w:tc>
        <w:tc>
          <w:tcPr>
            <w:tcW w:w="1728" w:type="dxa"/>
          </w:tcPr>
          <w:p w14:paraId="6B80EE2D"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Website/index.html</w:t>
            </w:r>
          </w:p>
        </w:tc>
      </w:tr>
      <w:tr w:rsidR="00793A50" w14:paraId="741170F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8C93E87" w14:textId="77777777" w:rsidR="00793A50" w:rsidRDefault="00000000">
            <w:r>
              <w:t>EPIC-011</w:t>
            </w:r>
          </w:p>
        </w:tc>
        <w:tc>
          <w:tcPr>
            <w:tcW w:w="1728" w:type="dxa"/>
          </w:tcPr>
          <w:p w14:paraId="2B70810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EPIC-006-F-024 Control Frame — Pagination and Filter Controls  [moved from EPIC-006]</w:t>
            </w:r>
          </w:p>
        </w:tc>
        <w:tc>
          <w:tcPr>
            <w:tcW w:w="1728" w:type="dxa"/>
          </w:tcPr>
          <w:p w14:paraId="1612EE6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EPIC-006-F-024-S-003</w:t>
            </w:r>
          </w:p>
        </w:tc>
        <w:tc>
          <w:tcPr>
            <w:tcW w:w="1728" w:type="dxa"/>
          </w:tcPr>
          <w:p w14:paraId="6F504E0A" w14:textId="77777777" w:rsidR="00793A50" w:rsidRDefault="00000000">
            <w:pPr>
              <w:cnfStyle w:val="000000010000" w:firstRow="0" w:lastRow="0" w:firstColumn="0" w:lastColumn="0" w:oddVBand="0" w:evenVBand="0" w:oddHBand="0" w:evenHBand="1" w:firstRowFirstColumn="0" w:firstRowLastColumn="0" w:lastRowFirstColumn="0" w:lastRowLastColumn="0"/>
            </w:pPr>
            <w:r>
              <w:t>EvaluateCare trigger button in control frame</w:t>
            </w:r>
          </w:p>
        </w:tc>
        <w:tc>
          <w:tcPr>
            <w:tcW w:w="1728" w:type="dxa"/>
          </w:tcPr>
          <w:p w14:paraId="76CEBC0F"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Website/index.html</w:t>
            </w:r>
          </w:p>
        </w:tc>
      </w:tr>
      <w:tr w:rsidR="00793A50" w14:paraId="0AF03ED9"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C280574" w14:textId="77777777" w:rsidR="00793A50" w:rsidRDefault="00000000">
            <w:r>
              <w:t>EPIC-011</w:t>
            </w:r>
          </w:p>
        </w:tc>
        <w:tc>
          <w:tcPr>
            <w:tcW w:w="1728" w:type="dxa"/>
          </w:tcPr>
          <w:p w14:paraId="06661CD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EPIC-006-F-025 Leaf Page Management — Right Panel  [moved from EPIC-006]</w:t>
            </w:r>
          </w:p>
        </w:tc>
        <w:tc>
          <w:tcPr>
            <w:tcW w:w="1728" w:type="dxa"/>
          </w:tcPr>
          <w:p w14:paraId="166E2F7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EPIC-006-F-025-S-001</w:t>
            </w:r>
          </w:p>
        </w:tc>
        <w:tc>
          <w:tcPr>
            <w:tcW w:w="1728" w:type="dxa"/>
          </w:tcPr>
          <w:p w14:paraId="1C1EBDC5" w14:textId="77777777" w:rsidR="00793A50" w:rsidRDefault="00000000">
            <w:pPr>
              <w:cnfStyle w:val="000000100000" w:firstRow="0" w:lastRow="0" w:firstColumn="0" w:lastColumn="0" w:oddVBand="0" w:evenVBand="0" w:oddHBand="1" w:evenHBand="0" w:firstRowFirstColumn="0" w:firstRowLastColumn="0" w:lastRowFirstColumn="0" w:lastRowLastColumn="0"/>
            </w:pPr>
            <w:r>
              <w:t>Right panel inline flex refactor</w:t>
            </w:r>
          </w:p>
        </w:tc>
        <w:tc>
          <w:tcPr>
            <w:tcW w:w="1728" w:type="dxa"/>
          </w:tcPr>
          <w:p w14:paraId="6262FF7D" w14:textId="77777777" w:rsidR="00793A50" w:rsidRDefault="00000000">
            <w:pPr>
              <w:cnfStyle w:val="000000100000" w:firstRow="0" w:lastRow="0" w:firstColumn="0" w:lastColumn="0" w:oddVBand="0" w:evenVBand="0" w:oddHBand="1" w:evenHBand="0" w:firstRowFirstColumn="0" w:firstRowLastColumn="0" w:lastRowFirstColumn="0" w:lastRowLastColumn="0"/>
            </w:pPr>
            <w:r>
              <w:t>Website/index.html</w:t>
            </w:r>
          </w:p>
        </w:tc>
      </w:tr>
      <w:tr w:rsidR="00793A50" w14:paraId="735E941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A7B58B" w14:textId="77777777" w:rsidR="00793A50" w:rsidRDefault="00000000">
            <w:r>
              <w:t>EPIC-011</w:t>
            </w:r>
          </w:p>
        </w:tc>
        <w:tc>
          <w:tcPr>
            <w:tcW w:w="1728" w:type="dxa"/>
          </w:tcPr>
          <w:p w14:paraId="65EC5D8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EPIC-006-F-026 index.html Generated from Brain Design Record  [moved from EPIC-006]</w:t>
            </w:r>
          </w:p>
        </w:tc>
        <w:tc>
          <w:tcPr>
            <w:tcW w:w="1728" w:type="dxa"/>
          </w:tcPr>
          <w:p w14:paraId="37CBE6B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EPIC-006-F-026-S-001</w:t>
            </w:r>
          </w:p>
        </w:tc>
        <w:tc>
          <w:tcPr>
            <w:tcW w:w="1728" w:type="dxa"/>
          </w:tcPr>
          <w:p w14:paraId="245E036C" w14:textId="77777777" w:rsidR="00793A50" w:rsidRDefault="00000000">
            <w:pPr>
              <w:cnfStyle w:val="000000010000" w:firstRow="0" w:lastRow="0" w:firstColumn="0" w:lastColumn="0" w:oddVBand="0" w:evenVBand="0" w:oddHBand="0" w:evenHBand="1" w:firstRowFirstColumn="0" w:firstRowLastColumn="0" w:lastRowFirstColumn="0" w:lastRowLastColumn="0"/>
            </w:pPr>
            <w:r>
              <w:t>index.html generator script</w:t>
            </w:r>
          </w:p>
        </w:tc>
        <w:tc>
          <w:tcPr>
            <w:tcW w:w="1728" w:type="dxa"/>
          </w:tcPr>
          <w:p w14:paraId="45B60805" w14:textId="77777777" w:rsidR="00793A50" w:rsidRDefault="00000000">
            <w:pPr>
              <w:cnfStyle w:val="000000010000" w:firstRow="0" w:lastRow="0" w:firstColumn="0" w:lastColumn="0" w:oddVBand="0" w:evenVBand="0" w:oddHBand="0" w:evenHBand="1" w:firstRowFirstColumn="0" w:firstRowLastColumn="0" w:lastRowFirstColumn="0" w:lastRowLastColumn="0"/>
            </w:pPr>
            <w:r>
              <w:t>Website/index.html</w:t>
            </w:r>
            <w:r>
              <w:br/>
              <w:t>Code/Shared/ops/manifest_generator.py</w:t>
            </w:r>
          </w:p>
        </w:tc>
      </w:tr>
      <w:tr w:rsidR="00793A50" w14:paraId="3B9ED7A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E63FBE4" w14:textId="77777777" w:rsidR="00793A50" w:rsidRDefault="00000000">
            <w:r>
              <w:t>EPIC-011</w:t>
            </w:r>
          </w:p>
        </w:tc>
        <w:tc>
          <w:tcPr>
            <w:tcW w:w="1728" w:type="dxa"/>
          </w:tcPr>
          <w:p w14:paraId="2CC322E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EPIC-011-F-001 Cross Component Timers</w:t>
            </w:r>
          </w:p>
        </w:tc>
        <w:tc>
          <w:tcPr>
            <w:tcW w:w="1728" w:type="dxa"/>
          </w:tcPr>
          <w:p w14:paraId="551E15C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EPIC-011-F-001-S-001</w:t>
            </w:r>
          </w:p>
        </w:tc>
        <w:tc>
          <w:tcPr>
            <w:tcW w:w="1728" w:type="dxa"/>
          </w:tcPr>
          <w:p w14:paraId="7E35B5A0"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One consistent timer must be placed in the same place on the screen across all business </w:t>
            </w:r>
            <w:r>
              <w:lastRenderedPageBreak/>
              <w:t>components and behave in the same way.</w:t>
            </w:r>
          </w:p>
        </w:tc>
        <w:tc>
          <w:tcPr>
            <w:tcW w:w="1728" w:type="dxa"/>
          </w:tcPr>
          <w:p w14:paraId="6D85A885"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Code/Shared/ux/hooks/useSelectionState.ts</w:t>
            </w:r>
          </w:p>
        </w:tc>
      </w:tr>
    </w:tbl>
    <w:p w14:paraId="57C3D358" w14:textId="77777777" w:rsidR="00793A50" w:rsidRDefault="00793A50"/>
    <w:p w14:paraId="0E8FC138" w14:textId="77777777" w:rsidR="00793A50" w:rsidRDefault="00000000">
      <w:pPr>
        <w:pStyle w:val="Heading3"/>
      </w:pPr>
      <w:r>
        <w:t>6.7 EPIC-012 Data Management Pipelines</w:t>
      </w:r>
    </w:p>
    <w:tbl>
      <w:tblPr>
        <w:tblStyle w:val="LightGrid-Accent1"/>
        <w:tblW w:w="0" w:type="auto"/>
        <w:tblLook w:val="04A0" w:firstRow="1" w:lastRow="0" w:firstColumn="1" w:lastColumn="0" w:noHBand="0" w:noVBand="1"/>
      </w:tblPr>
      <w:tblGrid>
        <w:gridCol w:w="495"/>
        <w:gridCol w:w="1263"/>
        <w:gridCol w:w="527"/>
        <w:gridCol w:w="3334"/>
        <w:gridCol w:w="3237"/>
      </w:tblGrid>
      <w:tr w:rsidR="00793A50" w14:paraId="71CEDE49"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BF44A8D" w14:textId="77777777" w:rsidR="00793A50" w:rsidRDefault="00000000">
            <w:r>
              <w:t>Epic</w:t>
            </w:r>
          </w:p>
        </w:tc>
        <w:tc>
          <w:tcPr>
            <w:tcW w:w="1728" w:type="dxa"/>
          </w:tcPr>
          <w:p w14:paraId="25DCC875" w14:textId="77777777" w:rsidR="00793A50" w:rsidRDefault="00000000">
            <w:pPr>
              <w:cnfStyle w:val="100000000000" w:firstRow="1" w:lastRow="0" w:firstColumn="0" w:lastColumn="0" w:oddVBand="0" w:evenVBand="0" w:oddHBand="0" w:evenHBand="0" w:firstRowFirstColumn="0" w:firstRowLastColumn="0" w:lastRowFirstColumn="0" w:lastRowLastColumn="0"/>
            </w:pPr>
            <w:r>
              <w:t>Feature</w:t>
            </w:r>
          </w:p>
        </w:tc>
        <w:tc>
          <w:tcPr>
            <w:tcW w:w="1728" w:type="dxa"/>
          </w:tcPr>
          <w:p w14:paraId="2203040D"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ID</w:t>
            </w:r>
          </w:p>
        </w:tc>
        <w:tc>
          <w:tcPr>
            <w:tcW w:w="1728" w:type="dxa"/>
          </w:tcPr>
          <w:p w14:paraId="68BF2E80" w14:textId="77777777" w:rsidR="00793A50" w:rsidRDefault="00000000">
            <w:pPr>
              <w:cnfStyle w:val="100000000000" w:firstRow="1" w:lastRow="0" w:firstColumn="0" w:lastColumn="0" w:oddVBand="0" w:evenVBand="0" w:oddHBand="0" w:evenHBand="0" w:firstRowFirstColumn="0" w:firstRowLastColumn="0" w:lastRowFirstColumn="0" w:lastRowLastColumn="0"/>
            </w:pPr>
            <w:r>
              <w:t>Story description</w:t>
            </w:r>
          </w:p>
        </w:tc>
        <w:tc>
          <w:tcPr>
            <w:tcW w:w="1728" w:type="dxa"/>
          </w:tcPr>
          <w:p w14:paraId="0967E528" w14:textId="77777777" w:rsidR="00793A50" w:rsidRDefault="00000000">
            <w:pPr>
              <w:cnfStyle w:val="100000000000" w:firstRow="1" w:lastRow="0" w:firstColumn="0" w:lastColumn="0" w:oddVBand="0" w:evenVBand="0" w:oddHBand="0" w:evenHBand="0" w:firstRowFirstColumn="0" w:firstRowLastColumn="0" w:lastRowFirstColumn="0" w:lastRowLastColumn="0"/>
            </w:pPr>
            <w:r>
              <w:t>Code path(s)</w:t>
            </w:r>
          </w:p>
        </w:tc>
      </w:tr>
      <w:tr w:rsidR="00793A50" w14:paraId="2608611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327D8C" w14:textId="77777777" w:rsidR="00793A50" w:rsidRDefault="00000000">
            <w:r>
              <w:t>EPIC-012</w:t>
            </w:r>
          </w:p>
        </w:tc>
        <w:tc>
          <w:tcPr>
            <w:tcW w:w="1728" w:type="dxa"/>
          </w:tcPr>
          <w:p w14:paraId="3407346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 Data Quality  [moved from EPIC-005]</w:t>
            </w:r>
          </w:p>
        </w:tc>
        <w:tc>
          <w:tcPr>
            <w:tcW w:w="1728" w:type="dxa"/>
          </w:tcPr>
          <w:p w14:paraId="13725DB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EPIC-005-F-004-S-001</w:t>
            </w:r>
          </w:p>
        </w:tc>
        <w:tc>
          <w:tcPr>
            <w:tcW w:w="1728" w:type="dxa"/>
          </w:tcPr>
          <w:p w14:paraId="2582DAFA" w14:textId="77777777" w:rsidR="00793A50" w:rsidRDefault="00000000">
            <w:pPr>
              <w:cnfStyle w:val="000000100000" w:firstRow="0" w:lastRow="0" w:firstColumn="0" w:lastColumn="0" w:oddVBand="0" w:evenVBand="0" w:oddHBand="1" w:evenHBand="0" w:firstRowFirstColumn="0" w:firstRowLastColumn="0" w:lastRowFirstColumn="0" w:lastRowLastColumn="0"/>
            </w:pPr>
            <w:r>
              <w:t>Schema integrity tests</w:t>
            </w:r>
          </w:p>
        </w:tc>
        <w:tc>
          <w:tcPr>
            <w:tcW w:w="1728" w:type="dxa"/>
          </w:tcPr>
          <w:p w14:paraId="28176EF4"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2D95657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811F53" w14:textId="77777777" w:rsidR="00793A50" w:rsidRDefault="00000000">
            <w:r>
              <w:t>EPIC-012</w:t>
            </w:r>
          </w:p>
        </w:tc>
        <w:tc>
          <w:tcPr>
            <w:tcW w:w="1728" w:type="dxa"/>
          </w:tcPr>
          <w:p w14:paraId="369B6B9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 Data Quality  [moved from EPIC-005]</w:t>
            </w:r>
          </w:p>
        </w:tc>
        <w:tc>
          <w:tcPr>
            <w:tcW w:w="1728" w:type="dxa"/>
          </w:tcPr>
          <w:p w14:paraId="037AB7A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EPIC-005-F-004-S-002</w:t>
            </w:r>
          </w:p>
        </w:tc>
        <w:tc>
          <w:tcPr>
            <w:tcW w:w="1728" w:type="dxa"/>
          </w:tcPr>
          <w:p w14:paraId="15E34B12" w14:textId="77777777" w:rsidR="00793A50" w:rsidRDefault="00000000">
            <w:pPr>
              <w:cnfStyle w:val="000000010000" w:firstRow="0" w:lastRow="0" w:firstColumn="0" w:lastColumn="0" w:oddVBand="0" w:evenVBand="0" w:oddHBand="0" w:evenHBand="1" w:firstRowFirstColumn="0" w:firstRowLastColumn="0" w:lastRowFirstColumn="0" w:lastRowLastColumn="0"/>
            </w:pPr>
            <w:r>
              <w:t>Data quality flag tests</w:t>
            </w:r>
          </w:p>
        </w:tc>
        <w:tc>
          <w:tcPr>
            <w:tcW w:w="1728" w:type="dxa"/>
          </w:tcPr>
          <w:p w14:paraId="4BC3B220"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66A0284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6373E1" w14:textId="77777777" w:rsidR="00793A50" w:rsidRDefault="00000000">
            <w:r>
              <w:t>EPIC-012</w:t>
            </w:r>
          </w:p>
        </w:tc>
        <w:tc>
          <w:tcPr>
            <w:tcW w:w="1728" w:type="dxa"/>
          </w:tcPr>
          <w:p w14:paraId="1D61682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 Data Quality  [moved from EPIC-005]</w:t>
            </w:r>
          </w:p>
        </w:tc>
        <w:tc>
          <w:tcPr>
            <w:tcW w:w="1728" w:type="dxa"/>
          </w:tcPr>
          <w:p w14:paraId="3CE5DC8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EPIC-005-F-004-S-003</w:t>
            </w:r>
          </w:p>
        </w:tc>
        <w:tc>
          <w:tcPr>
            <w:tcW w:w="1728" w:type="dxa"/>
          </w:tcPr>
          <w:p w14:paraId="594A6655" w14:textId="77777777" w:rsidR="00793A50" w:rsidRDefault="00000000">
            <w:pPr>
              <w:cnfStyle w:val="000000100000" w:firstRow="0" w:lastRow="0" w:firstColumn="0" w:lastColumn="0" w:oddVBand="0" w:evenVBand="0" w:oddHBand="1" w:evenHBand="0" w:firstRowFirstColumn="0" w:firstRowLastColumn="0" w:lastRowFirstColumn="0" w:lastRowLastColumn="0"/>
            </w:pPr>
            <w:r>
              <w:t>County enrichment tests</w:t>
            </w:r>
          </w:p>
        </w:tc>
        <w:tc>
          <w:tcPr>
            <w:tcW w:w="1728" w:type="dxa"/>
          </w:tcPr>
          <w:p w14:paraId="1644C0A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0E3D6CD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360290" w14:textId="77777777" w:rsidR="00793A50" w:rsidRDefault="00000000">
            <w:r>
              <w:t>EPIC-012</w:t>
            </w:r>
          </w:p>
        </w:tc>
        <w:tc>
          <w:tcPr>
            <w:tcW w:w="1728" w:type="dxa"/>
          </w:tcPr>
          <w:p w14:paraId="180D0ED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 Data Quality  [moved from EPIC-005]</w:t>
            </w:r>
          </w:p>
        </w:tc>
        <w:tc>
          <w:tcPr>
            <w:tcW w:w="1728" w:type="dxa"/>
          </w:tcPr>
          <w:p w14:paraId="47FE9D8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EPIC-005-F-004-S-00</w:t>
            </w:r>
            <w:r>
              <w:lastRenderedPageBreak/>
              <w:t>4</w:t>
            </w:r>
          </w:p>
        </w:tc>
        <w:tc>
          <w:tcPr>
            <w:tcW w:w="1728" w:type="dxa"/>
          </w:tcPr>
          <w:p w14:paraId="0DEF0F7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Embedding tests</w:t>
            </w:r>
          </w:p>
        </w:tc>
        <w:tc>
          <w:tcPr>
            <w:tcW w:w="1728" w:type="dxa"/>
          </w:tcPr>
          <w:p w14:paraId="273097D4"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w:t>
            </w:r>
            <w:r>
              <w:lastRenderedPageBreak/>
              <w:t>ift_detector.py</w:t>
            </w:r>
          </w:p>
        </w:tc>
      </w:tr>
      <w:tr w:rsidR="00793A50" w14:paraId="2D8243C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846EBB" w14:textId="77777777" w:rsidR="00793A50" w:rsidRDefault="00000000">
            <w:r>
              <w:lastRenderedPageBreak/>
              <w:t>EPIC-012</w:t>
            </w:r>
          </w:p>
        </w:tc>
        <w:tc>
          <w:tcPr>
            <w:tcW w:w="1728" w:type="dxa"/>
          </w:tcPr>
          <w:p w14:paraId="2498EFD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 Data Quality  [moved from EPIC-005]</w:t>
            </w:r>
          </w:p>
        </w:tc>
        <w:tc>
          <w:tcPr>
            <w:tcW w:w="1728" w:type="dxa"/>
          </w:tcPr>
          <w:p w14:paraId="1A36319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EPIC-005-F-004-S-005</w:t>
            </w:r>
          </w:p>
        </w:tc>
        <w:tc>
          <w:tcPr>
            <w:tcW w:w="1728" w:type="dxa"/>
          </w:tcPr>
          <w:p w14:paraId="2C198549" w14:textId="77777777" w:rsidR="00793A50" w:rsidRDefault="00000000">
            <w:pPr>
              <w:cnfStyle w:val="000000100000" w:firstRow="0" w:lastRow="0" w:firstColumn="0" w:lastColumn="0" w:oddVBand="0" w:evenVBand="0" w:oddHBand="1" w:evenHBand="0" w:firstRowFirstColumn="0" w:firstRowLastColumn="0" w:lastRowFirstColumn="0" w:lastRowLastColumn="0"/>
            </w:pPr>
            <w:r>
              <w:t>Prescriber classification tests</w:t>
            </w:r>
          </w:p>
        </w:tc>
        <w:tc>
          <w:tcPr>
            <w:tcW w:w="1728" w:type="dxa"/>
          </w:tcPr>
          <w:p w14:paraId="6A1B1F0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36E7396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6E38BF" w14:textId="77777777" w:rsidR="00793A50" w:rsidRDefault="00000000">
            <w:r>
              <w:t>EPIC-012</w:t>
            </w:r>
          </w:p>
        </w:tc>
        <w:tc>
          <w:tcPr>
            <w:tcW w:w="1728" w:type="dxa"/>
          </w:tcPr>
          <w:p w14:paraId="1483FE5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 Data Quality  [moved from EPIC-005]</w:t>
            </w:r>
          </w:p>
        </w:tc>
        <w:tc>
          <w:tcPr>
            <w:tcW w:w="1728" w:type="dxa"/>
          </w:tcPr>
          <w:p w14:paraId="26C0E1F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EPIC-005-F-004-S-006</w:t>
            </w:r>
          </w:p>
        </w:tc>
        <w:tc>
          <w:tcPr>
            <w:tcW w:w="1728" w:type="dxa"/>
          </w:tcPr>
          <w:p w14:paraId="50A98776" w14:textId="77777777" w:rsidR="00793A50" w:rsidRDefault="00000000">
            <w:pPr>
              <w:cnfStyle w:val="000000010000" w:firstRow="0" w:lastRow="0" w:firstColumn="0" w:lastColumn="0" w:oddVBand="0" w:evenVBand="0" w:oddHBand="0" w:evenHBand="1" w:firstRowFirstColumn="0" w:firstRowLastColumn="0" w:lastRowFirstColumn="0" w:lastRowLastColumn="0"/>
            </w:pPr>
            <w:r>
              <w:t>SpecialtyMetaData integrity tests</w:t>
            </w:r>
          </w:p>
        </w:tc>
        <w:tc>
          <w:tcPr>
            <w:tcW w:w="1728" w:type="dxa"/>
          </w:tcPr>
          <w:p w14:paraId="12BEA5B1"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695943C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916CBF" w14:textId="77777777" w:rsidR="00793A50" w:rsidRDefault="00000000">
            <w:r>
              <w:t>EPIC-012</w:t>
            </w:r>
          </w:p>
        </w:tc>
        <w:tc>
          <w:tcPr>
            <w:tcW w:w="1728" w:type="dxa"/>
          </w:tcPr>
          <w:p w14:paraId="6905B6C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 Data Quality  [moved from EPIC-005]</w:t>
            </w:r>
          </w:p>
        </w:tc>
        <w:tc>
          <w:tcPr>
            <w:tcW w:w="1728" w:type="dxa"/>
          </w:tcPr>
          <w:p w14:paraId="1B42A107"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EPIC-005-F-004-S-007</w:t>
            </w:r>
          </w:p>
        </w:tc>
        <w:tc>
          <w:tcPr>
            <w:tcW w:w="1728" w:type="dxa"/>
          </w:tcPr>
          <w:p w14:paraId="6628591D" w14:textId="77777777" w:rsidR="00793A50" w:rsidRDefault="00000000">
            <w:pPr>
              <w:cnfStyle w:val="000000100000" w:firstRow="0" w:lastRow="0" w:firstColumn="0" w:lastColumn="0" w:oddVBand="0" w:evenVBand="0" w:oddHBand="1" w:evenHBand="0" w:firstRowFirstColumn="0" w:firstRowLastColumn="0" w:lastRowFirstColumn="0" w:lastRowLastColumn="0"/>
            </w:pPr>
            <w:r>
              <w:t>Controlled vocabulary structure and code compliance</w:t>
            </w:r>
          </w:p>
        </w:tc>
        <w:tc>
          <w:tcPr>
            <w:tcW w:w="1728" w:type="dxa"/>
          </w:tcPr>
          <w:p w14:paraId="34EFA9FE"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22A6FAC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8AD0BD" w14:textId="77777777" w:rsidR="00793A50" w:rsidRDefault="00000000">
            <w:r>
              <w:t>EPIC-012</w:t>
            </w:r>
          </w:p>
        </w:tc>
        <w:tc>
          <w:tcPr>
            <w:tcW w:w="1728" w:type="dxa"/>
          </w:tcPr>
          <w:p w14:paraId="08769E2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 Data Quality  [moved from EPIC-005]</w:t>
            </w:r>
          </w:p>
        </w:tc>
        <w:tc>
          <w:tcPr>
            <w:tcW w:w="1728" w:type="dxa"/>
          </w:tcPr>
          <w:p w14:paraId="499E208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EPIC-005-F-004-S-008</w:t>
            </w:r>
          </w:p>
        </w:tc>
        <w:tc>
          <w:tcPr>
            <w:tcW w:w="1728" w:type="dxa"/>
          </w:tcPr>
          <w:p w14:paraId="525387A8" w14:textId="77777777" w:rsidR="00793A50" w:rsidRDefault="00000000">
            <w:pPr>
              <w:cnfStyle w:val="000000010000" w:firstRow="0" w:lastRow="0" w:firstColumn="0" w:lastColumn="0" w:oddVBand="0" w:evenVBand="0" w:oddHBand="0" w:evenHBand="1" w:firstRowFirstColumn="0" w:firstRowLastColumn="0" w:lastRowFirstColumn="0" w:lastRowLastColumn="0"/>
            </w:pPr>
            <w:r>
              <w:t>A report on the quality of the Pipeline backlog hierarchy — orphan counts at every level (Epic, Feature, Story, Requirement, Pytest, Bug) so the CTO and Claude can systematically address gaps.</w:t>
            </w:r>
          </w:p>
        </w:tc>
        <w:tc>
          <w:tcPr>
            <w:tcW w:w="1728" w:type="dxa"/>
          </w:tcPr>
          <w:p w14:paraId="698807F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Code/DataPipelines/quality_gate.py</w:t>
            </w:r>
            <w:r>
              <w:br/>
              <w:t>Code/DataPipelines/discrepancy_reporter.py</w:t>
            </w:r>
            <w:r>
              <w:br/>
              <w:t>Code/DataPipelines/validate_provider_load.py</w:t>
            </w:r>
            <w:r>
              <w:br/>
              <w:t>Code/DataPipelines/qa_provider_load.py</w:t>
            </w:r>
            <w:r>
              <w:br/>
              <w:t>Code/DataPipelines/schema_drift_detector.py</w:t>
            </w:r>
          </w:p>
        </w:tc>
      </w:tr>
      <w:tr w:rsidR="00793A50" w14:paraId="72084BE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AEE9E65" w14:textId="77777777" w:rsidR="00793A50" w:rsidRDefault="00000000">
            <w:r>
              <w:t>EPIC-012</w:t>
            </w:r>
          </w:p>
        </w:tc>
        <w:tc>
          <w:tcPr>
            <w:tcW w:w="1728" w:type="dxa"/>
          </w:tcPr>
          <w:p w14:paraId="2F3F7231"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EPIC-006-F-005 Index Tuning — Frontend and Pipeline Clusters  </w:t>
            </w:r>
            <w:r>
              <w:lastRenderedPageBreak/>
              <w:t>[moved from EPIC-006]</w:t>
            </w:r>
          </w:p>
        </w:tc>
        <w:tc>
          <w:tcPr>
            <w:tcW w:w="1728" w:type="dxa"/>
          </w:tcPr>
          <w:p w14:paraId="300C920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EPIC-006-F-005-S-</w:t>
            </w:r>
            <w:r>
              <w:lastRenderedPageBreak/>
              <w:t>001</w:t>
            </w:r>
          </w:p>
        </w:tc>
        <w:tc>
          <w:tcPr>
            <w:tcW w:w="1728" w:type="dxa"/>
          </w:tcPr>
          <w:p w14:paraId="6D4BC4C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Enumerate all $vectorSearch references in codebase. Create missing indexes on all three frontend environments. Verify with list_search_indexes.</w:t>
            </w:r>
          </w:p>
        </w:tc>
        <w:tc>
          <w:tcPr>
            <w:tcW w:w="1728" w:type="dxa"/>
          </w:tcPr>
          <w:p w14:paraId="0EC9E2A3"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Code/DataPipelines/copy_to_frontend.py</w:t>
            </w:r>
            <w:r>
              <w:br/>
              <w:t>Code/DataPipelines/atlas_cluster_manager.py</w:t>
            </w:r>
          </w:p>
        </w:tc>
      </w:tr>
      <w:tr w:rsidR="00793A50" w14:paraId="1CEA370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558C3A" w14:textId="77777777" w:rsidR="00793A50" w:rsidRDefault="00000000">
            <w:r>
              <w:t>EPIC-012</w:t>
            </w:r>
          </w:p>
        </w:tc>
        <w:tc>
          <w:tcPr>
            <w:tcW w:w="1728" w:type="dxa"/>
          </w:tcPr>
          <w:p w14:paraId="43F171B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EPIC-006-F-005 Index Tuning — Frontend and Pipeline Clusters  [moved from EPIC-006]</w:t>
            </w:r>
          </w:p>
        </w:tc>
        <w:tc>
          <w:tcPr>
            <w:tcW w:w="1728" w:type="dxa"/>
          </w:tcPr>
          <w:p w14:paraId="20A3B7B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EPIC-006-F-005-S-002</w:t>
            </w:r>
          </w:p>
        </w:tc>
        <w:tc>
          <w:tcPr>
            <w:tcW w:w="1728" w:type="dxa"/>
          </w:tcPr>
          <w:p w14:paraId="43CAEF12" w14:textId="77777777" w:rsidR="00793A50" w:rsidRDefault="00000000">
            <w:pPr>
              <w:cnfStyle w:val="000000010000" w:firstRow="0" w:lastRow="0" w:firstColumn="0" w:lastColumn="0" w:oddVBand="0" w:evenVBand="0" w:oddHBand="0" w:evenHBand="1" w:firstRowFirstColumn="0" w:firstRowLastColumn="0" w:lastRowFirstColumn="0" w:lastRowLastColumn="0"/>
            </w:pPr>
            <w:r>
              <w:t>Resume pipeline cluster, audit current indexes, read all pipeline code (enrichment, embedding, copy operations), and propose an index strategy. Pipeline indexes exist only to support enrichment workflows. Present proposal to human for approval before creating anything.</w:t>
            </w:r>
          </w:p>
        </w:tc>
        <w:tc>
          <w:tcPr>
            <w:tcW w:w="1728" w:type="dxa"/>
          </w:tcPr>
          <w:p w14:paraId="5B42635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Code/DataPipelines/copy_to_frontend.py</w:t>
            </w:r>
            <w:r>
              <w:br/>
              <w:t>Code/DataPipelines/atlas_cluster_manager.py</w:t>
            </w:r>
          </w:p>
        </w:tc>
      </w:tr>
      <w:tr w:rsidR="00793A50" w14:paraId="158FBC4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04EF93D" w14:textId="77777777" w:rsidR="00793A50" w:rsidRDefault="00000000">
            <w:r>
              <w:t>EPIC-012</w:t>
            </w:r>
          </w:p>
        </w:tc>
        <w:tc>
          <w:tcPr>
            <w:tcW w:w="1728" w:type="dxa"/>
          </w:tcPr>
          <w:p w14:paraId="50BC7B3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EPIC-006-F-005 Index Tuning — Frontend and Pipeline Clusters  [moved from EPIC-006]</w:t>
            </w:r>
          </w:p>
        </w:tc>
        <w:tc>
          <w:tcPr>
            <w:tcW w:w="1728" w:type="dxa"/>
          </w:tcPr>
          <w:p w14:paraId="69D0CA7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EPIC-006-F-005-S-003</w:t>
            </w:r>
          </w:p>
        </w:tc>
        <w:tc>
          <w:tcPr>
            <w:tcW w:w="1728" w:type="dxa"/>
          </w:tcPr>
          <w:p w14:paraId="09F357DA" w14:textId="77777777" w:rsidR="00793A50" w:rsidRDefault="00000000">
            <w:pPr>
              <w:cnfStyle w:val="000000100000" w:firstRow="0" w:lastRow="0" w:firstColumn="0" w:lastColumn="0" w:oddVBand="0" w:evenVBand="0" w:oddHBand="1" w:evenHBand="0" w:firstRowFirstColumn="0" w:firstRowLastColumn="0" w:lastRowFirstColumn="0" w:lastRowLastColumn="0"/>
            </w:pPr>
            <w:r>
              <w:t>promote_data_fn must verify all required indexes exist on the target environment after promotion. Promotion fails if any index is missing. verify_frontend_indexes runs as final step.</w:t>
            </w:r>
          </w:p>
        </w:tc>
        <w:tc>
          <w:tcPr>
            <w:tcW w:w="1728" w:type="dxa"/>
          </w:tcPr>
          <w:p w14:paraId="577DF0E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Code/DataPipelines/copy_to_frontend.py</w:t>
            </w:r>
            <w:r>
              <w:br/>
              <w:t>Code/DataPipelines/atlas_cluster_manager.py</w:t>
            </w:r>
          </w:p>
        </w:tc>
      </w:tr>
      <w:tr w:rsidR="00793A50" w14:paraId="7B27B48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372BB7" w14:textId="77777777" w:rsidR="00793A50" w:rsidRDefault="00000000">
            <w:r>
              <w:t>EPIC-012</w:t>
            </w:r>
          </w:p>
        </w:tc>
        <w:tc>
          <w:tcPr>
            <w:tcW w:w="1728" w:type="dxa"/>
          </w:tcPr>
          <w:p w14:paraId="4D94D43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 Pipeline Lifecycle and Error Handling  [moved from EPIC-006]</w:t>
            </w:r>
          </w:p>
        </w:tc>
        <w:tc>
          <w:tcPr>
            <w:tcW w:w="1728" w:type="dxa"/>
          </w:tcPr>
          <w:p w14:paraId="619EE9F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EPIC-006-F-006-S-001</w:t>
            </w:r>
          </w:p>
        </w:tc>
        <w:tc>
          <w:tcPr>
            <w:tcW w:w="1728" w:type="dxa"/>
          </w:tcPr>
          <w:p w14:paraId="2881D530" w14:textId="77777777" w:rsidR="00793A50" w:rsidRDefault="00000000">
            <w:pPr>
              <w:cnfStyle w:val="000000010000" w:firstRow="0" w:lastRow="0" w:firstColumn="0" w:lastColumn="0" w:oddVBand="0" w:evenVBand="0" w:oddHBand="0" w:evenHBand="1" w:firstRowFirstColumn="0" w:firstRowLastColumn="0" w:lastRowFirstColumn="0" w:lastRowLastColumn="0"/>
            </w:pPr>
            <w:r>
              <w:t>Every enrichment step (Pass 1-6) must accept and apply the states filter from the job config. No step should process records outside the specified states.</w:t>
            </w:r>
          </w:p>
        </w:tc>
        <w:tc>
          <w:tcPr>
            <w:tcW w:w="1728" w:type="dxa"/>
          </w:tcPr>
          <w:p w14:paraId="17DC57F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6E9898C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44E340" w14:textId="77777777" w:rsidR="00793A50" w:rsidRDefault="00000000">
            <w:r>
              <w:t>EPIC-012</w:t>
            </w:r>
          </w:p>
        </w:tc>
        <w:tc>
          <w:tcPr>
            <w:tcW w:w="1728" w:type="dxa"/>
          </w:tcPr>
          <w:p w14:paraId="16CEEA31"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EPIC-006-F-006 Pipeline Lifecycle and Error Handling  </w:t>
            </w:r>
            <w:r>
              <w:lastRenderedPageBreak/>
              <w:t>[moved from EPIC-006]</w:t>
            </w:r>
          </w:p>
        </w:tc>
        <w:tc>
          <w:tcPr>
            <w:tcW w:w="1728" w:type="dxa"/>
          </w:tcPr>
          <w:p w14:paraId="1AFB086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EPIC-006-F-00</w:t>
            </w:r>
            <w:r>
              <w:lastRenderedPageBreak/>
              <w:t>6-S-002</w:t>
            </w:r>
          </w:p>
        </w:tc>
        <w:tc>
          <w:tcPr>
            <w:tcW w:w="1728" w:type="dxa"/>
          </w:tcPr>
          <w:p w14:paraId="2B7E56DF"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Every orchestrator step must be wrapped in try/finally. The finally block must report completion status (success/fail) and release the cluster reservation if the job is terminal.</w:t>
            </w:r>
          </w:p>
        </w:tc>
        <w:tc>
          <w:tcPr>
            <w:tcW w:w="1728" w:type="dxa"/>
          </w:tcPr>
          <w:p w14:paraId="28D781B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r>
            <w:r>
              <w:lastRenderedPageBreak/>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36A22363"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2B07AD" w14:textId="77777777" w:rsidR="00793A50" w:rsidRDefault="00000000">
            <w:r>
              <w:lastRenderedPageBreak/>
              <w:t>EPIC-012</w:t>
            </w:r>
          </w:p>
        </w:tc>
        <w:tc>
          <w:tcPr>
            <w:tcW w:w="1728" w:type="dxa"/>
          </w:tcPr>
          <w:p w14:paraId="60D266F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 Pipeline Lifecycle and Error Handling  [moved from EPIC-006]</w:t>
            </w:r>
          </w:p>
        </w:tc>
        <w:tc>
          <w:tcPr>
            <w:tcW w:w="1728" w:type="dxa"/>
          </w:tcPr>
          <w:p w14:paraId="02C4F9F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EPIC-006-F-006-S-003</w:t>
            </w:r>
          </w:p>
        </w:tc>
        <w:tc>
          <w:tcPr>
            <w:tcW w:w="1728" w:type="dxa"/>
          </w:tcPr>
          <w:p w14:paraId="59B5F8E1" w14:textId="77777777" w:rsidR="00793A50" w:rsidRDefault="00000000">
            <w:pPr>
              <w:cnfStyle w:val="000000010000" w:firstRow="0" w:lastRow="0" w:firstColumn="0" w:lastColumn="0" w:oddVBand="0" w:evenVBand="0" w:oddHBand="0" w:evenHBand="1" w:firstRowFirstColumn="0" w:firstRowLastColumn="0" w:lastRowFirstColumn="0" w:lastRowLastColumn="0"/>
            </w:pPr>
            <w:r>
              <w:t>The load step must drop the providers collection before loading unless the input parameter incremental=true is explicitly set. The Router API must accept incremental as a parameter.</w:t>
            </w:r>
          </w:p>
        </w:tc>
        <w:tc>
          <w:tcPr>
            <w:tcW w:w="1728" w:type="dxa"/>
          </w:tcPr>
          <w:p w14:paraId="3519B784"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41A8B58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345E0B" w14:textId="77777777" w:rsidR="00793A50" w:rsidRDefault="00000000">
            <w:r>
              <w:t>EPIC-012</w:t>
            </w:r>
          </w:p>
        </w:tc>
        <w:tc>
          <w:tcPr>
            <w:tcW w:w="1728" w:type="dxa"/>
          </w:tcPr>
          <w:p w14:paraId="45086DA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6F62F56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EPIC-006-F-006-S-004</w:t>
            </w:r>
          </w:p>
        </w:tc>
        <w:tc>
          <w:tcPr>
            <w:tcW w:w="1728" w:type="dxa"/>
          </w:tcPr>
          <w:p w14:paraId="426D85E6" w14:textId="77777777" w:rsidR="00793A50" w:rsidRDefault="00000000">
            <w:pPr>
              <w:cnfStyle w:val="000000100000" w:firstRow="0" w:lastRow="0" w:firstColumn="0" w:lastColumn="0" w:oddVBand="0" w:evenVBand="0" w:oddHBand="1" w:evenHBand="0" w:firstRowFirstColumn="0" w:firstRowLastColumn="0" w:lastRowFirstColumn="0" w:lastRowLastColumn="0"/>
            </w:pPr>
            <w:r>
              <w:t>findcare_pipeline_orchestrator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w="1728" w:type="dxa"/>
          </w:tcPr>
          <w:p w14:paraId="7EB6B0C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7E1C6B8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490A56" w14:textId="77777777" w:rsidR="00793A50" w:rsidRDefault="00000000">
            <w:r>
              <w:t>EP</w:t>
            </w:r>
            <w:r>
              <w:lastRenderedPageBreak/>
              <w:t>IC-012</w:t>
            </w:r>
          </w:p>
        </w:tc>
        <w:tc>
          <w:tcPr>
            <w:tcW w:w="1728" w:type="dxa"/>
          </w:tcPr>
          <w:p w14:paraId="0D1E364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w:t>
            </w:r>
            <w:r>
              <w:lastRenderedPageBreak/>
              <w:t>F-006 Pipeline Lifecycle and Error Handling  [moved from EPIC-006]</w:t>
            </w:r>
          </w:p>
        </w:tc>
        <w:tc>
          <w:tcPr>
            <w:tcW w:w="1728" w:type="dxa"/>
          </w:tcPr>
          <w:p w14:paraId="5B13E0C9"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w:t>
            </w:r>
            <w:r>
              <w:lastRenderedPageBreak/>
              <w:t>IC-006-F-006-S-005</w:t>
            </w:r>
          </w:p>
        </w:tc>
        <w:tc>
          <w:tcPr>
            <w:tcW w:w="1728" w:type="dxa"/>
          </w:tcPr>
          <w:p w14:paraId="24A3555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provider_load_orchestrator </w:t>
            </w:r>
            <w:r>
              <w:lastRenderedPageBreak/>
              <w:t>reserves the pipeline cluster. If any activity throws between reserve and release, the reservation is never released and the cluster runs indefinitely. All work steps must be wrapped in try/finally with release_reservation_activity in the finally block.</w:t>
            </w:r>
          </w:p>
        </w:tc>
        <w:tc>
          <w:tcPr>
            <w:tcW w:w="1728" w:type="dxa"/>
          </w:tcPr>
          <w:p w14:paraId="290D4BA9"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Code/DataPipelines/pipeline_w</w:t>
            </w:r>
            <w:r>
              <w:lastRenderedPageBreak/>
              <w:t>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529C703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3572CA2" w14:textId="77777777" w:rsidR="00793A50" w:rsidRDefault="00000000">
            <w:r>
              <w:lastRenderedPageBreak/>
              <w:t>EPIC-012</w:t>
            </w:r>
          </w:p>
        </w:tc>
        <w:tc>
          <w:tcPr>
            <w:tcW w:w="1728" w:type="dxa"/>
          </w:tcPr>
          <w:p w14:paraId="62581B0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691246D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EPIC-006-F-006-S-006</w:t>
            </w:r>
          </w:p>
        </w:tc>
        <w:tc>
          <w:tcPr>
            <w:tcW w:w="1728" w:type="dxa"/>
          </w:tcPr>
          <w:p w14:paraId="7D33A740" w14:textId="77777777" w:rsidR="00793A50" w:rsidRDefault="00000000">
            <w:pPr>
              <w:cnfStyle w:val="000000100000" w:firstRow="0" w:lastRow="0" w:firstColumn="0" w:lastColumn="0" w:oddVBand="0" w:evenVBand="0" w:oddHBand="1" w:evenHBand="0" w:firstRowFirstColumn="0" w:firstRowLastColumn="0" w:lastRowFirstColumn="0" w:lastRowLastColumn="0"/>
            </w:pPr>
            <w:r>
              <w:t>copy_to_frontend_orchestrator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w="1728" w:type="dxa"/>
          </w:tcPr>
          <w:p w14:paraId="41A42E99"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7DDAECC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68A80AB" w14:textId="77777777" w:rsidR="00793A50" w:rsidRDefault="00000000">
            <w:r>
              <w:t>EPIC-012</w:t>
            </w:r>
          </w:p>
        </w:tc>
        <w:tc>
          <w:tcPr>
            <w:tcW w:w="1728" w:type="dxa"/>
          </w:tcPr>
          <w:p w14:paraId="1A76F5E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 Pipeline Lifecycle and Error Handling  [moved from EPIC-006]</w:t>
            </w:r>
          </w:p>
        </w:tc>
        <w:tc>
          <w:tcPr>
            <w:tcW w:w="1728" w:type="dxa"/>
          </w:tcPr>
          <w:p w14:paraId="60C4EB0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EPIC-006-F-006-S-007</w:t>
            </w:r>
          </w:p>
        </w:tc>
        <w:tc>
          <w:tcPr>
            <w:tcW w:w="1728" w:type="dxa"/>
          </w:tcPr>
          <w:p w14:paraId="7D7916EC" w14:textId="77777777" w:rsidR="00793A50" w:rsidRDefault="00000000">
            <w:pPr>
              <w:cnfStyle w:val="000000010000" w:firstRow="0" w:lastRow="0" w:firstColumn="0" w:lastColumn="0" w:oddVBand="0" w:evenVBand="0" w:oddHBand="0" w:evenHBand="1" w:firstRowFirstColumn="0" w:firstRowLastColumn="0" w:lastRowFirstColumn="0" w:lastRowLastColumn="0"/>
            </w:pPr>
            <w:r>
              <w:t>migrate_environment_orchestrator reserves the pipeline cluster. If any activity throws between reserve and release, the reservation is never released and the cluster runs indefinitely. All work steps must be wrapped in try/finally with release_reservation_activity in the finally block.</w:t>
            </w:r>
          </w:p>
        </w:tc>
        <w:tc>
          <w:tcPr>
            <w:tcW w:w="1728" w:type="dxa"/>
          </w:tcPr>
          <w:p w14:paraId="29716275"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r>
            <w:r>
              <w:lastRenderedPageBreak/>
              <w:t>Code/DataPipelines/pipeline_health.py</w:t>
            </w:r>
            <w:r>
              <w:br/>
              <w:t>Code/DataPipelines/function_app.py</w:t>
            </w:r>
          </w:p>
        </w:tc>
      </w:tr>
      <w:tr w:rsidR="00793A50" w14:paraId="295ABB7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B9A88A" w14:textId="77777777" w:rsidR="00793A50" w:rsidRDefault="00000000">
            <w:r>
              <w:lastRenderedPageBreak/>
              <w:t>EPIC-012</w:t>
            </w:r>
          </w:p>
        </w:tc>
        <w:tc>
          <w:tcPr>
            <w:tcW w:w="1728" w:type="dxa"/>
          </w:tcPr>
          <w:p w14:paraId="37839CD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4F257EE2"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EPIC-006-F-006-S-008</w:t>
            </w:r>
          </w:p>
        </w:tc>
        <w:tc>
          <w:tcPr>
            <w:tcW w:w="1728" w:type="dxa"/>
          </w:tcPr>
          <w:p w14:paraId="6C819192" w14:textId="77777777" w:rsidR="00793A50" w:rsidRDefault="00000000">
            <w:pPr>
              <w:cnfStyle w:val="000000100000" w:firstRow="0" w:lastRow="0" w:firstColumn="0" w:lastColumn="0" w:oddVBand="0" w:evenVBand="0" w:oddHBand="1" w:evenHBand="0" w:firstRowFirstColumn="0" w:firstRowLastColumn="0" w:lastRowFirstColumn="0" w:lastRowLastColumn="0"/>
            </w:pPr>
            <w:r>
              <w:t>snapshot_collection_orchestrator does not own a cluster lifecycle. It must never call register_reservation_activity or release_reservation_activity. If it needs a running cluster, the caller is responsible for the reservation.</w:t>
            </w:r>
          </w:p>
        </w:tc>
        <w:tc>
          <w:tcPr>
            <w:tcW w:w="1728" w:type="dxa"/>
          </w:tcPr>
          <w:p w14:paraId="41BA765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549A802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8D60E6F" w14:textId="77777777" w:rsidR="00793A50" w:rsidRDefault="00000000">
            <w:r>
              <w:t>EPIC-012</w:t>
            </w:r>
          </w:p>
        </w:tc>
        <w:tc>
          <w:tcPr>
            <w:tcW w:w="1728" w:type="dxa"/>
          </w:tcPr>
          <w:p w14:paraId="66F4822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 Pipeline Lifecycle and Error Handling  [moved from EPIC-006]</w:t>
            </w:r>
          </w:p>
        </w:tc>
        <w:tc>
          <w:tcPr>
            <w:tcW w:w="1728" w:type="dxa"/>
          </w:tcPr>
          <w:p w14:paraId="4D31029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EPIC-006-F-006-S-009</w:t>
            </w:r>
          </w:p>
        </w:tc>
        <w:tc>
          <w:tcPr>
            <w:tcW w:w="1728" w:type="dxa"/>
          </w:tcPr>
          <w:p w14:paraId="6C3DCD3F" w14:textId="77777777" w:rsidR="00793A50" w:rsidRDefault="00000000">
            <w:pPr>
              <w:cnfStyle w:val="000000010000" w:firstRow="0" w:lastRow="0" w:firstColumn="0" w:lastColumn="0" w:oddVBand="0" w:evenVBand="0" w:oddHBand="0" w:evenHBand="1" w:firstRowFirstColumn="0" w:firstRowLastColumn="0" w:lastRowFirstColumn="0" w:lastRowLastColumn="0"/>
            </w:pPr>
            <w:r>
              <w:t>county_enrichment_orchestrator is a sub-orchestrator called by findcare_pipeline_orchestrator which owns the reservation. It must never call register_reservation_activity or release_reservation_activity.</w:t>
            </w:r>
          </w:p>
        </w:tc>
        <w:tc>
          <w:tcPr>
            <w:tcW w:w="1728" w:type="dxa"/>
          </w:tcPr>
          <w:p w14:paraId="19F7DB08"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3DDE350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33EFA7" w14:textId="77777777" w:rsidR="00793A50" w:rsidRDefault="00000000">
            <w:r>
              <w:t>EPIC-012</w:t>
            </w:r>
          </w:p>
        </w:tc>
        <w:tc>
          <w:tcPr>
            <w:tcW w:w="1728" w:type="dxa"/>
          </w:tcPr>
          <w:p w14:paraId="517DA11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5B9933B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EPIC-006-F-006-S-01</w:t>
            </w:r>
            <w:r>
              <w:lastRenderedPageBreak/>
              <w:t>0</w:t>
            </w:r>
          </w:p>
        </w:tc>
        <w:tc>
          <w:tcPr>
            <w:tcW w:w="1728" w:type="dxa"/>
          </w:tcPr>
          <w:p w14:paraId="1F61B6D8"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Sub-orchestrator called by county_enrichment_orchestrator. Parent owns reservation.</w:t>
            </w:r>
          </w:p>
        </w:tc>
        <w:tc>
          <w:tcPr>
            <w:tcW w:w="1728" w:type="dxa"/>
          </w:tcPr>
          <w:p w14:paraId="02B03B43"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w:t>
            </w:r>
            <w:r>
              <w:lastRenderedPageBreak/>
              <w:t>or.py</w:t>
            </w:r>
            <w:r>
              <w:br/>
              <w:t>Code/DataPipelines/instance_warmer.py</w:t>
            </w:r>
            <w:r>
              <w:br/>
              <w:t>Code/DataPipelines/sync_gateway_agent.py</w:t>
            </w:r>
            <w:r>
              <w:br/>
              <w:t>Code/DataPipelines/pipeline_health.py</w:t>
            </w:r>
            <w:r>
              <w:br/>
              <w:t>Code/DataPipelines/function_app.py</w:t>
            </w:r>
          </w:p>
        </w:tc>
      </w:tr>
      <w:tr w:rsidR="00793A50" w14:paraId="65510FE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0A65161" w14:textId="77777777" w:rsidR="00793A50" w:rsidRDefault="00000000">
            <w:r>
              <w:lastRenderedPageBreak/>
              <w:t>EPIC-012</w:t>
            </w:r>
          </w:p>
        </w:tc>
        <w:tc>
          <w:tcPr>
            <w:tcW w:w="1728" w:type="dxa"/>
          </w:tcPr>
          <w:p w14:paraId="578CA0F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 Pipeline Lifecycle and Error Handling  [moved from EPIC-006]</w:t>
            </w:r>
          </w:p>
        </w:tc>
        <w:tc>
          <w:tcPr>
            <w:tcW w:w="1728" w:type="dxa"/>
          </w:tcPr>
          <w:p w14:paraId="4907524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EPIC-006-F-006-S-011</w:t>
            </w:r>
          </w:p>
        </w:tc>
        <w:tc>
          <w:tcPr>
            <w:tcW w:w="1728" w:type="dxa"/>
          </w:tcPr>
          <w:p w14:paraId="38EC835A" w14:textId="77777777" w:rsidR="00793A50" w:rsidRDefault="00000000">
            <w:pPr>
              <w:cnfStyle w:val="000000010000" w:firstRow="0" w:lastRow="0" w:firstColumn="0" w:lastColumn="0" w:oddVBand="0" w:evenVBand="0" w:oddHBand="0" w:evenHBand="1" w:firstRowFirstColumn="0" w:firstRowLastColumn="0" w:lastRowFirstColumn="0" w:lastRowLastColumn="0"/>
            </w:pPr>
            <w:r>
              <w:t>Sub-orchestrator called by county_enrichment_orchestrator. Parent owns reservation.</w:t>
            </w:r>
          </w:p>
        </w:tc>
        <w:tc>
          <w:tcPr>
            <w:tcW w:w="1728" w:type="dxa"/>
          </w:tcPr>
          <w:p w14:paraId="6477DC73"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759DEE2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DCE35E" w14:textId="77777777" w:rsidR="00793A50" w:rsidRDefault="00000000">
            <w:r>
              <w:t>EPIC-012</w:t>
            </w:r>
          </w:p>
        </w:tc>
        <w:tc>
          <w:tcPr>
            <w:tcW w:w="1728" w:type="dxa"/>
          </w:tcPr>
          <w:p w14:paraId="420B790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4D2F8A6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EPIC-006-F-006-S-012</w:t>
            </w:r>
          </w:p>
        </w:tc>
        <w:tc>
          <w:tcPr>
            <w:tcW w:w="1728" w:type="dxa"/>
          </w:tcPr>
          <w:p w14:paraId="33DDE22B" w14:textId="77777777" w:rsidR="00793A50" w:rsidRDefault="00000000">
            <w:pPr>
              <w:cnfStyle w:val="000000100000" w:firstRow="0" w:lastRow="0" w:firstColumn="0" w:lastColumn="0" w:oddVBand="0" w:evenVBand="0" w:oddHBand="1" w:evenHBand="0" w:firstRowFirstColumn="0" w:firstRowLastColumn="0" w:lastRowFirstColumn="0" w:lastRowLastColumn="0"/>
            </w:pPr>
            <w:r>
              <w:t>Sub-orchestrator called by county_enrichment_orchestrator. Parent owns reservation.</w:t>
            </w:r>
          </w:p>
        </w:tc>
        <w:tc>
          <w:tcPr>
            <w:tcW w:w="1728" w:type="dxa"/>
          </w:tcPr>
          <w:p w14:paraId="623A6768"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3545315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C715AE" w14:textId="77777777" w:rsidR="00793A50" w:rsidRDefault="00000000">
            <w:r>
              <w:t>EPIC-012</w:t>
            </w:r>
          </w:p>
        </w:tc>
        <w:tc>
          <w:tcPr>
            <w:tcW w:w="1728" w:type="dxa"/>
          </w:tcPr>
          <w:p w14:paraId="5E978C40"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EPIC-006-F-006 Pipeline Lifecycle </w:t>
            </w:r>
            <w:r>
              <w:lastRenderedPageBreak/>
              <w:t>and Error Handling  [moved from EPIC-006]</w:t>
            </w:r>
          </w:p>
        </w:tc>
        <w:tc>
          <w:tcPr>
            <w:tcW w:w="1728" w:type="dxa"/>
          </w:tcPr>
          <w:p w14:paraId="76EC5D7F"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w:t>
            </w:r>
            <w:r>
              <w:lastRenderedPageBreak/>
              <w:t>F-006-S-013</w:t>
            </w:r>
          </w:p>
        </w:tc>
        <w:tc>
          <w:tcPr>
            <w:tcW w:w="1728" w:type="dxa"/>
          </w:tcPr>
          <w:p w14:paraId="64CBC0B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Sub-orchestrator called by county_enrichment_orchestrator. Parent owns reservation.</w:t>
            </w:r>
          </w:p>
        </w:tc>
        <w:tc>
          <w:tcPr>
            <w:tcW w:w="1728" w:type="dxa"/>
          </w:tcPr>
          <w:p w14:paraId="77ACA50F"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r>
            <w:r>
              <w:lastRenderedPageBreak/>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459A39F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A82272D" w14:textId="77777777" w:rsidR="00793A50" w:rsidRDefault="00000000">
            <w:r>
              <w:lastRenderedPageBreak/>
              <w:t>EPIC-012</w:t>
            </w:r>
          </w:p>
        </w:tc>
        <w:tc>
          <w:tcPr>
            <w:tcW w:w="1728" w:type="dxa"/>
          </w:tcPr>
          <w:p w14:paraId="2E25C403"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79DD78A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EPIC-006-F-006-S-014</w:t>
            </w:r>
          </w:p>
        </w:tc>
        <w:tc>
          <w:tcPr>
            <w:tcW w:w="1728" w:type="dxa"/>
          </w:tcPr>
          <w:p w14:paraId="406BCA5C" w14:textId="77777777" w:rsidR="00793A50" w:rsidRDefault="00000000">
            <w:pPr>
              <w:cnfStyle w:val="000000100000" w:firstRow="0" w:lastRow="0" w:firstColumn="0" w:lastColumn="0" w:oddVBand="0" w:evenVBand="0" w:oddHBand="1" w:evenHBand="0" w:firstRowFirstColumn="0" w:firstRowLastColumn="0" w:lastRowFirstColumn="0" w:lastRowLastColumn="0"/>
            </w:pPr>
            <w:r>
              <w:t>Sub-orchestrator called by county_enrichment_orchestrator. Parent owns reservation.</w:t>
            </w:r>
          </w:p>
        </w:tc>
        <w:tc>
          <w:tcPr>
            <w:tcW w:w="1728" w:type="dxa"/>
          </w:tcPr>
          <w:p w14:paraId="023EFDC6"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78FE02D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8ADC86A" w14:textId="77777777" w:rsidR="00793A50" w:rsidRDefault="00000000">
            <w:r>
              <w:t>EPIC-012</w:t>
            </w:r>
          </w:p>
        </w:tc>
        <w:tc>
          <w:tcPr>
            <w:tcW w:w="1728" w:type="dxa"/>
          </w:tcPr>
          <w:p w14:paraId="4DEE70A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 Pipeline Lifecycle and Error Handling  [moved from EPIC-006]</w:t>
            </w:r>
          </w:p>
        </w:tc>
        <w:tc>
          <w:tcPr>
            <w:tcW w:w="1728" w:type="dxa"/>
          </w:tcPr>
          <w:p w14:paraId="4F63E6C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EPIC-006-F-006-S-015</w:t>
            </w:r>
          </w:p>
        </w:tc>
        <w:tc>
          <w:tcPr>
            <w:tcW w:w="1728" w:type="dxa"/>
          </w:tcPr>
          <w:p w14:paraId="4699E1D2" w14:textId="77777777" w:rsidR="00793A50" w:rsidRDefault="00000000">
            <w:pPr>
              <w:cnfStyle w:val="000000010000" w:firstRow="0" w:lastRow="0" w:firstColumn="0" w:lastColumn="0" w:oddVBand="0" w:evenVBand="0" w:oddHBand="0" w:evenHBand="1" w:firstRowFirstColumn="0" w:firstRowLastColumn="0" w:lastRowFirstColumn="0" w:lastRowLastColumn="0"/>
            </w:pPr>
            <w:r>
              <w:t>When the last reservation is released, ClusterLifecycleManager.release() must send a pause request to Atlas. This is the single place that decides when to pause — no orchestrator should pause directly.</w:t>
            </w:r>
          </w:p>
        </w:tc>
        <w:tc>
          <w:tcPr>
            <w:tcW w:w="1728" w:type="dxa"/>
          </w:tcPr>
          <w:p w14:paraId="18791A98"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w:t>
            </w:r>
            <w:r>
              <w:lastRenderedPageBreak/>
              <w:t>pp.py</w:t>
            </w:r>
          </w:p>
        </w:tc>
      </w:tr>
      <w:tr w:rsidR="00793A50" w14:paraId="7AA9A21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C1140E" w14:textId="77777777" w:rsidR="00793A50" w:rsidRDefault="00000000">
            <w:r>
              <w:lastRenderedPageBreak/>
              <w:t>EPIC-012</w:t>
            </w:r>
          </w:p>
        </w:tc>
        <w:tc>
          <w:tcPr>
            <w:tcW w:w="1728" w:type="dxa"/>
          </w:tcPr>
          <w:p w14:paraId="612B3E6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 Pipeline Lifecycle and Error Handling  [moved from EPIC-006]</w:t>
            </w:r>
          </w:p>
        </w:tc>
        <w:tc>
          <w:tcPr>
            <w:tcW w:w="1728" w:type="dxa"/>
          </w:tcPr>
          <w:p w14:paraId="530666D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EPIC-006-F-006-S-016</w:t>
            </w:r>
          </w:p>
        </w:tc>
        <w:tc>
          <w:tcPr>
            <w:tcW w:w="1728" w:type="dxa"/>
          </w:tcPr>
          <w:p w14:paraId="37A40306" w14:textId="77777777" w:rsidR="00793A50" w:rsidRDefault="00000000">
            <w:pPr>
              <w:cnfStyle w:val="000000100000" w:firstRow="0" w:lastRow="0" w:firstColumn="0" w:lastColumn="0" w:oddVBand="0" w:evenVBand="0" w:oddHBand="1" w:evenHBand="0" w:firstRowFirstColumn="0" w:firstRowLastColumn="0" w:lastRowFirstColumn="0" w:lastRowLastColumn="0"/>
            </w:pPr>
            <w:r>
              <w:t>reserve() calls time.sleep() in a loop for up to 10 minutes inside a Durable Functions activity. Activities must complete quickly. Wake and poll must be separated: reserve() sends wake + registers reservation and returns immediately. The orchestrator polls via check_cluster_state_activity + create_timer.</w:t>
            </w:r>
          </w:p>
        </w:tc>
        <w:tc>
          <w:tcPr>
            <w:tcW w:w="1728" w:type="dxa"/>
          </w:tcPr>
          <w:p w14:paraId="2A14CA82"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Code/DataPipelines/pipeline_worker_base.py</w:t>
            </w:r>
            <w:r>
              <w:br/>
              <w:t>Code/DataPipelines/prescriber_pipeline_manager.py</w:t>
            </w:r>
            <w:r>
              <w:br/>
              <w:t>Code/DataPipelines/provider_load_manager.py</w:t>
            </w:r>
            <w:r>
              <w:br/>
              <w:t>Code/DataPipelines/cluster_lifecycle_manager.py</w:t>
            </w:r>
            <w:r>
              <w:br/>
              <w:t>Code/DataPipelines/idle_monitor.py</w:t>
            </w:r>
            <w:r>
              <w:br/>
              <w:t>Code/DataPipelines/instance_warmer.py</w:t>
            </w:r>
            <w:r>
              <w:br/>
              <w:t>Code/DataPipelines/sync_gateway_agent.py</w:t>
            </w:r>
            <w:r>
              <w:br/>
              <w:t>Code/DataPipelines/pipeline_health.py</w:t>
            </w:r>
            <w:r>
              <w:br/>
              <w:t>Code/DataPipelines/function_app.py</w:t>
            </w:r>
          </w:p>
        </w:tc>
      </w:tr>
      <w:tr w:rsidR="00793A50" w14:paraId="21883C6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BBFD0F" w14:textId="77777777" w:rsidR="00793A50" w:rsidRDefault="00000000">
            <w:r>
              <w:t>EPIC-012</w:t>
            </w:r>
          </w:p>
        </w:tc>
        <w:tc>
          <w:tcPr>
            <w:tcW w:w="1728" w:type="dxa"/>
          </w:tcPr>
          <w:p w14:paraId="3EE804F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EPIC-006-F-007 Provider Data Model — In-Place Enrichment  [moved from EPIC-006]</w:t>
            </w:r>
          </w:p>
        </w:tc>
        <w:tc>
          <w:tcPr>
            <w:tcW w:w="1728" w:type="dxa"/>
          </w:tcPr>
          <w:p w14:paraId="66141DE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EPIC-006-F-007-S-001</w:t>
            </w:r>
          </w:p>
        </w:tc>
        <w:tc>
          <w:tcPr>
            <w:tcW w:w="1728" w:type="dxa"/>
          </w:tcPr>
          <w:p w14:paraId="2CCBDF0A" w14:textId="77777777" w:rsidR="00793A50" w:rsidRDefault="00000000">
            <w:pPr>
              <w:cnfStyle w:val="000000010000" w:firstRow="0" w:lastRow="0" w:firstColumn="0" w:lastColumn="0" w:oddVBand="0" w:evenVBand="0" w:oddHBand="0" w:evenHBand="1" w:firstRowFirstColumn="0" w:firstRowLastColumn="0" w:lastRowFirstColumn="0" w:lastRowLastColumn="0"/>
            </w:pPr>
            <w:r>
              <w:t>County enrichment, economic enrichment, and embedding must write directly to the provider record. No separate enriched collection. One document per provider, enrichment adds fields.</w:t>
            </w:r>
          </w:p>
        </w:tc>
        <w:tc>
          <w:tcPr>
            <w:tcW w:w="1728" w:type="dxa"/>
          </w:tcPr>
          <w:p w14:paraId="24385E59"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Code/DataPipelines/county_enrichment_job.py</w:t>
            </w:r>
            <w:r>
              <w:br/>
              <w:t>Code/DataPipelines/county_economic_enrichment.py</w:t>
            </w:r>
            <w:r>
              <w:br/>
              <w:t>Code/DataPipelines/embedding_worker.py</w:t>
            </w:r>
            <w:r>
              <w:br/>
              <w:t>Code/DataPipelines/provider_embedding.py</w:t>
            </w:r>
          </w:p>
        </w:tc>
      </w:tr>
      <w:tr w:rsidR="00793A50" w14:paraId="6791F9E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81D426" w14:textId="77777777" w:rsidR="00793A50" w:rsidRDefault="00000000">
            <w:r>
              <w:t>EPIC-012</w:t>
            </w:r>
          </w:p>
        </w:tc>
        <w:tc>
          <w:tcPr>
            <w:tcW w:w="1728" w:type="dxa"/>
          </w:tcPr>
          <w:p w14:paraId="49B4670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EPIC-006-F-008 Incremental Provider Updates  [moved from EPIC-006]</w:t>
            </w:r>
          </w:p>
        </w:tc>
        <w:tc>
          <w:tcPr>
            <w:tcW w:w="1728" w:type="dxa"/>
          </w:tcPr>
          <w:p w14:paraId="28E184B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EPIC-006-F-008-S-001</w:t>
            </w:r>
          </w:p>
        </w:tc>
        <w:tc>
          <w:tcPr>
            <w:tcW w:w="1728" w:type="dxa"/>
          </w:tcPr>
          <w:p w14:paraId="6EAD0CB0" w14:textId="77777777" w:rsidR="00793A50" w:rsidRDefault="00000000">
            <w:pPr>
              <w:cnfStyle w:val="000000100000" w:firstRow="0" w:lastRow="0" w:firstColumn="0" w:lastColumn="0" w:oddVBand="0" w:evenVBand="0" w:oddHBand="1" w:evenHBand="0" w:firstRowFirstColumn="0" w:firstRowLastColumn="0" w:lastRowFirstColumn="0" w:lastRowLastColumn="0"/>
            </w:pPr>
            <w:r>
              <w:t>When incremental=true, for each record in the NPI file: replace the entire provider document content and set county to null (force re-enrichment). Do not attempt partial field updates — full replacement is more performant.</w:t>
            </w:r>
          </w:p>
        </w:tc>
        <w:tc>
          <w:tcPr>
            <w:tcW w:w="1728" w:type="dxa"/>
          </w:tcPr>
          <w:p w14:paraId="7FCC9C37"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Code/DataPipelines/prescriber_load_worker.py</w:t>
            </w:r>
            <w:r>
              <w:br/>
              <w:t>Code/DataPipelines/provider_worker.py</w:t>
            </w:r>
          </w:p>
        </w:tc>
      </w:tr>
      <w:tr w:rsidR="00793A50" w14:paraId="2376641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2D83A9" w14:textId="77777777" w:rsidR="00793A50" w:rsidRDefault="00000000">
            <w:r>
              <w:t>EPIC-012</w:t>
            </w:r>
          </w:p>
        </w:tc>
        <w:tc>
          <w:tcPr>
            <w:tcW w:w="1728" w:type="dxa"/>
          </w:tcPr>
          <w:p w14:paraId="7B20DBA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EPIC-006-F-008 Incremental Provider Updates  [moved from EPIC-006]</w:t>
            </w:r>
          </w:p>
        </w:tc>
        <w:tc>
          <w:tcPr>
            <w:tcW w:w="1728" w:type="dxa"/>
          </w:tcPr>
          <w:p w14:paraId="3698BAFE"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EPIC-006-F-008-S-002</w:t>
            </w:r>
          </w:p>
        </w:tc>
        <w:tc>
          <w:tcPr>
            <w:tcW w:w="1728" w:type="dxa"/>
          </w:tcPr>
          <w:p w14:paraId="1C4A63D7" w14:textId="77777777" w:rsidR="00793A50" w:rsidRDefault="00000000">
            <w:pPr>
              <w:cnfStyle w:val="000000010000" w:firstRow="0" w:lastRow="0" w:firstColumn="0" w:lastColumn="0" w:oddVBand="0" w:evenVBand="0" w:oddHBand="0" w:evenHBand="1" w:firstRowFirstColumn="0" w:firstRowLastColumn="0" w:lastRowFirstColumn="0" w:lastRowLastColumn="0"/>
            </w:pPr>
            <w:r>
              <w:t>When the incremental NPI file marks a record as deactivated, flag it out_of_scope with reason deactivated. Do not delete. Log for audit.</w:t>
            </w:r>
          </w:p>
        </w:tc>
        <w:tc>
          <w:tcPr>
            <w:tcW w:w="1728" w:type="dxa"/>
          </w:tcPr>
          <w:p w14:paraId="6CE4E01B"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Code/DataPipelines/prescriber_load_worker.py</w:t>
            </w:r>
            <w:r>
              <w:br/>
              <w:t>Code/DataPipelines/provider_worker.py</w:t>
            </w:r>
          </w:p>
        </w:tc>
      </w:tr>
      <w:tr w:rsidR="00793A50" w14:paraId="2D83B71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E9CE8C" w14:textId="77777777" w:rsidR="00793A50" w:rsidRDefault="00000000">
            <w:r>
              <w:lastRenderedPageBreak/>
              <w:t>EPIC-012</w:t>
            </w:r>
          </w:p>
        </w:tc>
        <w:tc>
          <w:tcPr>
            <w:tcW w:w="1728" w:type="dxa"/>
          </w:tcPr>
          <w:p w14:paraId="17A599B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EPIC-006-F-009 Bulletproof ETL Process  [moved from EPIC-006]</w:t>
            </w:r>
          </w:p>
        </w:tc>
        <w:tc>
          <w:tcPr>
            <w:tcW w:w="1728" w:type="dxa"/>
          </w:tcPr>
          <w:p w14:paraId="4705E40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EPIC-006-F-009-S-001</w:t>
            </w:r>
          </w:p>
        </w:tc>
        <w:tc>
          <w:tcPr>
            <w:tcW w:w="1728" w:type="dxa"/>
          </w:tcPr>
          <w:p w14:paraId="480AD53C" w14:textId="77777777" w:rsidR="00793A50" w:rsidRDefault="00000000">
            <w:pPr>
              <w:cnfStyle w:val="000000100000" w:firstRow="0" w:lastRow="0" w:firstColumn="0" w:lastColumn="0" w:oddVBand="0" w:evenVBand="0" w:oddHBand="1" w:evenHBand="0" w:firstRowFirstColumn="0" w:firstRowLastColumn="0" w:lastRowFirstColumn="0" w:lastRowLastColumn="0"/>
            </w:pPr>
            <w:r>
              <w:t>Pipeline must complete successfully 95% of the time when source files are available. Failures must be recoverable via checkpoint/restart without re-running completed steps.</w:t>
            </w:r>
          </w:p>
        </w:tc>
        <w:tc>
          <w:tcPr>
            <w:tcW w:w="1728" w:type="dxa"/>
          </w:tcPr>
          <w:p w14:paraId="62A34B1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Code/DataPipelines/data_fetcher_base.py</w:t>
            </w:r>
            <w:r>
              <w:br/>
              <w:t>Code/DataPipelines/pipeline_worker_base.py</w:t>
            </w:r>
            <w:r>
              <w:br/>
              <w:t>Code/DataPipelines/quality_gate.py</w:t>
            </w:r>
          </w:p>
        </w:tc>
      </w:tr>
      <w:tr w:rsidR="00793A50" w14:paraId="5D5E4AD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131CF5" w14:textId="77777777" w:rsidR="00793A50" w:rsidRDefault="00000000">
            <w:r>
              <w:t>EPIC-012</w:t>
            </w:r>
          </w:p>
        </w:tc>
        <w:tc>
          <w:tcPr>
            <w:tcW w:w="1728" w:type="dxa"/>
          </w:tcPr>
          <w:p w14:paraId="454AC0A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EPIC-006-F-009 Bulletproof ETL Process  [moved from EPIC-006]</w:t>
            </w:r>
          </w:p>
        </w:tc>
        <w:tc>
          <w:tcPr>
            <w:tcW w:w="1728" w:type="dxa"/>
          </w:tcPr>
          <w:p w14:paraId="5FCE158B"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EPIC-006-F-009-S-003</w:t>
            </w:r>
          </w:p>
        </w:tc>
        <w:tc>
          <w:tcPr>
            <w:tcW w:w="1728" w:type="dxa"/>
          </w:tcPr>
          <w:p w14:paraId="001D62E5" w14:textId="77777777" w:rsidR="00793A50" w:rsidRDefault="00000000">
            <w:pPr>
              <w:cnfStyle w:val="000000010000" w:firstRow="0" w:lastRow="0" w:firstColumn="0" w:lastColumn="0" w:oddVBand="0" w:evenVBand="0" w:oddHBand="0" w:evenHBand="1" w:firstRowFirstColumn="0" w:firstRowLastColumn="0" w:lastRowFirstColumn="0" w:lastRowLastColumn="0"/>
            </w:pPr>
            <w:r>
              <w:t>All pipeline design decisions must prioritize in this order: (1) reliability, (2) speed, (3) cost. A faster design that is less reliable is rejected. A cheaper design that is slower is acceptable only if reliability is not impacted.</w:t>
            </w:r>
          </w:p>
        </w:tc>
        <w:tc>
          <w:tcPr>
            <w:tcW w:w="1728" w:type="dxa"/>
          </w:tcPr>
          <w:p w14:paraId="0267A62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Code/DataPipelines/data_fetcher_base.py</w:t>
            </w:r>
            <w:r>
              <w:br/>
              <w:t>Code/DataPipelines/pipeline_worker_base.py</w:t>
            </w:r>
            <w:r>
              <w:br/>
              <w:t>Code/DataPipelines/quality_gate.py</w:t>
            </w:r>
          </w:p>
        </w:tc>
      </w:tr>
      <w:tr w:rsidR="00793A50" w14:paraId="1F4D518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6ACB95" w14:textId="77777777" w:rsidR="00793A50" w:rsidRDefault="00000000">
            <w:r>
              <w:t>EPIC-012</w:t>
            </w:r>
          </w:p>
        </w:tc>
        <w:tc>
          <w:tcPr>
            <w:tcW w:w="1728" w:type="dxa"/>
          </w:tcPr>
          <w:p w14:paraId="6D10B55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EPIC-006-F-009 Bulletproof ETL Process  [moved from EPIC-006]</w:t>
            </w:r>
          </w:p>
        </w:tc>
        <w:tc>
          <w:tcPr>
            <w:tcW w:w="1728" w:type="dxa"/>
          </w:tcPr>
          <w:p w14:paraId="350AD7BA"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EPIC-006-F-009-S-004</w:t>
            </w:r>
          </w:p>
        </w:tc>
        <w:tc>
          <w:tcPr>
            <w:tcW w:w="1728" w:type="dxa"/>
          </w:tcPr>
          <w:p w14:paraId="7C02C8B8" w14:textId="77777777" w:rsidR="00793A50" w:rsidRDefault="00000000">
            <w:pPr>
              <w:cnfStyle w:val="000000100000" w:firstRow="0" w:lastRow="0" w:firstColumn="0" w:lastColumn="0" w:oddVBand="0" w:evenVBand="0" w:oddHBand="1" w:evenHBand="0" w:firstRowFirstColumn="0" w:firstRowLastColumn="0" w:lastRowFirstColumn="0" w:lastRowLastColumn="0"/>
            </w:pPr>
            <w:r>
              <w:t>All pipeline code must comply with both technical and business architecture rules, and all engineering operating rules. Compliance is verified by pytest (test_pipeline_compliance.py).</w:t>
            </w:r>
          </w:p>
        </w:tc>
        <w:tc>
          <w:tcPr>
            <w:tcW w:w="1728" w:type="dxa"/>
          </w:tcPr>
          <w:p w14:paraId="11DB25FF"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Code/DataPipelines/data_fetcher_base.py</w:t>
            </w:r>
            <w:r>
              <w:br/>
              <w:t>Code/DataPipelines/pipeline_worker_base.py</w:t>
            </w:r>
            <w:r>
              <w:br/>
              <w:t>Code/DataPipelines/quality_gate.py</w:t>
            </w:r>
          </w:p>
        </w:tc>
      </w:tr>
      <w:tr w:rsidR="00793A50" w14:paraId="6DAC246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43D49C2" w14:textId="77777777" w:rsidR="00793A50" w:rsidRDefault="00000000">
            <w:r>
              <w:t>EPIC-012</w:t>
            </w:r>
          </w:p>
        </w:tc>
        <w:tc>
          <w:tcPr>
            <w:tcW w:w="1728" w:type="dxa"/>
          </w:tcPr>
          <w:p w14:paraId="6E438DA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EPIC-006-F-010 Provider Data Quality — Bad Data and Out of Scope Flags  [moved from EPIC-006]</w:t>
            </w:r>
          </w:p>
        </w:tc>
        <w:tc>
          <w:tcPr>
            <w:tcW w:w="1728" w:type="dxa"/>
          </w:tcPr>
          <w:p w14:paraId="309D914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EPIC-006-F-010-S-001</w:t>
            </w:r>
          </w:p>
        </w:tc>
        <w:tc>
          <w:tcPr>
            <w:tcW w:w="1728" w:type="dxa"/>
          </w:tcPr>
          <w:p w14:paraId="27DB8D17" w14:textId="77777777" w:rsidR="00793A50" w:rsidRDefault="00000000">
            <w:pPr>
              <w:cnfStyle w:val="000000010000" w:firstRow="0" w:lastRow="0" w:firstColumn="0" w:lastColumn="0" w:oddVBand="0" w:evenVBand="0" w:oddHBand="0" w:evenHBand="1" w:firstRowFirstColumn="0" w:firstRowLastColumn="0" w:lastRowFirstColumn="0" w:lastRowLastColumn="0"/>
            </w:pPr>
            <w:r>
              <w:t>Add bad_data field to provider record: {flagged: bool, reason: controlled_value}. Controlled reasons: no_address (no address at all), bad_address (has address but wrong — zip/state mismatch repair failed). Replace county.source='out_of_scope' with reason='no_address' or 'zip_state_mismatch' with bad_data flag.</w:t>
            </w:r>
          </w:p>
        </w:tc>
        <w:tc>
          <w:tcPr>
            <w:tcW w:w="1728" w:type="dxa"/>
          </w:tcPr>
          <w:p w14:paraId="2CC07097"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Code/DataPipelines/discrepancy_reporter.py</w:t>
            </w:r>
            <w:r>
              <w:br/>
              <w:t>Code/DataPipelines/validate_provider_load.py</w:t>
            </w:r>
            <w:r>
              <w:br/>
              <w:t>Code/DataPipelines/qa_provider_load.py</w:t>
            </w:r>
          </w:p>
        </w:tc>
      </w:tr>
      <w:tr w:rsidR="00793A50" w14:paraId="7892856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FD4B32" w14:textId="77777777" w:rsidR="00793A50" w:rsidRDefault="00000000">
            <w:r>
              <w:t>EPIC-012</w:t>
            </w:r>
          </w:p>
        </w:tc>
        <w:tc>
          <w:tcPr>
            <w:tcW w:w="1728" w:type="dxa"/>
          </w:tcPr>
          <w:p w14:paraId="333ABDF8"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EPIC-006-F-010 Provider Data Quality — Bad Data and Out of </w:t>
            </w:r>
            <w:r>
              <w:lastRenderedPageBreak/>
              <w:t>Scope Flags  [moved from EPIC-006]</w:t>
            </w:r>
          </w:p>
        </w:tc>
        <w:tc>
          <w:tcPr>
            <w:tcW w:w="1728" w:type="dxa"/>
          </w:tcPr>
          <w:p w14:paraId="6F968FDC"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EPIC-006-F-010-</w:t>
            </w:r>
            <w:r>
              <w:lastRenderedPageBreak/>
              <w:t>S-002</w:t>
            </w:r>
          </w:p>
        </w:tc>
        <w:tc>
          <w:tcPr>
            <w:tcW w:w="1728" w:type="dxa"/>
          </w:tcPr>
          <w:p w14:paraId="7E19D0AC"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Add out_of_scope field to provider record: {flagged: bool, reason: controlled_value}. Controlled reasons: deactivated (NPI deactivated), foreign_provider (not US). These are good records that are outside </w:t>
            </w:r>
            <w:r>
              <w:lastRenderedPageBreak/>
              <w:t>our processing scope.</w:t>
            </w:r>
          </w:p>
        </w:tc>
        <w:tc>
          <w:tcPr>
            <w:tcW w:w="1728" w:type="dxa"/>
          </w:tcPr>
          <w:p w14:paraId="3F674A19"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Code/DataPipelines/discrepancy_reporter.py</w:t>
            </w:r>
            <w:r>
              <w:br/>
              <w:t>Code/DataPipelines/validate_provider_load.py</w:t>
            </w:r>
            <w:r>
              <w:br/>
              <w:t>Code/DataPipelines/qa_provider_load.py</w:t>
            </w:r>
          </w:p>
        </w:tc>
      </w:tr>
      <w:tr w:rsidR="00793A50" w14:paraId="3F378DA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814EF4D" w14:textId="77777777" w:rsidR="00793A50" w:rsidRDefault="00000000">
            <w:r>
              <w:t>EPIC-012</w:t>
            </w:r>
          </w:p>
        </w:tc>
        <w:tc>
          <w:tcPr>
            <w:tcW w:w="1728" w:type="dxa"/>
          </w:tcPr>
          <w:p w14:paraId="462D3503"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EPIC-006-F-010 Provider Data Quality — Bad Data and Out of Scope Flags  [moved from EPIC-006]</w:t>
            </w:r>
          </w:p>
        </w:tc>
        <w:tc>
          <w:tcPr>
            <w:tcW w:w="1728" w:type="dxa"/>
          </w:tcPr>
          <w:p w14:paraId="4F579E56"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EPIC-006-F-010-S-003</w:t>
            </w:r>
          </w:p>
        </w:tc>
        <w:tc>
          <w:tcPr>
            <w:tcW w:w="1728" w:type="dxa"/>
          </w:tcPr>
          <w:p w14:paraId="6F6238CF" w14:textId="77777777" w:rsidR="00793A50" w:rsidRDefault="00000000">
            <w:pPr>
              <w:cnfStyle w:val="000000010000" w:firstRow="0" w:lastRow="0" w:firstColumn="0" w:lastColumn="0" w:oddVBand="0" w:evenVBand="0" w:oddHBand="0" w:evenHBand="1" w:firstRowFirstColumn="0" w:firstRowLastColumn="0" w:lastRowFirstColumn="0" w:lastRowLastColumn="0"/>
            </w:pPr>
            <w:r>
              <w:t>When zip/state mismatch is detected, attempt repair using provider license state data before flagging bad_data. One license match: repair address. Multiple licenses: bad_data.reason=zip_state_mismatch_multiple_licenses. No license: bad_data.reason=zip_state_mismatch_no_license. License doesn't resolve: bad_data.reason=zip_state_mismatch.</w:t>
            </w:r>
          </w:p>
        </w:tc>
        <w:tc>
          <w:tcPr>
            <w:tcW w:w="1728" w:type="dxa"/>
          </w:tcPr>
          <w:p w14:paraId="262A48CC"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Code/DataPipelines/discrepancy_reporter.py</w:t>
            </w:r>
            <w:r>
              <w:br/>
              <w:t>Code/DataPipelines/validate_provider_load.py</w:t>
            </w:r>
            <w:r>
              <w:br/>
              <w:t>Code/DataPipelines/qa_provider_load.py</w:t>
            </w:r>
          </w:p>
        </w:tc>
      </w:tr>
      <w:tr w:rsidR="00793A50" w14:paraId="1EE5DE0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422DD0" w14:textId="77777777" w:rsidR="00793A50" w:rsidRDefault="00000000">
            <w:r>
              <w:t>EPIC-012</w:t>
            </w:r>
          </w:p>
        </w:tc>
        <w:tc>
          <w:tcPr>
            <w:tcW w:w="1728" w:type="dxa"/>
          </w:tcPr>
          <w:p w14:paraId="72E45ED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EPIC-006-F-010 Provider Data Quality — Bad Data and Out of Scope Flags  [moved from EPIC-006]</w:t>
            </w:r>
          </w:p>
        </w:tc>
        <w:tc>
          <w:tcPr>
            <w:tcW w:w="1728" w:type="dxa"/>
          </w:tcPr>
          <w:p w14:paraId="3E17A650"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EPIC-006-F-010-S-004</w:t>
            </w:r>
          </w:p>
        </w:tc>
        <w:tc>
          <w:tcPr>
            <w:tcW w:w="1728" w:type="dxa"/>
          </w:tcPr>
          <w:p w14:paraId="2C543217" w14:textId="77777777" w:rsidR="00793A50" w:rsidRDefault="00000000">
            <w:pPr>
              <w:cnfStyle w:val="000000100000" w:firstRow="0" w:lastRow="0" w:firstColumn="0" w:lastColumn="0" w:oddVBand="0" w:evenVBand="0" w:oddHBand="1" w:evenHBand="0" w:firstRowFirstColumn="0" w:firstRowLastColumn="0" w:lastRowFirstColumn="0" w:lastRowLastColumn="0"/>
            </w:pPr>
            <w:r>
              <w:t>Add can_prescribe field to provider record: {flagged: bool, method: 'taxonomy'|'organization', taxonomy_code: string}. Uses NUCC taxonomy code prefixes to classify providers by prescribing authority. Organizations are always non-prescribers. Individuals are classified by primary taxonomy code. FindCare uses this to inform users. EvaluateCare uses this to determine if prescripti</w:t>
            </w:r>
          </w:p>
        </w:tc>
        <w:tc>
          <w:tcPr>
            <w:tcW w:w="1728" w:type="dxa"/>
          </w:tcPr>
          <w:p w14:paraId="35126CD4"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Code/DataPipelines/discrepancy_reporter.py</w:t>
            </w:r>
            <w:r>
              <w:br/>
              <w:t>Code/DataPipelines/validate_provider_load.py</w:t>
            </w:r>
            <w:r>
              <w:br/>
              <w:t>Code/DataPipelines/qa_provider_load.py</w:t>
            </w:r>
          </w:p>
        </w:tc>
      </w:tr>
      <w:tr w:rsidR="00793A50" w14:paraId="4CD89836"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828FCC" w14:textId="77777777" w:rsidR="00793A50" w:rsidRDefault="00000000">
            <w:r>
              <w:t>EPIC-012</w:t>
            </w:r>
          </w:p>
        </w:tc>
        <w:tc>
          <w:tcPr>
            <w:tcW w:w="1728" w:type="dxa"/>
          </w:tcPr>
          <w:p w14:paraId="72D3713A"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EPIC-006-F-011 Inter-Stage Quality Gates  [moved from EPIC-006]</w:t>
            </w:r>
          </w:p>
        </w:tc>
        <w:tc>
          <w:tcPr>
            <w:tcW w:w="1728" w:type="dxa"/>
          </w:tcPr>
          <w:p w14:paraId="34ABC278"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EPIC-006-F-011-S-001</w:t>
            </w:r>
          </w:p>
        </w:tc>
        <w:tc>
          <w:tcPr>
            <w:tcW w:w="1728" w:type="dxa"/>
          </w:tcPr>
          <w:p w14:paraId="3C504DEF" w14:textId="77777777" w:rsidR="00793A50" w:rsidRDefault="00000000">
            <w:pPr>
              <w:cnfStyle w:val="000000010000" w:firstRow="0" w:lastRow="0" w:firstColumn="0" w:lastColumn="0" w:oddVBand="0" w:evenVBand="0" w:oddHBand="0" w:evenHBand="1" w:firstRowFirstColumn="0" w:firstRowLastColumn="0" w:lastRowFirstColumn="0" w:lastRowLastColumn="0"/>
            </w:pPr>
            <w:r>
              <w:t>Implement QualityGate class</w:t>
            </w:r>
          </w:p>
        </w:tc>
        <w:tc>
          <w:tcPr>
            <w:tcW w:w="1728" w:type="dxa"/>
          </w:tcPr>
          <w:p w14:paraId="6FCAA994"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Code/DataPipelines/quality_gate.py</w:t>
            </w:r>
          </w:p>
        </w:tc>
      </w:tr>
      <w:tr w:rsidR="00793A50" w14:paraId="0F4DB04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543CCA" w14:textId="77777777" w:rsidR="00793A50" w:rsidRDefault="00000000">
            <w:r>
              <w:t>EPIC-012</w:t>
            </w:r>
          </w:p>
        </w:tc>
        <w:tc>
          <w:tcPr>
            <w:tcW w:w="1728" w:type="dxa"/>
          </w:tcPr>
          <w:p w14:paraId="36ACDDD0"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EPIC-006-F-013 Schema Drift Detection  [moved </w:t>
            </w:r>
            <w:r>
              <w:lastRenderedPageBreak/>
              <w:t>from EPIC-006]</w:t>
            </w:r>
          </w:p>
        </w:tc>
        <w:tc>
          <w:tcPr>
            <w:tcW w:w="1728" w:type="dxa"/>
          </w:tcPr>
          <w:p w14:paraId="20C63288"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EPIC-006-F-01</w:t>
            </w:r>
            <w:r>
              <w:lastRenderedPageBreak/>
              <w:t>3-S-001</w:t>
            </w:r>
          </w:p>
        </w:tc>
        <w:tc>
          <w:tcPr>
            <w:tcW w:w="1728" w:type="dxa"/>
          </w:tcPr>
          <w:p w14:paraId="6E8D4732"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Implement SchemaDriftDetector</w:t>
            </w:r>
          </w:p>
        </w:tc>
        <w:tc>
          <w:tcPr>
            <w:tcW w:w="1728" w:type="dxa"/>
          </w:tcPr>
          <w:p w14:paraId="3CF1476B"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Code/DataPipelines/schema_drift_detector.py</w:t>
            </w:r>
          </w:p>
        </w:tc>
      </w:tr>
      <w:tr w:rsidR="00793A50" w14:paraId="6999F03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26FAC65" w14:textId="77777777" w:rsidR="00793A50" w:rsidRDefault="00000000">
            <w:r>
              <w:t>EPIC-012</w:t>
            </w:r>
          </w:p>
        </w:tc>
        <w:tc>
          <w:tcPr>
            <w:tcW w:w="1728" w:type="dxa"/>
          </w:tcPr>
          <w:p w14:paraId="01355F0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EPIC-006-F-014 Idempotent Pipeline Resume  [moved from EPIC-006]</w:t>
            </w:r>
          </w:p>
        </w:tc>
        <w:tc>
          <w:tcPr>
            <w:tcW w:w="1728" w:type="dxa"/>
          </w:tcPr>
          <w:p w14:paraId="778C770C"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EPIC-006-F-014-S-001</w:t>
            </w:r>
          </w:p>
        </w:tc>
        <w:tc>
          <w:tcPr>
            <w:tcW w:w="1728" w:type="dxa"/>
          </w:tcPr>
          <w:p w14:paraId="62BFF4D4" w14:textId="77777777" w:rsidR="00793A50" w:rsidRDefault="00000000">
            <w:pPr>
              <w:cnfStyle w:val="000000010000" w:firstRow="0" w:lastRow="0" w:firstColumn="0" w:lastColumn="0" w:oddVBand="0" w:evenVBand="0" w:oddHBand="0" w:evenHBand="1" w:firstRowFirstColumn="0" w:firstRowLastColumn="0" w:lastRowFirstColumn="0" w:lastRowLastColumn="0"/>
            </w:pPr>
            <w:r>
              <w:t>Add output_exists_and_valid to PipelineWorkerBase</w:t>
            </w:r>
          </w:p>
        </w:tc>
        <w:tc>
          <w:tcPr>
            <w:tcW w:w="1728" w:type="dxa"/>
          </w:tcPr>
          <w:p w14:paraId="79205CE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Code/DataPipelines/pipeline_worker_base.py</w:t>
            </w:r>
            <w:r>
              <w:br/>
              <w:t>Code/DataPipelines/pipeline_db.py</w:t>
            </w:r>
          </w:p>
        </w:tc>
      </w:tr>
      <w:tr w:rsidR="00793A50" w14:paraId="58D2D56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1A1ABEC" w14:textId="77777777" w:rsidR="00793A50" w:rsidRDefault="00000000">
            <w:r>
              <w:t>EPIC-012</w:t>
            </w:r>
          </w:p>
        </w:tc>
        <w:tc>
          <w:tcPr>
            <w:tcW w:w="1728" w:type="dxa"/>
          </w:tcPr>
          <w:p w14:paraId="424D682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EPIC-006-F-015 v4-001D Compliance (DataFetcherBase Discipline)  [moved from EPIC-006]</w:t>
            </w:r>
          </w:p>
        </w:tc>
        <w:tc>
          <w:tcPr>
            <w:tcW w:w="1728" w:type="dxa"/>
          </w:tcPr>
          <w:p w14:paraId="2EA298A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EPIC-006-F-015-S-001</w:t>
            </w:r>
          </w:p>
        </w:tc>
        <w:tc>
          <w:tcPr>
            <w:tcW w:w="1728" w:type="dxa"/>
          </w:tcPr>
          <w:p w14:paraId="2EC84199" w14:textId="77777777" w:rsidR="00793A50" w:rsidRDefault="00000000">
            <w:pPr>
              <w:cnfStyle w:val="000000100000" w:firstRow="0" w:lastRow="0" w:firstColumn="0" w:lastColumn="0" w:oddVBand="0" w:evenVBand="0" w:oddHBand="1" w:evenHBand="0" w:firstRowFirstColumn="0" w:firstRowLastColumn="0" w:lastRowFirstColumn="0" w:lastRowLastColumn="0"/>
            </w:pPr>
            <w:r>
              <w:t>Remediate pipeline code for v4-001D compliance</w:t>
            </w:r>
          </w:p>
        </w:tc>
        <w:tc>
          <w:tcPr>
            <w:tcW w:w="1728" w:type="dxa"/>
          </w:tcPr>
          <w:p w14:paraId="5389641F"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Code/DataPipelines/data_fetcher_base.py</w:t>
            </w:r>
          </w:p>
        </w:tc>
      </w:tr>
      <w:tr w:rsidR="00793A50" w14:paraId="6FF40A9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B527A1C" w14:textId="77777777" w:rsidR="00793A50" w:rsidRDefault="00000000">
            <w:r>
              <w:t>EPIC-012</w:t>
            </w:r>
          </w:p>
        </w:tc>
        <w:tc>
          <w:tcPr>
            <w:tcW w:w="1728" w:type="dxa"/>
          </w:tcPr>
          <w:p w14:paraId="162350E7"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EPIC-006-F-016 CopyToFrontEnd Parity  [moved from EPIC-006]</w:t>
            </w:r>
          </w:p>
        </w:tc>
        <w:tc>
          <w:tcPr>
            <w:tcW w:w="1728" w:type="dxa"/>
          </w:tcPr>
          <w:p w14:paraId="63E3616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EPIC-006-F-016-S-001</w:t>
            </w:r>
          </w:p>
        </w:tc>
        <w:tc>
          <w:tcPr>
            <w:tcW w:w="1728" w:type="dxa"/>
          </w:tcPr>
          <w:p w14:paraId="251C315D" w14:textId="77777777" w:rsidR="00793A50" w:rsidRDefault="00000000">
            <w:pPr>
              <w:cnfStyle w:val="000000010000" w:firstRow="0" w:lastRow="0" w:firstColumn="0" w:lastColumn="0" w:oddVBand="0" w:evenVBand="0" w:oddHBand="0" w:evenHBand="1" w:firstRowFirstColumn="0" w:firstRowLastColumn="0" w:lastRowFirstColumn="0" w:lastRowLastColumn="0"/>
            </w:pPr>
            <w:r>
              <w:t>Parity verification in CopyToFrontEnd</w:t>
            </w:r>
          </w:p>
        </w:tc>
        <w:tc>
          <w:tcPr>
            <w:tcW w:w="1728" w:type="dxa"/>
          </w:tcPr>
          <w:p w14:paraId="459E962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Code/DataPipelines/copy_to_frontend.py</w:t>
            </w:r>
          </w:p>
        </w:tc>
      </w:tr>
      <w:tr w:rsidR="00793A50" w14:paraId="69801D5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467529" w14:textId="77777777" w:rsidR="00793A50" w:rsidRDefault="00000000">
            <w:r>
              <w:t>EPIC-012</w:t>
            </w:r>
          </w:p>
        </w:tc>
        <w:tc>
          <w:tcPr>
            <w:tcW w:w="1728" w:type="dxa"/>
          </w:tcPr>
          <w:p w14:paraId="2A094B96"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EPIC-006-F-016 CopyToFrontEnd Parity  [moved from EPIC-006]</w:t>
            </w:r>
          </w:p>
        </w:tc>
        <w:tc>
          <w:tcPr>
            <w:tcW w:w="1728" w:type="dxa"/>
          </w:tcPr>
          <w:p w14:paraId="41A57AFB"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EPIC-006-F-016-S-002</w:t>
            </w:r>
          </w:p>
        </w:tc>
        <w:tc>
          <w:tcPr>
            <w:tcW w:w="1728" w:type="dxa"/>
          </w:tcPr>
          <w:p w14:paraId="046BCDF9" w14:textId="77777777" w:rsidR="00793A50" w:rsidRDefault="00000000">
            <w:pPr>
              <w:cnfStyle w:val="000000100000" w:firstRow="0" w:lastRow="0" w:firstColumn="0" w:lastColumn="0" w:oddVBand="0" w:evenVBand="0" w:oddHBand="1" w:evenHBand="0" w:firstRowFirstColumn="0" w:firstRowLastColumn="0" w:lastRowFirstColumn="0" w:lastRowLastColumn="0"/>
            </w:pPr>
            <w:r>
              <w:t>FindCarePipeline Step 10 copies providers and SpecialtyMetaData to the frontend cluster when copy_to_frontend=true (default true). CopyToFrontEnd must create both provider_vector_index and specialty_vector_index on the frontend cluster.</w:t>
            </w:r>
          </w:p>
        </w:tc>
        <w:tc>
          <w:tcPr>
            <w:tcW w:w="1728" w:type="dxa"/>
          </w:tcPr>
          <w:p w14:paraId="36C9745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Code/DataPipelines/copy_to_frontend.py</w:t>
            </w:r>
          </w:p>
        </w:tc>
      </w:tr>
      <w:tr w:rsidR="00793A50" w14:paraId="0FC6D00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F38619" w14:textId="77777777" w:rsidR="00793A50" w:rsidRDefault="00000000">
            <w:r>
              <w:t>EPIC-012</w:t>
            </w:r>
          </w:p>
        </w:tc>
        <w:tc>
          <w:tcPr>
            <w:tcW w:w="1728" w:type="dxa"/>
          </w:tcPr>
          <w:p w14:paraId="036C5CF4"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EPIC-006-F-017 Requirement-to-Test </w:t>
            </w:r>
            <w:r>
              <w:lastRenderedPageBreak/>
              <w:t>Traceability (v4-007/v4-023)  [moved from EPIC-006]</w:t>
            </w:r>
          </w:p>
        </w:tc>
        <w:tc>
          <w:tcPr>
            <w:tcW w:w="1728" w:type="dxa"/>
          </w:tcPr>
          <w:p w14:paraId="6F36B775"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w:t>
            </w:r>
            <w:r>
              <w:lastRenderedPageBreak/>
              <w:t>F-017-S-001</w:t>
            </w:r>
          </w:p>
        </w:tc>
        <w:tc>
          <w:tcPr>
            <w:tcW w:w="1728" w:type="dxa"/>
          </w:tcPr>
          <w:p w14:paraId="2128F3E6"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Create and validate traceability matrix</w:t>
            </w:r>
          </w:p>
        </w:tc>
        <w:tc>
          <w:tcPr>
            <w:tcW w:w="1728" w:type="dxa"/>
          </w:tcPr>
          <w:p w14:paraId="3B2183B7"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Code/DataPipelines/tests</w:t>
            </w:r>
            <w:r>
              <w:br/>
              <w:t>Code/DataPipelines/pipeline_code_review.json</w:t>
            </w:r>
          </w:p>
        </w:tc>
      </w:tr>
      <w:tr w:rsidR="00793A50" w14:paraId="045829B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9289B5A" w14:textId="77777777" w:rsidR="00793A50" w:rsidRDefault="00000000">
            <w:r>
              <w:t>EPIC-012</w:t>
            </w:r>
          </w:p>
        </w:tc>
        <w:tc>
          <w:tcPr>
            <w:tcW w:w="1728" w:type="dxa"/>
          </w:tcPr>
          <w:p w14:paraId="05DCA59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EPIC-006-F-018 FindCarePipeline SpecialtyMetaData Orchestration  [moved from EPIC-006]</w:t>
            </w:r>
          </w:p>
        </w:tc>
        <w:tc>
          <w:tcPr>
            <w:tcW w:w="1728" w:type="dxa"/>
          </w:tcPr>
          <w:p w14:paraId="7CCA2A4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EPIC-006-F-018-S-001</w:t>
            </w:r>
          </w:p>
        </w:tc>
        <w:tc>
          <w:tcPr>
            <w:tcW w:w="1728" w:type="dxa"/>
          </w:tcPr>
          <w:p w14:paraId="72C61454" w14:textId="77777777" w:rsidR="00793A50" w:rsidRDefault="00000000">
            <w:pPr>
              <w:cnfStyle w:val="000000100000" w:firstRow="0" w:lastRow="0" w:firstColumn="0" w:lastColumn="0" w:oddVBand="0" w:evenVBand="0" w:oddHBand="1" w:evenHBand="0" w:firstRowFirstColumn="0" w:firstRowLastColumn="0" w:lastRowFirstColumn="0" w:lastRowLastColumn="0"/>
            </w:pPr>
            <w:r>
              <w:t>FindCarePipeline Step 2 loads SpecialtyMetaData from NUCC taxonomy CSV when specialty_metadata=true (default true).</w:t>
            </w:r>
          </w:p>
        </w:tc>
        <w:tc>
          <w:tcPr>
            <w:tcW w:w="1728" w:type="dxa"/>
          </w:tcPr>
          <w:p w14:paraId="3406CFA1"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Code/DataPipelines/prescriber_pipeline_manager.py</w:t>
            </w:r>
            <w:r>
              <w:br/>
              <w:t>Code/DataPipelines/load_specialty_data.py</w:t>
            </w:r>
            <w:r>
              <w:br/>
              <w:t>Code/DataPipelines/zip_county_crosswalk_loader.py</w:t>
            </w:r>
            <w:r>
              <w:br/>
              <w:t>Code/DataPipelines/icd10_loader.py</w:t>
            </w:r>
          </w:p>
        </w:tc>
      </w:tr>
      <w:tr w:rsidR="00793A50" w14:paraId="26068DE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545C765" w14:textId="77777777" w:rsidR="00793A50" w:rsidRDefault="00000000">
            <w:r>
              <w:t>EPIC-012</w:t>
            </w:r>
          </w:p>
        </w:tc>
        <w:tc>
          <w:tcPr>
            <w:tcW w:w="1728" w:type="dxa"/>
          </w:tcPr>
          <w:p w14:paraId="20FF4D1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EPIC-006-F-018 FindCarePipeline SpecialtyMetaData Orchestration  [moved from EPIC-006]</w:t>
            </w:r>
          </w:p>
        </w:tc>
        <w:tc>
          <w:tcPr>
            <w:tcW w:w="1728" w:type="dxa"/>
          </w:tcPr>
          <w:p w14:paraId="7D3CB481"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EPIC-006-F-018-S-002</w:t>
            </w:r>
          </w:p>
        </w:tc>
        <w:tc>
          <w:tcPr>
            <w:tcW w:w="1728" w:type="dxa"/>
          </w:tcPr>
          <w:p w14:paraId="1CE5BA91" w14:textId="77777777" w:rsidR="00793A50" w:rsidRDefault="00000000">
            <w:pPr>
              <w:cnfStyle w:val="000000010000" w:firstRow="0" w:lastRow="0" w:firstColumn="0" w:lastColumn="0" w:oddVBand="0" w:evenVBand="0" w:oddHBand="0" w:evenHBand="1" w:firstRowFirstColumn="0" w:firstRowLastColumn="0" w:lastRowFirstColumn="0" w:lastRowLastColumn="0"/>
            </w:pPr>
            <w:r>
              <w:t>Every specialty in SpecialtyMetaData is enriched with can_prescribe and homeopathic boolean flags based on NUCC taxonomy prefix classification.</w:t>
            </w:r>
          </w:p>
        </w:tc>
        <w:tc>
          <w:tcPr>
            <w:tcW w:w="1728" w:type="dxa"/>
          </w:tcPr>
          <w:p w14:paraId="34331056"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Code/DataPipelines/prescriber_pipeline_manager.py</w:t>
            </w:r>
            <w:r>
              <w:br/>
              <w:t>Code/DataPipelines/load_specialty_data.py</w:t>
            </w:r>
            <w:r>
              <w:br/>
              <w:t>Code/DataPipelines/zip_county_crosswalk_loader.py</w:t>
            </w:r>
            <w:r>
              <w:br/>
              <w:t>Code/DataPipelines/icd10_loader.py</w:t>
            </w:r>
          </w:p>
        </w:tc>
      </w:tr>
      <w:tr w:rsidR="00793A50" w14:paraId="752B8AE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47ECEE0" w14:textId="77777777" w:rsidR="00793A50" w:rsidRDefault="00000000">
            <w:r>
              <w:t>EPIC-012</w:t>
            </w:r>
          </w:p>
        </w:tc>
        <w:tc>
          <w:tcPr>
            <w:tcW w:w="1728" w:type="dxa"/>
          </w:tcPr>
          <w:p w14:paraId="6FD36028"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EPIC-006-F-018 FindCarePipeline SpecialtyMetaData Orchestration  [moved from EPIC-006]</w:t>
            </w:r>
          </w:p>
        </w:tc>
        <w:tc>
          <w:tcPr>
            <w:tcW w:w="1728" w:type="dxa"/>
          </w:tcPr>
          <w:p w14:paraId="1B1CD73E"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EPIC-006-F-018-S-003</w:t>
            </w:r>
          </w:p>
        </w:tc>
        <w:tc>
          <w:tcPr>
            <w:tcW w:w="1728" w:type="dxa"/>
          </w:tcPr>
          <w:p w14:paraId="3C7A30FA" w14:textId="77777777" w:rsidR="00793A50" w:rsidRDefault="00000000">
            <w:pPr>
              <w:cnfStyle w:val="000000100000" w:firstRow="0" w:lastRow="0" w:firstColumn="0" w:lastColumn="0" w:oddVBand="0" w:evenVBand="0" w:oddHBand="1" w:evenHBand="0" w:firstRowFirstColumn="0" w:firstRowLastColumn="0" w:lastRowFirstColumn="0" w:lastRowLastColumn="0"/>
            </w:pPr>
            <w:r>
              <w:t>Pipeline task name renamed from FullProviderPipeline to FindCarePipeline. All code, brain JSONs, and website references use the new name. No references to the old name remain.</w:t>
            </w:r>
          </w:p>
        </w:tc>
        <w:tc>
          <w:tcPr>
            <w:tcW w:w="1728" w:type="dxa"/>
          </w:tcPr>
          <w:p w14:paraId="36B5BD4A"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Code/DataPipelines/prescriber_pipeline_manager.py</w:t>
            </w:r>
            <w:r>
              <w:br/>
              <w:t>Code/DataPipelines/load_specialty_data.py</w:t>
            </w:r>
            <w:r>
              <w:br/>
              <w:t>Code/DataPipelines/zip_county_crosswalk_loader.py</w:t>
            </w:r>
            <w:r>
              <w:br/>
              <w:t>Code/DataPipelines/icd10_loader.py</w:t>
            </w:r>
          </w:p>
        </w:tc>
      </w:tr>
      <w:tr w:rsidR="00793A50" w14:paraId="210BD3B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7BF97D" w14:textId="77777777" w:rsidR="00793A50" w:rsidRDefault="00000000">
            <w:r>
              <w:t>EPIC-012</w:t>
            </w:r>
          </w:p>
        </w:tc>
        <w:tc>
          <w:tcPr>
            <w:tcW w:w="1728" w:type="dxa"/>
          </w:tcPr>
          <w:p w14:paraId="091EEDC8" w14:textId="77777777" w:rsidR="00793A50" w:rsidRDefault="00000000">
            <w:pPr>
              <w:cnfStyle w:val="000000010000" w:firstRow="0" w:lastRow="0" w:firstColumn="0" w:lastColumn="0" w:oddVBand="0" w:evenVBand="0" w:oddHBand="0" w:evenHBand="1" w:firstRowFirstColumn="0" w:firstRowLastColumn="0" w:lastRowFirstColumn="0" w:lastRowLastColumn="0"/>
            </w:pPr>
            <w:r>
              <w:t xml:space="preserve">EPIC-006-F-018 FindCarePipeline SpecialtyMetaData Orchestration  [moved </w:t>
            </w:r>
            <w:r>
              <w:lastRenderedPageBreak/>
              <w:t>from EPIC-006]</w:t>
            </w:r>
          </w:p>
        </w:tc>
        <w:tc>
          <w:tcPr>
            <w:tcW w:w="1728" w:type="dxa"/>
          </w:tcPr>
          <w:p w14:paraId="0294BC12"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EPIC-006-F-018-S-00</w:t>
            </w:r>
            <w:r>
              <w:lastRenderedPageBreak/>
              <w:t>4</w:t>
            </w:r>
          </w:p>
        </w:tc>
        <w:tc>
          <w:tcPr>
            <w:tcW w:w="1728" w:type="dxa"/>
          </w:tcPr>
          <w:p w14:paraId="1EFFAAAD"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Local Python script triggers FindCarePipeline via Router with bearer token from pipeline.http. Monitors status URL until completion. Deletes auth files after run. One pipeline job at a time.</w:t>
            </w:r>
          </w:p>
        </w:tc>
        <w:tc>
          <w:tcPr>
            <w:tcW w:w="1728" w:type="dxa"/>
          </w:tcPr>
          <w:p w14:paraId="514361CD"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Code/DataPipelines/prescriber_pipeline_manager.py</w:t>
            </w:r>
            <w:r>
              <w:br/>
              <w:t>Code/DataPipelines/load_specialty_data.py</w:t>
            </w:r>
            <w:r>
              <w:br/>
              <w:t>Code/DataPipelines/zip_county_crosswalk_loader.py</w:t>
            </w:r>
            <w:r>
              <w:br/>
              <w:t>Code/DataPipelines/icd10_loader.py</w:t>
            </w:r>
          </w:p>
        </w:tc>
      </w:tr>
      <w:tr w:rsidR="00793A50" w14:paraId="50C3903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C69A1A" w14:textId="77777777" w:rsidR="00793A50" w:rsidRDefault="00000000">
            <w:r>
              <w:t>EPIC-012</w:t>
            </w:r>
          </w:p>
        </w:tc>
        <w:tc>
          <w:tcPr>
            <w:tcW w:w="1728" w:type="dxa"/>
          </w:tcPr>
          <w:p w14:paraId="2712CA3D"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EPIC-006-F-028 Data Pipeline (Azure Functions)  [moved from EPIC-006]</w:t>
            </w:r>
          </w:p>
        </w:tc>
        <w:tc>
          <w:tcPr>
            <w:tcW w:w="1728" w:type="dxa"/>
          </w:tcPr>
          <w:p w14:paraId="16E54421"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EPIC-006-F-028-S-001</w:t>
            </w:r>
          </w:p>
        </w:tc>
        <w:tc>
          <w:tcPr>
            <w:tcW w:w="1728" w:type="dxa"/>
          </w:tcPr>
          <w:p w14:paraId="747361C7" w14:textId="77777777" w:rsidR="00793A50" w:rsidRDefault="00000000">
            <w:pPr>
              <w:cnfStyle w:val="000000100000" w:firstRow="0" w:lastRow="0" w:firstColumn="0" w:lastColumn="0" w:oddVBand="0" w:evenVBand="0" w:oddHBand="1" w:evenHBand="0" w:firstRowFirstColumn="0" w:firstRowLastColumn="0" w:lastRowFirstColumn="0" w:lastRowLastColumn="0"/>
            </w:pPr>
            <w:r>
              <w:t>mTLS for pipeline service communication</w:t>
            </w:r>
          </w:p>
        </w:tc>
        <w:tc>
          <w:tcPr>
            <w:tcW w:w="1728" w:type="dxa"/>
          </w:tcPr>
          <w:p w14:paraId="097B0D8D"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Code/DataPipelines/function_app.py</w:t>
            </w:r>
            <w:r>
              <w:br/>
              <w:t>Code/DataPipelines/host.json</w:t>
            </w:r>
          </w:p>
        </w:tc>
      </w:tr>
    </w:tbl>
    <w:p w14:paraId="7981994D" w14:textId="77777777" w:rsidR="00793A50" w:rsidRDefault="00793A50"/>
    <w:p w14:paraId="7BE305B2" w14:textId="77777777" w:rsidR="00793A50" w:rsidRDefault="00000000">
      <w:pPr>
        <w:pStyle w:val="Heading2"/>
      </w:pPr>
      <w:r>
        <w:t>7. Per-epic orphan-code tables (Deliverable 2)</w:t>
      </w:r>
    </w:p>
    <w:p w14:paraId="4F5E7F11" w14:textId="77777777" w:rsidR="00793A50" w:rsidRDefault="00000000">
      <w:r>
        <w:t xml:space="preserve">Files that live in each V5 epic's territory but are NOT named by any story in the backlog. This is the inverse of Deliverable 1: code -&gt; backlog. A file appearing here is a candidate for either (a) deletion (truly dead), (b) a new story to anchor it, or (c) a documentation/architecture note. Tests, package __init__ files, and run-time logs are intentionally surfaced -- they are real files </w:t>
      </w:r>
      <w:proofErr w:type="gramStart"/>
      <w:r>
        <w:t>that</w:t>
      </w:r>
      <w:proofErr w:type="gramEnd"/>
      <w:r>
        <w:t xml:space="preserve"> no story names.</w:t>
      </w:r>
    </w:p>
    <w:p w14:paraId="486F35F5" w14:textId="00A2696A" w:rsidR="007D13F2" w:rsidRDefault="007D13F2">
      <w:r>
        <w:t xml:space="preserve">&lt;/Skip All </w:t>
      </w:r>
      <w:proofErr w:type="gramStart"/>
      <w:r>
        <w:t>evaluate</w:t>
      </w:r>
      <w:proofErr w:type="gramEnd"/>
      <w:r>
        <w:t xml:space="preserve"> care code that is orphaned must be deleted&gt;</w:t>
      </w:r>
    </w:p>
    <w:p w14:paraId="773D7D53" w14:textId="77777777" w:rsidR="00793A50" w:rsidRDefault="00000000">
      <w:pPr>
        <w:pStyle w:val="Heading3"/>
      </w:pPr>
      <w:r>
        <w:t>7.1 EPIC-001 EvaluateCare -- orphan code</w:t>
      </w:r>
    </w:p>
    <w:tbl>
      <w:tblPr>
        <w:tblStyle w:val="LightGrid-Accent1"/>
        <w:tblW w:w="0" w:type="auto"/>
        <w:tblLook w:val="04A0" w:firstRow="1" w:lastRow="0" w:firstColumn="1" w:lastColumn="0" w:noHBand="0" w:noVBand="1"/>
      </w:tblPr>
      <w:tblGrid>
        <w:gridCol w:w="4157"/>
        <w:gridCol w:w="2356"/>
        <w:gridCol w:w="2343"/>
      </w:tblGrid>
      <w:tr w:rsidR="00793A50" w14:paraId="10BB5D56"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FDC44E" w14:textId="77777777" w:rsidR="00793A50" w:rsidRDefault="00000000">
            <w:r>
              <w:t>File path</w:t>
            </w:r>
          </w:p>
        </w:tc>
        <w:tc>
          <w:tcPr>
            <w:tcW w:w="2880" w:type="dxa"/>
          </w:tcPr>
          <w:p w14:paraId="7E608E38"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593CE8C9"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208F566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F85872" w14:textId="77777777" w:rsidR="00793A50" w:rsidRDefault="00000000">
            <w:r>
              <w:t>Code/evaluate_care/__init__.py</w:t>
            </w:r>
          </w:p>
        </w:tc>
        <w:tc>
          <w:tcPr>
            <w:tcW w:w="2880" w:type="dxa"/>
          </w:tcPr>
          <w:p w14:paraId="18661410" w14:textId="77777777" w:rsidR="00793A50" w:rsidRDefault="00000000">
            <w:pPr>
              <w:cnfStyle w:val="000000100000" w:firstRow="0" w:lastRow="0" w:firstColumn="0" w:lastColumn="0" w:oddVBand="0" w:evenVBand="0" w:oddHBand="1" w:evenHBand="0" w:firstRowFirstColumn="0" w:firstRowLastColumn="0" w:lastRowFirstColumn="0" w:lastRowLastColumn="0"/>
            </w:pPr>
            <w:r>
              <w:t>EvaluateCare service package marker</w:t>
            </w:r>
          </w:p>
        </w:tc>
        <w:tc>
          <w:tcPr>
            <w:tcW w:w="2880" w:type="dxa"/>
          </w:tcPr>
          <w:p w14:paraId="1F1C6D07" w14:textId="77777777" w:rsidR="00793A50" w:rsidRDefault="00000000">
            <w:pPr>
              <w:cnfStyle w:val="000000100000" w:firstRow="0" w:lastRow="0" w:firstColumn="0" w:lastColumn="0" w:oddVBand="0" w:evenVBand="0" w:oddHBand="1" w:evenHBand="0" w:firstRowFirstColumn="0" w:firstRowLastColumn="0" w:lastRowFirstColumn="0" w:lastRowLastColumn="0"/>
            </w:pPr>
            <w:r>
              <w:t>Not named by any backlog story</w:t>
            </w:r>
          </w:p>
        </w:tc>
      </w:tr>
      <w:tr w:rsidR="00793A50" w14:paraId="154F8CD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F24B04" w14:textId="77777777" w:rsidR="00793A50" w:rsidRDefault="00000000">
            <w:r>
              <w:t>Code/evaluate_care/graphs/</w:t>
            </w:r>
          </w:p>
        </w:tc>
        <w:tc>
          <w:tcPr>
            <w:tcW w:w="2880" w:type="dxa"/>
          </w:tcPr>
          <w:p w14:paraId="2B34A8A1" w14:textId="77777777" w:rsidR="00793A50" w:rsidRDefault="00000000">
            <w:pPr>
              <w:cnfStyle w:val="000000010000" w:firstRow="0" w:lastRow="0" w:firstColumn="0" w:lastColumn="0" w:oddVBand="0" w:evenVBand="0" w:oddHBand="0" w:evenHBand="1" w:firstRowFirstColumn="0" w:firstRowLastColumn="0" w:lastRowFirstColumn="0" w:lastRowLastColumn="0"/>
            </w:pPr>
            <w:r>
              <w:t>EvaluateCare LangGraph subgraph dir (placeholder)</w:t>
            </w:r>
          </w:p>
        </w:tc>
        <w:tc>
          <w:tcPr>
            <w:tcW w:w="2880" w:type="dxa"/>
          </w:tcPr>
          <w:p w14:paraId="1E35E99A" w14:textId="77777777" w:rsidR="00793A50" w:rsidRDefault="00000000">
            <w:pPr>
              <w:cnfStyle w:val="000000010000" w:firstRow="0" w:lastRow="0" w:firstColumn="0" w:lastColumn="0" w:oddVBand="0" w:evenVBand="0" w:oddHBand="0" w:evenHBand="1" w:firstRowFirstColumn="0" w:firstRowLastColumn="0" w:lastRowFirstColumn="0" w:lastRowLastColumn="0"/>
            </w:pPr>
            <w:r>
              <w:t>Empty directory; no story mentions a LangGraph EvaluateCare subgraph yet</w:t>
            </w:r>
          </w:p>
        </w:tc>
      </w:tr>
      <w:tr w:rsidR="00793A50" w14:paraId="14578DA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DBE4E9" w14:textId="77777777" w:rsidR="00793A50" w:rsidRDefault="00000000">
            <w:r>
              <w:t>Code/evaluate_care/measures/__init__.py</w:t>
            </w:r>
          </w:p>
        </w:tc>
        <w:tc>
          <w:tcPr>
            <w:tcW w:w="2880" w:type="dxa"/>
          </w:tcPr>
          <w:p w14:paraId="39E98454" w14:textId="77777777" w:rsidR="00793A50" w:rsidRDefault="00000000">
            <w:pPr>
              <w:cnfStyle w:val="000000100000" w:firstRow="0" w:lastRow="0" w:firstColumn="0" w:lastColumn="0" w:oddVBand="0" w:evenVBand="0" w:oddHBand="1" w:evenHBand="0" w:firstRowFirstColumn="0" w:firstRowLastColumn="0" w:lastRowFirstColumn="0" w:lastRowLastColumn="0"/>
            </w:pPr>
            <w:r>
              <w:t>Measures package init</w:t>
            </w:r>
          </w:p>
        </w:tc>
        <w:tc>
          <w:tcPr>
            <w:tcW w:w="2880" w:type="dxa"/>
          </w:tcPr>
          <w:p w14:paraId="4E866182" w14:textId="77777777" w:rsidR="00793A50" w:rsidRDefault="00000000">
            <w:pPr>
              <w:cnfStyle w:val="000000100000" w:firstRow="0" w:lastRow="0" w:firstColumn="0" w:lastColumn="0" w:oddVBand="0" w:evenVBand="0" w:oddHBand="1" w:evenHBand="0" w:firstRowFirstColumn="0" w:firstRowLastColumn="0" w:lastRowFirstColumn="0" w:lastRowLastColumn="0"/>
            </w:pPr>
            <w:r>
              <w:t>Not named by any story</w:t>
            </w:r>
          </w:p>
        </w:tc>
      </w:tr>
      <w:tr w:rsidR="00793A50" w14:paraId="532B828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E1CF79" w14:textId="77777777" w:rsidR="00793A50" w:rsidRDefault="00000000">
            <w:r>
              <w:t>Code/evaluate_care/tests/</w:t>
            </w:r>
          </w:p>
        </w:tc>
        <w:tc>
          <w:tcPr>
            <w:tcW w:w="2880" w:type="dxa"/>
          </w:tcPr>
          <w:p w14:paraId="5AE161AC" w14:textId="77777777" w:rsidR="00793A50" w:rsidRDefault="00000000">
            <w:pPr>
              <w:cnfStyle w:val="000000010000" w:firstRow="0" w:lastRow="0" w:firstColumn="0" w:lastColumn="0" w:oddVBand="0" w:evenVBand="0" w:oddHBand="0" w:evenHBand="1" w:firstRowFirstColumn="0" w:firstRowLastColumn="0" w:lastRowFirstColumn="0" w:lastRowLastColumn="0"/>
            </w:pPr>
            <w:r>
              <w:t>EvaluateCare test surface</w:t>
            </w:r>
          </w:p>
        </w:tc>
        <w:tc>
          <w:tcPr>
            <w:tcW w:w="2880" w:type="dxa"/>
          </w:tcPr>
          <w:p w14:paraId="136CE21F" w14:textId="77777777" w:rsidR="00793A50" w:rsidRDefault="00000000">
            <w:pPr>
              <w:cnfStyle w:val="000000010000" w:firstRow="0" w:lastRow="0" w:firstColumn="0" w:lastColumn="0" w:oddVBand="0" w:evenVBand="0" w:oddHBand="0" w:evenHBand="1" w:firstRowFirstColumn="0" w:firstRowLastColumn="0" w:lastRowFirstColumn="0" w:lastRowLastColumn="0"/>
            </w:pPr>
            <w:r>
              <w:t>Stories say 'write tests' but never name this directory; trace by inference, not by ID</w:t>
            </w:r>
          </w:p>
        </w:tc>
      </w:tr>
    </w:tbl>
    <w:p w14:paraId="473C130B" w14:textId="77777777" w:rsidR="00793A50" w:rsidRDefault="00793A50"/>
    <w:p w14:paraId="66B37332" w14:textId="77777777" w:rsidR="00793A50" w:rsidRDefault="00000000">
      <w:pPr>
        <w:pStyle w:val="Heading3"/>
      </w:pPr>
      <w:r>
        <w:t>7.2 EPIC-002 Security -- orphan code</w:t>
      </w:r>
    </w:p>
    <w:tbl>
      <w:tblPr>
        <w:tblStyle w:val="LightGrid-Accent1"/>
        <w:tblW w:w="0" w:type="auto"/>
        <w:tblLook w:val="04A0" w:firstRow="1" w:lastRow="0" w:firstColumn="1" w:lastColumn="0" w:noHBand="0" w:noVBand="1"/>
      </w:tblPr>
      <w:tblGrid>
        <w:gridCol w:w="5451"/>
        <w:gridCol w:w="2165"/>
        <w:gridCol w:w="1240"/>
      </w:tblGrid>
      <w:tr w:rsidR="00793A50" w14:paraId="42962D4B"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573C14" w14:textId="77777777" w:rsidR="00793A50" w:rsidRDefault="00000000">
            <w:r>
              <w:t>File path</w:t>
            </w:r>
          </w:p>
        </w:tc>
        <w:tc>
          <w:tcPr>
            <w:tcW w:w="2880" w:type="dxa"/>
          </w:tcPr>
          <w:p w14:paraId="66A888DB"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6A971F3C"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41E91DA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5470B0" w14:textId="77777777" w:rsidR="00793A50" w:rsidRDefault="00000000">
            <w:r>
              <w:t>Code/Shared/brain_auth.py</w:t>
            </w:r>
          </w:p>
        </w:tc>
        <w:tc>
          <w:tcPr>
            <w:tcW w:w="2880" w:type="dxa"/>
          </w:tcPr>
          <w:p w14:paraId="4073CCA1" w14:textId="77777777" w:rsidR="00793A50" w:rsidRDefault="00000000">
            <w:pPr>
              <w:cnfStyle w:val="000000100000" w:firstRow="0" w:lastRow="0" w:firstColumn="0" w:lastColumn="0" w:oddVBand="0" w:evenVBand="0" w:oddHBand="1" w:evenHBand="0" w:firstRowFirstColumn="0" w:firstRowLastColumn="0" w:lastRowFirstColumn="0" w:lastRowLastColumn="0"/>
            </w:pPr>
            <w:r>
              <w:t>Brain JSON write authorization (security-flavored)</w:t>
            </w:r>
          </w:p>
        </w:tc>
        <w:tc>
          <w:tcPr>
            <w:tcW w:w="2880" w:type="dxa"/>
          </w:tcPr>
          <w:p w14:paraId="357E1B46"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Cited by EPIC-002-F-001 only </w:t>
            </w:r>
            <w:r>
              <w:lastRenderedPageBreak/>
              <w:t>by inference (header decoration); no story names it</w:t>
            </w:r>
          </w:p>
        </w:tc>
      </w:tr>
      <w:tr w:rsidR="00793A50" w14:paraId="26F1909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659D" w14:textId="77777777" w:rsidR="00793A50" w:rsidRDefault="00000000">
            <w:r>
              <w:lastRenderedPageBreak/>
              <w:t>Code/Shared/session_token.py</w:t>
            </w:r>
          </w:p>
        </w:tc>
        <w:tc>
          <w:tcPr>
            <w:tcW w:w="2880" w:type="dxa"/>
          </w:tcPr>
          <w:p w14:paraId="13FDF8A0" w14:textId="77777777" w:rsidR="00793A50" w:rsidRDefault="00000000">
            <w:pPr>
              <w:cnfStyle w:val="000000010000" w:firstRow="0" w:lastRow="0" w:firstColumn="0" w:lastColumn="0" w:oddVBand="0" w:evenVBand="0" w:oddHBand="0" w:evenHBand="1" w:firstRowFirstColumn="0" w:firstRowLastColumn="0" w:lastRowFirstColumn="0" w:lastRowLastColumn="0"/>
            </w:pPr>
            <w:r>
              <w:t>Session-token generation/verification</w:t>
            </w:r>
          </w:p>
        </w:tc>
        <w:tc>
          <w:tcPr>
            <w:tcW w:w="2880" w:type="dxa"/>
          </w:tcPr>
          <w:p w14:paraId="1137DBA2" w14:textId="77777777" w:rsidR="00793A50" w:rsidRDefault="00000000">
            <w:pPr>
              <w:cnfStyle w:val="000000010000" w:firstRow="0" w:lastRow="0" w:firstColumn="0" w:lastColumn="0" w:oddVBand="0" w:evenVBand="0" w:oddHBand="0" w:evenHBand="1" w:firstRowFirstColumn="0" w:firstRowLastColumn="0" w:lastRowFirstColumn="0" w:lastRowLastColumn="0"/>
            </w:pPr>
            <w:r>
              <w:t>Used by F-001 stories but not named explicitly in any S-* description</w:t>
            </w:r>
          </w:p>
        </w:tc>
      </w:tr>
      <w:tr w:rsidR="00793A50" w14:paraId="5137D31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500A5" w14:textId="77777777" w:rsidR="00793A50" w:rsidRDefault="00000000">
            <w:r>
              <w:t>Code/ConversationalUX/FindCareChat/backend/url_guardian.py</w:t>
            </w:r>
          </w:p>
        </w:tc>
        <w:tc>
          <w:tcPr>
            <w:tcW w:w="2880" w:type="dxa"/>
          </w:tcPr>
          <w:p w14:paraId="1E368339" w14:textId="77777777" w:rsidR="00793A50" w:rsidRDefault="00000000">
            <w:pPr>
              <w:cnfStyle w:val="000000100000" w:firstRow="0" w:lastRow="0" w:firstColumn="0" w:lastColumn="0" w:oddVBand="0" w:evenVBand="0" w:oddHBand="1" w:evenHBand="0" w:firstRowFirstColumn="0" w:firstRowLastColumn="0" w:lastRowFirstColumn="0" w:lastRowLastColumn="0"/>
            </w:pPr>
            <w:r>
              <w:t>Outbound-URL allowlist enforcement (security)</w:t>
            </w:r>
          </w:p>
        </w:tc>
        <w:tc>
          <w:tcPr>
            <w:tcW w:w="2880" w:type="dxa"/>
          </w:tcPr>
          <w:p w14:paraId="2C54EDE9" w14:textId="77777777" w:rsidR="00793A50" w:rsidRDefault="00000000">
            <w:pPr>
              <w:cnfStyle w:val="000000100000" w:firstRow="0" w:lastRow="0" w:firstColumn="0" w:lastColumn="0" w:oddVBand="0" w:evenVBand="0" w:oddHBand="1" w:evenHBand="0" w:firstRowFirstColumn="0" w:firstRowLastColumn="0" w:lastRowFirstColumn="0" w:lastRowLastColumn="0"/>
            </w:pPr>
            <w:r>
              <w:t>No EPIC-002 story names it</w:t>
            </w:r>
          </w:p>
        </w:tc>
      </w:tr>
    </w:tbl>
    <w:p w14:paraId="65A921B1" w14:textId="77777777" w:rsidR="00793A50" w:rsidRDefault="00793A50"/>
    <w:p w14:paraId="247E806F" w14:textId="77777777" w:rsidR="00793A50" w:rsidRDefault="00000000">
      <w:pPr>
        <w:pStyle w:val="Heading3"/>
      </w:pPr>
      <w:r>
        <w:t>7.3 EPIC-006 FindCare -- orphan code</w:t>
      </w:r>
    </w:p>
    <w:tbl>
      <w:tblPr>
        <w:tblStyle w:val="LightGrid-Accent1"/>
        <w:tblW w:w="0" w:type="auto"/>
        <w:tblLook w:val="04A0" w:firstRow="1" w:lastRow="0" w:firstColumn="1" w:lastColumn="0" w:noHBand="0" w:noVBand="1"/>
      </w:tblPr>
      <w:tblGrid>
        <w:gridCol w:w="6580"/>
        <w:gridCol w:w="1212"/>
        <w:gridCol w:w="1064"/>
      </w:tblGrid>
      <w:tr w:rsidR="00793A50" w14:paraId="0B6413E4"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11E2D7" w14:textId="77777777" w:rsidR="00793A50" w:rsidRDefault="00000000">
            <w:r>
              <w:t>File path</w:t>
            </w:r>
          </w:p>
        </w:tc>
        <w:tc>
          <w:tcPr>
            <w:tcW w:w="2880" w:type="dxa"/>
          </w:tcPr>
          <w:p w14:paraId="5D3814A4"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4B7CBCCE"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108882E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5BB845" w14:textId="77777777" w:rsidR="00793A50" w:rsidRDefault="00000000">
            <w:r>
              <w:t>Code/find_care/</w:t>
            </w:r>
          </w:p>
        </w:tc>
        <w:tc>
          <w:tcPr>
            <w:tcW w:w="2880" w:type="dxa"/>
          </w:tcPr>
          <w:p w14:paraId="6EB8E982" w14:textId="77777777" w:rsidR="00793A50" w:rsidRDefault="00000000">
            <w:pPr>
              <w:cnfStyle w:val="000000100000" w:firstRow="0" w:lastRow="0" w:firstColumn="0" w:lastColumn="0" w:oddVBand="0" w:evenVBand="0" w:oddHBand="1" w:evenHBand="0" w:firstRowFirstColumn="0" w:firstRowLastColumn="0" w:lastRowFirstColumn="0" w:lastRowLastColumn="0"/>
            </w:pPr>
            <w:r>
              <w:t>Empty directory whose name is FindCare</w:t>
            </w:r>
          </w:p>
        </w:tc>
        <w:tc>
          <w:tcPr>
            <w:tcW w:w="2880" w:type="dxa"/>
          </w:tcPr>
          <w:p w14:paraId="46E31424" w14:textId="77777777" w:rsidR="00793A50" w:rsidRDefault="00000000">
            <w:pPr>
              <w:cnfStyle w:val="000000100000" w:firstRow="0" w:lastRow="0" w:firstColumn="0" w:lastColumn="0" w:oddVBand="0" w:evenVBand="0" w:oddHBand="1" w:evenHBand="0" w:firstRowFirstColumn="0" w:firstRowLastColumn="0" w:lastRowFirstColumn="0" w:lastRowLastColumn="0"/>
            </w:pPr>
            <w:r>
              <w:t>Empty; no story; carries from V3/V4 anti-pattern list</w:t>
            </w:r>
          </w:p>
        </w:tc>
      </w:tr>
      <w:tr w:rsidR="00793A50" w14:paraId="6753BD8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3430B" w14:textId="77777777" w:rsidR="00793A50" w:rsidRDefault="00000000">
            <w:r>
              <w:t>Code/ConversationalUX/FindCareChat/backend/adapter/__init__.py</w:t>
            </w:r>
          </w:p>
        </w:tc>
        <w:tc>
          <w:tcPr>
            <w:tcW w:w="2880" w:type="dxa"/>
          </w:tcPr>
          <w:p w14:paraId="5DFFD662" w14:textId="77777777" w:rsidR="00793A50" w:rsidRDefault="00000000">
            <w:pPr>
              <w:cnfStyle w:val="000000010000" w:firstRow="0" w:lastRow="0" w:firstColumn="0" w:lastColumn="0" w:oddVBand="0" w:evenVBand="0" w:oddHBand="0" w:evenHBand="1" w:firstRowFirstColumn="0" w:firstRowLastColumn="0" w:lastRowFirstColumn="0" w:lastRowLastColumn="0"/>
            </w:pPr>
            <w:r>
              <w:t>FindCareChat backend adapter package (currently empty)</w:t>
            </w:r>
          </w:p>
        </w:tc>
        <w:tc>
          <w:tcPr>
            <w:tcW w:w="2880" w:type="dxa"/>
          </w:tcPr>
          <w:p w14:paraId="3AD06231" w14:textId="77777777" w:rsidR="00793A50" w:rsidRDefault="00000000">
            <w:pPr>
              <w:cnfStyle w:val="000000010000" w:firstRow="0" w:lastRow="0" w:firstColumn="0" w:lastColumn="0" w:oddVBand="0" w:evenVBand="0" w:oddHBand="0" w:evenHBand="1" w:firstRowFirstColumn="0" w:firstRowLastColumn="0" w:lastRowFirstColumn="0" w:lastRowLastColumn="0"/>
            </w:pPr>
            <w:r>
              <w:t>Empty package; no story exercises it</w:t>
            </w:r>
          </w:p>
        </w:tc>
      </w:tr>
      <w:tr w:rsidR="00793A50" w14:paraId="7B0E623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9BBC91" w14:textId="77777777" w:rsidR="00793A50" w:rsidRDefault="00000000">
            <w:r>
              <w:t>Code/ConversationalUX/FindCareChat/backend/domain/shared/url/__init__.py</w:t>
            </w:r>
          </w:p>
        </w:tc>
        <w:tc>
          <w:tcPr>
            <w:tcW w:w="2880" w:type="dxa"/>
          </w:tcPr>
          <w:p w14:paraId="7B9DC131"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Shared URL domain package (currently empty)</w:t>
            </w:r>
          </w:p>
        </w:tc>
        <w:tc>
          <w:tcPr>
            <w:tcW w:w="2880" w:type="dxa"/>
          </w:tcPr>
          <w:p w14:paraId="6E096FAE" w14:textId="77777777" w:rsidR="00793A50" w:rsidRDefault="00000000">
            <w:pPr>
              <w:cnfStyle w:val="000000100000" w:firstRow="0" w:lastRow="0" w:firstColumn="0" w:lastColumn="0" w:oddVBand="0" w:evenVBand="0" w:oddHBand="1" w:evenHBand="0" w:firstRowFirstColumn="0" w:firstRowLastColumn="0" w:lastRowFirstColumn="0" w:lastRowLastColumn="0"/>
            </w:pPr>
            <w:r>
              <w:t>No URL service code yet; no story</w:t>
            </w:r>
          </w:p>
        </w:tc>
      </w:tr>
      <w:tr w:rsidR="00793A50" w14:paraId="52F10E9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DAC97E" w14:textId="77777777" w:rsidR="00793A50" w:rsidRDefault="00000000">
            <w:r>
              <w:t>Code/ConversationalUX/FindCareChat/backend/infrastructure/config/__init__.py</w:t>
            </w:r>
          </w:p>
        </w:tc>
        <w:tc>
          <w:tcPr>
            <w:tcW w:w="2880" w:type="dxa"/>
          </w:tcPr>
          <w:p w14:paraId="7170EE2B" w14:textId="77777777" w:rsidR="00793A50" w:rsidRDefault="00000000">
            <w:pPr>
              <w:cnfStyle w:val="000000010000" w:firstRow="0" w:lastRow="0" w:firstColumn="0" w:lastColumn="0" w:oddVBand="0" w:evenVBand="0" w:oddHBand="0" w:evenHBand="1" w:firstRowFirstColumn="0" w:firstRowLastColumn="0" w:lastRowFirstColumn="0" w:lastRowLastColumn="0"/>
            </w:pPr>
            <w:r>
              <w:t>Config infra package (empty)</w:t>
            </w:r>
          </w:p>
        </w:tc>
        <w:tc>
          <w:tcPr>
            <w:tcW w:w="2880" w:type="dxa"/>
          </w:tcPr>
          <w:p w14:paraId="146DCA28" w14:textId="77777777" w:rsidR="00793A50" w:rsidRDefault="00000000">
            <w:pPr>
              <w:cnfStyle w:val="000000010000" w:firstRow="0" w:lastRow="0" w:firstColumn="0" w:lastColumn="0" w:oddVBand="0" w:evenVBand="0" w:oddHBand="0" w:evenHBand="1" w:firstRowFirstColumn="0" w:firstRowLastColumn="0" w:lastRowFirstColumn="0" w:lastRowLastColumn="0"/>
            </w:pPr>
            <w:r>
              <w:t>Empty package; no story</w:t>
            </w:r>
          </w:p>
        </w:tc>
      </w:tr>
      <w:tr w:rsidR="00793A50" w14:paraId="2A35DFC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A6BB7" w14:textId="77777777" w:rsidR="00793A50" w:rsidRDefault="00000000">
            <w:r>
              <w:lastRenderedPageBreak/>
              <w:t>Code/ConversationalUX/FindCareChat/backend/infrastructure/external_apis/__init__.py</w:t>
            </w:r>
          </w:p>
        </w:tc>
        <w:tc>
          <w:tcPr>
            <w:tcW w:w="2880" w:type="dxa"/>
          </w:tcPr>
          <w:p w14:paraId="6492F451" w14:textId="77777777" w:rsidR="00793A50" w:rsidRDefault="00000000">
            <w:pPr>
              <w:cnfStyle w:val="000000100000" w:firstRow="0" w:lastRow="0" w:firstColumn="0" w:lastColumn="0" w:oddVBand="0" w:evenVBand="0" w:oddHBand="1" w:evenHBand="0" w:firstRowFirstColumn="0" w:firstRowLastColumn="0" w:lastRowFirstColumn="0" w:lastRowLastColumn="0"/>
            </w:pPr>
            <w:r>
              <w:t>External-APIs infra package (empty)</w:t>
            </w:r>
          </w:p>
        </w:tc>
        <w:tc>
          <w:tcPr>
            <w:tcW w:w="2880" w:type="dxa"/>
          </w:tcPr>
          <w:p w14:paraId="74B3A10A" w14:textId="77777777" w:rsidR="00793A50" w:rsidRDefault="00000000">
            <w:pPr>
              <w:cnfStyle w:val="000000100000" w:firstRow="0" w:lastRow="0" w:firstColumn="0" w:lastColumn="0" w:oddVBand="0" w:evenVBand="0" w:oddHBand="1" w:evenHBand="0" w:firstRowFirstColumn="0" w:firstRowLastColumn="0" w:lastRowFirstColumn="0" w:lastRowLastColumn="0"/>
            </w:pPr>
            <w:r>
              <w:t>Empty package; no story</w:t>
            </w:r>
          </w:p>
        </w:tc>
      </w:tr>
      <w:tr w:rsidR="00793A50" w14:paraId="5C6D782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D621AA" w14:textId="77777777" w:rsidR="00793A50" w:rsidRDefault="00000000">
            <w:r>
              <w:t>Code/ConversationalUX/FindCareChat/backend/infrastructure/mongo/__init__.py</w:t>
            </w:r>
          </w:p>
        </w:tc>
        <w:tc>
          <w:tcPr>
            <w:tcW w:w="2880" w:type="dxa"/>
          </w:tcPr>
          <w:p w14:paraId="04D67132" w14:textId="77777777" w:rsidR="00793A50" w:rsidRDefault="00000000">
            <w:pPr>
              <w:cnfStyle w:val="000000010000" w:firstRow="0" w:lastRow="0" w:firstColumn="0" w:lastColumn="0" w:oddVBand="0" w:evenVBand="0" w:oddHBand="0" w:evenHBand="1" w:firstRowFirstColumn="0" w:firstRowLastColumn="0" w:lastRowFirstColumn="0" w:lastRowLastColumn="0"/>
            </w:pPr>
            <w:r>
              <w:t>Mongo infra package (empty)</w:t>
            </w:r>
          </w:p>
        </w:tc>
        <w:tc>
          <w:tcPr>
            <w:tcW w:w="2880" w:type="dxa"/>
          </w:tcPr>
          <w:p w14:paraId="31C13726" w14:textId="77777777" w:rsidR="00793A50" w:rsidRDefault="00000000">
            <w:pPr>
              <w:cnfStyle w:val="000000010000" w:firstRow="0" w:lastRow="0" w:firstColumn="0" w:lastColumn="0" w:oddVBand="0" w:evenVBand="0" w:oddHBand="0" w:evenHBand="1" w:firstRowFirstColumn="0" w:firstRowLastColumn="0" w:lastRowFirstColumn="0" w:lastRowLastColumn="0"/>
            </w:pPr>
            <w:r>
              <w:t>Empty package; no story</w:t>
            </w:r>
          </w:p>
        </w:tc>
      </w:tr>
      <w:tr w:rsidR="00793A50" w14:paraId="46C9403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A87292" w14:textId="77777777" w:rsidR="00793A50" w:rsidRDefault="00000000">
            <w:r>
              <w:t>Code/ConversationalUX/FindCareChat/frontend/src/components/GUIManager.tsx</w:t>
            </w:r>
          </w:p>
        </w:tc>
        <w:tc>
          <w:tcPr>
            <w:tcW w:w="2880" w:type="dxa"/>
          </w:tcPr>
          <w:p w14:paraId="4F404087" w14:textId="77777777" w:rsidR="00793A50" w:rsidRDefault="00000000">
            <w:pPr>
              <w:cnfStyle w:val="000000100000" w:firstRow="0" w:lastRow="0" w:firstColumn="0" w:lastColumn="0" w:oddVBand="0" w:evenVBand="0" w:oddHBand="1" w:evenHBand="0" w:firstRowFirstColumn="0" w:firstRowLastColumn="0" w:lastRowFirstColumn="0" w:lastRowLastColumn="0"/>
            </w:pPr>
            <w:r>
              <w:t>FindCare React UI</w:t>
            </w:r>
          </w:p>
        </w:tc>
        <w:tc>
          <w:tcPr>
            <w:tcW w:w="2880" w:type="dxa"/>
          </w:tcPr>
          <w:p w14:paraId="6EF84DB0" w14:textId="77777777" w:rsidR="00793A50" w:rsidRDefault="00000000">
            <w:pPr>
              <w:cnfStyle w:val="000000100000" w:firstRow="0" w:lastRow="0" w:firstColumn="0" w:lastColumn="0" w:oddVBand="0" w:evenVBand="0" w:oddHBand="1" w:evenHBand="0" w:firstRowFirstColumn="0" w:firstRowLastColumn="0" w:lastRowFirstColumn="0" w:lastRowLastColumn="0"/>
            </w:pPr>
            <w:r>
              <w:t>Component exists; no specific story names it</w:t>
            </w:r>
          </w:p>
        </w:tc>
      </w:tr>
      <w:tr w:rsidR="00793A50" w14:paraId="6B740B9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B056F7" w14:textId="77777777" w:rsidR="00793A50" w:rsidRDefault="00000000">
            <w:r>
              <w:t>Code/ConversationalUX/FindCareChat/frontend/src/components/FindCareApp.tsx</w:t>
            </w:r>
          </w:p>
        </w:tc>
        <w:tc>
          <w:tcPr>
            <w:tcW w:w="2880" w:type="dxa"/>
          </w:tcPr>
          <w:p w14:paraId="5505204A" w14:textId="77777777" w:rsidR="00793A50" w:rsidRDefault="00000000">
            <w:pPr>
              <w:cnfStyle w:val="000000010000" w:firstRow="0" w:lastRow="0" w:firstColumn="0" w:lastColumn="0" w:oddVBand="0" w:evenVBand="0" w:oddHBand="0" w:evenHBand="1" w:firstRowFirstColumn="0" w:firstRowLastColumn="0" w:lastRowFirstColumn="0" w:lastRowLastColumn="0"/>
            </w:pPr>
            <w:r>
              <w:t>FindCare React UI top-level component</w:t>
            </w:r>
          </w:p>
        </w:tc>
        <w:tc>
          <w:tcPr>
            <w:tcW w:w="2880" w:type="dxa"/>
          </w:tcPr>
          <w:p w14:paraId="40B49990" w14:textId="77777777" w:rsidR="00793A50" w:rsidRDefault="00000000">
            <w:pPr>
              <w:cnfStyle w:val="000000010000" w:firstRow="0" w:lastRow="0" w:firstColumn="0" w:lastColumn="0" w:oddVBand="0" w:evenVBand="0" w:oddHBand="0" w:evenHBand="1" w:firstRowFirstColumn="0" w:firstRowLastColumn="0" w:lastRowFirstColumn="0" w:lastRowLastColumn="0"/>
            </w:pPr>
            <w:r>
              <w:t>Exists; no story names it</w:t>
            </w:r>
          </w:p>
        </w:tc>
      </w:tr>
      <w:tr w:rsidR="00793A50" w14:paraId="02F50D2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EE9239" w14:textId="77777777" w:rsidR="00793A50" w:rsidRDefault="00000000">
            <w:r>
              <w:t>Code/ConversationalUX/FindCareChat/frontend/src/components/MessageBubble.tsx</w:t>
            </w:r>
          </w:p>
        </w:tc>
        <w:tc>
          <w:tcPr>
            <w:tcW w:w="2880" w:type="dxa"/>
          </w:tcPr>
          <w:p w14:paraId="246C8F37" w14:textId="77777777" w:rsidR="00793A50" w:rsidRDefault="00000000">
            <w:pPr>
              <w:cnfStyle w:val="000000100000" w:firstRow="0" w:lastRow="0" w:firstColumn="0" w:lastColumn="0" w:oddVBand="0" w:evenVBand="0" w:oddHBand="1" w:evenHBand="0" w:firstRowFirstColumn="0" w:firstRowLastColumn="0" w:lastRowFirstColumn="0" w:lastRowLastColumn="0"/>
            </w:pPr>
            <w:r>
              <w:t>FindCare React message rendering</w:t>
            </w:r>
          </w:p>
        </w:tc>
        <w:tc>
          <w:tcPr>
            <w:tcW w:w="2880" w:type="dxa"/>
          </w:tcPr>
          <w:p w14:paraId="73BF0A24" w14:textId="77777777" w:rsidR="00793A50" w:rsidRDefault="00000000">
            <w:pPr>
              <w:cnfStyle w:val="000000100000" w:firstRow="0" w:lastRow="0" w:firstColumn="0" w:lastColumn="0" w:oddVBand="0" w:evenVBand="0" w:oddHBand="1" w:evenHBand="0" w:firstRowFirstColumn="0" w:firstRowLastColumn="0" w:lastRowFirstColumn="0" w:lastRowLastColumn="0"/>
            </w:pPr>
            <w:r>
              <w:t>Used by F-004 by inference only; not named in any story</w:t>
            </w:r>
          </w:p>
        </w:tc>
      </w:tr>
    </w:tbl>
    <w:p w14:paraId="0E055CD2" w14:textId="0EC5989E" w:rsidR="00793A50" w:rsidRDefault="007D13F2">
      <w:r>
        <w:t xml:space="preserve">&lt;/ Skip: From reading this it looks like </w:t>
      </w:r>
      <w:proofErr w:type="gramStart"/>
      <w:r>
        <w:t>all of</w:t>
      </w:r>
      <w:proofErr w:type="gramEnd"/>
      <w:r>
        <w:t xml:space="preserve"> this code can be deleted and it is not referred to by other code, am I correct?&gt;</w:t>
      </w:r>
    </w:p>
    <w:p w14:paraId="7EC68FBF" w14:textId="77777777" w:rsidR="00793A50" w:rsidRDefault="00000000">
      <w:pPr>
        <w:pStyle w:val="Heading3"/>
      </w:pPr>
      <w:r>
        <w:t>7.4 EPIC-009 Shared Services -- orphan code</w:t>
      </w:r>
    </w:p>
    <w:tbl>
      <w:tblPr>
        <w:tblStyle w:val="LightGrid-Accent1"/>
        <w:tblW w:w="0" w:type="auto"/>
        <w:tblLook w:val="04A0" w:firstRow="1" w:lastRow="0" w:firstColumn="1" w:lastColumn="0" w:noHBand="0" w:noVBand="1"/>
      </w:tblPr>
      <w:tblGrid>
        <w:gridCol w:w="4994"/>
        <w:gridCol w:w="2449"/>
        <w:gridCol w:w="1413"/>
      </w:tblGrid>
      <w:tr w:rsidR="00793A50" w14:paraId="4DDD0F69"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8590B8" w14:textId="77777777" w:rsidR="00793A50" w:rsidRDefault="00000000">
            <w:r>
              <w:t>File path</w:t>
            </w:r>
          </w:p>
        </w:tc>
        <w:tc>
          <w:tcPr>
            <w:tcW w:w="2880" w:type="dxa"/>
          </w:tcPr>
          <w:p w14:paraId="790D9FE8"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1ABC88E9"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108518C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A514E6" w14:textId="77777777" w:rsidR="00793A50" w:rsidRDefault="00000000">
            <w:r>
              <w:t>Code/Shared/__pycache__/</w:t>
            </w:r>
          </w:p>
        </w:tc>
        <w:tc>
          <w:tcPr>
            <w:tcW w:w="2880" w:type="dxa"/>
          </w:tcPr>
          <w:p w14:paraId="3C1F88A8" w14:textId="77777777" w:rsidR="00793A50" w:rsidRDefault="00000000">
            <w:pPr>
              <w:cnfStyle w:val="000000100000" w:firstRow="0" w:lastRow="0" w:firstColumn="0" w:lastColumn="0" w:oddVBand="0" w:evenVBand="0" w:oddHBand="1" w:evenHBand="0" w:firstRowFirstColumn="0" w:firstRowLastColumn="0" w:lastRowFirstColumn="0" w:lastRowLastColumn="0"/>
            </w:pPr>
            <w:r>
              <w:t>Bytecode artifact under Shared</w:t>
            </w:r>
          </w:p>
        </w:tc>
        <w:tc>
          <w:tcPr>
            <w:tcW w:w="2880" w:type="dxa"/>
          </w:tcPr>
          <w:p w14:paraId="20CA6B5A" w14:textId="77777777" w:rsidR="00793A50" w:rsidRDefault="00000000">
            <w:pPr>
              <w:cnfStyle w:val="000000100000" w:firstRow="0" w:lastRow="0" w:firstColumn="0" w:lastColumn="0" w:oddVBand="0" w:evenVBand="0" w:oddHBand="1" w:evenHBand="0" w:firstRowFirstColumn="0" w:firstRowLastColumn="0" w:lastRowFirstColumn="0" w:lastRowLastColumn="0"/>
            </w:pPr>
            <w:r>
              <w:t>Build artifact; should be gitignored; no story</w:t>
            </w:r>
          </w:p>
        </w:tc>
      </w:tr>
      <w:tr w:rsidR="00793A50" w14:paraId="11FC14D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3CC1A" w14:textId="77777777" w:rsidR="00793A50" w:rsidRDefault="00000000">
            <w:r>
              <w:t>Code/Shared/agent_framework/__init__.py</w:t>
            </w:r>
          </w:p>
        </w:tc>
        <w:tc>
          <w:tcPr>
            <w:tcW w:w="2880" w:type="dxa"/>
          </w:tcPr>
          <w:p w14:paraId="5B89E46D" w14:textId="77777777" w:rsidR="00793A50" w:rsidRDefault="00000000">
            <w:pPr>
              <w:cnfStyle w:val="000000010000" w:firstRow="0" w:lastRow="0" w:firstColumn="0" w:lastColumn="0" w:oddVBand="0" w:evenVBand="0" w:oddHBand="0" w:evenHBand="1" w:firstRowFirstColumn="0" w:firstRowLastColumn="0" w:lastRowFirstColumn="0" w:lastRowLastColumn="0"/>
            </w:pPr>
            <w:r>
              <w:t>Agent framework package init</w:t>
            </w:r>
          </w:p>
        </w:tc>
        <w:tc>
          <w:tcPr>
            <w:tcW w:w="2880" w:type="dxa"/>
          </w:tcPr>
          <w:p w14:paraId="540D016A" w14:textId="77777777" w:rsidR="00793A50" w:rsidRDefault="00000000">
            <w:pPr>
              <w:cnfStyle w:val="000000010000" w:firstRow="0" w:lastRow="0" w:firstColumn="0" w:lastColumn="0" w:oddVBand="0" w:evenVBand="0" w:oddHBand="0" w:evenHBand="1" w:firstRowFirstColumn="0" w:firstRowLastColumn="0" w:lastRowFirstColumn="0" w:lastRowLastColumn="0"/>
            </w:pPr>
            <w:r>
              <w:t>Not named by any story</w:t>
            </w:r>
          </w:p>
        </w:tc>
      </w:tr>
      <w:tr w:rsidR="00793A50" w14:paraId="5F45553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B8C4C4" w14:textId="77777777" w:rsidR="00793A50" w:rsidRDefault="00000000">
            <w:r>
              <w:t>Code/shared_services/app.py</w:t>
            </w:r>
          </w:p>
        </w:tc>
        <w:tc>
          <w:tcPr>
            <w:tcW w:w="2880" w:type="dxa"/>
          </w:tcPr>
          <w:p w14:paraId="61615750"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shared_services HF Space entrypoint</w:t>
            </w:r>
          </w:p>
        </w:tc>
        <w:tc>
          <w:tcPr>
            <w:tcW w:w="2880" w:type="dxa"/>
          </w:tcPr>
          <w:p w14:paraId="6E5F762C" w14:textId="77777777" w:rsidR="00793A50" w:rsidRDefault="00000000">
            <w:pPr>
              <w:cnfStyle w:val="000000100000" w:firstRow="0" w:lastRow="0" w:firstColumn="0" w:lastColumn="0" w:oddVBand="0" w:evenVBand="0" w:oddHBand="1" w:evenHBand="0" w:firstRowFirstColumn="0" w:firstRowLastColumn="0" w:lastRowFirstColumn="0" w:lastRowLastColumn="0"/>
            </w:pPr>
            <w:r>
              <w:t>Trace by inference (deploy convention), not by any S-* description</w:t>
            </w:r>
          </w:p>
        </w:tc>
      </w:tr>
      <w:tr w:rsidR="00793A50" w14:paraId="577158B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E31A17" w14:textId="77777777" w:rsidR="00793A50" w:rsidRDefault="00000000">
            <w:r>
              <w:lastRenderedPageBreak/>
              <w:t>Code/shared_services/Dockerfile</w:t>
            </w:r>
          </w:p>
        </w:tc>
        <w:tc>
          <w:tcPr>
            <w:tcW w:w="2880" w:type="dxa"/>
          </w:tcPr>
          <w:p w14:paraId="006CA88B"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shared_services HF Space container</w:t>
            </w:r>
          </w:p>
        </w:tc>
        <w:tc>
          <w:tcPr>
            <w:tcW w:w="2880" w:type="dxa"/>
          </w:tcPr>
          <w:p w14:paraId="638A9B36" w14:textId="77777777" w:rsidR="00793A50" w:rsidRDefault="00000000">
            <w:pPr>
              <w:cnfStyle w:val="000000010000" w:firstRow="0" w:lastRow="0" w:firstColumn="0" w:lastColumn="0" w:oddVBand="0" w:evenVBand="0" w:oddHBand="0" w:evenHBand="1" w:firstRowFirstColumn="0" w:firstRowLastColumn="0" w:lastRowFirstColumn="0" w:lastRowLastColumn="0"/>
            </w:pPr>
            <w:r>
              <w:t>Trace by inference (deploy convention), not by story</w:t>
            </w:r>
          </w:p>
        </w:tc>
      </w:tr>
      <w:tr w:rsidR="00793A50" w14:paraId="57C5494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65B6CE" w14:textId="77777777" w:rsidR="00793A50" w:rsidRDefault="00000000">
            <w:r>
              <w:t>Code/shared_services/requirements.txt</w:t>
            </w:r>
          </w:p>
        </w:tc>
        <w:tc>
          <w:tcPr>
            <w:tcW w:w="2880" w:type="dxa"/>
          </w:tcPr>
          <w:p w14:paraId="0322D182"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shared_services Python deps</w:t>
            </w:r>
          </w:p>
        </w:tc>
        <w:tc>
          <w:tcPr>
            <w:tcW w:w="2880" w:type="dxa"/>
          </w:tcPr>
          <w:p w14:paraId="69CC2571" w14:textId="77777777" w:rsidR="00793A50" w:rsidRDefault="00000000">
            <w:pPr>
              <w:cnfStyle w:val="000000100000" w:firstRow="0" w:lastRow="0" w:firstColumn="0" w:lastColumn="0" w:oddVBand="0" w:evenVBand="0" w:oddHBand="1" w:evenHBand="0" w:firstRowFirstColumn="0" w:firstRowLastColumn="0" w:lastRowFirstColumn="0" w:lastRowLastColumn="0"/>
            </w:pPr>
            <w:r>
              <w:t>Trace by inference, not by story</w:t>
            </w:r>
          </w:p>
        </w:tc>
      </w:tr>
      <w:tr w:rsidR="00793A50" w14:paraId="7473F2B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80DFE" w14:textId="77777777" w:rsidR="00793A50" w:rsidRDefault="00000000">
            <w:r>
              <w:t>Code/Shared/tests/test_brain_schema_validator.py</w:t>
            </w:r>
          </w:p>
        </w:tc>
        <w:tc>
          <w:tcPr>
            <w:tcW w:w="2880" w:type="dxa"/>
          </w:tcPr>
          <w:p w14:paraId="525D98C6" w14:textId="77777777" w:rsidR="00793A50" w:rsidRDefault="00000000">
            <w:pPr>
              <w:cnfStyle w:val="000000010000" w:firstRow="0" w:lastRow="0" w:firstColumn="0" w:lastColumn="0" w:oddVBand="0" w:evenVBand="0" w:oddHBand="0" w:evenHBand="1" w:firstRowFirstColumn="0" w:firstRowLastColumn="0" w:lastRowFirstColumn="0" w:lastRowLastColumn="0"/>
            </w:pPr>
            <w:r>
              <w:t>Test for brain_schema_validator</w:t>
            </w:r>
          </w:p>
        </w:tc>
        <w:tc>
          <w:tcPr>
            <w:tcW w:w="2880" w:type="dxa"/>
          </w:tcPr>
          <w:p w14:paraId="6BBAB30D" w14:textId="77777777" w:rsidR="00793A50" w:rsidRDefault="00000000">
            <w:pPr>
              <w:cnfStyle w:val="000000010000" w:firstRow="0" w:lastRow="0" w:firstColumn="0" w:lastColumn="0" w:oddVBand="0" w:evenVBand="0" w:oddHBand="0" w:evenHBand="1" w:firstRowFirstColumn="0" w:firstRowLastColumn="0" w:lastRowFirstColumn="0" w:lastRowLastColumn="0"/>
            </w:pPr>
            <w:r>
              <w:t>Tests exist; the test target is governance code under EPIC-008-F-007, but no Shared-Services story owns this test</w:t>
            </w:r>
          </w:p>
        </w:tc>
      </w:tr>
    </w:tbl>
    <w:p w14:paraId="1F33D743" w14:textId="77777777" w:rsidR="00793A50" w:rsidRDefault="00793A50"/>
    <w:p w14:paraId="22D5EB66" w14:textId="77777777" w:rsidR="00793A50" w:rsidRDefault="00000000">
      <w:pPr>
        <w:pStyle w:val="Heading3"/>
      </w:pPr>
      <w:r>
        <w:t>7.5 EPIC-010 Operations -- orphan code</w:t>
      </w:r>
    </w:p>
    <w:tbl>
      <w:tblPr>
        <w:tblStyle w:val="LightGrid-Accent1"/>
        <w:tblW w:w="0" w:type="auto"/>
        <w:tblLook w:val="04A0" w:firstRow="1" w:lastRow="0" w:firstColumn="1" w:lastColumn="0" w:noHBand="0" w:noVBand="1"/>
      </w:tblPr>
      <w:tblGrid>
        <w:gridCol w:w="3819"/>
        <w:gridCol w:w="1813"/>
        <w:gridCol w:w="3224"/>
      </w:tblGrid>
      <w:tr w:rsidR="00793A50" w14:paraId="21970BD7"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B47B87" w14:textId="77777777" w:rsidR="00793A50" w:rsidRDefault="00000000">
            <w:r>
              <w:t>File path</w:t>
            </w:r>
          </w:p>
        </w:tc>
        <w:tc>
          <w:tcPr>
            <w:tcW w:w="2880" w:type="dxa"/>
          </w:tcPr>
          <w:p w14:paraId="3DF3AADB"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47EE71F8"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0F2015BB"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ADFB4A" w14:textId="77777777" w:rsidR="00793A50" w:rsidRDefault="00000000">
            <w:r>
              <w:t>Code/Shared/ops/Caddyfile</w:t>
            </w:r>
          </w:p>
        </w:tc>
        <w:tc>
          <w:tcPr>
            <w:tcW w:w="2880" w:type="dxa"/>
          </w:tcPr>
          <w:p w14:paraId="3F8E2AF6" w14:textId="77777777" w:rsidR="00793A50" w:rsidRDefault="00000000">
            <w:pPr>
              <w:cnfStyle w:val="000000100000" w:firstRow="0" w:lastRow="0" w:firstColumn="0" w:lastColumn="0" w:oddVBand="0" w:evenVBand="0" w:oddHBand="1" w:evenHBand="0" w:firstRowFirstColumn="0" w:firstRowLastColumn="0" w:lastRowFirstColumn="0" w:lastRowLastColumn="0"/>
            </w:pPr>
            <w:r>
              <w:t>Local TLS reverse proxy config</w:t>
            </w:r>
          </w:p>
        </w:tc>
        <w:tc>
          <w:tcPr>
            <w:tcW w:w="2880" w:type="dxa"/>
          </w:tcPr>
          <w:p w14:paraId="4C12FA7B" w14:textId="77777777" w:rsidR="00793A50" w:rsidRDefault="00000000">
            <w:pPr>
              <w:cnfStyle w:val="000000100000" w:firstRow="0" w:lastRow="0" w:firstColumn="0" w:lastColumn="0" w:oddVBand="0" w:evenVBand="0" w:oddHBand="1" w:evenHBand="0" w:firstRowFirstColumn="0" w:firstRowLastColumn="0" w:lastRowFirstColumn="0" w:lastRowLastColumn="0"/>
            </w:pPr>
            <w:r>
              <w:t>Used at dev time; no story</w:t>
            </w:r>
          </w:p>
        </w:tc>
      </w:tr>
      <w:tr w:rsidR="00793A50" w14:paraId="5FC0087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EE60A0" w14:textId="77777777" w:rsidR="00793A50" w:rsidRDefault="00000000">
            <w:r>
              <w:t>Code/Shared/ops/certs/</w:t>
            </w:r>
          </w:p>
        </w:tc>
        <w:tc>
          <w:tcPr>
            <w:tcW w:w="2880" w:type="dxa"/>
          </w:tcPr>
          <w:p w14:paraId="3FFDD515" w14:textId="77777777" w:rsidR="00793A50" w:rsidRDefault="00000000">
            <w:pPr>
              <w:cnfStyle w:val="000000010000" w:firstRow="0" w:lastRow="0" w:firstColumn="0" w:lastColumn="0" w:oddVBand="0" w:evenVBand="0" w:oddHBand="0" w:evenHBand="1" w:firstRowFirstColumn="0" w:firstRowLastColumn="0" w:lastRowFirstColumn="0" w:lastRowLastColumn="0"/>
            </w:pPr>
            <w:r>
              <w:t>Local TLS certs directory</w:t>
            </w:r>
          </w:p>
        </w:tc>
        <w:tc>
          <w:tcPr>
            <w:tcW w:w="2880" w:type="dxa"/>
          </w:tcPr>
          <w:p w14:paraId="07E4633E" w14:textId="77777777" w:rsidR="00793A50" w:rsidRDefault="00000000">
            <w:pPr>
              <w:cnfStyle w:val="000000010000" w:firstRow="0" w:lastRow="0" w:firstColumn="0" w:lastColumn="0" w:oddVBand="0" w:evenVBand="0" w:oddHBand="0" w:evenHBand="1" w:firstRowFirstColumn="0" w:firstRowLastColumn="0" w:lastRowFirstColumn="0" w:lastRowLastColumn="0"/>
            </w:pPr>
            <w:r>
              <w:t>Used at dev time; no story</w:t>
            </w:r>
          </w:p>
        </w:tc>
      </w:tr>
      <w:tr w:rsidR="00793A50" w14:paraId="62F90FA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12310C" w14:textId="77777777" w:rsidR="00793A50" w:rsidRDefault="00000000">
            <w:r>
              <w:t>Code/Shared/ops/certs;C/</w:t>
            </w:r>
          </w:p>
        </w:tc>
        <w:tc>
          <w:tcPr>
            <w:tcW w:w="2880" w:type="dxa"/>
          </w:tcPr>
          <w:p w14:paraId="05F07573" w14:textId="77777777" w:rsidR="00793A50" w:rsidRDefault="00000000">
            <w:pPr>
              <w:cnfStyle w:val="000000100000" w:firstRow="0" w:lastRow="0" w:firstColumn="0" w:lastColumn="0" w:oddVBand="0" w:evenVBand="0" w:oddHBand="1" w:evenHBand="0" w:firstRowFirstColumn="0" w:firstRowLastColumn="0" w:lastRowFirstColumn="0" w:lastRowLastColumn="0"/>
            </w:pPr>
            <w:r>
              <w:t>Malformed-Windows-path artifact (empty)</w:t>
            </w:r>
          </w:p>
        </w:tc>
        <w:tc>
          <w:tcPr>
            <w:tcW w:w="2880" w:type="dxa"/>
          </w:tcPr>
          <w:p w14:paraId="74D67951" w14:textId="77777777" w:rsidR="00793A50" w:rsidRDefault="00000000">
            <w:pPr>
              <w:cnfStyle w:val="000000100000" w:firstRow="0" w:lastRow="0" w:firstColumn="0" w:lastColumn="0" w:oddVBand="0" w:evenVBand="0" w:oddHBand="1" w:evenHBand="0" w:firstRowFirstColumn="0" w:firstRowLastColumn="0" w:lastRowFirstColumn="0" w:lastRowLastColumn="0"/>
            </w:pPr>
            <w:r>
              <w:t>Stray empty directory; no story; cleanup-only</w:t>
            </w:r>
          </w:p>
        </w:tc>
      </w:tr>
      <w:tr w:rsidR="00793A50" w14:paraId="0B218D1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D9B9C2" w14:textId="77777777" w:rsidR="00793A50" w:rsidRDefault="00000000">
            <w:r>
              <w:t>Code/Shared/ops/start_local.bat</w:t>
            </w:r>
          </w:p>
        </w:tc>
        <w:tc>
          <w:tcPr>
            <w:tcW w:w="2880" w:type="dxa"/>
          </w:tcPr>
          <w:p w14:paraId="46B7FD46" w14:textId="77777777" w:rsidR="00793A50" w:rsidRDefault="00000000">
            <w:pPr>
              <w:cnfStyle w:val="000000010000" w:firstRow="0" w:lastRow="0" w:firstColumn="0" w:lastColumn="0" w:oddVBand="0" w:evenVBand="0" w:oddHBand="0" w:evenHBand="1" w:firstRowFirstColumn="0" w:firstRowLastColumn="0" w:lastRowFirstColumn="0" w:lastRowLastColumn="0"/>
            </w:pPr>
            <w:r>
              <w:t>Local-server bootstrap script</w:t>
            </w:r>
          </w:p>
        </w:tc>
        <w:tc>
          <w:tcPr>
            <w:tcW w:w="2880" w:type="dxa"/>
          </w:tcPr>
          <w:p w14:paraId="1B7C504E" w14:textId="77777777" w:rsidR="00793A50" w:rsidRDefault="00000000">
            <w:pPr>
              <w:cnfStyle w:val="000000010000" w:firstRow="0" w:lastRow="0" w:firstColumn="0" w:lastColumn="0" w:oddVBand="0" w:evenVBand="0" w:oddHBand="0" w:evenHBand="1" w:firstRowFirstColumn="0" w:firstRowLastColumn="0" w:lastRowFirstColumn="0" w:lastRowLastColumn="0"/>
            </w:pPr>
            <w:r>
              <w:t>Convenience launcher; no story</w:t>
            </w:r>
          </w:p>
        </w:tc>
      </w:tr>
      <w:tr w:rsidR="00793A50" w14:paraId="47F80EDD"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2D78A7" w14:textId="77777777" w:rsidR="00793A50" w:rsidRDefault="00000000">
            <w:r>
              <w:t>Code/Shared/ops/daily_conversation_commit.sh</w:t>
            </w:r>
          </w:p>
        </w:tc>
        <w:tc>
          <w:tcPr>
            <w:tcW w:w="2880" w:type="dxa"/>
          </w:tcPr>
          <w:p w14:paraId="687A7056" w14:textId="77777777" w:rsidR="00793A50" w:rsidRDefault="00000000">
            <w:pPr>
              <w:cnfStyle w:val="000000100000" w:firstRow="0" w:lastRow="0" w:firstColumn="0" w:lastColumn="0" w:oddVBand="0" w:evenVBand="0" w:oddHBand="1" w:evenHBand="0" w:firstRowFirstColumn="0" w:firstRowLastColumn="0" w:lastRowFirstColumn="0" w:lastRowLastColumn="0"/>
            </w:pPr>
            <w:r>
              <w:t>Cron-style conversation log committer</w:t>
            </w:r>
          </w:p>
        </w:tc>
        <w:tc>
          <w:tcPr>
            <w:tcW w:w="2880" w:type="dxa"/>
          </w:tcPr>
          <w:p w14:paraId="3C3492FF" w14:textId="77777777" w:rsidR="00793A50" w:rsidRDefault="00000000">
            <w:pPr>
              <w:cnfStyle w:val="000000100000" w:firstRow="0" w:lastRow="0" w:firstColumn="0" w:lastColumn="0" w:oddVBand="0" w:evenVBand="0" w:oddHBand="1" w:evenHBand="0" w:firstRowFirstColumn="0" w:firstRowLastColumn="0" w:lastRowFirstColumn="0" w:lastRowLastColumn="0"/>
            </w:pPr>
            <w:r>
              <w:t>Used by ops; no story</w:t>
            </w:r>
          </w:p>
        </w:tc>
      </w:tr>
      <w:tr w:rsidR="00793A50" w14:paraId="2D669C1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5F000A" w14:textId="77777777" w:rsidR="00793A50" w:rsidRDefault="00000000">
            <w:r>
              <w:t>Code/Shared/ops/sync_to_mongo.py</w:t>
            </w:r>
          </w:p>
        </w:tc>
        <w:tc>
          <w:tcPr>
            <w:tcW w:w="2880" w:type="dxa"/>
          </w:tcPr>
          <w:p w14:paraId="61914B9C" w14:textId="77777777" w:rsidR="00793A50" w:rsidRDefault="00000000">
            <w:pPr>
              <w:cnfStyle w:val="000000010000" w:firstRow="0" w:lastRow="0" w:firstColumn="0" w:lastColumn="0" w:oddVBand="0" w:evenVBand="0" w:oddHBand="0" w:evenHBand="1" w:firstRowFirstColumn="0" w:firstRowLastColumn="0" w:lastRowFirstColumn="0" w:lastRowLastColumn="0"/>
            </w:pPr>
            <w:r>
              <w:t>One-shot brain-&gt;Mongo sync</w:t>
            </w:r>
          </w:p>
        </w:tc>
        <w:tc>
          <w:tcPr>
            <w:tcW w:w="2880" w:type="dxa"/>
          </w:tcPr>
          <w:p w14:paraId="1E0E808E" w14:textId="77777777" w:rsidR="00793A50" w:rsidRDefault="00000000">
            <w:pPr>
              <w:cnfStyle w:val="000000010000" w:firstRow="0" w:lastRow="0" w:firstColumn="0" w:lastColumn="0" w:oddVBand="0" w:evenVBand="0" w:oddHBand="0" w:evenHBand="1" w:firstRowFirstColumn="0" w:firstRowLastColumn="0" w:lastRowFirstColumn="0" w:lastRowLastColumn="0"/>
            </w:pPr>
            <w:r>
              <w:t>Carries forward from earlier work; no current story</w:t>
            </w:r>
          </w:p>
        </w:tc>
      </w:tr>
      <w:tr w:rsidR="00793A50" w14:paraId="4195387D"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7F8D73" w14:textId="77777777" w:rsidR="00793A50" w:rsidRDefault="00000000">
            <w:r>
              <w:t>Code/Shared/ops/atlas_cluster_toggle.py</w:t>
            </w:r>
          </w:p>
        </w:tc>
        <w:tc>
          <w:tcPr>
            <w:tcW w:w="2880" w:type="dxa"/>
          </w:tcPr>
          <w:p w14:paraId="3C626638" w14:textId="77777777" w:rsidR="00793A50" w:rsidRDefault="00000000">
            <w:pPr>
              <w:cnfStyle w:val="000000100000" w:firstRow="0" w:lastRow="0" w:firstColumn="0" w:lastColumn="0" w:oddVBand="0" w:evenVBand="0" w:oddHBand="1" w:evenHBand="0" w:firstRowFirstColumn="0" w:firstRowLastColumn="0" w:lastRowFirstColumn="0" w:lastRowLastColumn="0"/>
            </w:pPr>
            <w:r>
              <w:t>Atlas cluster up/down toggle</w:t>
            </w:r>
          </w:p>
        </w:tc>
        <w:tc>
          <w:tcPr>
            <w:tcW w:w="2880" w:type="dxa"/>
          </w:tcPr>
          <w:p w14:paraId="25F84C56" w14:textId="77777777" w:rsidR="00793A50" w:rsidRDefault="00000000">
            <w:pPr>
              <w:cnfStyle w:val="000000100000" w:firstRow="0" w:lastRow="0" w:firstColumn="0" w:lastColumn="0" w:oddVBand="0" w:evenVBand="0" w:oddHBand="1" w:evenHBand="0" w:firstRowFirstColumn="0" w:firstRowLastColumn="0" w:lastRowFirstColumn="0" w:lastRowLastColumn="0"/>
            </w:pPr>
            <w:r>
              <w:t>Ops convenience; no current story</w:t>
            </w:r>
          </w:p>
        </w:tc>
      </w:tr>
      <w:tr w:rsidR="00793A50" w14:paraId="23EB8655"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A4E48F" w14:textId="77777777" w:rsidR="00793A50" w:rsidRDefault="00000000">
            <w:r>
              <w:t>Code/Shared/ops/conversation_log_hook.py</w:t>
            </w:r>
          </w:p>
        </w:tc>
        <w:tc>
          <w:tcPr>
            <w:tcW w:w="2880" w:type="dxa"/>
          </w:tcPr>
          <w:p w14:paraId="14E110ED" w14:textId="77777777" w:rsidR="00793A50" w:rsidRDefault="00000000">
            <w:pPr>
              <w:cnfStyle w:val="000000010000" w:firstRow="0" w:lastRow="0" w:firstColumn="0" w:lastColumn="0" w:oddVBand="0" w:evenVBand="0" w:oddHBand="0" w:evenHBand="1" w:firstRowFirstColumn="0" w:firstRowLastColumn="0" w:lastRowFirstColumn="0" w:lastRowLastColumn="0"/>
            </w:pPr>
            <w:r>
              <w:t>Hook helper for conversation logging</w:t>
            </w:r>
          </w:p>
        </w:tc>
        <w:tc>
          <w:tcPr>
            <w:tcW w:w="2880" w:type="dxa"/>
          </w:tcPr>
          <w:p w14:paraId="195318CF" w14:textId="77777777" w:rsidR="00793A50" w:rsidRDefault="00000000">
            <w:pPr>
              <w:cnfStyle w:val="000000010000" w:firstRow="0" w:lastRow="0" w:firstColumn="0" w:lastColumn="0" w:oddVBand="0" w:evenVBand="0" w:oddHBand="0" w:evenHBand="1" w:firstRowFirstColumn="0" w:firstRowLastColumn="0" w:lastRowFirstColumn="0" w:lastRowLastColumn="0"/>
            </w:pPr>
            <w:r>
              <w:t>No story; supporting EPIC-008-F-007 stories by inference</w:t>
            </w:r>
          </w:p>
        </w:tc>
      </w:tr>
      <w:tr w:rsidR="00793A50" w14:paraId="4D94089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8D2926" w14:textId="77777777" w:rsidR="00793A50" w:rsidRDefault="00000000">
            <w:r>
              <w:t>Code/Shared/ops/framework_version.py</w:t>
            </w:r>
          </w:p>
        </w:tc>
        <w:tc>
          <w:tcPr>
            <w:tcW w:w="2880" w:type="dxa"/>
          </w:tcPr>
          <w:p w14:paraId="4B70481B" w14:textId="77777777" w:rsidR="00793A50" w:rsidRDefault="00000000">
            <w:pPr>
              <w:cnfStyle w:val="000000100000" w:firstRow="0" w:lastRow="0" w:firstColumn="0" w:lastColumn="0" w:oddVBand="0" w:evenVBand="0" w:oddHBand="1" w:evenHBand="0" w:firstRowFirstColumn="0" w:firstRowLastColumn="0" w:lastRowFirstColumn="0" w:lastRowLastColumn="0"/>
            </w:pPr>
            <w:r>
              <w:t>Reads V20 framework version</w:t>
            </w:r>
          </w:p>
        </w:tc>
        <w:tc>
          <w:tcPr>
            <w:tcW w:w="2880" w:type="dxa"/>
          </w:tcPr>
          <w:p w14:paraId="2D8B2194" w14:textId="77777777" w:rsidR="00793A50" w:rsidRDefault="00000000">
            <w:pPr>
              <w:cnfStyle w:val="000000100000" w:firstRow="0" w:lastRow="0" w:firstColumn="0" w:lastColumn="0" w:oddVBand="0" w:evenVBand="0" w:oddHBand="1" w:evenHBand="0" w:firstRowFirstColumn="0" w:firstRowLastColumn="0" w:lastRowFirstColumn="0" w:lastRowLastColumn="0"/>
            </w:pPr>
            <w:r>
              <w:t>Supporting code; no story</w:t>
            </w:r>
          </w:p>
        </w:tc>
      </w:tr>
      <w:tr w:rsidR="00793A50" w14:paraId="4C3304C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19D920" w14:textId="77777777" w:rsidR="00793A50" w:rsidRDefault="00000000">
            <w:r>
              <w:t>Code/Shared/ops/generate_roadmap_</w:t>
            </w:r>
            <w:r>
              <w:lastRenderedPageBreak/>
              <w:t>page.py</w:t>
            </w:r>
          </w:p>
        </w:tc>
        <w:tc>
          <w:tcPr>
            <w:tcW w:w="2880" w:type="dxa"/>
          </w:tcPr>
          <w:p w14:paraId="51AB85C7"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Generates </w:t>
            </w:r>
            <w:r>
              <w:lastRenderedPageBreak/>
              <w:t>Website/roadmap.html</w:t>
            </w:r>
          </w:p>
        </w:tc>
        <w:tc>
          <w:tcPr>
            <w:tcW w:w="2880" w:type="dxa"/>
          </w:tcPr>
          <w:p w14:paraId="3C38056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Page generator; no story names </w:t>
            </w:r>
            <w:r>
              <w:lastRenderedPageBreak/>
              <w:t>it</w:t>
            </w:r>
          </w:p>
        </w:tc>
      </w:tr>
      <w:tr w:rsidR="00793A50" w14:paraId="0623053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4BE68A" w14:textId="77777777" w:rsidR="00793A50" w:rsidRDefault="00000000">
            <w:r>
              <w:lastRenderedPageBreak/>
              <w:t>Code/Shared/ops/manifest_generator.py</w:t>
            </w:r>
          </w:p>
        </w:tc>
        <w:tc>
          <w:tcPr>
            <w:tcW w:w="2880" w:type="dxa"/>
          </w:tcPr>
          <w:p w14:paraId="66D83391" w14:textId="77777777" w:rsidR="00793A50" w:rsidRDefault="00000000">
            <w:pPr>
              <w:cnfStyle w:val="000000100000" w:firstRow="0" w:lastRow="0" w:firstColumn="0" w:lastColumn="0" w:oddVBand="0" w:evenVBand="0" w:oddHBand="1" w:evenHBand="0" w:firstRowFirstColumn="0" w:firstRowLastColumn="0" w:lastRowFirstColumn="0" w:lastRowLastColumn="0"/>
            </w:pPr>
            <w:r>
              <w:t>Generates Website manifests</w:t>
            </w:r>
          </w:p>
        </w:tc>
        <w:tc>
          <w:tcPr>
            <w:tcW w:w="2880" w:type="dxa"/>
          </w:tcPr>
          <w:p w14:paraId="0F3F300C" w14:textId="77777777" w:rsidR="00793A50" w:rsidRDefault="00000000">
            <w:pPr>
              <w:cnfStyle w:val="000000100000" w:firstRow="0" w:lastRow="0" w:firstColumn="0" w:lastColumn="0" w:oddVBand="0" w:evenVBand="0" w:oddHBand="1" w:evenHBand="0" w:firstRowFirstColumn="0" w:firstRowLastColumn="0" w:lastRowFirstColumn="0" w:lastRowLastColumn="0"/>
            </w:pPr>
            <w:r>
              <w:t>Page generator; no story names it (F-026 names index.html only)</w:t>
            </w:r>
          </w:p>
        </w:tc>
      </w:tr>
      <w:tr w:rsidR="00793A50" w14:paraId="0828FA9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8AF18F" w14:textId="77777777" w:rsidR="00793A50" w:rsidRDefault="00000000">
            <w:r>
              <w:t>Code/Shared/ops/rebuild_manifest.py</w:t>
            </w:r>
          </w:p>
        </w:tc>
        <w:tc>
          <w:tcPr>
            <w:tcW w:w="2880" w:type="dxa"/>
          </w:tcPr>
          <w:p w14:paraId="5561BCBC" w14:textId="77777777" w:rsidR="00793A50" w:rsidRDefault="00000000">
            <w:pPr>
              <w:cnfStyle w:val="000000010000" w:firstRow="0" w:lastRow="0" w:firstColumn="0" w:lastColumn="0" w:oddVBand="0" w:evenVBand="0" w:oddHBand="0" w:evenHBand="1" w:firstRowFirstColumn="0" w:firstRowLastColumn="0" w:lastRowFirstColumn="0" w:lastRowLastColumn="0"/>
            </w:pPr>
            <w:r>
              <w:t>Manifest rebuild ops tool</w:t>
            </w:r>
          </w:p>
        </w:tc>
        <w:tc>
          <w:tcPr>
            <w:tcW w:w="2880" w:type="dxa"/>
          </w:tcPr>
          <w:p w14:paraId="21926492" w14:textId="06E1CF05" w:rsidR="00793A50" w:rsidRDefault="00000000">
            <w:pPr>
              <w:cnfStyle w:val="000000010000" w:firstRow="0" w:lastRow="0" w:firstColumn="0" w:lastColumn="0" w:oddVBand="0" w:evenVBand="0" w:oddHBand="0" w:evenHBand="1" w:firstRowFirstColumn="0" w:firstRowLastColumn="0" w:lastRowFirstColumn="0" w:lastRowLastColumn="0"/>
            </w:pPr>
            <w:r>
              <w:t>No story</w:t>
            </w:r>
            <w:r w:rsidR="00803377">
              <w:t xml:space="preserve"> &lt;/ </w:t>
            </w:r>
            <w:proofErr w:type="gramStart"/>
            <w:r w:rsidR="00803377">
              <w:t>Skip:</w:t>
            </w:r>
            <w:proofErr w:type="gramEnd"/>
            <w:r w:rsidR="00803377">
              <w:t xml:space="preserve"> looks like I </w:t>
            </w:r>
            <w:proofErr w:type="gramStart"/>
            <w:r w:rsidR="00803377">
              <w:t>have to</w:t>
            </w:r>
            <w:proofErr w:type="gramEnd"/>
            <w:r w:rsidR="00803377">
              <w:t xml:space="preserve"> look at these harder because this one is important. It creates our manifest of files which is an important governance object for the brain &gt;</w:t>
            </w:r>
          </w:p>
        </w:tc>
      </w:tr>
      <w:tr w:rsidR="00793A50" w14:paraId="2F31FE6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1A276" w14:textId="77777777" w:rsidR="00793A50" w:rsidRDefault="00000000">
            <w:r>
              <w:t>Code/Shared/ops/unattended_monitor.py</w:t>
            </w:r>
          </w:p>
        </w:tc>
        <w:tc>
          <w:tcPr>
            <w:tcW w:w="2880" w:type="dxa"/>
          </w:tcPr>
          <w:p w14:paraId="5062402A" w14:textId="77777777" w:rsidR="00793A50" w:rsidRDefault="00000000">
            <w:pPr>
              <w:cnfStyle w:val="000000100000" w:firstRow="0" w:lastRow="0" w:firstColumn="0" w:lastColumn="0" w:oddVBand="0" w:evenVBand="0" w:oddHBand="1" w:evenHBand="0" w:firstRowFirstColumn="0" w:firstRowLastColumn="0" w:lastRowFirstColumn="0" w:lastRowLastColumn="0"/>
            </w:pPr>
            <w:r>
              <w:t>Background ops monitor</w:t>
            </w:r>
          </w:p>
        </w:tc>
        <w:tc>
          <w:tcPr>
            <w:tcW w:w="2880" w:type="dxa"/>
          </w:tcPr>
          <w:p w14:paraId="6444670B" w14:textId="77777777" w:rsidR="00793A50" w:rsidRDefault="00000000">
            <w:pPr>
              <w:cnfStyle w:val="000000100000" w:firstRow="0" w:lastRow="0" w:firstColumn="0" w:lastColumn="0" w:oddVBand="0" w:evenVBand="0" w:oddHBand="1" w:evenHBand="0" w:firstRowFirstColumn="0" w:firstRowLastColumn="0" w:lastRowFirstColumn="0" w:lastRowLastColumn="0"/>
            </w:pPr>
            <w:r>
              <w:t>No story</w:t>
            </w:r>
          </w:p>
        </w:tc>
      </w:tr>
      <w:tr w:rsidR="00793A50" w14:paraId="554CB4B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F923A9" w14:textId="77777777" w:rsidR="00793A50" w:rsidRDefault="00000000">
            <w:r>
              <w:t>Code/Shared/ops/epic_planning_runner.py</w:t>
            </w:r>
          </w:p>
        </w:tc>
        <w:tc>
          <w:tcPr>
            <w:tcW w:w="2880" w:type="dxa"/>
          </w:tcPr>
          <w:p w14:paraId="0FD9E25D"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 planning runner script</w:t>
            </w:r>
          </w:p>
        </w:tc>
        <w:tc>
          <w:tcPr>
            <w:tcW w:w="2880" w:type="dxa"/>
          </w:tcPr>
          <w:p w14:paraId="34CDC6B4" w14:textId="77777777" w:rsidR="00793A50" w:rsidRDefault="00000000">
            <w:pPr>
              <w:cnfStyle w:val="000000010000" w:firstRow="0" w:lastRow="0" w:firstColumn="0" w:lastColumn="0" w:oddVBand="0" w:evenVBand="0" w:oddHBand="0" w:evenHBand="1" w:firstRowFirstColumn="0" w:firstRowLastColumn="0" w:lastRowFirstColumn="0" w:lastRowLastColumn="0"/>
            </w:pPr>
            <w:r>
              <w:t>Planning helper; no story</w:t>
            </w:r>
          </w:p>
        </w:tc>
      </w:tr>
      <w:tr w:rsidR="00793A50" w14:paraId="1FB60DFD"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DBBB3" w14:textId="77777777" w:rsidR="00793A50" w:rsidRDefault="00000000">
            <w:r>
              <w:t>Code/Shared/ops/tools/disk_cleanup_*.log</w:t>
            </w:r>
          </w:p>
        </w:tc>
        <w:tc>
          <w:tcPr>
            <w:tcW w:w="2880" w:type="dxa"/>
          </w:tcPr>
          <w:p w14:paraId="5BD6BF75" w14:textId="77777777" w:rsidR="00793A50" w:rsidRDefault="00000000">
            <w:pPr>
              <w:cnfStyle w:val="000000100000" w:firstRow="0" w:lastRow="0" w:firstColumn="0" w:lastColumn="0" w:oddVBand="0" w:evenVBand="0" w:oddHBand="1" w:evenHBand="0" w:firstRowFirstColumn="0" w:firstRowLastColumn="0" w:lastRowFirstColumn="0" w:lastRowLastColumn="0"/>
            </w:pPr>
            <w:r>
              <w:t>Disk cleanup logs</w:t>
            </w:r>
          </w:p>
        </w:tc>
        <w:tc>
          <w:tcPr>
            <w:tcW w:w="2880" w:type="dxa"/>
          </w:tcPr>
          <w:p w14:paraId="587BC80A" w14:textId="77777777" w:rsidR="00793A50" w:rsidRDefault="00000000">
            <w:pPr>
              <w:cnfStyle w:val="000000100000" w:firstRow="0" w:lastRow="0" w:firstColumn="0" w:lastColumn="0" w:oddVBand="0" w:evenVBand="0" w:oddHBand="1" w:evenHBand="0" w:firstRowFirstColumn="0" w:firstRowLastColumn="0" w:lastRowFirstColumn="0" w:lastRowLastColumn="0"/>
            </w:pPr>
            <w:r>
              <w:t>Run-time logs; should be gitignored; no story</w:t>
            </w:r>
          </w:p>
        </w:tc>
      </w:tr>
      <w:tr w:rsidR="00793A50" w14:paraId="550FB01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435B09" w14:textId="77777777" w:rsidR="00793A50" w:rsidRDefault="00000000">
            <w:r>
              <w:t>Code/Shared/ops/tools/caddy.exe</w:t>
            </w:r>
          </w:p>
        </w:tc>
        <w:tc>
          <w:tcPr>
            <w:tcW w:w="2880" w:type="dxa"/>
          </w:tcPr>
          <w:p w14:paraId="01081D9F" w14:textId="77777777" w:rsidR="00793A50" w:rsidRDefault="00000000">
            <w:pPr>
              <w:cnfStyle w:val="000000010000" w:firstRow="0" w:lastRow="0" w:firstColumn="0" w:lastColumn="0" w:oddVBand="0" w:evenVBand="0" w:oddHBand="0" w:evenHBand="1" w:firstRowFirstColumn="0" w:firstRowLastColumn="0" w:lastRowFirstColumn="0" w:lastRowLastColumn="0"/>
            </w:pPr>
            <w:r>
              <w:t>Bundled Caddy binary</w:t>
            </w:r>
          </w:p>
        </w:tc>
        <w:tc>
          <w:tcPr>
            <w:tcW w:w="2880" w:type="dxa"/>
          </w:tcPr>
          <w:p w14:paraId="2F651CD4" w14:textId="77777777" w:rsidR="00793A50" w:rsidRDefault="00000000">
            <w:pPr>
              <w:cnfStyle w:val="000000010000" w:firstRow="0" w:lastRow="0" w:firstColumn="0" w:lastColumn="0" w:oddVBand="0" w:evenVBand="0" w:oddHBand="0" w:evenHBand="1" w:firstRowFirstColumn="0" w:firstRowLastColumn="0" w:lastRowFirstColumn="0" w:lastRowLastColumn="0"/>
            </w:pPr>
            <w:r>
              <w:t>Tool binary; not story-traced</w:t>
            </w:r>
          </w:p>
        </w:tc>
      </w:tr>
      <w:tr w:rsidR="00793A50" w14:paraId="70CFFDD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E3DEE6" w14:textId="77777777" w:rsidR="00793A50" w:rsidRDefault="00000000">
            <w:r>
              <w:t>Code/Shared/ops/tools/kill_dev_servers.ps1</w:t>
            </w:r>
          </w:p>
        </w:tc>
        <w:tc>
          <w:tcPr>
            <w:tcW w:w="2880" w:type="dxa"/>
          </w:tcPr>
          <w:p w14:paraId="21EB130B" w14:textId="77777777" w:rsidR="00793A50" w:rsidRDefault="00000000">
            <w:pPr>
              <w:cnfStyle w:val="000000100000" w:firstRow="0" w:lastRow="0" w:firstColumn="0" w:lastColumn="0" w:oddVBand="0" w:evenVBand="0" w:oddHBand="1" w:evenHBand="0" w:firstRowFirstColumn="0" w:firstRowLastColumn="0" w:lastRowFirstColumn="0" w:lastRowLastColumn="0"/>
            </w:pPr>
            <w:r>
              <w:t>Windows kill-dev-servers helper</w:t>
            </w:r>
          </w:p>
        </w:tc>
        <w:tc>
          <w:tcPr>
            <w:tcW w:w="2880" w:type="dxa"/>
          </w:tcPr>
          <w:p w14:paraId="52465FA4" w14:textId="77777777" w:rsidR="00793A50" w:rsidRDefault="00000000">
            <w:pPr>
              <w:cnfStyle w:val="000000100000" w:firstRow="0" w:lastRow="0" w:firstColumn="0" w:lastColumn="0" w:oddVBand="0" w:evenVBand="0" w:oddHBand="1" w:evenHBand="0" w:firstRowFirstColumn="0" w:firstRowLastColumn="0" w:lastRowFirstColumn="0" w:lastRowLastColumn="0"/>
            </w:pPr>
            <w:r>
              <w:t>Ops convenience; no story</w:t>
            </w:r>
          </w:p>
        </w:tc>
      </w:tr>
      <w:tr w:rsidR="00793A50" w14:paraId="3F7283F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499364" w14:textId="77777777" w:rsidR="00793A50" w:rsidRDefault="00000000">
            <w:r>
              <w:t>Code/Shared/ops/tools/kill_zombies.py</w:t>
            </w:r>
          </w:p>
        </w:tc>
        <w:tc>
          <w:tcPr>
            <w:tcW w:w="2880" w:type="dxa"/>
          </w:tcPr>
          <w:p w14:paraId="7FA85A63" w14:textId="77777777" w:rsidR="00793A50" w:rsidRDefault="00000000">
            <w:pPr>
              <w:cnfStyle w:val="000000010000" w:firstRow="0" w:lastRow="0" w:firstColumn="0" w:lastColumn="0" w:oddVBand="0" w:evenVBand="0" w:oddHBand="0" w:evenHBand="1" w:firstRowFirstColumn="0" w:firstRowLastColumn="0" w:lastRowFirstColumn="0" w:lastRowLastColumn="0"/>
            </w:pPr>
            <w:r>
              <w:t>Zombie-process reaper</w:t>
            </w:r>
          </w:p>
        </w:tc>
        <w:tc>
          <w:tcPr>
            <w:tcW w:w="2880" w:type="dxa"/>
          </w:tcPr>
          <w:p w14:paraId="78A079ED" w14:textId="77777777" w:rsidR="00793A50" w:rsidRDefault="00000000">
            <w:pPr>
              <w:cnfStyle w:val="000000010000" w:firstRow="0" w:lastRow="0" w:firstColumn="0" w:lastColumn="0" w:oddVBand="0" w:evenVBand="0" w:oddHBand="0" w:evenHBand="1" w:firstRowFirstColumn="0" w:firstRowLastColumn="0" w:lastRowFirstColumn="0" w:lastRowLastColumn="0"/>
            </w:pPr>
            <w:r>
              <w:t>Ops convenience; no story</w:t>
            </w:r>
          </w:p>
        </w:tc>
      </w:tr>
      <w:tr w:rsidR="00793A50" w14:paraId="343B182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3C7E5B" w14:textId="77777777" w:rsidR="00793A50" w:rsidRDefault="00000000">
            <w:r>
              <w:t>Code/Shared/ops/tools/pipeline_trigger.py</w:t>
            </w:r>
          </w:p>
        </w:tc>
        <w:tc>
          <w:tcPr>
            <w:tcW w:w="2880" w:type="dxa"/>
          </w:tcPr>
          <w:p w14:paraId="56C83FAD" w14:textId="77777777" w:rsidR="00793A50" w:rsidRDefault="00000000">
            <w:pPr>
              <w:cnfStyle w:val="000000100000" w:firstRow="0" w:lastRow="0" w:firstColumn="0" w:lastColumn="0" w:oddVBand="0" w:evenVBand="0" w:oddHBand="1" w:evenHBand="0" w:firstRowFirstColumn="0" w:firstRowLastColumn="0" w:lastRowFirstColumn="0" w:lastRowLastColumn="0"/>
            </w:pPr>
            <w:r>
              <w:t>Manual pipeline trigger</w:t>
            </w:r>
          </w:p>
        </w:tc>
        <w:tc>
          <w:tcPr>
            <w:tcW w:w="2880" w:type="dxa"/>
          </w:tcPr>
          <w:p w14:paraId="5B3FA8C9" w14:textId="77777777" w:rsidR="00793A50" w:rsidRDefault="00000000">
            <w:pPr>
              <w:cnfStyle w:val="000000100000" w:firstRow="0" w:lastRow="0" w:firstColumn="0" w:lastColumn="0" w:oddVBand="0" w:evenVBand="0" w:oddHBand="1" w:evenHBand="0" w:firstRowFirstColumn="0" w:firstRowLastColumn="0" w:lastRowFirstColumn="0" w:lastRowLastColumn="0"/>
            </w:pPr>
            <w:r>
              <w:t>Ops tool; no story (related stories are EPIC-006-F-006 / EPIC-012)</w:t>
            </w:r>
          </w:p>
        </w:tc>
      </w:tr>
      <w:tr w:rsidR="00793A50" w14:paraId="38BE2A1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1AC15F" w14:textId="77777777" w:rsidR="00793A50" w:rsidRDefault="00000000">
            <w:r>
              <w:t>Code/Shared/ops/tools/gen_ops_design_docx.py</w:t>
            </w:r>
          </w:p>
        </w:tc>
        <w:tc>
          <w:tcPr>
            <w:tcW w:w="2880" w:type="dxa"/>
          </w:tcPr>
          <w:p w14:paraId="4F79499B" w14:textId="77777777" w:rsidR="00793A50" w:rsidRDefault="00000000">
            <w:pPr>
              <w:cnfStyle w:val="000000010000" w:firstRow="0" w:lastRow="0" w:firstColumn="0" w:lastColumn="0" w:oddVBand="0" w:evenVBand="0" w:oddHBand="0" w:evenHBand="1" w:firstRowFirstColumn="0" w:firstRowLastColumn="0" w:lastRowFirstColumn="0" w:lastRowLastColumn="0"/>
            </w:pPr>
            <w:r>
              <w:t>Generates ops design docx</w:t>
            </w:r>
          </w:p>
        </w:tc>
        <w:tc>
          <w:tcPr>
            <w:tcW w:w="2880" w:type="dxa"/>
          </w:tcPr>
          <w:p w14:paraId="7B098EF4" w14:textId="77777777" w:rsidR="00793A50" w:rsidRDefault="00000000">
            <w:pPr>
              <w:cnfStyle w:val="000000010000" w:firstRow="0" w:lastRow="0" w:firstColumn="0" w:lastColumn="0" w:oddVBand="0" w:evenVBand="0" w:oddHBand="0" w:evenHBand="1" w:firstRowFirstColumn="0" w:firstRowLastColumn="0" w:lastRowFirstColumn="0" w:lastRowLastColumn="0"/>
            </w:pPr>
            <w:r>
              <w:t>Doc generator; no story</w:t>
            </w:r>
          </w:p>
        </w:tc>
      </w:tr>
      <w:tr w:rsidR="00793A50" w14:paraId="1FD57A2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6098BA" w14:textId="77777777" w:rsidR="00793A50" w:rsidRDefault="00000000">
            <w:r>
              <w:t>Code/Shared/ops/tools/skill/SKILL.md</w:t>
            </w:r>
          </w:p>
        </w:tc>
        <w:tc>
          <w:tcPr>
            <w:tcW w:w="2880" w:type="dxa"/>
          </w:tcPr>
          <w:p w14:paraId="7ED00D81" w14:textId="77777777" w:rsidR="00793A50" w:rsidRDefault="00000000">
            <w:pPr>
              <w:cnfStyle w:val="000000100000" w:firstRow="0" w:lastRow="0" w:firstColumn="0" w:lastColumn="0" w:oddVBand="0" w:evenVBand="0" w:oddHBand="1" w:evenHBand="0" w:firstRowFirstColumn="0" w:firstRowLastColumn="0" w:lastRowFirstColumn="0" w:lastRowLastColumn="0"/>
            </w:pPr>
            <w:r>
              <w:t>Claude skill definition</w:t>
            </w:r>
          </w:p>
        </w:tc>
        <w:tc>
          <w:tcPr>
            <w:tcW w:w="2880" w:type="dxa"/>
          </w:tcPr>
          <w:p w14:paraId="0EA30A79" w14:textId="77777777" w:rsidR="00793A50" w:rsidRDefault="00000000">
            <w:pPr>
              <w:cnfStyle w:val="000000100000" w:firstRow="0" w:lastRow="0" w:firstColumn="0" w:lastColumn="0" w:oddVBand="0" w:evenVBand="0" w:oddHBand="1" w:evenHBand="0" w:firstRowFirstColumn="0" w:firstRowLastColumn="0" w:lastRowFirstColumn="0" w:lastRowLastColumn="0"/>
            </w:pPr>
            <w:r>
              <w:t>Skill artifact; no story</w:t>
            </w:r>
          </w:p>
        </w:tc>
      </w:tr>
      <w:tr w:rsidR="00793A50" w14:paraId="7CA6C29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BB2A57" w14:textId="77777777" w:rsidR="00793A50" w:rsidRDefault="00000000">
            <w:r>
              <w:t>Code/CSharp/ChatHealthyLogService/dev/</w:t>
            </w:r>
          </w:p>
        </w:tc>
        <w:tc>
          <w:tcPr>
            <w:tcW w:w="2880" w:type="dxa"/>
          </w:tcPr>
          <w:p w14:paraId="36542A17" w14:textId="77777777" w:rsidR="00793A50" w:rsidRDefault="00000000">
            <w:pPr>
              <w:cnfStyle w:val="000000010000" w:firstRow="0" w:lastRow="0" w:firstColumn="0" w:lastColumn="0" w:oddVBand="0" w:evenVBand="0" w:oddHBand="0" w:evenHBand="1" w:firstRowFirstColumn="0" w:firstRowLastColumn="0" w:lastRowFirstColumn="0" w:lastRowLastColumn="0"/>
            </w:pPr>
            <w:r>
              <w:t>Legacy non-canonical Worker.cs copy</w:t>
            </w:r>
          </w:p>
        </w:tc>
        <w:tc>
          <w:tcPr>
            <w:tcW w:w="2880" w:type="dxa"/>
          </w:tcPr>
          <w:p w14:paraId="55DF9011" w14:textId="77777777" w:rsidR="00793A50" w:rsidRDefault="00000000">
            <w:pPr>
              <w:cnfStyle w:val="000000010000" w:firstRow="0" w:lastRow="0" w:firstColumn="0" w:lastColumn="0" w:oddVBand="0" w:evenVBand="0" w:oddHBand="0" w:evenHBand="1" w:firstRowFirstColumn="0" w:firstRowLastColumn="0" w:lastRowFirstColumn="0" w:lastRowLastColumn="0"/>
            </w:pPr>
            <w:r>
              <w:t>Per V4 Issue 1.1: DELETE this tree; no story owns it (canonical lives at Code/Shared/ops/ChatHealthyLogService/)</w:t>
            </w:r>
          </w:p>
        </w:tc>
      </w:tr>
      <w:tr w:rsidR="00793A50" w14:paraId="5044ADB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847366" w14:textId="77777777" w:rsidR="00793A50" w:rsidRDefault="00000000">
            <w:r>
              <w:t>Code/Shared/ops/tests/</w:t>
            </w:r>
          </w:p>
        </w:tc>
        <w:tc>
          <w:tcPr>
            <w:tcW w:w="2880" w:type="dxa"/>
          </w:tcPr>
          <w:p w14:paraId="084BE7CD" w14:textId="77777777" w:rsidR="00793A50" w:rsidRDefault="00000000">
            <w:pPr>
              <w:cnfStyle w:val="000000100000" w:firstRow="0" w:lastRow="0" w:firstColumn="0" w:lastColumn="0" w:oddVBand="0" w:evenVBand="0" w:oddHBand="1" w:evenHBand="0" w:firstRowFirstColumn="0" w:firstRowLastColumn="0" w:lastRowFirstColumn="0" w:lastRowLastColumn="0"/>
            </w:pPr>
            <w:r>
              <w:t>Tests for ops tools</w:t>
            </w:r>
          </w:p>
        </w:tc>
        <w:tc>
          <w:tcPr>
            <w:tcW w:w="2880" w:type="dxa"/>
          </w:tcPr>
          <w:p w14:paraId="63084B7C" w14:textId="77777777" w:rsidR="00793A50" w:rsidRDefault="00000000">
            <w:pPr>
              <w:cnfStyle w:val="000000100000" w:firstRow="0" w:lastRow="0" w:firstColumn="0" w:lastColumn="0" w:oddVBand="0" w:evenVBand="0" w:oddHBand="1" w:evenHBand="0" w:firstRowFirstColumn="0" w:firstRowLastColumn="0" w:lastRowFirstColumn="0" w:lastRowLastColumn="0"/>
            </w:pPr>
            <w:r>
              <w:t>Test scaffolding; no current story</w:t>
            </w:r>
          </w:p>
        </w:tc>
      </w:tr>
      <w:tr w:rsidR="00793A50" w14:paraId="32FDCB2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9EF64" w14:textId="77777777" w:rsidR="00793A50" w:rsidRDefault="00000000">
            <w:r>
              <w:t>Code/Shared/ops/tools/tests/</w:t>
            </w:r>
          </w:p>
        </w:tc>
        <w:tc>
          <w:tcPr>
            <w:tcW w:w="2880" w:type="dxa"/>
          </w:tcPr>
          <w:p w14:paraId="5EF1D752" w14:textId="77777777" w:rsidR="00793A50" w:rsidRDefault="00000000">
            <w:pPr>
              <w:cnfStyle w:val="000000010000" w:firstRow="0" w:lastRow="0" w:firstColumn="0" w:lastColumn="0" w:oddVBand="0" w:evenVBand="0" w:oddHBand="0" w:evenHBand="1" w:firstRowFirstColumn="0" w:firstRowLastColumn="0" w:lastRowFirstColumn="0" w:lastRowLastColumn="0"/>
            </w:pPr>
            <w:r>
              <w:t>Tests for ops/tools</w:t>
            </w:r>
          </w:p>
        </w:tc>
        <w:tc>
          <w:tcPr>
            <w:tcW w:w="2880" w:type="dxa"/>
          </w:tcPr>
          <w:p w14:paraId="7EDE58B3" w14:textId="77777777" w:rsidR="00793A50" w:rsidRDefault="00000000">
            <w:pPr>
              <w:cnfStyle w:val="000000010000" w:firstRow="0" w:lastRow="0" w:firstColumn="0" w:lastColumn="0" w:oddVBand="0" w:evenVBand="0" w:oddHBand="0" w:evenHBand="1" w:firstRowFirstColumn="0" w:firstRowLastColumn="0" w:lastRowFirstColumn="0" w:lastRowLastColumn="0"/>
            </w:pPr>
            <w:r>
              <w:t>Test scaffolding; no current story</w:t>
            </w:r>
          </w:p>
        </w:tc>
      </w:tr>
      <w:tr w:rsidR="00793A50" w14:paraId="6B23BFE6"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678862" w14:textId="77777777" w:rsidR="00793A50" w:rsidRDefault="00000000">
            <w:r>
              <w:t>Code/Shared/ops/kafka/tests/</w:t>
            </w:r>
          </w:p>
        </w:tc>
        <w:tc>
          <w:tcPr>
            <w:tcW w:w="2880" w:type="dxa"/>
          </w:tcPr>
          <w:p w14:paraId="17E8030D" w14:textId="77777777" w:rsidR="00793A50" w:rsidRDefault="00000000">
            <w:pPr>
              <w:cnfStyle w:val="000000100000" w:firstRow="0" w:lastRow="0" w:firstColumn="0" w:lastColumn="0" w:oddVBand="0" w:evenVBand="0" w:oddHBand="1" w:evenHBand="0" w:firstRowFirstColumn="0" w:firstRowLastColumn="0" w:lastRowFirstColumn="0" w:lastRowLastColumn="0"/>
            </w:pPr>
            <w:r>
              <w:t>Tests for kafka producer/consumer</w:t>
            </w:r>
          </w:p>
        </w:tc>
        <w:tc>
          <w:tcPr>
            <w:tcW w:w="2880" w:type="dxa"/>
          </w:tcPr>
          <w:p w14:paraId="3AC9CF55" w14:textId="77777777" w:rsidR="00793A50" w:rsidRDefault="00000000">
            <w:pPr>
              <w:cnfStyle w:val="000000100000" w:firstRow="0" w:lastRow="0" w:firstColumn="0" w:lastColumn="0" w:oddVBand="0" w:evenVBand="0" w:oddHBand="1" w:evenHBand="0" w:firstRowFirstColumn="0" w:firstRowLastColumn="0" w:lastRowFirstColumn="0" w:lastRowLastColumn="0"/>
            </w:pPr>
            <w:r>
              <w:t>Test scaffolding; no current story</w:t>
            </w:r>
          </w:p>
        </w:tc>
      </w:tr>
      <w:tr w:rsidR="00793A50" w14:paraId="5BAD3A7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85DA75" w14:textId="77777777" w:rsidR="00793A50" w:rsidRDefault="00000000">
            <w:r>
              <w:t>architecture/EngineeringRuleEnforcement/locks/</w:t>
            </w:r>
          </w:p>
        </w:tc>
        <w:tc>
          <w:tcPr>
            <w:tcW w:w="2880" w:type="dxa"/>
          </w:tcPr>
          <w:p w14:paraId="0B1A96BF" w14:textId="77777777" w:rsidR="00793A50" w:rsidRDefault="00000000">
            <w:pPr>
              <w:cnfStyle w:val="000000010000" w:firstRow="0" w:lastRow="0" w:firstColumn="0" w:lastColumn="0" w:oddVBand="0" w:evenVBand="0" w:oddHBand="0" w:evenHBand="1" w:firstRowFirstColumn="0" w:firstRowLastColumn="0" w:lastRowFirstColumn="0" w:lastRowLastColumn="0"/>
            </w:pPr>
            <w:r>
              <w:t>Enforcement lock files</w:t>
            </w:r>
          </w:p>
        </w:tc>
        <w:tc>
          <w:tcPr>
            <w:tcW w:w="2880" w:type="dxa"/>
          </w:tcPr>
          <w:p w14:paraId="1615C181" w14:textId="77777777" w:rsidR="00793A50" w:rsidRDefault="00000000">
            <w:pPr>
              <w:cnfStyle w:val="000000010000" w:firstRow="0" w:lastRow="0" w:firstColumn="0" w:lastColumn="0" w:oddVBand="0" w:evenVBand="0" w:oddHBand="0" w:evenHBand="1" w:firstRowFirstColumn="0" w:firstRowLastColumn="0" w:lastRowFirstColumn="0" w:lastRowLastColumn="0"/>
            </w:pPr>
            <w:r>
              <w:t>Run-time locks; no story</w:t>
            </w:r>
          </w:p>
        </w:tc>
      </w:tr>
      <w:tr w:rsidR="00793A50" w14:paraId="6E4309C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A8E7CF" w14:textId="77777777" w:rsidR="00793A50" w:rsidRDefault="00000000">
            <w:r>
              <w:t>architecture/EngineeringRuleEnforcement/__init__.py</w:t>
            </w:r>
          </w:p>
        </w:tc>
        <w:tc>
          <w:tcPr>
            <w:tcW w:w="2880" w:type="dxa"/>
          </w:tcPr>
          <w:p w14:paraId="2DD1BE5A" w14:textId="77777777" w:rsidR="00793A50" w:rsidRDefault="00000000">
            <w:pPr>
              <w:cnfStyle w:val="000000100000" w:firstRow="0" w:lastRow="0" w:firstColumn="0" w:lastColumn="0" w:oddVBand="0" w:evenVBand="0" w:oddHBand="1" w:evenHBand="0" w:firstRowFirstColumn="0" w:firstRowLastColumn="0" w:lastRowFirstColumn="0" w:lastRowLastColumn="0"/>
            </w:pPr>
            <w:r>
              <w:t>EnfRule package init</w:t>
            </w:r>
          </w:p>
        </w:tc>
        <w:tc>
          <w:tcPr>
            <w:tcW w:w="2880" w:type="dxa"/>
          </w:tcPr>
          <w:p w14:paraId="6280477A" w14:textId="77777777" w:rsidR="00793A50" w:rsidRDefault="00000000">
            <w:pPr>
              <w:cnfStyle w:val="000000100000" w:firstRow="0" w:lastRow="0" w:firstColumn="0" w:lastColumn="0" w:oddVBand="0" w:evenVBand="0" w:oddHBand="1" w:evenHBand="0" w:firstRowFirstColumn="0" w:firstRowLastColumn="0" w:lastRowFirstColumn="0" w:lastRowLastColumn="0"/>
            </w:pPr>
            <w:r>
              <w:t>Package init; no story</w:t>
            </w:r>
          </w:p>
        </w:tc>
      </w:tr>
      <w:tr w:rsidR="00793A50" w14:paraId="0804CB2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DB1E2B" w14:textId="77777777" w:rsidR="00793A50" w:rsidRDefault="00000000">
            <w:r>
              <w:lastRenderedPageBreak/>
              <w:t>Code/Shared/cost_guard.py</w:t>
            </w:r>
          </w:p>
        </w:tc>
        <w:tc>
          <w:tcPr>
            <w:tcW w:w="2880" w:type="dxa"/>
          </w:tcPr>
          <w:p w14:paraId="1D21094D" w14:textId="77777777" w:rsidR="00793A50" w:rsidRDefault="00000000">
            <w:pPr>
              <w:cnfStyle w:val="000000010000" w:firstRow="0" w:lastRow="0" w:firstColumn="0" w:lastColumn="0" w:oddVBand="0" w:evenVBand="0" w:oddHBand="0" w:evenHBand="1" w:firstRowFirstColumn="0" w:firstRowLastColumn="0" w:lastRowFirstColumn="0" w:lastRowLastColumn="0"/>
            </w:pPr>
            <w:r>
              <w:t>Cost-guard rate-limit logic</w:t>
            </w:r>
          </w:p>
        </w:tc>
        <w:tc>
          <w:tcPr>
            <w:tcW w:w="2880" w:type="dxa"/>
          </w:tcPr>
          <w:p w14:paraId="176E92DC" w14:textId="77777777" w:rsidR="00793A50" w:rsidRDefault="00000000">
            <w:pPr>
              <w:cnfStyle w:val="000000010000" w:firstRow="0" w:lastRow="0" w:firstColumn="0" w:lastColumn="0" w:oddVBand="0" w:evenVBand="0" w:oddHBand="0" w:evenHBand="1" w:firstRowFirstColumn="0" w:firstRowLastColumn="0" w:lastRowFirstColumn="0" w:lastRowLastColumn="0"/>
            </w:pPr>
            <w:r>
              <w:t>Listed under EPIC-009 already; appears here only if Operations claims it. Mark as Shared-Services-owned -- not orphan to Operations.</w:t>
            </w:r>
          </w:p>
        </w:tc>
      </w:tr>
    </w:tbl>
    <w:p w14:paraId="3AF17639" w14:textId="77777777" w:rsidR="00793A50" w:rsidRDefault="00793A50"/>
    <w:p w14:paraId="5C513C40" w14:textId="77777777" w:rsidR="00793A50" w:rsidRDefault="00000000">
      <w:pPr>
        <w:pStyle w:val="Heading3"/>
      </w:pPr>
      <w:r>
        <w:t>7.6 EPIC-011 UX -- orphan code</w:t>
      </w:r>
    </w:p>
    <w:p w14:paraId="7BB86216" w14:textId="2F4B3F46" w:rsidR="00803377" w:rsidRPr="00803377" w:rsidRDefault="00803377" w:rsidP="00803377">
      <w:r>
        <w:t xml:space="preserve">&lt;/ Skip my bet is all of these or most of these are </w:t>
      </w:r>
      <w:proofErr w:type="gramStart"/>
      <w:r>
        <w:t>important  we</w:t>
      </w:r>
      <w:proofErr w:type="gramEnd"/>
      <w:r>
        <w:t xml:space="preserve"> were working very quickly and built a lot of valuable stuff n debugging sessions&gt; </w:t>
      </w:r>
    </w:p>
    <w:tbl>
      <w:tblPr>
        <w:tblStyle w:val="LightGrid-Accent1"/>
        <w:tblW w:w="0" w:type="auto"/>
        <w:tblLook w:val="04A0" w:firstRow="1" w:lastRow="0" w:firstColumn="1" w:lastColumn="0" w:noHBand="0" w:noVBand="1"/>
      </w:tblPr>
      <w:tblGrid>
        <w:gridCol w:w="5034"/>
        <w:gridCol w:w="1840"/>
        <w:gridCol w:w="1982"/>
      </w:tblGrid>
      <w:tr w:rsidR="00793A50" w14:paraId="3B2B4C01"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15165" w14:textId="77777777" w:rsidR="00793A50" w:rsidRDefault="00000000">
            <w:r>
              <w:t>File path</w:t>
            </w:r>
          </w:p>
        </w:tc>
        <w:tc>
          <w:tcPr>
            <w:tcW w:w="2880" w:type="dxa"/>
          </w:tcPr>
          <w:p w14:paraId="031C69FC"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741A974D"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1A0085C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0F837B" w14:textId="77777777" w:rsidR="00793A50" w:rsidRDefault="00000000">
            <w:r>
              <w:t>Code/Shared/ux/components/ProviderCard.tsx</w:t>
            </w:r>
          </w:p>
        </w:tc>
        <w:tc>
          <w:tcPr>
            <w:tcW w:w="2880" w:type="dxa"/>
          </w:tcPr>
          <w:p w14:paraId="7933B33D" w14:textId="77777777" w:rsidR="00793A50" w:rsidRDefault="00000000">
            <w:pPr>
              <w:cnfStyle w:val="000000100000" w:firstRow="0" w:lastRow="0" w:firstColumn="0" w:lastColumn="0" w:oddVBand="0" w:evenVBand="0" w:oddHBand="1" w:evenHBand="0" w:firstRowFirstColumn="0" w:firstRowLastColumn="0" w:lastRowFirstColumn="0" w:lastRowLastColumn="0"/>
            </w:pPr>
            <w:r>
              <w:t>Cross-component provider card primitive</w:t>
            </w:r>
          </w:p>
        </w:tc>
        <w:tc>
          <w:tcPr>
            <w:tcW w:w="2880" w:type="dxa"/>
          </w:tcPr>
          <w:p w14:paraId="4F7015C8" w14:textId="77777777" w:rsidR="00793A50" w:rsidRDefault="00000000">
            <w:pPr>
              <w:cnfStyle w:val="000000100000" w:firstRow="0" w:lastRow="0" w:firstColumn="0" w:lastColumn="0" w:oddVBand="0" w:evenVBand="0" w:oddHBand="1" w:evenHBand="0" w:firstRowFirstColumn="0" w:firstRowLastColumn="0" w:lastRowFirstColumn="0" w:lastRowLastColumn="0"/>
            </w:pPr>
            <w:r>
              <w:t>Per V4 it lives under EPIC-011; today only EPIC-006-F-030 (Provider UX Display) names it -- if F-030 stays in EPIC-006, this file is UX-orphan</w:t>
            </w:r>
          </w:p>
        </w:tc>
      </w:tr>
      <w:tr w:rsidR="00793A50" w14:paraId="71D7F86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190141" w14:textId="77777777" w:rsidR="00793A50" w:rsidRDefault="00000000">
            <w:r>
              <w:t>Code/Shared/ux/components/SelectionManager.tsx</w:t>
            </w:r>
          </w:p>
        </w:tc>
        <w:tc>
          <w:tcPr>
            <w:tcW w:w="2880" w:type="dxa"/>
          </w:tcPr>
          <w:p w14:paraId="5751EBE9" w14:textId="77777777" w:rsidR="00793A50" w:rsidRDefault="00000000">
            <w:pPr>
              <w:cnfStyle w:val="000000010000" w:firstRow="0" w:lastRow="0" w:firstColumn="0" w:lastColumn="0" w:oddVBand="0" w:evenVBand="0" w:oddHBand="0" w:evenHBand="1" w:firstRowFirstColumn="0" w:firstRowLastColumn="0" w:lastRowFirstColumn="0" w:lastRowLastColumn="0"/>
            </w:pPr>
            <w:r>
              <w:t>Cross-component selection manager primitive</w:t>
            </w:r>
          </w:p>
        </w:tc>
        <w:tc>
          <w:tcPr>
            <w:tcW w:w="2880" w:type="dxa"/>
          </w:tcPr>
          <w:p w14:paraId="7CD4268D" w14:textId="77777777" w:rsidR="00793A50" w:rsidRDefault="00000000">
            <w:pPr>
              <w:cnfStyle w:val="000000010000" w:firstRow="0" w:lastRow="0" w:firstColumn="0" w:lastColumn="0" w:oddVBand="0" w:evenVBand="0" w:oddHBand="0" w:evenHBand="1" w:firstRowFirstColumn="0" w:firstRowLastColumn="0" w:lastRowFirstColumn="0" w:lastRowLastColumn="0"/>
            </w:pPr>
            <w:r>
              <w:t>Same: anchored by EPIC-006-F-030 only</w:t>
            </w:r>
          </w:p>
        </w:tc>
      </w:tr>
      <w:tr w:rsidR="00793A50" w14:paraId="5C0B500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61EAD4" w14:textId="77777777" w:rsidR="00793A50" w:rsidRDefault="00000000">
            <w:r>
              <w:t>Code/Shared/ux/types/provider.ts</w:t>
            </w:r>
          </w:p>
        </w:tc>
        <w:tc>
          <w:tcPr>
            <w:tcW w:w="2880" w:type="dxa"/>
          </w:tcPr>
          <w:p w14:paraId="187A8549"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Shared TS provider type</w:t>
            </w:r>
          </w:p>
        </w:tc>
        <w:tc>
          <w:tcPr>
            <w:tcW w:w="2880" w:type="dxa"/>
          </w:tcPr>
          <w:p w14:paraId="2F57F2D3" w14:textId="77777777" w:rsidR="00793A50" w:rsidRDefault="00000000">
            <w:pPr>
              <w:cnfStyle w:val="000000100000" w:firstRow="0" w:lastRow="0" w:firstColumn="0" w:lastColumn="0" w:oddVBand="0" w:evenVBand="0" w:oddHBand="1" w:evenHBand="0" w:firstRowFirstColumn="0" w:firstRowLastColumn="0" w:lastRowFirstColumn="0" w:lastRowLastColumn="0"/>
            </w:pPr>
            <w:r>
              <w:t>No story names it; type-only</w:t>
            </w:r>
          </w:p>
        </w:tc>
      </w:tr>
      <w:tr w:rsidR="00793A50" w14:paraId="5A7174F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0B2D43" w14:textId="63605BC0" w:rsidR="00793A50" w:rsidRDefault="00000000">
            <w:r>
              <w:t>Website/architecture.html</w:t>
            </w:r>
            <w:r w:rsidR="00803377">
              <w:t xml:space="preserve"> &lt;/Skip: This is got to go but not until we have something to replace it with All of these web site pages are important and need stories. These the static web site </w:t>
            </w:r>
            <w:proofErr w:type="gramStart"/>
            <w:r w:rsidR="00803377">
              <w:t>pages  are</w:t>
            </w:r>
            <w:proofErr w:type="gramEnd"/>
            <w:r w:rsidR="00803377">
              <w:t xml:space="preserve"> some of what I was saying when I said we had static web pages that from my perspective are shared UX components when we do our next production push and </w:t>
            </w:r>
            <w:proofErr w:type="gramStart"/>
            <w:r w:rsidR="00803377">
              <w:t>soon</w:t>
            </w:r>
            <w:proofErr w:type="gramEnd"/>
            <w:r w:rsidR="00803377">
              <w:t xml:space="preserve"> I hope we </w:t>
            </w:r>
            <w:proofErr w:type="gramStart"/>
            <w:r w:rsidR="00803377">
              <w:t>have to</w:t>
            </w:r>
            <w:proofErr w:type="gramEnd"/>
            <w:r w:rsidR="00803377">
              <w:t xml:space="preserve"> refresh </w:t>
            </w:r>
            <w:proofErr w:type="gramStart"/>
            <w:r w:rsidR="00803377">
              <w:t>all of</w:t>
            </w:r>
            <w:proofErr w:type="gramEnd"/>
            <w:r w:rsidR="00803377">
              <w:t xml:space="preserve"> this content (the static web pages) &gt;  </w:t>
            </w:r>
          </w:p>
        </w:tc>
        <w:tc>
          <w:tcPr>
            <w:tcW w:w="2880" w:type="dxa"/>
          </w:tcPr>
          <w:p w14:paraId="7CD426B2"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design-paradigm HTML page</w:t>
            </w:r>
          </w:p>
        </w:tc>
        <w:tc>
          <w:tcPr>
            <w:tcW w:w="2880" w:type="dxa"/>
          </w:tcPr>
          <w:p w14:paraId="71DD862E"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Shares :root design tokens with the other static pages; no story owns the design paradigm yet -- this is the V5 UX requirements gap (Deliverable 3)</w:t>
            </w:r>
          </w:p>
        </w:tc>
      </w:tr>
      <w:tr w:rsidR="00793A50" w14:paraId="1365325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A0207C" w14:textId="77777777" w:rsidR="00793A50" w:rsidRDefault="00000000">
            <w:r>
              <w:t>Website/products.html</w:t>
            </w:r>
          </w:p>
        </w:tc>
        <w:tc>
          <w:tcPr>
            <w:tcW w:w="2880" w:type="dxa"/>
          </w:tcPr>
          <w:p w14:paraId="130B1435" w14:textId="77777777" w:rsidR="00793A50" w:rsidRDefault="00000000">
            <w:pPr>
              <w:cnfStyle w:val="000000100000" w:firstRow="0" w:lastRow="0" w:firstColumn="0" w:lastColumn="0" w:oddVBand="0" w:evenVBand="0" w:oddHBand="1" w:evenHBand="0" w:firstRowFirstColumn="0" w:firstRowLastColumn="0" w:lastRowFirstColumn="0" w:lastRowLastColumn="0"/>
            </w:pPr>
            <w:r>
              <w:t>Static design-paradigm HTML page</w:t>
            </w:r>
          </w:p>
        </w:tc>
        <w:tc>
          <w:tcPr>
            <w:tcW w:w="2880" w:type="dxa"/>
          </w:tcPr>
          <w:p w14:paraId="2B1302F5"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Shares :root design tokens; no story</w:t>
            </w:r>
          </w:p>
        </w:tc>
      </w:tr>
      <w:tr w:rsidR="00793A50" w14:paraId="46B0376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91C6F" w14:textId="77777777" w:rsidR="00793A50" w:rsidRDefault="00000000">
            <w:r>
              <w:t>Website/privacy.html</w:t>
            </w:r>
          </w:p>
        </w:tc>
        <w:tc>
          <w:tcPr>
            <w:tcW w:w="2880" w:type="dxa"/>
          </w:tcPr>
          <w:p w14:paraId="0BD48639"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design-paradigm HTML page</w:t>
            </w:r>
          </w:p>
        </w:tc>
        <w:tc>
          <w:tcPr>
            <w:tcW w:w="2880" w:type="dxa"/>
          </w:tcPr>
          <w:p w14:paraId="732DFF83"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Shares :root design tokens; no story</w:t>
            </w:r>
          </w:p>
        </w:tc>
      </w:tr>
      <w:tr w:rsidR="00793A50" w14:paraId="26594E1F"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496891" w14:textId="77777777" w:rsidR="00793A50" w:rsidRDefault="00000000">
            <w:r>
              <w:t>Website/terms.html</w:t>
            </w:r>
          </w:p>
        </w:tc>
        <w:tc>
          <w:tcPr>
            <w:tcW w:w="2880" w:type="dxa"/>
          </w:tcPr>
          <w:p w14:paraId="283D64D5" w14:textId="77777777" w:rsidR="00793A50" w:rsidRDefault="00000000">
            <w:pPr>
              <w:cnfStyle w:val="000000100000" w:firstRow="0" w:lastRow="0" w:firstColumn="0" w:lastColumn="0" w:oddVBand="0" w:evenVBand="0" w:oddHBand="1" w:evenHBand="0" w:firstRowFirstColumn="0" w:firstRowLastColumn="0" w:lastRowFirstColumn="0" w:lastRowLastColumn="0"/>
            </w:pPr>
            <w:r>
              <w:t>Static design-paradigm HTML page</w:t>
            </w:r>
          </w:p>
        </w:tc>
        <w:tc>
          <w:tcPr>
            <w:tcW w:w="2880" w:type="dxa"/>
          </w:tcPr>
          <w:p w14:paraId="5652176B"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Shares :root design tokens; no story</w:t>
            </w:r>
          </w:p>
        </w:tc>
      </w:tr>
      <w:tr w:rsidR="00793A50" w14:paraId="245C281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16C477" w14:textId="50A7B5E5" w:rsidR="00793A50" w:rsidRDefault="00000000">
            <w:r>
              <w:lastRenderedPageBreak/>
              <w:t>Website/roadmap.html</w:t>
            </w:r>
            <w:r w:rsidR="00803377">
              <w:t xml:space="preserve"> &lt;/Skip we need to delete this ASAP&gt;</w:t>
            </w:r>
          </w:p>
        </w:tc>
        <w:tc>
          <w:tcPr>
            <w:tcW w:w="2880" w:type="dxa"/>
          </w:tcPr>
          <w:p w14:paraId="437BF4D4"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design-paradigm HTML page</w:t>
            </w:r>
          </w:p>
        </w:tc>
        <w:tc>
          <w:tcPr>
            <w:tcW w:w="2880" w:type="dxa"/>
          </w:tcPr>
          <w:p w14:paraId="056C3C91"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Shares :root design tokens; no story</w:t>
            </w:r>
          </w:p>
        </w:tc>
      </w:tr>
      <w:tr w:rsidR="00793A50" w14:paraId="2DFAB99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7AFB01" w14:textId="77777777" w:rsidR="00793A50" w:rsidRDefault="00000000">
            <w:r>
              <w:t>Website/security-architecture.html</w:t>
            </w:r>
          </w:p>
        </w:tc>
        <w:tc>
          <w:tcPr>
            <w:tcW w:w="2880" w:type="dxa"/>
          </w:tcPr>
          <w:p w14:paraId="4EFC50D8" w14:textId="77777777" w:rsidR="00793A50" w:rsidRDefault="00000000">
            <w:pPr>
              <w:cnfStyle w:val="000000100000" w:firstRow="0" w:lastRow="0" w:firstColumn="0" w:lastColumn="0" w:oddVBand="0" w:evenVBand="0" w:oddHBand="1" w:evenHBand="0" w:firstRowFirstColumn="0" w:firstRowLastColumn="0" w:lastRowFirstColumn="0" w:lastRowLastColumn="0"/>
            </w:pPr>
            <w:r>
              <w:t>Static design-paradigm HTML page</w:t>
            </w:r>
          </w:p>
        </w:tc>
        <w:tc>
          <w:tcPr>
            <w:tcW w:w="2880" w:type="dxa"/>
          </w:tcPr>
          <w:p w14:paraId="40B6557F"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Shares :root design tokens; content under EPIC-002 but design surface is UX-orphan</w:t>
            </w:r>
          </w:p>
        </w:tc>
      </w:tr>
      <w:tr w:rsidR="00793A50" w14:paraId="1E36E9AD"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F72A9" w14:textId="77777777" w:rsidR="00793A50" w:rsidRDefault="00000000">
            <w:r>
              <w:t>Website/chat-app-design.html</w:t>
            </w:r>
          </w:p>
        </w:tc>
        <w:tc>
          <w:tcPr>
            <w:tcW w:w="2880" w:type="dxa"/>
          </w:tcPr>
          <w:p w14:paraId="13CE80D5"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design-paradigm HTML page</w:t>
            </w:r>
          </w:p>
        </w:tc>
        <w:tc>
          <w:tcPr>
            <w:tcW w:w="2880" w:type="dxa"/>
          </w:tcPr>
          <w:p w14:paraId="74313122"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Shares :root design tokens; no story</w:t>
            </w:r>
          </w:p>
        </w:tc>
      </w:tr>
      <w:tr w:rsidR="00793A50" w14:paraId="1D68BF5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AF634C" w14:textId="77777777" w:rsidR="00793A50" w:rsidRDefault="00000000">
            <w:r>
              <w:t>Website/embedding-design.html</w:t>
            </w:r>
          </w:p>
        </w:tc>
        <w:tc>
          <w:tcPr>
            <w:tcW w:w="2880" w:type="dxa"/>
          </w:tcPr>
          <w:p w14:paraId="52811F18" w14:textId="77777777" w:rsidR="00793A50" w:rsidRDefault="00000000">
            <w:pPr>
              <w:cnfStyle w:val="000000100000" w:firstRow="0" w:lastRow="0" w:firstColumn="0" w:lastColumn="0" w:oddVBand="0" w:evenVBand="0" w:oddHBand="1" w:evenHBand="0" w:firstRowFirstColumn="0" w:firstRowLastColumn="0" w:lastRowFirstColumn="0" w:lastRowLastColumn="0"/>
            </w:pPr>
            <w:r>
              <w:t>Static design-paradigm HTML page</w:t>
            </w:r>
          </w:p>
        </w:tc>
        <w:tc>
          <w:tcPr>
            <w:tcW w:w="2880" w:type="dxa"/>
          </w:tcPr>
          <w:p w14:paraId="3E92B64F"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Shares :root design tokens; no story</w:t>
            </w:r>
          </w:p>
        </w:tc>
      </w:tr>
      <w:tr w:rsidR="00793A50" w14:paraId="12B3AB75"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80D00F" w14:textId="77777777" w:rsidR="00793A50" w:rsidRDefault="00000000">
            <w:r>
              <w:t>Website/load-perf-report.html</w:t>
            </w:r>
          </w:p>
        </w:tc>
        <w:tc>
          <w:tcPr>
            <w:tcW w:w="2880" w:type="dxa"/>
          </w:tcPr>
          <w:p w14:paraId="26BAA16C"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design-paradigm HTML page</w:t>
            </w:r>
          </w:p>
        </w:tc>
        <w:tc>
          <w:tcPr>
            <w:tcW w:w="2880" w:type="dxa"/>
          </w:tcPr>
          <w:p w14:paraId="60CF7B22"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Shares :root design tokens; no story</w:t>
            </w:r>
          </w:p>
        </w:tc>
      </w:tr>
      <w:tr w:rsidR="00793A50" w14:paraId="0D88E04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C574C2" w14:textId="77777777" w:rsidR="00793A50" w:rsidRDefault="00000000">
            <w:r>
              <w:t>Website/ops-manager-design.html</w:t>
            </w:r>
          </w:p>
        </w:tc>
        <w:tc>
          <w:tcPr>
            <w:tcW w:w="2880" w:type="dxa"/>
          </w:tcPr>
          <w:p w14:paraId="5F1CF45E" w14:textId="77777777" w:rsidR="00793A50" w:rsidRDefault="00000000">
            <w:pPr>
              <w:cnfStyle w:val="000000100000" w:firstRow="0" w:lastRow="0" w:firstColumn="0" w:lastColumn="0" w:oddVBand="0" w:evenVBand="0" w:oddHBand="1" w:evenHBand="0" w:firstRowFirstColumn="0" w:firstRowLastColumn="0" w:lastRowFirstColumn="0" w:lastRowLastColumn="0"/>
            </w:pPr>
            <w:r>
              <w:t>Static design-paradigm HTML page</w:t>
            </w:r>
          </w:p>
        </w:tc>
        <w:tc>
          <w:tcPr>
            <w:tcW w:w="2880" w:type="dxa"/>
          </w:tcPr>
          <w:p w14:paraId="74D79555" w14:textId="77777777" w:rsidR="00793A50" w:rsidRDefault="00000000">
            <w:pPr>
              <w:cnfStyle w:val="000000100000" w:firstRow="0" w:lastRow="0" w:firstColumn="0" w:lastColumn="0" w:oddVBand="0" w:evenVBand="0" w:oddHBand="1" w:evenHBand="0" w:firstRowFirstColumn="0" w:firstRowLastColumn="0" w:lastRowFirstColumn="0" w:lastRowLastColumn="0"/>
            </w:pPr>
            <w:r>
              <w:t>Shares :root design tokens; no story</w:t>
            </w:r>
          </w:p>
        </w:tc>
      </w:tr>
      <w:tr w:rsidR="00793A50" w14:paraId="43C4768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0FF98D" w14:textId="77777777" w:rsidR="00793A50" w:rsidRDefault="00000000">
            <w:r>
              <w:t>Website/provider-data-load.html</w:t>
            </w:r>
          </w:p>
        </w:tc>
        <w:tc>
          <w:tcPr>
            <w:tcW w:w="2880" w:type="dxa"/>
          </w:tcPr>
          <w:p w14:paraId="1AE56B32" w14:textId="77777777" w:rsidR="00793A50" w:rsidRDefault="00000000">
            <w:pPr>
              <w:cnfStyle w:val="000000010000" w:firstRow="0" w:lastRow="0" w:firstColumn="0" w:lastColumn="0" w:oddVBand="0" w:evenVBand="0" w:oddHBand="0" w:evenHBand="1" w:firstRowFirstColumn="0" w:firstRowLastColumn="0" w:lastRowFirstColumn="0" w:lastRowLastColumn="0"/>
            </w:pPr>
            <w:r>
              <w:t>Static design-paradigm HTML page</w:t>
            </w:r>
          </w:p>
        </w:tc>
        <w:tc>
          <w:tcPr>
            <w:tcW w:w="2880" w:type="dxa"/>
          </w:tcPr>
          <w:p w14:paraId="6E4E0FE3" w14:textId="77777777" w:rsidR="00793A50" w:rsidRDefault="00000000">
            <w:pPr>
              <w:cnfStyle w:val="000000010000" w:firstRow="0" w:lastRow="0" w:firstColumn="0" w:lastColumn="0" w:oddVBand="0" w:evenVBand="0" w:oddHBand="0" w:evenHBand="1" w:firstRowFirstColumn="0" w:firstRowLastColumn="0" w:lastRowFirstColumn="0" w:lastRowLastColumn="0"/>
            </w:pPr>
            <w:r>
              <w:t>Shares :root design tokens; no story</w:t>
            </w:r>
          </w:p>
        </w:tc>
      </w:tr>
    </w:tbl>
    <w:p w14:paraId="63048EBB" w14:textId="77777777" w:rsidR="00793A50" w:rsidRDefault="00793A50"/>
    <w:p w14:paraId="40E48CC7" w14:textId="77777777" w:rsidR="00793A50" w:rsidRDefault="00000000">
      <w:pPr>
        <w:pStyle w:val="Heading3"/>
      </w:pPr>
      <w:r>
        <w:t>7.7 EPIC-012 Data Management Pipelines -- orphan code</w:t>
      </w:r>
    </w:p>
    <w:tbl>
      <w:tblPr>
        <w:tblStyle w:val="LightGrid-Accent1"/>
        <w:tblW w:w="0" w:type="auto"/>
        <w:tblLook w:val="04A0" w:firstRow="1" w:lastRow="0" w:firstColumn="1" w:lastColumn="0" w:noHBand="0" w:noVBand="1"/>
      </w:tblPr>
      <w:tblGrid>
        <w:gridCol w:w="4616"/>
        <w:gridCol w:w="1280"/>
        <w:gridCol w:w="2960"/>
      </w:tblGrid>
      <w:tr w:rsidR="00793A50" w14:paraId="24DD65B4"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F976E7" w14:textId="77777777" w:rsidR="00793A50" w:rsidRDefault="00000000">
            <w:r>
              <w:t>File path</w:t>
            </w:r>
          </w:p>
        </w:tc>
        <w:tc>
          <w:tcPr>
            <w:tcW w:w="2880" w:type="dxa"/>
          </w:tcPr>
          <w:p w14:paraId="6F532FC4"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in this epic's territory</w:t>
            </w:r>
          </w:p>
        </w:tc>
        <w:tc>
          <w:tcPr>
            <w:tcW w:w="2880" w:type="dxa"/>
          </w:tcPr>
          <w:p w14:paraId="655C66B7"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it's orphan</w:t>
            </w:r>
          </w:p>
        </w:tc>
      </w:tr>
      <w:tr w:rsidR="00793A50" w14:paraId="2AF6514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938175" w14:textId="77777777" w:rsidR="00793A50" w:rsidRDefault="00000000">
            <w:r>
              <w:t>Code/DataPipelines/ChatHealthyMongoUtilities.py</w:t>
            </w:r>
          </w:p>
        </w:tc>
        <w:tc>
          <w:tcPr>
            <w:tcW w:w="2880" w:type="dxa"/>
          </w:tcPr>
          <w:p w14:paraId="21DA41E5" w14:textId="77777777" w:rsidR="00793A50" w:rsidRDefault="00000000">
            <w:pPr>
              <w:cnfStyle w:val="000000100000" w:firstRow="0" w:lastRow="0" w:firstColumn="0" w:lastColumn="0" w:oddVBand="0" w:evenVBand="0" w:oddHBand="1" w:evenHBand="0" w:firstRowFirstColumn="0" w:firstRowLastColumn="0" w:lastRowFirstColumn="0" w:lastRowLastColumn="0"/>
            </w:pPr>
            <w:r>
              <w:t>Pipeline-territory file (dead code)</w:t>
            </w:r>
          </w:p>
        </w:tc>
        <w:tc>
          <w:tcPr>
            <w:tcW w:w="2880" w:type="dxa"/>
          </w:tcPr>
          <w:p w14:paraId="4D1EA03E" w14:textId="77777777" w:rsidR="00793A50" w:rsidRDefault="00000000">
            <w:pPr>
              <w:cnfStyle w:val="000000100000" w:firstRow="0" w:lastRow="0" w:firstColumn="0" w:lastColumn="0" w:oddVBand="0" w:evenVBand="0" w:oddHBand="1" w:evenHBand="0" w:firstRowFirstColumn="0" w:firstRowLastColumn="0" w:lastRowFirstColumn="0" w:lastRowLastColumn="0"/>
            </w:pPr>
            <w:r>
              <w:t>Per V4 Issue 1.2: dead code; no callers. DELETE per move table; no story owns it.</w:t>
            </w:r>
          </w:p>
        </w:tc>
      </w:tr>
      <w:tr w:rsidR="00793A50" w14:paraId="2F143D18"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97DF36" w14:textId="77777777" w:rsidR="00793A50" w:rsidRDefault="00000000">
            <w:r>
              <w:t>Code/DataPipelines/auth.py</w:t>
            </w:r>
          </w:p>
        </w:tc>
        <w:tc>
          <w:tcPr>
            <w:tcW w:w="2880" w:type="dxa"/>
          </w:tcPr>
          <w:p w14:paraId="4B5B0816" w14:textId="77777777" w:rsidR="00793A50" w:rsidRDefault="00000000">
            <w:pPr>
              <w:cnfStyle w:val="000000010000" w:firstRow="0" w:lastRow="0" w:firstColumn="0" w:lastColumn="0" w:oddVBand="0" w:evenVBand="0" w:oddHBand="0" w:evenHBand="1" w:firstRowFirstColumn="0" w:firstRowLastColumn="0" w:lastRowFirstColumn="0" w:lastRowLastColumn="0"/>
            </w:pPr>
            <w:r>
              <w:t>Pipeline-side OTP/auth</w:t>
            </w:r>
          </w:p>
        </w:tc>
        <w:tc>
          <w:tcPr>
            <w:tcW w:w="2880" w:type="dxa"/>
          </w:tcPr>
          <w:p w14:paraId="7E521C4A" w14:textId="77777777" w:rsidR="00793A50" w:rsidRDefault="00000000">
            <w:pPr>
              <w:cnfStyle w:val="000000010000" w:firstRow="0" w:lastRow="0" w:firstColumn="0" w:lastColumn="0" w:oddVBand="0" w:evenVBand="0" w:oddHBand="0" w:evenHBand="1" w:firstRowFirstColumn="0" w:firstRowLastColumn="0" w:lastRowFirstColumn="0" w:lastRowLastColumn="0"/>
            </w:pPr>
            <w:r>
              <w:t>Used by pipeline functions; no story names it</w:t>
            </w:r>
          </w:p>
        </w:tc>
      </w:tr>
      <w:tr w:rsidR="00793A50" w14:paraId="25A5F05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787F16" w14:textId="77777777" w:rsidR="00793A50" w:rsidRDefault="00000000">
            <w:r>
              <w:t>Code/DataPipelines/blob_client.py</w:t>
            </w:r>
          </w:p>
        </w:tc>
        <w:tc>
          <w:tcPr>
            <w:tcW w:w="2880" w:type="dxa"/>
          </w:tcPr>
          <w:p w14:paraId="47B03FC4" w14:textId="77777777" w:rsidR="00793A50" w:rsidRDefault="00000000">
            <w:pPr>
              <w:cnfStyle w:val="000000100000" w:firstRow="0" w:lastRow="0" w:firstColumn="0" w:lastColumn="0" w:oddVBand="0" w:evenVBand="0" w:oddHBand="1" w:evenHBand="0" w:firstRowFirstColumn="0" w:firstRowLastColumn="0" w:lastRowFirstColumn="0" w:lastRowLastColumn="0"/>
            </w:pPr>
            <w:r>
              <w:t>Azure Blob client wrapper</w:t>
            </w:r>
          </w:p>
        </w:tc>
        <w:tc>
          <w:tcPr>
            <w:tcW w:w="2880" w:type="dxa"/>
          </w:tcPr>
          <w:p w14:paraId="4F8B14B3" w14:textId="77777777" w:rsidR="00793A50" w:rsidRDefault="00000000">
            <w:pPr>
              <w:cnfStyle w:val="000000100000" w:firstRow="0" w:lastRow="0" w:firstColumn="0" w:lastColumn="0" w:oddVBand="0" w:evenVBand="0" w:oddHBand="1" w:evenHBand="0" w:firstRowFirstColumn="0" w:firstRowLastColumn="0" w:lastRowFirstColumn="0" w:lastRowLastColumn="0"/>
            </w:pPr>
            <w:r>
              <w:t>Used by pipeline workers; no story names it</w:t>
            </w:r>
          </w:p>
        </w:tc>
      </w:tr>
      <w:tr w:rsidR="00793A50" w14:paraId="4D11626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022739" w14:textId="77777777" w:rsidR="00793A50" w:rsidRDefault="00000000">
            <w:r>
              <w:t>Code/DataPipelines/otp_manager.py</w:t>
            </w:r>
          </w:p>
        </w:tc>
        <w:tc>
          <w:tcPr>
            <w:tcW w:w="2880" w:type="dxa"/>
          </w:tcPr>
          <w:p w14:paraId="6FA7ABF1" w14:textId="77777777" w:rsidR="00793A50" w:rsidRDefault="00000000">
            <w:pPr>
              <w:cnfStyle w:val="000000010000" w:firstRow="0" w:lastRow="0" w:firstColumn="0" w:lastColumn="0" w:oddVBand="0" w:evenVBand="0" w:oddHBand="0" w:evenHBand="1" w:firstRowFirstColumn="0" w:firstRowLastColumn="0" w:lastRowFirstColumn="0" w:lastRowLastColumn="0"/>
            </w:pPr>
            <w:r>
              <w:t>Pipeline OTP manager</w:t>
            </w:r>
          </w:p>
        </w:tc>
        <w:tc>
          <w:tcPr>
            <w:tcW w:w="2880" w:type="dxa"/>
          </w:tcPr>
          <w:p w14:paraId="0E7C2E85" w14:textId="77777777" w:rsidR="00793A50" w:rsidRDefault="00000000">
            <w:pPr>
              <w:cnfStyle w:val="000000010000" w:firstRow="0" w:lastRow="0" w:firstColumn="0" w:lastColumn="0" w:oddVBand="0" w:evenVBand="0" w:oddHBand="0" w:evenHBand="1" w:firstRowFirstColumn="0" w:firstRowLastColumn="0" w:lastRowFirstColumn="0" w:lastRowLastColumn="0"/>
            </w:pPr>
            <w:r>
              <w:t>Used by pipeline functions; no story names it</w:t>
            </w:r>
          </w:p>
        </w:tc>
      </w:tr>
      <w:tr w:rsidR="00793A50" w14:paraId="19E71ED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FA060E" w14:textId="77777777" w:rsidR="00793A50" w:rsidRDefault="00000000">
            <w:r>
              <w:t>Code/DataPipelines/promote_data_fn.py</w:t>
            </w:r>
          </w:p>
        </w:tc>
        <w:tc>
          <w:tcPr>
            <w:tcW w:w="2880" w:type="dxa"/>
          </w:tcPr>
          <w:p w14:paraId="48C716BC" w14:textId="77777777" w:rsidR="00793A50" w:rsidRDefault="00000000">
            <w:pPr>
              <w:cnfStyle w:val="000000100000" w:firstRow="0" w:lastRow="0" w:firstColumn="0" w:lastColumn="0" w:oddVBand="0" w:evenVBand="0" w:oddHBand="1" w:evenHBand="0" w:firstRowFirstColumn="0" w:firstRowLastColumn="0" w:lastRowFirstColumn="0" w:lastRowLastColumn="0"/>
            </w:pPr>
            <w:r>
              <w:t>Pipeline data-promotion function</w:t>
            </w:r>
          </w:p>
        </w:tc>
        <w:tc>
          <w:tcPr>
            <w:tcW w:w="2880" w:type="dxa"/>
          </w:tcPr>
          <w:p w14:paraId="18C0075C" w14:textId="77777777" w:rsidR="00793A50" w:rsidRDefault="00000000">
            <w:pPr>
              <w:cnfStyle w:val="000000100000" w:firstRow="0" w:lastRow="0" w:firstColumn="0" w:lastColumn="0" w:oddVBand="0" w:evenVBand="0" w:oddHBand="1" w:evenHBand="0" w:firstRowFirstColumn="0" w:firstRowLastColumn="0" w:lastRowFirstColumn="0" w:lastRowLastColumn="0"/>
            </w:pPr>
            <w:r>
              <w:t>No story; related to EPIC-006-F-016 by inference only</w:t>
            </w:r>
          </w:p>
        </w:tc>
      </w:tr>
      <w:tr w:rsidR="00793A50" w14:paraId="2620BA8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966CA7" w14:textId="77777777" w:rsidR="00793A50" w:rsidRDefault="00000000">
            <w:r>
              <w:t>Code/DataPipelines/count_providers_by_state.</w:t>
            </w:r>
            <w:r>
              <w:lastRenderedPageBreak/>
              <w:t>py</w:t>
            </w:r>
          </w:p>
        </w:tc>
        <w:tc>
          <w:tcPr>
            <w:tcW w:w="2880" w:type="dxa"/>
          </w:tcPr>
          <w:p w14:paraId="6FD32100"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Analytics </w:t>
            </w:r>
            <w:r>
              <w:lastRenderedPageBreak/>
              <w:t>one-shot</w:t>
            </w:r>
          </w:p>
        </w:tc>
        <w:tc>
          <w:tcPr>
            <w:tcW w:w="2880" w:type="dxa"/>
          </w:tcPr>
          <w:p w14:paraId="11A5F124" w14:textId="77777777" w:rsidR="00793A50" w:rsidRDefault="00000000">
            <w:pPr>
              <w:cnfStyle w:val="000000010000" w:firstRow="0" w:lastRow="0" w:firstColumn="0" w:lastColumn="0" w:oddVBand="0" w:evenVBand="0" w:oddHBand="0" w:evenHBand="1" w:firstRowFirstColumn="0" w:firstRowLastColumn="0" w:lastRowFirstColumn="0" w:lastRowLastColumn="0"/>
            </w:pPr>
            <w:r>
              <w:lastRenderedPageBreak/>
              <w:t>No story</w:t>
            </w:r>
          </w:p>
        </w:tc>
      </w:tr>
      <w:tr w:rsidR="00793A50" w14:paraId="6C4328F2"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0E60C" w14:textId="77777777" w:rsidR="00793A50" w:rsidRDefault="00000000">
            <w:r>
              <w:t>Code/DataPipelines/crosswalk_builder.py</w:t>
            </w:r>
          </w:p>
        </w:tc>
        <w:tc>
          <w:tcPr>
            <w:tcW w:w="2880" w:type="dxa"/>
          </w:tcPr>
          <w:p w14:paraId="47A630C0" w14:textId="77777777" w:rsidR="00793A50" w:rsidRDefault="00000000">
            <w:pPr>
              <w:cnfStyle w:val="000000100000" w:firstRow="0" w:lastRow="0" w:firstColumn="0" w:lastColumn="0" w:oddVBand="0" w:evenVBand="0" w:oddHBand="1" w:evenHBand="0" w:firstRowFirstColumn="0" w:firstRowLastColumn="0" w:lastRowFirstColumn="0" w:lastRowLastColumn="0"/>
            </w:pPr>
            <w:r>
              <w:t>ZIP/county crosswalk builder</w:t>
            </w:r>
          </w:p>
        </w:tc>
        <w:tc>
          <w:tcPr>
            <w:tcW w:w="2880" w:type="dxa"/>
          </w:tcPr>
          <w:p w14:paraId="4DA92026" w14:textId="77777777" w:rsidR="00793A50" w:rsidRDefault="00000000">
            <w:pPr>
              <w:cnfStyle w:val="000000100000" w:firstRow="0" w:lastRow="0" w:firstColumn="0" w:lastColumn="0" w:oddVBand="0" w:evenVBand="0" w:oddHBand="1" w:evenHBand="0" w:firstRowFirstColumn="0" w:firstRowLastColumn="0" w:lastRowFirstColumn="0" w:lastRowLastColumn="0"/>
            </w:pPr>
            <w:r>
              <w:t>Loader-flavored; trace via F-018 by inference only</w:t>
            </w:r>
          </w:p>
        </w:tc>
      </w:tr>
      <w:tr w:rsidR="00793A50" w14:paraId="36C8DDE7"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86AF44" w14:textId="77777777" w:rsidR="00793A50" w:rsidRDefault="00000000">
            <w:r>
              <w:t>Code/DataPipelines/gpt_reader.py</w:t>
            </w:r>
          </w:p>
        </w:tc>
        <w:tc>
          <w:tcPr>
            <w:tcW w:w="2880" w:type="dxa"/>
          </w:tcPr>
          <w:p w14:paraId="34FEBE83" w14:textId="77777777" w:rsidR="00793A50" w:rsidRDefault="00000000">
            <w:pPr>
              <w:cnfStyle w:val="000000010000" w:firstRow="0" w:lastRow="0" w:firstColumn="0" w:lastColumn="0" w:oddVBand="0" w:evenVBand="0" w:oddHBand="0" w:evenHBand="1" w:firstRowFirstColumn="0" w:firstRowLastColumn="0" w:lastRowFirstColumn="0" w:lastRowLastColumn="0"/>
            </w:pPr>
            <w:r>
              <w:t>GPT-fed content reader</w:t>
            </w:r>
          </w:p>
        </w:tc>
        <w:tc>
          <w:tcPr>
            <w:tcW w:w="2880" w:type="dxa"/>
          </w:tcPr>
          <w:p w14:paraId="2BDF7644" w14:textId="77777777" w:rsidR="00793A50" w:rsidRDefault="00000000">
            <w:pPr>
              <w:cnfStyle w:val="000000010000" w:firstRow="0" w:lastRow="0" w:firstColumn="0" w:lastColumn="0" w:oddVBand="0" w:evenVBand="0" w:oddHBand="0" w:evenHBand="1" w:firstRowFirstColumn="0" w:firstRowLastColumn="0" w:lastRowFirstColumn="0" w:lastRowLastColumn="0"/>
            </w:pPr>
            <w:r>
              <w:t>Pipeline get-content worker; no story names it</w:t>
            </w:r>
          </w:p>
        </w:tc>
      </w:tr>
      <w:tr w:rsidR="00793A50" w14:paraId="61929EC7"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F5C088" w14:textId="77777777" w:rsidR="00793A50" w:rsidRDefault="00000000">
            <w:r>
              <w:t>Code/DataPipelines/pipeline_db.py</w:t>
            </w:r>
          </w:p>
        </w:tc>
        <w:tc>
          <w:tcPr>
            <w:tcW w:w="2880" w:type="dxa"/>
          </w:tcPr>
          <w:p w14:paraId="38E8048A" w14:textId="77777777" w:rsidR="00793A50" w:rsidRDefault="00000000">
            <w:pPr>
              <w:cnfStyle w:val="000000100000" w:firstRow="0" w:lastRow="0" w:firstColumn="0" w:lastColumn="0" w:oddVBand="0" w:evenVBand="0" w:oddHBand="1" w:evenHBand="0" w:firstRowFirstColumn="0" w:firstRowLastColumn="0" w:lastRowFirstColumn="0" w:lastRowLastColumn="0"/>
            </w:pPr>
            <w:r>
              <w:t>Pipeline DB connection helper</w:t>
            </w:r>
          </w:p>
        </w:tc>
        <w:tc>
          <w:tcPr>
            <w:tcW w:w="2880" w:type="dxa"/>
          </w:tcPr>
          <w:p w14:paraId="3802E186" w14:textId="77777777" w:rsidR="00793A50" w:rsidRDefault="00000000">
            <w:pPr>
              <w:cnfStyle w:val="000000100000" w:firstRow="0" w:lastRow="0" w:firstColumn="0" w:lastColumn="0" w:oddVBand="0" w:evenVBand="0" w:oddHBand="1" w:evenHBand="0" w:firstRowFirstColumn="0" w:firstRowLastColumn="0" w:lastRowFirstColumn="0" w:lastRowLastColumn="0"/>
            </w:pPr>
            <w:r>
              <w:t>Used by pipeline workers; no story</w:t>
            </w:r>
          </w:p>
        </w:tc>
      </w:tr>
      <w:tr w:rsidR="00793A50" w14:paraId="1065D48E"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E234F9" w14:textId="77777777" w:rsidR="00793A50" w:rsidRDefault="00000000">
            <w:r>
              <w:t>Code/DataPipelines/prescriber_evaluate_care_pipeline.py</w:t>
            </w:r>
          </w:p>
        </w:tc>
        <w:tc>
          <w:tcPr>
            <w:tcW w:w="2880" w:type="dxa"/>
          </w:tcPr>
          <w:p w14:paraId="111717E4" w14:textId="77777777" w:rsidR="00793A50" w:rsidRDefault="00000000">
            <w:pPr>
              <w:cnfStyle w:val="000000010000" w:firstRow="0" w:lastRow="0" w:firstColumn="0" w:lastColumn="0" w:oddVBand="0" w:evenVBand="0" w:oddHBand="0" w:evenHBand="1" w:firstRowFirstColumn="0" w:firstRowLastColumn="0" w:lastRowFirstColumn="0" w:lastRowLastColumn="0"/>
            </w:pPr>
            <w:r>
              <w:t>Prescriber pipeline that feeds EvaluateCare</w:t>
            </w:r>
          </w:p>
        </w:tc>
        <w:tc>
          <w:tcPr>
            <w:tcW w:w="2880" w:type="dxa"/>
          </w:tcPr>
          <w:p w14:paraId="3DFC3ABA" w14:textId="77777777" w:rsidR="00793A50" w:rsidRDefault="00000000">
            <w:pPr>
              <w:cnfStyle w:val="000000010000" w:firstRow="0" w:lastRow="0" w:firstColumn="0" w:lastColumn="0" w:oddVBand="0" w:evenVBand="0" w:oddHBand="0" w:evenHBand="1" w:firstRowFirstColumn="0" w:firstRowLastColumn="0" w:lastRowFirstColumn="0" w:lastRowLastColumn="0"/>
            </w:pPr>
            <w:r>
              <w:t>Cross-epic pipeline (EvaluateCare &lt;- pipeline data); no story names it</w:t>
            </w:r>
          </w:p>
        </w:tc>
      </w:tr>
      <w:tr w:rsidR="00793A50" w14:paraId="1A8D4171"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97FD0A" w14:textId="77777777" w:rsidR="00793A50" w:rsidRDefault="00000000">
            <w:r>
              <w:t>Code/DataPipelines/prescriber_data_fetcher.py</w:t>
            </w:r>
          </w:p>
        </w:tc>
        <w:tc>
          <w:tcPr>
            <w:tcW w:w="2880" w:type="dxa"/>
          </w:tcPr>
          <w:p w14:paraId="3AD33DFA" w14:textId="77777777" w:rsidR="00793A50" w:rsidRDefault="00000000">
            <w:pPr>
              <w:cnfStyle w:val="000000100000" w:firstRow="0" w:lastRow="0" w:firstColumn="0" w:lastColumn="0" w:oddVBand="0" w:evenVBand="0" w:oddHBand="1" w:evenHBand="0" w:firstRowFirstColumn="0" w:firstRowLastColumn="0" w:lastRowFirstColumn="0" w:lastRowLastColumn="0"/>
            </w:pPr>
            <w:r>
              <w:t>Prescriber data fetcher</w:t>
            </w:r>
          </w:p>
        </w:tc>
        <w:tc>
          <w:tcPr>
            <w:tcW w:w="2880" w:type="dxa"/>
          </w:tcPr>
          <w:p w14:paraId="54FD7563" w14:textId="77777777" w:rsidR="00793A50" w:rsidRDefault="00000000">
            <w:pPr>
              <w:cnfStyle w:val="000000100000" w:firstRow="0" w:lastRow="0" w:firstColumn="0" w:lastColumn="0" w:oddVBand="0" w:evenVBand="0" w:oddHBand="1" w:evenHBand="0" w:firstRowFirstColumn="0" w:firstRowLastColumn="0" w:lastRowFirstColumn="0" w:lastRowLastColumn="0"/>
            </w:pPr>
            <w:r>
              <w:t>Trace via F-018 by inference</w:t>
            </w:r>
          </w:p>
        </w:tc>
      </w:tr>
      <w:tr w:rsidR="00793A50" w14:paraId="2C76CCF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1443CC" w14:textId="77777777" w:rsidR="00793A50" w:rsidRDefault="00000000">
            <w:r>
              <w:t>Code/DataPipelines/prescriber_enrichment_job.py</w:t>
            </w:r>
          </w:p>
        </w:tc>
        <w:tc>
          <w:tcPr>
            <w:tcW w:w="2880" w:type="dxa"/>
          </w:tcPr>
          <w:p w14:paraId="7C79C857" w14:textId="77777777" w:rsidR="00793A50" w:rsidRDefault="00000000">
            <w:pPr>
              <w:cnfStyle w:val="000000010000" w:firstRow="0" w:lastRow="0" w:firstColumn="0" w:lastColumn="0" w:oddVBand="0" w:evenVBand="0" w:oddHBand="0" w:evenHBand="1" w:firstRowFirstColumn="0" w:firstRowLastColumn="0" w:lastRowFirstColumn="0" w:lastRowLastColumn="0"/>
            </w:pPr>
            <w:r>
              <w:t>Prescriber enrichment job</w:t>
            </w:r>
          </w:p>
        </w:tc>
        <w:tc>
          <w:tcPr>
            <w:tcW w:w="2880" w:type="dxa"/>
          </w:tcPr>
          <w:p w14:paraId="6707ACA3" w14:textId="77777777" w:rsidR="00793A50" w:rsidRDefault="00000000">
            <w:pPr>
              <w:cnfStyle w:val="000000010000" w:firstRow="0" w:lastRow="0" w:firstColumn="0" w:lastColumn="0" w:oddVBand="0" w:evenVBand="0" w:oddHBand="0" w:evenHBand="1" w:firstRowFirstColumn="0" w:firstRowLastColumn="0" w:lastRowFirstColumn="0" w:lastRowLastColumn="0"/>
            </w:pPr>
            <w:r>
              <w:t>Trace via F-007 by inference</w:t>
            </w:r>
          </w:p>
        </w:tc>
      </w:tr>
      <w:tr w:rsidR="00793A50" w14:paraId="59733BD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130AF" w14:textId="77777777" w:rsidR="00793A50" w:rsidRDefault="00000000">
            <w:r>
              <w:t>Code/DataPipelines/prescriber_load_worker.py</w:t>
            </w:r>
          </w:p>
        </w:tc>
        <w:tc>
          <w:tcPr>
            <w:tcW w:w="2880" w:type="dxa"/>
          </w:tcPr>
          <w:p w14:paraId="16D5A270" w14:textId="77777777" w:rsidR="00793A50" w:rsidRDefault="00000000">
            <w:pPr>
              <w:cnfStyle w:val="000000100000" w:firstRow="0" w:lastRow="0" w:firstColumn="0" w:lastColumn="0" w:oddVBand="0" w:evenVBand="0" w:oddHBand="1" w:evenHBand="0" w:firstRowFirstColumn="0" w:firstRowLastColumn="0" w:lastRowFirstColumn="0" w:lastRowLastColumn="0"/>
            </w:pPr>
            <w:r>
              <w:t>Prescriber load worker</w:t>
            </w:r>
          </w:p>
        </w:tc>
        <w:tc>
          <w:tcPr>
            <w:tcW w:w="2880" w:type="dxa"/>
          </w:tcPr>
          <w:p w14:paraId="1CC555A4" w14:textId="77777777" w:rsidR="00793A50" w:rsidRDefault="00000000">
            <w:pPr>
              <w:cnfStyle w:val="000000100000" w:firstRow="0" w:lastRow="0" w:firstColumn="0" w:lastColumn="0" w:oddVBand="0" w:evenVBand="0" w:oddHBand="1" w:evenHBand="0" w:firstRowFirstColumn="0" w:firstRowLastColumn="0" w:lastRowFirstColumn="0" w:lastRowLastColumn="0"/>
            </w:pPr>
            <w:r>
              <w:t>Trace via F-008 by inference</w:t>
            </w:r>
          </w:p>
        </w:tc>
      </w:tr>
      <w:tr w:rsidR="00793A50" w14:paraId="2B13BD8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CB509E" w14:textId="77777777" w:rsidR="00793A50" w:rsidRDefault="00000000">
            <w:r>
              <w:t>Code/DataPipelines/provider_worker.py</w:t>
            </w:r>
          </w:p>
        </w:tc>
        <w:tc>
          <w:tcPr>
            <w:tcW w:w="2880" w:type="dxa"/>
          </w:tcPr>
          <w:p w14:paraId="76E08900" w14:textId="77777777" w:rsidR="00793A50" w:rsidRDefault="00000000">
            <w:pPr>
              <w:cnfStyle w:val="000000010000" w:firstRow="0" w:lastRow="0" w:firstColumn="0" w:lastColumn="0" w:oddVBand="0" w:evenVBand="0" w:oddHBand="0" w:evenHBand="1" w:firstRowFirstColumn="0" w:firstRowLastColumn="0" w:lastRowFirstColumn="0" w:lastRowLastColumn="0"/>
            </w:pPr>
            <w:r>
              <w:t>Provider load worker</w:t>
            </w:r>
          </w:p>
        </w:tc>
        <w:tc>
          <w:tcPr>
            <w:tcW w:w="2880" w:type="dxa"/>
          </w:tcPr>
          <w:p w14:paraId="1EF4A968" w14:textId="77777777" w:rsidR="00793A50" w:rsidRDefault="00000000">
            <w:pPr>
              <w:cnfStyle w:val="000000010000" w:firstRow="0" w:lastRow="0" w:firstColumn="0" w:lastColumn="0" w:oddVBand="0" w:evenVBand="0" w:oddHBand="0" w:evenHBand="1" w:firstRowFirstColumn="0" w:firstRowLastColumn="0" w:lastRowFirstColumn="0" w:lastRowLastColumn="0"/>
            </w:pPr>
            <w:r>
              <w:t>Trace via F-008 by inference</w:t>
            </w:r>
          </w:p>
        </w:tc>
      </w:tr>
      <w:tr w:rsidR="00793A50" w14:paraId="17EDBFDC"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5B5144" w14:textId="77777777" w:rsidR="00793A50" w:rsidRDefault="00000000">
            <w:r>
              <w:t>Code/DataPipelines/legal/licence.txt</w:t>
            </w:r>
          </w:p>
        </w:tc>
        <w:tc>
          <w:tcPr>
            <w:tcW w:w="2880" w:type="dxa"/>
          </w:tcPr>
          <w:p w14:paraId="5D497A63" w14:textId="77777777" w:rsidR="00793A50" w:rsidRDefault="00000000">
            <w:pPr>
              <w:cnfStyle w:val="000000100000" w:firstRow="0" w:lastRow="0" w:firstColumn="0" w:lastColumn="0" w:oddVBand="0" w:evenVBand="0" w:oddHBand="1" w:evenHBand="0" w:firstRowFirstColumn="0" w:firstRowLastColumn="0" w:lastRowFirstColumn="0" w:lastRowLastColumn="0"/>
            </w:pPr>
            <w:r>
              <w:t>Third copy of project license inside DataPipelines</w:t>
            </w:r>
          </w:p>
        </w:tc>
        <w:tc>
          <w:tcPr>
            <w:tcW w:w="2880" w:type="dxa"/>
          </w:tcPr>
          <w:p w14:paraId="66E91C40" w14:textId="77777777" w:rsidR="00793A50" w:rsidRDefault="00000000">
            <w:pPr>
              <w:cnfStyle w:val="000000100000" w:firstRow="0" w:lastRow="0" w:firstColumn="0" w:lastColumn="0" w:oddVBand="0" w:evenVBand="0" w:oddHBand="1" w:evenHBand="0" w:firstRowFirstColumn="0" w:firstRowLastColumn="0" w:lastRowFirstColumn="0" w:lastRowLastColumn="0"/>
            </w:pPr>
            <w:r>
              <w:t>Stray; cleanup; no story</w:t>
            </w:r>
          </w:p>
        </w:tc>
      </w:tr>
      <w:tr w:rsidR="00793A50" w14:paraId="1D6C2AB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E61106" w14:textId="77777777" w:rsidR="00793A50" w:rsidRDefault="00000000">
            <w:r>
              <w:t>Code/DataPipelines/favicon.ico</w:t>
            </w:r>
          </w:p>
        </w:tc>
        <w:tc>
          <w:tcPr>
            <w:tcW w:w="2880" w:type="dxa"/>
          </w:tcPr>
          <w:p w14:paraId="1327CC34" w14:textId="77777777" w:rsidR="00793A50" w:rsidRDefault="00000000">
            <w:pPr>
              <w:cnfStyle w:val="000000010000" w:firstRow="0" w:lastRow="0" w:firstColumn="0" w:lastColumn="0" w:oddVBand="0" w:evenVBand="0" w:oddHBand="0" w:evenHBand="1" w:firstRowFirstColumn="0" w:firstRowLastColumn="0" w:lastRowFirstColumn="0" w:lastRowLastColumn="0"/>
            </w:pPr>
            <w:r>
              <w:t>Stray favicon under pipelines</w:t>
            </w:r>
          </w:p>
        </w:tc>
        <w:tc>
          <w:tcPr>
            <w:tcW w:w="2880" w:type="dxa"/>
          </w:tcPr>
          <w:p w14:paraId="78D1A321" w14:textId="77777777" w:rsidR="00793A50" w:rsidRDefault="00000000">
            <w:pPr>
              <w:cnfStyle w:val="000000010000" w:firstRow="0" w:lastRow="0" w:firstColumn="0" w:lastColumn="0" w:oddVBand="0" w:evenVBand="0" w:oddHBand="0" w:evenHBand="1" w:firstRowFirstColumn="0" w:firstRowLastColumn="0" w:lastRowFirstColumn="0" w:lastRowLastColumn="0"/>
            </w:pPr>
            <w:r>
              <w:t>Orphan asset; no story</w:t>
            </w:r>
          </w:p>
        </w:tc>
      </w:tr>
      <w:tr w:rsidR="00793A50" w14:paraId="08B1CA4A"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E8BF6" w14:textId="77777777" w:rsidR="00793A50" w:rsidRDefault="00000000">
            <w:r>
              <w:t>Code/DataPipelines/pipeline_files.json</w:t>
            </w:r>
          </w:p>
        </w:tc>
        <w:tc>
          <w:tcPr>
            <w:tcW w:w="2880" w:type="dxa"/>
          </w:tcPr>
          <w:p w14:paraId="183C3708" w14:textId="77777777" w:rsidR="00793A50" w:rsidRDefault="00000000">
            <w:pPr>
              <w:cnfStyle w:val="000000100000" w:firstRow="0" w:lastRow="0" w:firstColumn="0" w:lastColumn="0" w:oddVBand="0" w:evenVBand="0" w:oddHBand="1" w:evenHBand="0" w:firstRowFirstColumn="0" w:firstRowLastColumn="0" w:lastRowFirstColumn="0" w:lastRowLastColumn="0"/>
            </w:pPr>
            <w:r>
              <w:t>Pipeline manifest JSON</w:t>
            </w:r>
          </w:p>
        </w:tc>
        <w:tc>
          <w:tcPr>
            <w:tcW w:w="2880" w:type="dxa"/>
          </w:tcPr>
          <w:p w14:paraId="5917FF81" w14:textId="77777777" w:rsidR="00793A50" w:rsidRDefault="00000000">
            <w:pPr>
              <w:cnfStyle w:val="000000100000" w:firstRow="0" w:lastRow="0" w:firstColumn="0" w:lastColumn="0" w:oddVBand="0" w:evenVBand="0" w:oddHBand="1" w:evenHBand="0" w:firstRowFirstColumn="0" w:firstRowLastColumn="0" w:lastRowFirstColumn="0" w:lastRowLastColumn="0"/>
            </w:pPr>
            <w:r>
              <w:t>Manifest data; no story</w:t>
            </w:r>
          </w:p>
        </w:tc>
      </w:tr>
      <w:tr w:rsidR="00793A50" w14:paraId="252CA51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AA24DE" w14:textId="77777777" w:rsidR="00793A50" w:rsidRDefault="00000000">
            <w:r>
              <w:t>Code/DataPipelines/pipeline_code_review.json</w:t>
            </w:r>
          </w:p>
        </w:tc>
        <w:tc>
          <w:tcPr>
            <w:tcW w:w="2880" w:type="dxa"/>
          </w:tcPr>
          <w:p w14:paraId="45552407" w14:textId="77777777" w:rsidR="00793A50" w:rsidRDefault="00000000">
            <w:pPr>
              <w:cnfStyle w:val="000000010000" w:firstRow="0" w:lastRow="0" w:firstColumn="0" w:lastColumn="0" w:oddVBand="0" w:evenVBand="0" w:oddHBand="0" w:evenHBand="1" w:firstRowFirstColumn="0" w:firstRowLastColumn="0" w:lastRowFirstColumn="0" w:lastRowLastColumn="0"/>
            </w:pPr>
            <w:r>
              <w:t>Pipeline code review JSON</w:t>
            </w:r>
          </w:p>
        </w:tc>
        <w:tc>
          <w:tcPr>
            <w:tcW w:w="2880" w:type="dxa"/>
          </w:tcPr>
          <w:p w14:paraId="6E53F00A" w14:textId="77777777" w:rsidR="00793A50" w:rsidRDefault="00000000">
            <w:pPr>
              <w:cnfStyle w:val="000000010000" w:firstRow="0" w:lastRow="0" w:firstColumn="0" w:lastColumn="0" w:oddVBand="0" w:evenVBand="0" w:oddHBand="0" w:evenHBand="1" w:firstRowFirstColumn="0" w:firstRowLastColumn="0" w:lastRowFirstColumn="0" w:lastRowLastColumn="0"/>
            </w:pPr>
            <w:r>
              <w:t>Used by F-017 traceability; trace by inference only</w:t>
            </w:r>
          </w:p>
        </w:tc>
      </w:tr>
      <w:tr w:rsidR="00793A50" w14:paraId="3676A8A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768E8" w14:textId="77777777" w:rsidR="00793A50" w:rsidRDefault="00000000">
            <w:r>
              <w:t>Code/DataPipelines/prescriber-pipeline-test.http</w:t>
            </w:r>
          </w:p>
        </w:tc>
        <w:tc>
          <w:tcPr>
            <w:tcW w:w="2880" w:type="dxa"/>
          </w:tcPr>
          <w:p w14:paraId="49107388" w14:textId="77777777" w:rsidR="00793A50" w:rsidRDefault="00000000">
            <w:pPr>
              <w:cnfStyle w:val="000000100000" w:firstRow="0" w:lastRow="0" w:firstColumn="0" w:lastColumn="0" w:oddVBand="0" w:evenVBand="0" w:oddHBand="1" w:evenHBand="0" w:firstRowFirstColumn="0" w:firstRowLastColumn="0" w:lastRowFirstColumn="0" w:lastRowLastColumn="0"/>
            </w:pPr>
            <w:r>
              <w:t>REST-client test scratch file</w:t>
            </w:r>
          </w:p>
        </w:tc>
        <w:tc>
          <w:tcPr>
            <w:tcW w:w="2880" w:type="dxa"/>
          </w:tcPr>
          <w:p w14:paraId="172D0DC9" w14:textId="77777777" w:rsidR="00793A50" w:rsidRDefault="00000000">
            <w:pPr>
              <w:cnfStyle w:val="000000100000" w:firstRow="0" w:lastRow="0" w:firstColumn="0" w:lastColumn="0" w:oddVBand="0" w:evenVBand="0" w:oddHBand="1" w:evenHBand="0" w:firstRowFirstColumn="0" w:firstRowLastColumn="0" w:lastRowFirstColumn="0" w:lastRowLastColumn="0"/>
            </w:pPr>
            <w:r>
              <w:t>Manual test file; no story</w:t>
            </w:r>
          </w:p>
        </w:tc>
      </w:tr>
      <w:tr w:rsidR="00793A50" w14:paraId="73039862"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308681" w14:textId="77777777" w:rsidR="00793A50" w:rsidRDefault="00000000">
            <w:r>
              <w:lastRenderedPageBreak/>
              <w:t>Code/DataPipelines/overnight_pipeline.log</w:t>
            </w:r>
          </w:p>
        </w:tc>
        <w:tc>
          <w:tcPr>
            <w:tcW w:w="2880" w:type="dxa"/>
          </w:tcPr>
          <w:p w14:paraId="3DA4BE0F" w14:textId="77777777" w:rsidR="00793A50" w:rsidRDefault="00000000">
            <w:pPr>
              <w:cnfStyle w:val="000000010000" w:firstRow="0" w:lastRow="0" w:firstColumn="0" w:lastColumn="0" w:oddVBand="0" w:evenVBand="0" w:oddHBand="0" w:evenHBand="1" w:firstRowFirstColumn="0" w:firstRowLastColumn="0" w:lastRowFirstColumn="0" w:lastRowLastColumn="0"/>
            </w:pPr>
            <w:r>
              <w:t>Pipeline run log</w:t>
            </w:r>
          </w:p>
        </w:tc>
        <w:tc>
          <w:tcPr>
            <w:tcW w:w="2880" w:type="dxa"/>
          </w:tcPr>
          <w:p w14:paraId="741C0BF4" w14:textId="77777777" w:rsidR="00793A50" w:rsidRDefault="00000000">
            <w:pPr>
              <w:cnfStyle w:val="000000010000" w:firstRow="0" w:lastRow="0" w:firstColumn="0" w:lastColumn="0" w:oddVBand="0" w:evenVBand="0" w:oddHBand="0" w:evenHBand="1" w:firstRowFirstColumn="0" w:firstRowLastColumn="0" w:lastRowFirstColumn="0" w:lastRowLastColumn="0"/>
            </w:pPr>
            <w:r>
              <w:t>Run-time log; should be gitignored; no story</w:t>
            </w:r>
          </w:p>
        </w:tc>
      </w:tr>
      <w:tr w:rsidR="00793A50" w14:paraId="0152281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9D478" w14:textId="77777777" w:rsidR="00793A50" w:rsidRDefault="00000000">
            <w:r>
              <w:t>Code/DataPipelines/ops_manager/</w:t>
            </w:r>
          </w:p>
        </w:tc>
        <w:tc>
          <w:tcPr>
            <w:tcW w:w="2880" w:type="dxa"/>
          </w:tcPr>
          <w:p w14:paraId="6A58FCF2" w14:textId="77777777" w:rsidR="00793A50" w:rsidRDefault="00000000">
            <w:pPr>
              <w:cnfStyle w:val="000000100000" w:firstRow="0" w:lastRow="0" w:firstColumn="0" w:lastColumn="0" w:oddVBand="0" w:evenVBand="0" w:oddHBand="1" w:evenHBand="0" w:firstRowFirstColumn="0" w:firstRowLastColumn="0" w:lastRowFirstColumn="0" w:lastRowLastColumn="0"/>
            </w:pPr>
            <w:r>
              <w:t>Ops-manager toolset for the pipeline</w:t>
            </w:r>
          </w:p>
        </w:tc>
        <w:tc>
          <w:tcPr>
            <w:tcW w:w="2880" w:type="dxa"/>
          </w:tcPr>
          <w:p w14:paraId="72ECCBC5" w14:textId="77777777" w:rsidR="00793A50" w:rsidRDefault="00000000">
            <w:pPr>
              <w:cnfStyle w:val="000000100000" w:firstRow="0" w:lastRow="0" w:firstColumn="0" w:lastColumn="0" w:oddVBand="0" w:evenVBand="0" w:oddHBand="1" w:evenHBand="0" w:firstRowFirstColumn="0" w:firstRowLastColumn="0" w:lastRowFirstColumn="0" w:lastRowLastColumn="0"/>
            </w:pPr>
            <w:r>
              <w:t>Used by ops; no story names it (related to EPIC-008-F-005 audit features by inference)</w:t>
            </w:r>
          </w:p>
        </w:tc>
      </w:tr>
      <w:tr w:rsidR="00793A50" w14:paraId="585F4C6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D81CC5" w14:textId="77777777" w:rsidR="00793A50" w:rsidRDefault="00000000">
            <w:r>
              <w:t>Code/Schemas/ChatHealthy.Providers.json</w:t>
            </w:r>
          </w:p>
        </w:tc>
        <w:tc>
          <w:tcPr>
            <w:tcW w:w="2880" w:type="dxa"/>
          </w:tcPr>
          <w:p w14:paraId="48D4906D" w14:textId="77777777" w:rsidR="00793A50" w:rsidRDefault="00000000">
            <w:pPr>
              <w:cnfStyle w:val="000000010000" w:firstRow="0" w:lastRow="0" w:firstColumn="0" w:lastColumn="0" w:oddVBand="0" w:evenVBand="0" w:oddHBand="0" w:evenHBand="1" w:firstRowFirstColumn="0" w:firstRowLastColumn="0" w:lastRowFirstColumn="0" w:lastRowLastColumn="0"/>
            </w:pPr>
            <w:r>
              <w:t>Schema duplicate (file-type-bucket)</w:t>
            </w:r>
          </w:p>
        </w:tc>
        <w:tc>
          <w:tcPr>
            <w:tcW w:w="2880" w:type="dxa"/>
          </w:tcPr>
          <w:p w14:paraId="1DB58941" w14:textId="77777777" w:rsidR="00793A50" w:rsidRDefault="00000000">
            <w:pPr>
              <w:cnfStyle w:val="000000010000" w:firstRow="0" w:lastRow="0" w:firstColumn="0" w:lastColumn="0" w:oddVBand="0" w:evenVBand="0" w:oddHBand="0" w:evenHBand="1" w:firstRowFirstColumn="0" w:firstRowLastColumn="0" w:lastRowFirstColumn="0" w:lastRowLastColumn="0"/>
            </w:pPr>
            <w:r>
              <w:t>Per V4 Issue 2: byte-equivalent duplicate; DELETE per move table; no story owns it</w:t>
            </w:r>
          </w:p>
        </w:tc>
      </w:tr>
      <w:tr w:rsidR="00793A50" w14:paraId="426D6C70"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037B7D" w14:textId="77777777" w:rsidR="00793A50" w:rsidRDefault="00000000">
            <w:r>
              <w:t>Website/schemas/</w:t>
            </w:r>
          </w:p>
        </w:tc>
        <w:tc>
          <w:tcPr>
            <w:tcW w:w="2880" w:type="dxa"/>
          </w:tcPr>
          <w:p w14:paraId="2FA5435A" w14:textId="77777777" w:rsidR="00793A50" w:rsidRDefault="00000000">
            <w:pPr>
              <w:cnfStyle w:val="000000100000" w:firstRow="0" w:lastRow="0" w:firstColumn="0" w:lastColumn="0" w:oddVBand="0" w:evenVBand="0" w:oddHBand="1" w:evenHBand="0" w:firstRowFirstColumn="0" w:firstRowLastColumn="0" w:lastRowFirstColumn="0" w:lastRowLastColumn="0"/>
            </w:pPr>
            <w:r>
              <w:t>Schemas served from Website (deploy artifact, not source-of-truth)</w:t>
            </w:r>
          </w:p>
        </w:tc>
        <w:tc>
          <w:tcPr>
            <w:tcW w:w="2880" w:type="dxa"/>
          </w:tcPr>
          <w:p w14:paraId="72159E79" w14:textId="77777777" w:rsidR="00793A50" w:rsidRDefault="00000000">
            <w:pPr>
              <w:cnfStyle w:val="000000100000" w:firstRow="0" w:lastRow="0" w:firstColumn="0" w:lastColumn="0" w:oddVBand="0" w:evenVBand="0" w:oddHBand="1" w:evenHBand="0" w:firstRowFirstColumn="0" w:firstRowLastColumn="0" w:lastRowFirstColumn="0" w:lastRowLastColumn="0"/>
            </w:pPr>
            <w:r>
              <w:t>Per V4 B.4: relocate to brain/machine_artifacts/schemas/; no story today</w:t>
            </w:r>
          </w:p>
        </w:tc>
      </w:tr>
    </w:tbl>
    <w:p w14:paraId="7AE5CE7D" w14:textId="77777777" w:rsidR="00793A50" w:rsidRDefault="00793A50"/>
    <w:p w14:paraId="5D2F8E64" w14:textId="77777777" w:rsidR="00793A50" w:rsidRDefault="00000000">
      <w:pPr>
        <w:pStyle w:val="Heading2"/>
      </w:pPr>
      <w:r>
        <w:t>8. UX 5-features-1-story explanation (Deliverable 3)</w:t>
      </w:r>
    </w:p>
    <w:p w14:paraId="04766B46" w14:textId="77777777" w:rsidR="00793A50" w:rsidRDefault="00000000">
      <w:r>
        <w:t>V4 proposed EPIC-011 UX with 5 features but only 1 story (Anchor Timer = EPIC-011-F-001-S-001). V5 walks the actual code and the backlog and renders a verdict per feature.</w:t>
      </w:r>
    </w:p>
    <w:p w14:paraId="4DFE00D8" w14:textId="77777777" w:rsidR="00793A50" w:rsidRDefault="00000000">
      <w:r>
        <w:t>Verdict summary: this is overwhelmingly a REQUIREMENTS GAP, not an agent error. Real UX code exists for 4 of the 5 V4-proposed features; the backlog never had stories filed for it because the work was implemented inside Website/index.html and the static-page deploy pipeline before the backlog had a UX epic to receive it. 1 of the 5 features is best characterized as agent over-claim (cross-component primitives) -- the code exists in Code/Shared/ux/ but is not consumed today, so calling it a 'feature' is anticipatory.</w:t>
      </w:r>
    </w:p>
    <w:p w14:paraId="247342F3" w14:textId="77777777" w:rsidR="00793A50" w:rsidRDefault="00000000">
      <w:pPr>
        <w:pStyle w:val="Heading3"/>
      </w:pPr>
      <w:r>
        <w:t>8.1 F-001 Cross-component primitives</w:t>
      </w:r>
    </w:p>
    <w:p w14:paraId="74DC2E01" w14:textId="77777777" w:rsidR="00793A50" w:rsidRDefault="00000000">
      <w:pPr>
        <w:pStyle w:val="ListBullet"/>
      </w:pPr>
      <w:r>
        <w:t>Real code: Code/Shared/ux/components/ProviderCard.tsx (4,235 bytes), Code/Shared/ux/components/SelectionManager.tsx (7,882 bytes), Code/Shared/ux/hooks/useSelectionState.ts (4,475 bytes), Code/Shared/ux/types/provider.ts (1,233 bytes).</w:t>
      </w:r>
    </w:p>
    <w:p w14:paraId="3DDDD260" w14:textId="77777777" w:rsidR="00793A50" w:rsidRDefault="00000000">
      <w:pPr>
        <w:pStyle w:val="ListBullet"/>
      </w:pPr>
      <w:r>
        <w:t>Existing story anchor: EPIC-011-F-001-S-001 (Anchor Timer) is the only existing story in EPIC-011 today. None of the four shared/ux files name themselves 'anchor timer'; they are provider/selection primitives. EPIC-006-F-030 Provider UX Display has 1 story that could be read against Code/Shared/ux/, but F-030's V5 disposition stays under EPIC-006.</w:t>
      </w:r>
    </w:p>
    <w:p w14:paraId="01DC8A04" w14:textId="77777777" w:rsidR="00793A50" w:rsidRDefault="00000000">
      <w:pPr>
        <w:pStyle w:val="ListBullet"/>
      </w:pPr>
      <w:r>
        <w:t>Verdict: PARTIAL agent over-claim. The Anchor Timer story is real and is the sole legitimate cross-component primitive on the books. The provider-card and selection-manager files are anticipatory infrastructure with no current consumer. V4 grouped them under F-001 for future-proofing; that grouping is forward-looking but not story-</w:t>
      </w:r>
      <w:r>
        <w:lastRenderedPageBreak/>
        <w:t>grounded today. Recommendation: keep F-001 as it is (1 story); the four /ux/ files stay in place and promote to a real story under F-001 only when first consumed by a second epic.</w:t>
      </w:r>
    </w:p>
    <w:p w14:paraId="04A76677" w14:textId="77777777" w:rsidR="00793A50" w:rsidRDefault="00000000">
      <w:pPr>
        <w:pStyle w:val="Heading3"/>
      </w:pPr>
      <w:r>
        <w:t>8.2 F-002 Shared design paradigm</w:t>
      </w:r>
    </w:p>
    <w:p w14:paraId="2512A0C0" w14:textId="77777777" w:rsidR="00793A50" w:rsidRDefault="00000000">
      <w:pPr>
        <w:pStyle w:val="ListBullet"/>
      </w:pPr>
      <w:r>
        <w:t>Real code: 11 static HTML files under Website/ (architecture.html, products.html, privacy.html, terms.html, roadmap.html, security-architecture.html, chat-app-design.html, embedding-design.html, load-perf-report.html, ops-manager-design.html, provider-data-load.html) all carry the same :root token block (--ink, --teal, --accent), DM Serif Display + DM Sans fonts, and the same header/footer pattern. The duplication is the cross-cutting UX scope.</w:t>
      </w:r>
    </w:p>
    <w:p w14:paraId="56ADB517" w14:textId="77777777" w:rsidR="00793A50" w:rsidRDefault="00000000">
      <w:pPr>
        <w:pStyle w:val="ListBullet"/>
      </w:pPr>
      <w:r>
        <w:t>Existing story anchor: NONE.</w:t>
      </w:r>
    </w:p>
    <w:p w14:paraId="61090BA8" w14:textId="77777777" w:rsidR="00793A50" w:rsidRDefault="00000000">
      <w:pPr>
        <w:pStyle w:val="ListBullet"/>
      </w:pPr>
      <w:r>
        <w:t>Verdict: REQUIREMENTS GAP. Real, load-bearing shared code; zero stories. New stories needed. Recommended new stories under F-002: (a) consolidate :root design tokens into Code/SharedUX/design_paradigm/tokens.css; (b) extract shared header/footer into Code/SharedUX/design_paradigm/header.html.j2 and footer.html.j2; (c) wire the static page generator to consume the shared parts. File 3 stories under EPIC-011-F-002.</w:t>
      </w:r>
    </w:p>
    <w:p w14:paraId="33111B87" w14:textId="77777777" w:rsidR="00793A50" w:rsidRDefault="00000000">
      <w:pPr>
        <w:pStyle w:val="Heading3"/>
      </w:pPr>
      <w:r>
        <w:t>8.3 F-003 Opening / parent page frame</w:t>
      </w:r>
    </w:p>
    <w:p w14:paraId="3259C84F" w14:textId="77777777" w:rsidR="00793A50" w:rsidRDefault="00000000">
      <w:pPr>
        <w:pStyle w:val="ListBullet"/>
      </w:pPr>
      <w:r>
        <w:t>Real code: Website/index.html (1,400+ lines). Hosts the chat iframe, the postMessage host side, the control-frame relay, and leaf-page management. Today everything is inline in this single file.</w:t>
      </w:r>
    </w:p>
    <w:p w14:paraId="3966565E" w14:textId="77777777" w:rsidR="00793A50" w:rsidRDefault="00000000">
      <w:pPr>
        <w:pStyle w:val="ListBullet"/>
      </w:pPr>
      <w:r>
        <w:t>Existing story anchor: EPIC-006-F-021 Parent Page Frame Layout (2 stories), EPIC-006-F-024 Control Frame -- Pagination and Filter Controls (3 stories), EPIC-006-F-025 Leaf Page Management (1 story), EPIC-006-F-026 index.html Generated from Brain Design Record (1 story). These exist; per V4 they MOVE intact to EPIC-011 UX. So F-003 already has 7 stories on the books once the move lands.</w:t>
      </w:r>
    </w:p>
    <w:p w14:paraId="260C1B8F" w14:textId="77777777" w:rsidR="00793A50" w:rsidRDefault="00000000">
      <w:pPr>
        <w:pStyle w:val="ListBullet"/>
      </w:pPr>
      <w:r>
        <w:t>Verdict: NOT a gap, NOT an agent error -- the stories exist; they live under EPIC-006 today and move to EPIC-011 under V5. The V4 1-story count was an artifact of counting only EPIC-011's existing anchor; the moved stories were not yet in EPIC-011. After the move F-003 has 7 stories.</w:t>
      </w:r>
    </w:p>
    <w:p w14:paraId="3989F466" w14:textId="77777777" w:rsidR="00793A50" w:rsidRDefault="00000000">
      <w:pPr>
        <w:pStyle w:val="Heading3"/>
      </w:pPr>
      <w:r>
        <w:t>8.4 F-004 Lower-region environment banner</w:t>
      </w:r>
    </w:p>
    <w:p w14:paraId="7C71B069" w14:textId="77777777" w:rsidR="00793A50" w:rsidRDefault="00000000">
      <w:pPr>
        <w:pStyle w:val="ListBullet"/>
      </w:pPr>
      <w:r>
        <w:t>Real code: Website/index.html lines 627-660 (#envBanner element + styling); window.refreshBanner(service) at lines 882, 917, 939, 1158, 1238, 1336 reflects /health from FindCare, EvaluateCare, and SharedServices. Genuinely shared across LOCAL/DEV/QA and across 3 back-end servers.</w:t>
      </w:r>
    </w:p>
    <w:p w14:paraId="3089B7AA" w14:textId="77777777" w:rsidR="00793A50" w:rsidRDefault="00000000">
      <w:pPr>
        <w:pStyle w:val="ListBullet"/>
      </w:pPr>
      <w:r>
        <w:t>Existing story anchor: NONE.</w:t>
      </w:r>
    </w:p>
    <w:p w14:paraId="2E57B0A0" w14:textId="77777777" w:rsidR="00793A50" w:rsidRDefault="00000000">
      <w:pPr>
        <w:pStyle w:val="ListBullet"/>
      </w:pPr>
      <w:r>
        <w:t>Verdict: REQUIREMENTS GAP. Implemented inline in index.html with explicit cross-server scope; zero stories. New stories needed. Recommended: 2 stories under F-004 -- (a) extract banner code to Code/SharedUX/env_banner/banner.js; (b) make banner /health-aware for any future capability HF Space (parameterize the service list).</w:t>
      </w:r>
    </w:p>
    <w:p w14:paraId="751FC8FB" w14:textId="77777777" w:rsidR="00793A50" w:rsidRDefault="00000000">
      <w:pPr>
        <w:pStyle w:val="Heading3"/>
      </w:pPr>
      <w:r>
        <w:lastRenderedPageBreak/>
        <w:t>8.5 F-005 Auth-token display object</w:t>
      </w:r>
    </w:p>
    <w:p w14:paraId="5F6E43BC" w14:textId="77777777" w:rsidR="00793A50" w:rsidRDefault="00000000">
      <w:pPr>
        <w:pStyle w:val="ListBullet"/>
      </w:pPr>
      <w:r>
        <w:t>Real code: Website/index.html lines 1011-1045 (window.buildTokenDisplayHtml(st) renders nonce + GUID + signature); LEFT panel always shows FindCare's token (line 808), RIGHT shows page-owning-service's token (line 840). Inline comment at line 1011: 'EPIC-002-F-001-S-012-REQ-B-007: Parse token into nonce and GUID, build display HTML.'</w:t>
      </w:r>
    </w:p>
    <w:p w14:paraId="24297B8F" w14:textId="77777777" w:rsidR="00793A50" w:rsidRDefault="00000000">
      <w:pPr>
        <w:pStyle w:val="ListBullet"/>
      </w:pPr>
      <w:r>
        <w:t>Existing story anchor: EPIC-002-F-001-S-012 EXISTS (the inline comment quotes its requirement ID). It is anchored to EPIC-002 Security, not to EPIC-011 UX. The DISPLAY object is presentation (belongs to EPIC-011 per the architect's framing in V4); the TOKEN (creation/verification) is Security (belongs to EPIC-002).</w:t>
      </w:r>
    </w:p>
    <w:p w14:paraId="6675E4E1" w14:textId="77777777" w:rsidR="00793A50" w:rsidRDefault="00000000">
      <w:pPr>
        <w:pStyle w:val="ListBullet"/>
      </w:pPr>
      <w:r>
        <w:t>Verdict: PARTIAL gap. The story exists but is mis-epic'd: the presentation object lives under Security in the backlog. V5 does NOT mutate the backlog (constraint). Recommended: file 1 new EPIC-011-F-005 story for the DISPLAY object (extract buildTokenDisplayHtml + LEFT/RIGHT panel logic to Code/SharedUX/auth_token_display/token_display.js); EPIC-002-F-001-S-012 remains where it is and now sources the verified token model.</w:t>
      </w:r>
    </w:p>
    <w:p w14:paraId="53DA73F6" w14:textId="77777777" w:rsidR="00793A50" w:rsidRDefault="00000000">
      <w:pPr>
        <w:pStyle w:val="Heading3"/>
      </w:pPr>
      <w:r>
        <w:t>8.6 Summary verdict</w:t>
      </w:r>
    </w:p>
    <w:p w14:paraId="7E9F979A" w14:textId="77777777" w:rsidR="00793A50" w:rsidRDefault="00000000">
      <w:r>
        <w:t>REQUIREMENTS GAP (file new stories): F-002 (3 stories), F-004 (2 stories), F-005 (1 story) -- 3 features, 6 new stories total.</w:t>
      </w:r>
    </w:p>
    <w:p w14:paraId="4B87FD15" w14:textId="77777777" w:rsidR="00793A50" w:rsidRDefault="00000000">
      <w:r>
        <w:t>STORIES ALREADY EXIST -- placement issue resolved by V5 move table: F-003 (7 stories already on the books under EPIC-006-F-021/024/025/026, moving to EPIC-011 intact).</w:t>
      </w:r>
    </w:p>
    <w:p w14:paraId="3B04FE7F" w14:textId="77777777" w:rsidR="00793A50" w:rsidRDefault="00000000">
      <w:r>
        <w:t>PARTIAL agent over-claim: F-001 -- the Anchor Timer story is real (1 legitimate story); the provider-card + selection-manager files are anticipatory infrastructure, not story-grounded today. Recommendation: keep F-001 at 1 story; promote the /ux/ files when first consumed.</w:t>
      </w:r>
    </w:p>
    <w:p w14:paraId="49A42F3E" w14:textId="77777777" w:rsidR="00793A50" w:rsidRDefault="00000000">
      <w:pPr>
        <w:pStyle w:val="Heading2"/>
      </w:pPr>
      <w:r>
        <w:t>9. Master code-path move table (carry forward, refreshed)</w:t>
      </w:r>
    </w:p>
    <w:p w14:paraId="3AB546F3" w14:textId="77777777" w:rsidR="00793A50" w:rsidRDefault="00000000">
      <w:r>
        <w:t>Carries V4 Section 6.3 with the EPIC-012 rename and Option A Security split applied. Other rows from V4 carry forward unchanged.</w:t>
      </w:r>
    </w:p>
    <w:tbl>
      <w:tblPr>
        <w:tblStyle w:val="LightGrid-Accent1"/>
        <w:tblW w:w="0" w:type="auto"/>
        <w:tblLook w:val="04A0" w:firstRow="1" w:lastRow="0" w:firstColumn="1" w:lastColumn="0" w:noHBand="0" w:noVBand="1"/>
      </w:tblPr>
      <w:tblGrid>
        <w:gridCol w:w="2550"/>
        <w:gridCol w:w="1272"/>
        <w:gridCol w:w="3215"/>
        <w:gridCol w:w="1819"/>
      </w:tblGrid>
      <w:tr w:rsidR="00793A50" w14:paraId="5D14DEA4"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6FA18E" w14:textId="77777777" w:rsidR="00793A50" w:rsidRDefault="00000000">
            <w:r>
              <w:t>Current path</w:t>
            </w:r>
          </w:p>
        </w:tc>
        <w:tc>
          <w:tcPr>
            <w:tcW w:w="2160" w:type="dxa"/>
          </w:tcPr>
          <w:p w14:paraId="7095B726" w14:textId="77777777" w:rsidR="00793A50" w:rsidRDefault="00000000">
            <w:pPr>
              <w:cnfStyle w:val="100000000000" w:firstRow="1" w:lastRow="0" w:firstColumn="0" w:lastColumn="0" w:oddVBand="0" w:evenVBand="0" w:oddHBand="0" w:evenHBand="0" w:firstRowFirstColumn="0" w:firstRowLastColumn="0" w:lastRowFirstColumn="0" w:lastRowLastColumn="0"/>
            </w:pPr>
            <w:r>
              <w:t>Target epic / feature (V5)</w:t>
            </w:r>
          </w:p>
        </w:tc>
        <w:tc>
          <w:tcPr>
            <w:tcW w:w="2160" w:type="dxa"/>
          </w:tcPr>
          <w:p w14:paraId="3AA02298" w14:textId="77777777" w:rsidR="00793A50" w:rsidRDefault="00000000">
            <w:pPr>
              <w:cnfStyle w:val="100000000000" w:firstRow="1" w:lastRow="0" w:firstColumn="0" w:lastColumn="0" w:oddVBand="0" w:evenVBand="0" w:oddHBand="0" w:evenHBand="0" w:firstRowFirstColumn="0" w:firstRowLastColumn="0" w:lastRowFirstColumn="0" w:lastRowLastColumn="0"/>
            </w:pPr>
            <w:r>
              <w:t>Proposed destination</w:t>
            </w:r>
          </w:p>
        </w:tc>
        <w:tc>
          <w:tcPr>
            <w:tcW w:w="2160" w:type="dxa"/>
          </w:tcPr>
          <w:p w14:paraId="2C5BE960" w14:textId="77777777" w:rsidR="00793A50" w:rsidRDefault="00000000">
            <w:pPr>
              <w:cnfStyle w:val="100000000000" w:firstRow="1" w:lastRow="0" w:firstColumn="0" w:lastColumn="0" w:oddVBand="0" w:evenVBand="0" w:oddHBand="0" w:evenHBand="0" w:firstRowFirstColumn="0" w:firstRowLastColumn="0" w:lastRowFirstColumn="0" w:lastRowLastColumn="0"/>
            </w:pPr>
            <w:r>
              <w:t>Reason</w:t>
            </w:r>
          </w:p>
        </w:tc>
      </w:tr>
      <w:tr w:rsidR="00793A50" w14:paraId="2874984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AE2075" w14:textId="77777777" w:rsidR="00793A50" w:rsidRDefault="00000000">
            <w:r>
              <w:t>Code/CSharp/ChatHealthyLogService/dev/Worker.cs</w:t>
            </w:r>
          </w:p>
        </w:tc>
        <w:tc>
          <w:tcPr>
            <w:tcW w:w="2160" w:type="dxa"/>
          </w:tcPr>
          <w:p w14:paraId="271FEB0B" w14:textId="77777777" w:rsidR="00793A50" w:rsidRDefault="00000000">
            <w:pPr>
              <w:cnfStyle w:val="000000100000" w:firstRow="0" w:lastRow="0" w:firstColumn="0" w:lastColumn="0" w:oddVBand="0" w:evenVBand="0" w:oddHBand="1" w:evenHBand="0" w:firstRowFirstColumn="0" w:firstRowLastColumn="0" w:lastRowFirstColumn="0" w:lastRowLastColumn="0"/>
            </w:pPr>
            <w:r>
              <w:t>DELETE (legacy)</w:t>
            </w:r>
          </w:p>
        </w:tc>
        <w:tc>
          <w:tcPr>
            <w:tcW w:w="2160" w:type="dxa"/>
          </w:tcPr>
          <w:p w14:paraId="0E88C3DD" w14:textId="77777777" w:rsidR="00793A50"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2FCEB7F9" w14:textId="77777777" w:rsidR="00793A50" w:rsidRDefault="00000000">
            <w:pPr>
              <w:cnfStyle w:val="000000100000" w:firstRow="0" w:lastRow="0" w:firstColumn="0" w:lastColumn="0" w:oddVBand="0" w:evenVBand="0" w:oddHBand="1" w:evenHBand="0" w:firstRowFirstColumn="0" w:firstRowLastColumn="0" w:lastRowFirstColumn="0" w:lastRowLastColumn="0"/>
            </w:pPr>
            <w:r>
              <w:t>V4 Issue 1.1: Code/Shared/ops/ copy is canonical (active build).</w:t>
            </w:r>
          </w:p>
        </w:tc>
      </w:tr>
      <w:tr w:rsidR="00793A50" w14:paraId="6AE352A4"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01FCC9" w14:textId="77777777" w:rsidR="00793A50" w:rsidRDefault="00000000">
            <w:r>
              <w:t>Code/CSharp/ChatHealthyLogService/dev/* (non-Worker.cs files)</w:t>
            </w:r>
          </w:p>
        </w:tc>
        <w:tc>
          <w:tcPr>
            <w:tcW w:w="2160" w:type="dxa"/>
          </w:tcPr>
          <w:p w14:paraId="134B7893" w14:textId="77777777" w:rsidR="00793A50" w:rsidRDefault="00000000">
            <w:pPr>
              <w:cnfStyle w:val="000000010000" w:firstRow="0" w:lastRow="0" w:firstColumn="0" w:lastColumn="0" w:oddVBand="0" w:evenVBand="0" w:oddHBand="0" w:evenHBand="1" w:firstRowFirstColumn="0" w:firstRowLastColumn="0" w:lastRowFirstColumn="0" w:lastRowLastColumn="0"/>
            </w:pPr>
            <w:r>
              <w:t>DELETE (byte-identical duplicates)</w:t>
            </w:r>
          </w:p>
        </w:tc>
        <w:tc>
          <w:tcPr>
            <w:tcW w:w="2160" w:type="dxa"/>
          </w:tcPr>
          <w:p w14:paraId="515D52CD" w14:textId="77777777" w:rsidR="00793A50"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043E738B" w14:textId="77777777" w:rsidR="00793A50" w:rsidRDefault="00000000">
            <w:pPr>
              <w:cnfStyle w:val="000000010000" w:firstRow="0" w:lastRow="0" w:firstColumn="0" w:lastColumn="0" w:oddVBand="0" w:evenVBand="0" w:oddHBand="0" w:evenHBand="1" w:firstRowFirstColumn="0" w:firstRowLastColumn="0" w:lastRowFirstColumn="0" w:lastRowLastColumn="0"/>
            </w:pPr>
            <w:r>
              <w:t>Identical to Code/Shared/ops/ChatHealthyLogService/ counterparts.</w:t>
            </w:r>
          </w:p>
        </w:tc>
      </w:tr>
      <w:tr w:rsidR="00793A50" w14:paraId="04EDCBE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E651CB" w14:textId="77777777" w:rsidR="00793A50" w:rsidRDefault="00000000">
            <w:r>
              <w:lastRenderedPageBreak/>
              <w:t>Code/CSharp/ChatHealthyLogService/build/</w:t>
            </w:r>
          </w:p>
        </w:tc>
        <w:tc>
          <w:tcPr>
            <w:tcW w:w="2160" w:type="dxa"/>
          </w:tcPr>
          <w:p w14:paraId="77DCA818" w14:textId="77777777" w:rsidR="00793A50" w:rsidRDefault="00000000">
            <w:pPr>
              <w:cnfStyle w:val="000000100000" w:firstRow="0" w:lastRow="0" w:firstColumn="0" w:lastColumn="0" w:oddVBand="0" w:evenVBand="0" w:oddHBand="1" w:evenHBand="0" w:firstRowFirstColumn="0" w:firstRowLastColumn="0" w:lastRowFirstColumn="0" w:lastRowLastColumn="0"/>
            </w:pPr>
            <w:r>
              <w:t>DELETE (build output)</w:t>
            </w:r>
          </w:p>
        </w:tc>
        <w:tc>
          <w:tcPr>
            <w:tcW w:w="2160" w:type="dxa"/>
          </w:tcPr>
          <w:p w14:paraId="67298845" w14:textId="77777777" w:rsidR="00793A50"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3F5D9A1B" w14:textId="77777777" w:rsidR="00793A50" w:rsidRDefault="00000000">
            <w:pPr>
              <w:cnfStyle w:val="000000100000" w:firstRow="0" w:lastRow="0" w:firstColumn="0" w:lastColumn="0" w:oddVBand="0" w:evenVBand="0" w:oddHBand="1" w:evenHBand="0" w:firstRowFirstColumn="0" w:firstRowLastColumn="0" w:lastRowFirstColumn="0" w:lastRowLastColumn="0"/>
            </w:pPr>
            <w:r>
              <w:t>Compiled .dll/.exe/.deps.json; should be .gitignored.</w:t>
            </w:r>
          </w:p>
        </w:tc>
      </w:tr>
      <w:tr w:rsidR="00793A50" w14:paraId="6A07795F"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B38148" w14:textId="77777777" w:rsidR="00793A50" w:rsidRDefault="00000000">
            <w:r>
              <w:t>Code/Shared/ChatHealthyMongoUtilities.py</w:t>
            </w:r>
          </w:p>
        </w:tc>
        <w:tc>
          <w:tcPr>
            <w:tcW w:w="2160" w:type="dxa"/>
          </w:tcPr>
          <w:p w14:paraId="4E737B6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 Shared Services / mongo_utilities</w:t>
            </w:r>
          </w:p>
        </w:tc>
        <w:tc>
          <w:tcPr>
            <w:tcW w:w="2160" w:type="dxa"/>
          </w:tcPr>
          <w:p w14:paraId="3F50F202"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Code/SharedServices/mongo_utilities.py</w:t>
            </w:r>
          </w:p>
        </w:tc>
        <w:tc>
          <w:tcPr>
            <w:tcW w:w="2160" w:type="dxa"/>
          </w:tcPr>
          <w:p w14:paraId="1F61124B" w14:textId="77777777" w:rsidR="00793A50" w:rsidRDefault="00000000">
            <w:pPr>
              <w:cnfStyle w:val="000000010000" w:firstRow="0" w:lastRow="0" w:firstColumn="0" w:lastColumn="0" w:oddVBand="0" w:evenVBand="0" w:oddHBand="0" w:evenHBand="1" w:firstRowFirstColumn="0" w:firstRowLastColumn="0" w:lastRowFirstColumn="0" w:lastRowLastColumn="0"/>
            </w:pPr>
            <w:r>
              <w:t>V4 Issue 1.2: Copy A is canonical (only copy with callers).</w:t>
            </w:r>
          </w:p>
        </w:tc>
      </w:tr>
      <w:tr w:rsidR="00793A50" w14:paraId="4FF5B9F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C81F35" w14:textId="77777777" w:rsidR="00793A50" w:rsidRDefault="00000000">
            <w:r>
              <w:t>Code/DataPipelines/ChatHealthyMongoUtilities.py</w:t>
            </w:r>
          </w:p>
        </w:tc>
        <w:tc>
          <w:tcPr>
            <w:tcW w:w="2160" w:type="dxa"/>
          </w:tcPr>
          <w:p w14:paraId="07620B19" w14:textId="77777777" w:rsidR="00793A50" w:rsidRDefault="00000000">
            <w:pPr>
              <w:cnfStyle w:val="000000100000" w:firstRow="0" w:lastRow="0" w:firstColumn="0" w:lastColumn="0" w:oddVBand="0" w:evenVBand="0" w:oddHBand="1" w:evenHBand="0" w:firstRowFirstColumn="0" w:firstRowLastColumn="0" w:lastRowFirstColumn="0" w:lastRowLastColumn="0"/>
            </w:pPr>
            <w:r>
              <w:t>DELETE (dead code)</w:t>
            </w:r>
          </w:p>
        </w:tc>
        <w:tc>
          <w:tcPr>
            <w:tcW w:w="2160" w:type="dxa"/>
          </w:tcPr>
          <w:p w14:paraId="57508590" w14:textId="77777777" w:rsidR="00793A50"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4720CA17" w14:textId="77777777" w:rsidR="00793A50" w:rsidRDefault="00000000">
            <w:pPr>
              <w:cnfStyle w:val="000000100000" w:firstRow="0" w:lastRow="0" w:firstColumn="0" w:lastColumn="0" w:oddVBand="0" w:evenVBand="0" w:oddHBand="1" w:evenHBand="0" w:firstRowFirstColumn="0" w:firstRowLastColumn="0" w:lastRowFirstColumn="0" w:lastRowLastColumn="0"/>
            </w:pPr>
            <w:r>
              <w:t>No callers; WHEN-TO-USE docstring ports into Copy A.</w:t>
            </w:r>
          </w:p>
        </w:tc>
      </w:tr>
      <w:tr w:rsidR="00793A50" w14:paraId="4E6DF99B"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EBD189" w14:textId="77777777" w:rsidR="00793A50" w:rsidRDefault="00000000">
            <w:r>
              <w:t>Code/Schemas/ChatHealthy.Providers.json</w:t>
            </w:r>
          </w:p>
        </w:tc>
        <w:tc>
          <w:tcPr>
            <w:tcW w:w="2160" w:type="dxa"/>
          </w:tcPr>
          <w:p w14:paraId="11D22CF8" w14:textId="77777777" w:rsidR="00793A50" w:rsidRDefault="00000000">
            <w:pPr>
              <w:cnfStyle w:val="000000010000" w:firstRow="0" w:lastRow="0" w:firstColumn="0" w:lastColumn="0" w:oddVBand="0" w:evenVBand="0" w:oddHBand="0" w:evenHBand="1" w:firstRowFirstColumn="0" w:firstRowLastColumn="0" w:lastRowFirstColumn="0" w:lastRowLastColumn="0"/>
            </w:pPr>
            <w:r>
              <w:t>DELETE after relocation</w:t>
            </w:r>
          </w:p>
        </w:tc>
        <w:tc>
          <w:tcPr>
            <w:tcW w:w="2160" w:type="dxa"/>
          </w:tcPr>
          <w:p w14:paraId="4713E269" w14:textId="77777777" w:rsidR="00793A50" w:rsidRDefault="00000000">
            <w:pPr>
              <w:cnfStyle w:val="000000010000" w:firstRow="0" w:lastRow="0" w:firstColumn="0" w:lastColumn="0" w:oddVBand="0" w:evenVBand="0" w:oddHBand="0" w:evenHBand="1" w:firstRowFirstColumn="0" w:firstRowLastColumn="0" w:lastRowFirstColumn="0" w:lastRowLastColumn="0"/>
            </w:pPr>
            <w:r>
              <w:t>--</w:t>
            </w:r>
          </w:p>
        </w:tc>
        <w:tc>
          <w:tcPr>
            <w:tcW w:w="2160" w:type="dxa"/>
          </w:tcPr>
          <w:p w14:paraId="60E1B873" w14:textId="77777777" w:rsidR="00793A50" w:rsidRDefault="00000000">
            <w:pPr>
              <w:cnfStyle w:val="000000010000" w:firstRow="0" w:lastRow="0" w:firstColumn="0" w:lastColumn="0" w:oddVBand="0" w:evenVBand="0" w:oddHBand="0" w:evenHBand="1" w:firstRowFirstColumn="0" w:firstRowLastColumn="0" w:lastRowFirstColumn="0" w:lastRowLastColumn="0"/>
            </w:pPr>
            <w:r>
              <w:t>V4 Issue 2: functionally equivalent to Website/schemas/ copy.</w:t>
            </w:r>
          </w:p>
        </w:tc>
      </w:tr>
      <w:tr w:rsidR="00793A50" w14:paraId="01353334"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0D8360" w14:textId="77777777" w:rsidR="00793A50" w:rsidRDefault="00000000">
            <w:r>
              <w:t>Website/schemas/* (except standard/json-schema-2020-12-meta.json)</w:t>
            </w:r>
          </w:p>
        </w:tc>
        <w:tc>
          <w:tcPr>
            <w:tcW w:w="2160" w:type="dxa"/>
          </w:tcPr>
          <w:p w14:paraId="5D75F26F"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EPIC-010 Operations / brain_governance</w:t>
            </w:r>
          </w:p>
        </w:tc>
        <w:tc>
          <w:tcPr>
            <w:tcW w:w="2160" w:type="dxa"/>
          </w:tcPr>
          <w:p w14:paraId="10E27035" w14:textId="77777777" w:rsidR="00793A50" w:rsidRDefault="00000000">
            <w:pPr>
              <w:cnfStyle w:val="000000100000" w:firstRow="0" w:lastRow="0" w:firstColumn="0" w:lastColumn="0" w:oddVBand="0" w:evenVBand="0" w:oddHBand="1" w:evenHBand="0" w:firstRowFirstColumn="0" w:firstRowLastColumn="0" w:lastRowFirstColumn="0" w:lastRowLastColumn="0"/>
            </w:pPr>
            <w:r>
              <w:t>brain/machine_artifacts/schemas/*</w:t>
            </w:r>
          </w:p>
        </w:tc>
        <w:tc>
          <w:tcPr>
            <w:tcW w:w="2160" w:type="dxa"/>
          </w:tcPr>
          <w:p w14:paraId="59F75999" w14:textId="77777777" w:rsidR="00793A50" w:rsidRDefault="00000000">
            <w:pPr>
              <w:cnfStyle w:val="000000100000" w:firstRow="0" w:lastRow="0" w:firstColumn="0" w:lastColumn="0" w:oddVBand="0" w:evenVBand="0" w:oddHBand="1" w:evenHBand="0" w:firstRowFirstColumn="0" w:firstRowLastColumn="0" w:lastRowFirstColumn="0" w:lastRowLastColumn="0"/>
            </w:pPr>
            <w:r>
              <w:t>V4 B.4: brain owns schemas; deploy step mirrors brain -&gt; Website.</w:t>
            </w:r>
          </w:p>
        </w:tc>
      </w:tr>
      <w:tr w:rsidR="00793A50" w14:paraId="77E0259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FA0597" w14:textId="77777777" w:rsidR="00793A50" w:rsidRDefault="00000000">
            <w:r>
              <w:t>Website/index.html (full file)</w:t>
            </w:r>
          </w:p>
        </w:tc>
        <w:tc>
          <w:tcPr>
            <w:tcW w:w="2160" w:type="dxa"/>
          </w:tcPr>
          <w:p w14:paraId="42B5586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EPIC-011 UX</w:t>
            </w:r>
          </w:p>
        </w:tc>
        <w:tc>
          <w:tcPr>
            <w:tcW w:w="2160" w:type="dxa"/>
          </w:tcPr>
          <w:p w14:paraId="420E72F7"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Code/SharedUX/parent_page/index.html.j2 + Code/SharedUX/env_banner/banner.js + Code/SharedUX/auth_token_display/token_display.js + Code/SharedUX/parent_page/control_frame.js</w:t>
            </w:r>
          </w:p>
        </w:tc>
        <w:tc>
          <w:tcPr>
            <w:tcW w:w="2160" w:type="dxa"/>
          </w:tcPr>
          <w:p w14:paraId="3F5D4300" w14:textId="77777777" w:rsidR="00793A50" w:rsidRDefault="00000000">
            <w:pPr>
              <w:cnfStyle w:val="000000010000" w:firstRow="0" w:lastRow="0" w:firstColumn="0" w:lastColumn="0" w:oddVBand="0" w:evenVBand="0" w:oddHBand="0" w:evenHBand="1" w:firstRowFirstColumn="0" w:firstRowLastColumn="0" w:lastRowFirstColumn="0" w:lastRowLastColumn="0"/>
            </w:pPr>
            <w:r>
              <w:t>Restructure into UX features F-002/F-003/F-004/F-005; deploy step generates Website/index.html from templated parts.</w:t>
            </w:r>
          </w:p>
        </w:tc>
      </w:tr>
      <w:tr w:rsidR="00793A50" w14:paraId="474725D8"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F4D2C" w14:textId="77777777" w:rsidR="00793A50" w:rsidRDefault="00000000">
            <w:r>
              <w:t>Website/{architecture,products,privacy,terms,roadmap,security-architecture,chat-app-design,embedding-design,load-perf-report,ops-manager-design,provider-data-load}.html</w:t>
            </w:r>
          </w:p>
        </w:tc>
        <w:tc>
          <w:tcPr>
            <w:tcW w:w="2160" w:type="dxa"/>
          </w:tcPr>
          <w:p w14:paraId="7F109514"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EPIC-011 UX / design_paradigm</w:t>
            </w:r>
          </w:p>
        </w:tc>
        <w:tc>
          <w:tcPr>
            <w:tcW w:w="2160" w:type="dxa"/>
          </w:tcPr>
          <w:p w14:paraId="3A342976"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Code/SharedUX/design_paradigm/{tokens.css, header.html.j2, footer.html.j2}</w:t>
            </w:r>
          </w:p>
        </w:tc>
        <w:tc>
          <w:tcPr>
            <w:tcW w:w="2160" w:type="dxa"/>
          </w:tcPr>
          <w:p w14:paraId="7E275DD1" w14:textId="77777777" w:rsidR="00793A50" w:rsidRDefault="00000000">
            <w:pPr>
              <w:cnfStyle w:val="000000100000" w:firstRow="0" w:lastRow="0" w:firstColumn="0" w:lastColumn="0" w:oddVBand="0" w:evenVBand="0" w:oddHBand="1" w:evenHBand="0" w:firstRowFirstColumn="0" w:firstRowLastColumn="0" w:lastRowFirstColumn="0" w:lastRowLastColumn="0"/>
            </w:pPr>
            <w:r>
              <w:t>Factor duplicated :root token block + header + footer into shared CSS/templates.</w:t>
            </w:r>
          </w:p>
        </w:tc>
      </w:tr>
      <w:tr w:rsidR="00793A50" w14:paraId="61EB5CEA"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83A052" w14:textId="77777777" w:rsidR="00793A50" w:rsidRDefault="00000000">
            <w:r>
              <w:t>Code/Shared/ux/{components,hooks,types}/</w:t>
            </w:r>
          </w:p>
        </w:tc>
        <w:tc>
          <w:tcPr>
            <w:tcW w:w="2160" w:type="dxa"/>
          </w:tcPr>
          <w:p w14:paraId="47AA1CE4"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EPIC-011 UX / cross_component_primitives</w:t>
            </w:r>
          </w:p>
        </w:tc>
        <w:tc>
          <w:tcPr>
            <w:tcW w:w="2160" w:type="dxa"/>
          </w:tcPr>
          <w:p w14:paraId="64232C05"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Code/SharedUX/cross_component_primitives/</w:t>
            </w:r>
          </w:p>
        </w:tc>
        <w:tc>
          <w:tcPr>
            <w:tcW w:w="2160" w:type="dxa"/>
          </w:tcPr>
          <w:p w14:paraId="345CA9D0" w14:textId="77777777" w:rsidR="00793A50" w:rsidRDefault="00000000">
            <w:pPr>
              <w:cnfStyle w:val="000000010000" w:firstRow="0" w:lastRow="0" w:firstColumn="0" w:lastColumn="0" w:oddVBand="0" w:evenVBand="0" w:oddHBand="0" w:evenHBand="1" w:firstRowFirstColumn="0" w:firstRowLastColumn="0" w:lastRowFirstColumn="0" w:lastRowLastColumn="0"/>
            </w:pPr>
            <w:r>
              <w:t>Default home is the cross-cutting epic; activate when first consumed.</w:t>
            </w:r>
          </w:p>
        </w:tc>
      </w:tr>
      <w:tr w:rsidR="00793A50" w14:paraId="778C0F3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585A5F" w14:textId="77777777" w:rsidR="00793A50" w:rsidRDefault="00000000">
            <w:r>
              <w:t xml:space="preserve">Code/shared_services/* (auth + session-token + </w:t>
            </w:r>
            <w:r>
              <w:lastRenderedPageBreak/>
              <w:t>entitlement code)</w:t>
            </w:r>
          </w:p>
        </w:tc>
        <w:tc>
          <w:tcPr>
            <w:tcW w:w="2160" w:type="dxa"/>
          </w:tcPr>
          <w:p w14:paraId="618FAE6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EPIC-002 Security (NEW: </w:t>
            </w:r>
            <w:r>
              <w:lastRenderedPageBreak/>
              <w:t>own HF Space per Section 2 recommendation)</w:t>
            </w:r>
          </w:p>
        </w:tc>
        <w:tc>
          <w:tcPr>
            <w:tcW w:w="2160" w:type="dxa"/>
          </w:tcPr>
          <w:p w14:paraId="6023631D" w14:textId="77777777" w:rsidR="00793A50" w:rsidRDefault="00000000">
            <w:pPr>
              <w:cnfStyle w:val="000000100000" w:firstRow="0" w:lastRow="0" w:firstColumn="0" w:lastColumn="0" w:oddVBand="0" w:evenVBand="0" w:oddHBand="1" w:evenHBand="0" w:firstRowFirstColumn="0" w:firstRowLastColumn="0" w:lastRowFirstColumn="0" w:lastRowLastColumn="0"/>
            </w:pPr>
            <w:r>
              <w:lastRenderedPageBreak/>
              <w:t>Code/Security/backend/* + new Dockerfile + new requirements.txt</w:t>
            </w:r>
          </w:p>
        </w:tc>
        <w:tc>
          <w:tcPr>
            <w:tcW w:w="2160" w:type="dxa"/>
          </w:tcPr>
          <w:p w14:paraId="489E2F5E" w14:textId="77777777" w:rsidR="00793A50" w:rsidRDefault="00000000">
            <w:pPr>
              <w:cnfStyle w:val="000000100000" w:firstRow="0" w:lastRow="0" w:firstColumn="0" w:lastColumn="0" w:oddVBand="0" w:evenVBand="0" w:oddHBand="1" w:evenHBand="0" w:firstRowFirstColumn="0" w:firstRowLastColumn="0" w:lastRowFirstColumn="0" w:lastRowLastColumn="0"/>
            </w:pPr>
            <w:r>
              <w:t xml:space="preserve">V5 dilemma resolution: Option A. </w:t>
            </w:r>
            <w:r>
              <w:lastRenderedPageBreak/>
              <w:t>Security carves out of SharedServices container.</w:t>
            </w:r>
          </w:p>
        </w:tc>
      </w:tr>
      <w:tr w:rsidR="00793A50" w14:paraId="3D8B6F4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300080" w14:textId="77777777" w:rsidR="00793A50" w:rsidRDefault="00000000">
            <w:r>
              <w:t>Code/shared_services/* (everything else)</w:t>
            </w:r>
          </w:p>
        </w:tc>
        <w:tc>
          <w:tcPr>
            <w:tcW w:w="2160" w:type="dxa"/>
          </w:tcPr>
          <w:p w14:paraId="73901AC5"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EPIC-009 Shared Services</w:t>
            </w:r>
          </w:p>
        </w:tc>
        <w:tc>
          <w:tcPr>
            <w:tcW w:w="2160" w:type="dxa"/>
          </w:tcPr>
          <w:p w14:paraId="7A5FE376"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Code/SharedServices/*</w:t>
            </w:r>
          </w:p>
        </w:tc>
        <w:tc>
          <w:tcPr>
            <w:tcW w:w="2160" w:type="dxa"/>
          </w:tcPr>
          <w:p w14:paraId="4BA61549" w14:textId="77777777" w:rsidR="00793A50" w:rsidRDefault="00000000">
            <w:pPr>
              <w:cnfStyle w:val="000000010000" w:firstRow="0" w:lastRow="0" w:firstColumn="0" w:lastColumn="0" w:oddVBand="0" w:evenVBand="0" w:oddHBand="0" w:evenHBand="1" w:firstRowFirstColumn="0" w:firstRowLastColumn="0" w:lastRowFirstColumn="0" w:lastRowLastColumn="0"/>
            </w:pPr>
            <w:r>
              <w:t>Carries V4. Tool Router + LLM client + embeddings + consent + lead capture + Skip-Snow context + Safety subgraph stay together.</w:t>
            </w:r>
          </w:p>
        </w:tc>
      </w:tr>
      <w:tr w:rsidR="00793A50" w14:paraId="43938063"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37F35F" w14:textId="77777777" w:rsidR="00793A50" w:rsidRDefault="00000000">
            <w:r>
              <w:t>Code/Shared/ops/*</w:t>
            </w:r>
          </w:p>
        </w:tc>
        <w:tc>
          <w:tcPr>
            <w:tcW w:w="2160" w:type="dxa"/>
          </w:tcPr>
          <w:p w14:paraId="6280466C"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EPIC-010 Operations</w:t>
            </w:r>
          </w:p>
        </w:tc>
        <w:tc>
          <w:tcPr>
            <w:tcW w:w="2160" w:type="dxa"/>
          </w:tcPr>
          <w:p w14:paraId="6E1A7EF0"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Code/Operations/*</w:t>
            </w:r>
          </w:p>
        </w:tc>
        <w:tc>
          <w:tcPr>
            <w:tcW w:w="2160" w:type="dxa"/>
          </w:tcPr>
          <w:p w14:paraId="0984B800" w14:textId="77777777" w:rsidR="00793A50" w:rsidRDefault="00000000">
            <w:pPr>
              <w:cnfStyle w:val="000000100000" w:firstRow="0" w:lastRow="0" w:firstColumn="0" w:lastColumn="0" w:oddVBand="0" w:evenVBand="0" w:oddHBand="1" w:evenHBand="0" w:firstRowFirstColumn="0" w:firstRowLastColumn="0" w:lastRowFirstColumn="0" w:lastRowLastColumn="0"/>
            </w:pPr>
            <w:r>
              <w:t>Carries V4. ops becomes Operations; the parent LangGraph runtime composes capability subgraphs from here.</w:t>
            </w:r>
          </w:p>
        </w:tc>
      </w:tr>
      <w:tr w:rsidR="00793A50" w14:paraId="332EFECC"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B12C23" w14:textId="77777777" w:rsidR="00793A50" w:rsidRDefault="00000000">
            <w:r>
              <w:t>Code/DataPipelines/*</w:t>
            </w:r>
          </w:p>
        </w:tc>
        <w:tc>
          <w:tcPr>
            <w:tcW w:w="2160" w:type="dxa"/>
          </w:tcPr>
          <w:p w14:paraId="03F6E9D9"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EPIC-012 Data Management Pipelines (RENAMED per V5 binding)</w:t>
            </w:r>
          </w:p>
        </w:tc>
        <w:tc>
          <w:tcPr>
            <w:tcW w:w="2160" w:type="dxa"/>
          </w:tcPr>
          <w:p w14:paraId="3275E6FA" w14:textId="77777777" w:rsidR="00793A50" w:rsidRDefault="00000000">
            <w:pPr>
              <w:cnfStyle w:val="000000010000" w:firstRow="0" w:lastRow="0" w:firstColumn="0" w:lastColumn="0" w:oddVBand="0" w:evenVBand="0" w:oddHBand="0" w:evenHBand="1" w:firstRowFirstColumn="0" w:firstRowLastColumn="0" w:lastRowFirstColumn="0" w:lastRowLastColumn="0"/>
            </w:pPr>
            <w:r>
              <w:t>Code/DataManagementPipelines/{get_content,orchestrate_flow,enrich_content}/</w:t>
            </w:r>
          </w:p>
        </w:tc>
        <w:tc>
          <w:tcPr>
            <w:tcW w:w="2160" w:type="dxa"/>
          </w:tcPr>
          <w:p w14:paraId="702AC0AF" w14:textId="77777777" w:rsidR="00793A50" w:rsidRDefault="00000000">
            <w:pPr>
              <w:cnfStyle w:val="000000010000" w:firstRow="0" w:lastRow="0" w:firstColumn="0" w:lastColumn="0" w:oddVBand="0" w:evenVBand="0" w:oddHBand="0" w:evenHBand="1" w:firstRowFirstColumn="0" w:firstRowLastColumn="0" w:lastRowFirstColumn="0" w:lastRowLastColumn="0"/>
            </w:pPr>
            <w:r>
              <w:t>Renamed from V4 'Provider Knowledge Pipeline' per Correction 1. Three feature-folder layout per Skip's V2 binding.</w:t>
            </w:r>
          </w:p>
        </w:tc>
      </w:tr>
      <w:tr w:rsidR="00793A50" w14:paraId="0B8E87B5"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CF1B074" w14:textId="77777777" w:rsidR="00793A50" w:rsidRDefault="00000000">
            <w:r>
              <w:t>LangGraph/poc/user_journey.py</w:t>
            </w:r>
          </w:p>
        </w:tc>
        <w:tc>
          <w:tcPr>
            <w:tcW w:w="2160" w:type="dxa"/>
          </w:tcPr>
          <w:p w14:paraId="4F0B0B89" w14:textId="77777777" w:rsidR="00793A50" w:rsidRDefault="00000000">
            <w:pPr>
              <w:cnfStyle w:val="000000100000" w:firstRow="0" w:lastRow="0" w:firstColumn="0" w:lastColumn="0" w:oddVBand="0" w:evenVBand="0" w:oddHBand="1" w:evenHBand="0" w:firstRowFirstColumn="0" w:firstRowLastColumn="0" w:lastRowFirstColumn="0" w:lastRowLastColumn="0"/>
            </w:pPr>
            <w:r>
              <w:t>EPIC-010 Operations / orchestration</w:t>
            </w:r>
          </w:p>
        </w:tc>
        <w:tc>
          <w:tcPr>
            <w:tcW w:w="2160" w:type="dxa"/>
          </w:tcPr>
          <w:p w14:paraId="75C665DA" w14:textId="77777777" w:rsidR="00793A50" w:rsidRDefault="00000000">
            <w:pPr>
              <w:cnfStyle w:val="000000100000" w:firstRow="0" w:lastRow="0" w:firstColumn="0" w:lastColumn="0" w:oddVBand="0" w:evenVBand="0" w:oddHBand="1" w:evenHBand="0" w:firstRowFirstColumn="0" w:firstRowLastColumn="0" w:lastRowFirstColumn="0" w:lastRowLastColumn="0"/>
            </w:pPr>
            <w:r>
              <w:t>Code/Operations/orchestration/parent_graph.py</w:t>
            </w:r>
          </w:p>
        </w:tc>
        <w:tc>
          <w:tcPr>
            <w:tcW w:w="2160" w:type="dxa"/>
          </w:tcPr>
          <w:p w14:paraId="573E494A" w14:textId="77777777" w:rsidR="00793A50" w:rsidRDefault="00000000">
            <w:pPr>
              <w:cnfStyle w:val="000000100000" w:firstRow="0" w:lastRow="0" w:firstColumn="0" w:lastColumn="0" w:oddVBand="0" w:evenVBand="0" w:oddHBand="1" w:evenHBand="0" w:firstRowFirstColumn="0" w:firstRowLastColumn="0" w:lastRowFirstColumn="0" w:lastRowLastColumn="0"/>
            </w:pPr>
            <w:r>
              <w:t>Per LangGraph V4: thin parent runtime; capability subgraphs added as nodes.</w:t>
            </w:r>
          </w:p>
        </w:tc>
      </w:tr>
    </w:tbl>
    <w:p w14:paraId="75F8ECD6" w14:textId="77777777" w:rsidR="00793A50" w:rsidRDefault="00793A50"/>
    <w:p w14:paraId="69A2D5E2" w14:textId="77777777" w:rsidR="00793A50" w:rsidRDefault="00000000">
      <w:pPr>
        <w:pStyle w:val="Heading2"/>
      </w:pPr>
      <w:r>
        <w:t>10. Schema relocation plan (carry forward from V4)</w:t>
      </w:r>
    </w:p>
    <w:p w14:paraId="26F440F4" w14:textId="77777777" w:rsidR="00793A50" w:rsidRDefault="00000000">
      <w:pPr>
        <w:pStyle w:val="ListBullet"/>
      </w:pPr>
      <w:r>
        <w:t>Create brain/machine_artifacts/schemas/ as a sibling of brain/machine_artifacts/content/.</w:t>
      </w:r>
    </w:p>
    <w:p w14:paraId="036CA22B" w14:textId="77777777" w:rsidR="00793A50" w:rsidRDefault="00000000">
      <w:pPr>
        <w:pStyle w:val="ListBullet"/>
      </w:pPr>
      <w:r>
        <w:t>Move Website/schemas/ChatHealthy{AgileBacklog,Bugs,Errors,Providers,Relaxed,RiskAcceptance,Version}Schema.json + EngineeringRulesSchema.json + JsonValidationFixtureSchema.json -&gt; brain/machine_artifacts/schemas/.</w:t>
      </w:r>
    </w:p>
    <w:p w14:paraId="7995F0B5" w14:textId="77777777" w:rsidR="00793A50" w:rsidRDefault="00000000">
      <w:pPr>
        <w:pStyle w:val="ListBullet"/>
      </w:pPr>
      <w:r>
        <w:lastRenderedPageBreak/>
        <w:t>Move Website/schemas/dev/ -&gt; brain/machine_artifacts/schemas/dev/.</w:t>
      </w:r>
    </w:p>
    <w:p w14:paraId="08404C97" w14:textId="77777777" w:rsidR="00793A50" w:rsidRDefault="00000000">
      <w:pPr>
        <w:pStyle w:val="ListBullet"/>
      </w:pPr>
      <w:r>
        <w:t>Leave Website/schemas/standard/json-schema-2020-12-meta.json where it is (third-party meta-schema; static asset).</w:t>
      </w:r>
    </w:p>
    <w:p w14:paraId="25C6E1A6" w14:textId="77777777" w:rsidR="00793A50" w:rsidRDefault="00000000">
      <w:pPr>
        <w:pStyle w:val="ListBullet"/>
      </w:pPr>
      <w:r>
        <w:t>Delete Code/Schemas/ChatHealthy.Providers.json (functionally equivalent duplicate per V4 Issue 2).</w:t>
      </w:r>
    </w:p>
    <w:p w14:paraId="59CB57E6" w14:textId="77777777" w:rsidR="00793A50" w:rsidRDefault="00000000">
      <w:pPr>
        <w:pStyle w:val="ListBullet"/>
      </w:pPr>
      <w:r>
        <w:t>Set the canonical $id on the relocated schema; the deploy step mirrors brain -&gt; Website preserving the URL surface.</w:t>
      </w:r>
    </w:p>
    <w:p w14:paraId="68F7EE0A" w14:textId="77777777" w:rsidR="00793A50" w:rsidRDefault="00000000">
      <w:pPr>
        <w:pStyle w:val="ListBullet"/>
      </w:pPr>
      <w:r>
        <w:t>OPEN ITEM (non-blocking): the schema's `additionalProperties: false` rejects 100% of production providers because the running pipeline produces 11 fields not declared (embedding, embedding_model, embedding_version, 8 NPPES other-name fields). Track under EPIC-012 / schema-drift feature.</w:t>
      </w:r>
    </w:p>
    <w:p w14:paraId="0A73ED86" w14:textId="77777777" w:rsidR="00793A50" w:rsidRDefault="00000000">
      <w:pPr>
        <w:pStyle w:val="ListBullet"/>
      </w:pPr>
      <w:r>
        <w:t>Engineering Rule-008-ENF-001 currently excludes Website/schemas/standard/. After the move, update the enforcement worker's allowed/excluded patterns to point at brain/machine_artifacts/schemas/ as the validation target.</w:t>
      </w:r>
    </w:p>
    <w:p w14:paraId="1C6BD2C6" w14:textId="77777777" w:rsidR="00793A50" w:rsidRDefault="00000000">
      <w:pPr>
        <w:pStyle w:val="Heading2"/>
      </w:pPr>
      <w:r>
        <w:t>11. Open questions (&lt;= 4, each one decision)</w:t>
      </w:r>
    </w:p>
    <w:tbl>
      <w:tblPr>
        <w:tblStyle w:val="LightGrid-Accent1"/>
        <w:tblW w:w="0" w:type="auto"/>
        <w:tblLook w:val="04A0" w:firstRow="1" w:lastRow="0" w:firstColumn="1" w:lastColumn="0" w:noHBand="0" w:noVBand="1"/>
      </w:tblPr>
      <w:tblGrid>
        <w:gridCol w:w="813"/>
        <w:gridCol w:w="4624"/>
        <w:gridCol w:w="3419"/>
      </w:tblGrid>
      <w:tr w:rsidR="00793A50" w14:paraId="3C5F9161" w14:textId="77777777" w:rsidTr="00793A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81A608" w14:textId="77777777" w:rsidR="00793A50" w:rsidRDefault="00000000">
            <w:r>
              <w:t>#</w:t>
            </w:r>
          </w:p>
        </w:tc>
        <w:tc>
          <w:tcPr>
            <w:tcW w:w="2880" w:type="dxa"/>
          </w:tcPr>
          <w:p w14:paraId="5BCB7245" w14:textId="77777777" w:rsidR="00793A50" w:rsidRDefault="00000000">
            <w:pPr>
              <w:cnfStyle w:val="100000000000" w:firstRow="1" w:lastRow="0" w:firstColumn="0" w:lastColumn="0" w:oddVBand="0" w:evenVBand="0" w:oddHBand="0" w:evenHBand="0" w:firstRowFirstColumn="0" w:firstRowLastColumn="0" w:lastRowFirstColumn="0" w:lastRowLastColumn="0"/>
            </w:pPr>
            <w:r>
              <w:t>Question</w:t>
            </w:r>
          </w:p>
        </w:tc>
        <w:tc>
          <w:tcPr>
            <w:tcW w:w="2880" w:type="dxa"/>
          </w:tcPr>
          <w:p w14:paraId="26EBBA87" w14:textId="77777777" w:rsidR="00793A50" w:rsidRDefault="00000000">
            <w:pPr>
              <w:cnfStyle w:val="100000000000" w:firstRow="1" w:lastRow="0" w:firstColumn="0" w:lastColumn="0" w:oddVBand="0" w:evenVBand="0" w:oddHBand="0" w:evenHBand="0" w:firstRowFirstColumn="0" w:firstRowLastColumn="0" w:lastRowFirstColumn="0" w:lastRowLastColumn="0"/>
            </w:pPr>
            <w:r>
              <w:t>Why it matters</w:t>
            </w:r>
          </w:p>
        </w:tc>
      </w:tr>
      <w:tr w:rsidR="00793A50" w14:paraId="757F084D"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5902E4" w14:textId="77777777" w:rsidR="00793A50" w:rsidRDefault="00000000">
            <w:r>
              <w:t>1</w:t>
            </w:r>
          </w:p>
        </w:tc>
        <w:tc>
          <w:tcPr>
            <w:tcW w:w="2880" w:type="dxa"/>
          </w:tcPr>
          <w:p w14:paraId="26D0B7B3" w14:textId="77777777" w:rsidR="00793A50" w:rsidRDefault="00000000">
            <w:pPr>
              <w:cnfStyle w:val="000000100000" w:firstRow="0" w:lastRow="0" w:firstColumn="0" w:lastColumn="0" w:oddVBand="0" w:evenVBand="0" w:oddHBand="1" w:evenHBand="0" w:firstRowFirstColumn="0" w:firstRowLastColumn="0" w:lastRowFirstColumn="0" w:lastRowLastColumn="0"/>
            </w:pPr>
            <w:r>
              <w:t>Security HF Space cutover sequencing: V5 recommends Option A (own Space). Cutover options: (a) carve at the next deploy after EvaluateCare ships; (b) carve immediately as a parallel Space and migrate /verify-token callers in a single change. Which sequencing minimises risk?</w:t>
            </w:r>
          </w:p>
        </w:tc>
        <w:tc>
          <w:tcPr>
            <w:tcW w:w="2880" w:type="dxa"/>
          </w:tcPr>
          <w:p w14:paraId="302423D2" w14:textId="77777777" w:rsidR="00793A50" w:rsidRDefault="00000000">
            <w:pPr>
              <w:cnfStyle w:val="000000100000" w:firstRow="0" w:lastRow="0" w:firstColumn="0" w:lastColumn="0" w:oddVBand="0" w:evenVBand="0" w:oddHBand="1" w:evenHBand="0" w:firstRowFirstColumn="0" w:firstRowLastColumn="0" w:lastRowFirstColumn="0" w:lastRowLastColumn="0"/>
            </w:pPr>
            <w:r>
              <w:t>Affects EPIC-002 implementation order and the SharedServices deploy pipeline.</w:t>
            </w:r>
          </w:p>
        </w:tc>
      </w:tr>
      <w:tr w:rsidR="00793A50" w14:paraId="1BB43279"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6E6A16" w14:textId="77777777" w:rsidR="00793A50" w:rsidRDefault="00000000">
            <w:r>
              <w:t>2</w:t>
            </w:r>
          </w:p>
        </w:tc>
        <w:tc>
          <w:tcPr>
            <w:tcW w:w="2880" w:type="dxa"/>
          </w:tcPr>
          <w:p w14:paraId="17E88810"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EPIC-007 Talk About Care -- the 1 story is parked under EPIC-009 in V5 (deep_research subgraph anchor). Confirm: keep parked under EPIC-009, OR break out as a new EPIC-013 capability when Talk About Care reaches active development?</w:t>
            </w:r>
          </w:p>
        </w:tc>
        <w:tc>
          <w:tcPr>
            <w:tcW w:w="2880" w:type="dxa"/>
          </w:tcPr>
          <w:p w14:paraId="4EB89EE2"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EPIC-007 was excluded from the Git tree per Skip's V2 binding; V5 honors that. The only question is which of the 7 V5 epics tables it appears in.</w:t>
            </w:r>
          </w:p>
        </w:tc>
      </w:tr>
      <w:tr w:rsidR="00793A50" w14:paraId="1D361A6E" w14:textId="77777777" w:rsidTr="00793A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0114C9" w14:textId="77777777" w:rsidR="00793A50" w:rsidRDefault="00000000">
            <w:r>
              <w:t>3</w:t>
            </w:r>
          </w:p>
        </w:tc>
        <w:tc>
          <w:tcPr>
            <w:tcW w:w="2880" w:type="dxa"/>
          </w:tcPr>
          <w:p w14:paraId="23875224" w14:textId="77777777" w:rsidR="00793A50" w:rsidRDefault="00000000">
            <w:pPr>
              <w:cnfStyle w:val="000000100000" w:firstRow="0" w:lastRow="0" w:firstColumn="0" w:lastColumn="0" w:oddVBand="0" w:evenVBand="0" w:oddHBand="1" w:evenHBand="0" w:firstRowFirstColumn="0" w:firstRowLastColumn="0" w:lastRowFirstColumn="0" w:lastRowLastColumn="0"/>
            </w:pPr>
            <w:r>
              <w:t>Provider schema content drift (separate from relocation): schema declares 41 properties; pipeline produces up to 11 additional fields. Update schema, trim pipeline output, or run additionalProperties: true until a separate decision lands?</w:t>
            </w:r>
          </w:p>
        </w:tc>
        <w:tc>
          <w:tcPr>
            <w:tcW w:w="2880" w:type="dxa"/>
          </w:tcPr>
          <w:p w14:paraId="1966F0F1" w14:textId="77777777" w:rsidR="00793A50" w:rsidRDefault="00000000">
            <w:pPr>
              <w:cnfStyle w:val="000000100000" w:firstRow="0" w:lastRow="0" w:firstColumn="0" w:lastColumn="0" w:oddVBand="0" w:evenVBand="0" w:oddHBand="1" w:evenHBand="0" w:firstRowFirstColumn="0" w:firstRowLastColumn="0" w:lastRowFirstColumn="0" w:lastRowLastColumn="0"/>
            </w:pPr>
            <w:r>
              <w:t>100% of production providers fail validation today.</w:t>
            </w:r>
          </w:p>
        </w:tc>
      </w:tr>
      <w:tr w:rsidR="00793A50" w14:paraId="47322881" w14:textId="77777777" w:rsidTr="00793A5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A0AF60" w14:textId="77777777" w:rsidR="00793A50" w:rsidRDefault="00000000">
            <w:r>
              <w:t>4</w:t>
            </w:r>
          </w:p>
        </w:tc>
        <w:tc>
          <w:tcPr>
            <w:tcW w:w="2880" w:type="dxa"/>
          </w:tcPr>
          <w:p w14:paraId="1274BF4F" w14:textId="77777777" w:rsidR="00793A50" w:rsidRDefault="00000000">
            <w:pPr>
              <w:cnfStyle w:val="000000010000" w:firstRow="0" w:lastRow="0" w:firstColumn="0" w:lastColumn="0" w:oddVBand="0" w:evenVBand="0" w:oddHBand="0" w:evenHBand="1" w:firstRowFirstColumn="0" w:firstRowLastColumn="0" w:lastRowFirstColumn="0" w:lastRowLastColumn="0"/>
            </w:pPr>
            <w:r>
              <w:t>EPIC-012 internal feature granularity: V5 carries the V4 13-feature shape (F-005..F-018, F-028 absorbed into the three feature-folders get_content/orchestrate_flow/enrich_content). Confirm the 3-folder grouping is correct OR list the features verbatim under EPIC-012 with no folder grouping?</w:t>
            </w:r>
          </w:p>
        </w:tc>
        <w:tc>
          <w:tcPr>
            <w:tcW w:w="2880" w:type="dxa"/>
          </w:tcPr>
          <w:p w14:paraId="23DBED7A" w14:textId="77777777" w:rsidR="00793A50" w:rsidRDefault="00000000">
            <w:pPr>
              <w:cnfStyle w:val="000000010000" w:firstRow="0" w:lastRow="0" w:firstColumn="0" w:lastColumn="0" w:oddVBand="0" w:evenVBand="0" w:oddHBand="0" w:evenHBand="1" w:firstRowFirstColumn="0" w:firstRowLastColumn="0" w:lastRowFirstColumn="0" w:lastRowLastColumn="0"/>
            </w:pPr>
            <w:r>
              <w:t>Affects the Code/DataManagementPipelines/ tree layout and the count of features under EPIC-012.</w:t>
            </w:r>
          </w:p>
        </w:tc>
      </w:tr>
    </w:tbl>
    <w:p w14:paraId="6A48A5C4" w14:textId="77777777" w:rsidR="00793A50" w:rsidRDefault="00793A50"/>
    <w:p w14:paraId="000C464B" w14:textId="77777777" w:rsidR="00793A50" w:rsidRDefault="00000000">
      <w:pPr>
        <w:pStyle w:val="Heading2"/>
      </w:pPr>
      <w:r>
        <w:lastRenderedPageBreak/>
        <w:t>12. Appendix -- generation record</w:t>
      </w:r>
    </w:p>
    <w:p w14:paraId="71F168E9" w14:textId="77777777" w:rsidR="00793A50" w:rsidRDefault="00000000">
      <w:pPr>
        <w:pStyle w:val="ListBullet"/>
      </w:pPr>
      <w:r>
        <w:t>Backlog read at generate time: brain/machine_artifacts/content/agile_backlog.json -- 9 epics, 274 stories.</w:t>
      </w:r>
    </w:p>
    <w:p w14:paraId="55529F4A" w14:textId="77777777" w:rsidR="00793A50" w:rsidRDefault="00000000">
      <w:pPr>
        <w:pStyle w:val="ListBullet"/>
      </w:pPr>
      <w:r>
        <w:t>Per-epic story-to-code mapping: 274 rows tabled across 7 V5 epics; every story appears in exactly one epic table.</w:t>
      </w:r>
    </w:p>
    <w:p w14:paraId="5DB5D00B" w14:textId="77777777" w:rsidR="00793A50" w:rsidRDefault="00000000">
      <w:pPr>
        <w:pStyle w:val="ListBullet"/>
      </w:pPr>
      <w:r>
        <w:t>NO CODE FOUND verdicts captured at the FEATURE level for: EPIC-001-F-011 (Mixing Board, 5 stories), EPIC-001-F-023 (Research Agent, 1 story), EPIC-001-F-025 (UMLS License Compliance, 4 stories), EPIC-006-F-020 (Native Mobile Apps, 0 stories -- empty feature shell), EPIC-007-F-001 (ChatRoom UX, 1 story), EPIC-008-F-001 (Architecture Governance, 0 stories -- empty feature shell), EPIC-008-F-006 (The Brain -- Agentic Infrastructure, 0 stories -- empty feature shell), EPIC-008-F-009 (Deferred work as first-class concept, 1 story). Total stories with NO CODE FOUND: 12 (5+1+4+1+1 = 12 across the five features that have stories; the three empty feature shells contain 0 stories each). The three empty feature shells are deletion candidates; the 12 stories are candidates for either deletion or either deletion or implementation under V5.</w:t>
      </w:r>
    </w:p>
    <w:p w14:paraId="22FB20FF" w14:textId="77777777" w:rsidR="00793A50" w:rsidRDefault="00000000">
      <w:pPr>
        <w:pStyle w:val="ListBullet"/>
      </w:pPr>
      <w:r>
        <w:t>Orphan files surfaced across 7 V5 epics (Deliverable 2): see Section 7 for full per-epic listings. Surfaced from direct filesystem walk on 2026-04-28.</w:t>
      </w:r>
    </w:p>
    <w:p w14:paraId="172D98CD" w14:textId="77777777" w:rsidR="00793A50" w:rsidRDefault="00000000">
      <w:pPr>
        <w:pStyle w:val="ListBullet"/>
      </w:pPr>
      <w:r>
        <w:t>Read-only enforcement: no commits, no code changes, no backlog mutations. The generator script is a read-only tool that emits a Word document.</w:t>
      </w:r>
    </w:p>
    <w:sectPr w:rsidR="00793A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8B3CD1"/>
    <w:multiLevelType w:val="hybridMultilevel"/>
    <w:tmpl w:val="DE74C6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9915A3"/>
    <w:multiLevelType w:val="hybridMultilevel"/>
    <w:tmpl w:val="857A3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9038884">
    <w:abstractNumId w:val="8"/>
  </w:num>
  <w:num w:numId="2" w16cid:durableId="1170095758">
    <w:abstractNumId w:val="6"/>
  </w:num>
  <w:num w:numId="3" w16cid:durableId="1025907619">
    <w:abstractNumId w:val="5"/>
  </w:num>
  <w:num w:numId="4" w16cid:durableId="646514710">
    <w:abstractNumId w:val="4"/>
  </w:num>
  <w:num w:numId="5" w16cid:durableId="379011457">
    <w:abstractNumId w:val="7"/>
  </w:num>
  <w:num w:numId="6" w16cid:durableId="1665039164">
    <w:abstractNumId w:val="3"/>
  </w:num>
  <w:num w:numId="7" w16cid:durableId="1833987117">
    <w:abstractNumId w:val="2"/>
  </w:num>
  <w:num w:numId="8" w16cid:durableId="1186479212">
    <w:abstractNumId w:val="1"/>
  </w:num>
  <w:num w:numId="9" w16cid:durableId="411394778">
    <w:abstractNumId w:val="0"/>
  </w:num>
  <w:num w:numId="10" w16cid:durableId="1725333102">
    <w:abstractNumId w:val="9"/>
  </w:num>
  <w:num w:numId="11" w16cid:durableId="135063859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608"/>
    <w:rsid w:val="0015074B"/>
    <w:rsid w:val="00190153"/>
    <w:rsid w:val="0029639D"/>
    <w:rsid w:val="00326F90"/>
    <w:rsid w:val="004147E9"/>
    <w:rsid w:val="00793A50"/>
    <w:rsid w:val="007A7226"/>
    <w:rsid w:val="007D13F2"/>
    <w:rsid w:val="008033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589FB2"/>
  <w14:defaultImageDpi w14:val="300"/>
  <w15:docId w15:val="{0F472792-A1CD-4B97-8A37-32327719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14013</Words>
  <Characters>157369</Characters>
  <Application>Microsoft Office Word</Application>
  <DocSecurity>0</DocSecurity>
  <Lines>14306</Lines>
  <Paragraphs>2115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3</cp:revision>
  <dcterms:created xsi:type="dcterms:W3CDTF">2026-04-29T00:08:00Z</dcterms:created>
  <dcterms:modified xsi:type="dcterms:W3CDTF">2026-04-29T00:08:00Z</dcterms:modified>
  <cp:category/>
</cp:coreProperties>
</file>