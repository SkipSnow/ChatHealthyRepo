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4A85" w14:textId="77777777" w:rsidR="0080060C" w:rsidRDefault="00000000">
      <w:pPr>
        <w:pStyle w:val="Title"/>
      </w:pPr>
      <w:r>
        <w:t>Codebase Inventory — Pass 1</w:t>
      </w:r>
    </w:p>
    <w:p w14:paraId="43E28F08" w14:textId="77777777" w:rsidR="0080060C" w:rsidRDefault="0080060C"/>
    <w:p w14:paraId="65960104" w14:textId="77777777" w:rsidR="0080060C" w:rsidRDefault="00000000">
      <w:r>
        <w:t>**Date**: 2026-04-27</w:t>
      </w:r>
    </w:p>
    <w:p w14:paraId="46B1F1DC" w14:textId="77777777" w:rsidR="0080060C" w:rsidRDefault="00000000">
      <w:r>
        <w:t>**Author**: Claude (architect's first pass)</w:t>
      </w:r>
    </w:p>
    <w:p w14:paraId="339864FB" w14:textId="77777777" w:rsidR="0080060C" w:rsidRDefault="00000000">
      <w:r>
        <w:t>**Purpose**: Ground truth picture of what exists in Code/ before any structural decisions. Pass 2 will propose the refactored structure based on this inventory.</w:t>
      </w:r>
    </w:p>
    <w:p w14:paraId="7866C5C6" w14:textId="77777777" w:rsidR="0080060C" w:rsidRDefault="00000000">
      <w:r>
        <w:t>**Scope**: Application-wide (FindCare refactor is the trigger, but inventory covers everything).</w:t>
      </w:r>
    </w:p>
    <w:p w14:paraId="19BE3FE8" w14:textId="77777777" w:rsidR="0080060C" w:rsidRDefault="0080060C"/>
    <w:p w14:paraId="32A66E3D" w14:textId="77777777" w:rsidR="0080060C" w:rsidRDefault="00000000">
      <w:r>
        <w:t>____________________________________________________________</w:t>
      </w:r>
    </w:p>
    <w:p w14:paraId="35DFF486" w14:textId="77777777" w:rsidR="0080060C" w:rsidRDefault="0080060C"/>
    <w:p w14:paraId="6BB494C4" w14:textId="77777777" w:rsidR="0080060C" w:rsidRDefault="00000000">
      <w:pPr>
        <w:pStyle w:val="Heading1"/>
      </w:pPr>
      <w:r>
        <w:t>1. Top-level repo layout</w:t>
      </w:r>
    </w:p>
    <w:p w14:paraId="09BC061D" w14:textId="77777777" w:rsidR="0080060C" w:rsidRDefault="0080060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31"/>
        <w:gridCol w:w="2792"/>
        <w:gridCol w:w="2997"/>
      </w:tblGrid>
      <w:tr w:rsidR="0080060C" w14:paraId="06831D55" w14:textId="77777777" w:rsidTr="00800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433106" w14:textId="77777777" w:rsidR="0080060C" w:rsidRDefault="00000000">
            <w:r>
              <w:t>Path</w:t>
            </w:r>
          </w:p>
        </w:tc>
        <w:tc>
          <w:tcPr>
            <w:tcW w:w="2880" w:type="dxa"/>
          </w:tcPr>
          <w:p w14:paraId="65BC6647" w14:textId="77777777" w:rsidR="008006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07ACAD5A" w14:textId="77777777" w:rsidR="008006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0060C" w14:paraId="7C878D9E" w14:textId="77777777" w:rsidTr="0080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8EBDD" w14:textId="77777777" w:rsidR="0080060C" w:rsidRDefault="00000000">
            <w:r>
              <w:t>Code/</w:t>
            </w:r>
          </w:p>
        </w:tc>
        <w:tc>
          <w:tcPr>
            <w:tcW w:w="2880" w:type="dxa"/>
          </w:tcPr>
          <w:p w14:paraId="444D8102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</w:t>
            </w:r>
          </w:p>
        </w:tc>
        <w:tc>
          <w:tcPr>
            <w:tcW w:w="2880" w:type="dxa"/>
          </w:tcPr>
          <w:p w14:paraId="6C5B1027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subject of this inventory</w:t>
            </w:r>
          </w:p>
        </w:tc>
      </w:tr>
      <w:tr w:rsidR="0080060C" w14:paraId="39C890C4" w14:textId="77777777" w:rsidTr="008006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50E480" w14:textId="77777777" w:rsidR="0080060C" w:rsidRDefault="00000000">
            <w:r>
              <w:t>Website/</w:t>
            </w:r>
          </w:p>
        </w:tc>
        <w:tc>
          <w:tcPr>
            <w:tcW w:w="2880" w:type="dxa"/>
          </w:tcPr>
          <w:p w14:paraId="755AF74F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Static frontend assets + schemas</w:t>
            </w:r>
          </w:p>
        </w:tc>
        <w:tc>
          <w:tcPr>
            <w:tcW w:w="2880" w:type="dxa"/>
          </w:tcPr>
          <w:p w14:paraId="3DCE98CC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Cloudflare Pages target</w:t>
            </w:r>
          </w:p>
        </w:tc>
      </w:tr>
      <w:tr w:rsidR="0080060C" w14:paraId="26218EA0" w14:textId="77777777" w:rsidTr="0080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6940E" w14:textId="77777777" w:rsidR="0080060C" w:rsidRDefault="00000000">
            <w:r>
              <w:t>architecture/</w:t>
            </w:r>
          </w:p>
        </w:tc>
        <w:tc>
          <w:tcPr>
            <w:tcW w:w="2880" w:type="dxa"/>
          </w:tcPr>
          <w:p w14:paraId="204AC9A9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 + audit docs</w:t>
            </w:r>
          </w:p>
        </w:tc>
        <w:tc>
          <w:tcPr>
            <w:tcW w:w="2880" w:type="dxa"/>
          </w:tcPr>
          <w:p w14:paraId="7027136F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EngineeringRuleEnforcement lives here; FindCare folder being established now</w:t>
            </w:r>
          </w:p>
        </w:tc>
      </w:tr>
      <w:tr w:rsidR="0080060C" w14:paraId="22762BF3" w14:textId="77777777" w:rsidTr="008006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948FE" w14:textId="77777777" w:rsidR="0080060C" w:rsidRDefault="00000000">
            <w:r>
              <w:t>brain/</w:t>
            </w:r>
          </w:p>
        </w:tc>
        <w:tc>
          <w:tcPr>
            <w:tcW w:w="2880" w:type="dxa"/>
          </w:tcPr>
          <w:p w14:paraId="1222334F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Governed JSON content + business artifacts</w:t>
            </w:r>
          </w:p>
        </w:tc>
        <w:tc>
          <w:tcPr>
            <w:tcW w:w="2880" w:type="dxa"/>
          </w:tcPr>
          <w:p w14:paraId="45171B11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Auto-validated; no more docs go here per architect directive</w:t>
            </w:r>
          </w:p>
        </w:tc>
      </w:tr>
      <w:tr w:rsidR="0080060C" w14:paraId="32A46751" w14:textId="77777777" w:rsidTr="0080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0DBC6" w14:textId="77777777" w:rsidR="0080060C" w:rsidRDefault="00000000">
            <w:r>
              <w:t>LangGraph/</w:t>
            </w:r>
          </w:p>
        </w:tc>
        <w:tc>
          <w:tcPr>
            <w:tcW w:w="2880" w:type="dxa"/>
          </w:tcPr>
          <w:p w14:paraId="2C7C143F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POC for user-journey workflow orchestration</w:t>
            </w:r>
          </w:p>
        </w:tc>
        <w:tc>
          <w:tcPr>
            <w:tcW w:w="2880" w:type="dxa"/>
          </w:tcPr>
          <w:p w14:paraId="2F217C25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Future per-epic Workflow feature scaffolds from this</w:t>
            </w:r>
          </w:p>
        </w:tc>
      </w:tr>
      <w:tr w:rsidR="0080060C" w14:paraId="3D98DE67" w14:textId="77777777" w:rsidTr="008006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C5A07" w14:textId="77777777" w:rsidR="0080060C" w:rsidRDefault="00000000">
            <w:r>
              <w:t>deploy/</w:t>
            </w:r>
          </w:p>
        </w:tc>
        <w:tc>
          <w:tcPr>
            <w:tcW w:w="2880" w:type="dxa"/>
          </w:tcPr>
          <w:p w14:paraId="22B6A2F3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(Top-level — note also Code/deploy/)</w:t>
            </w:r>
          </w:p>
        </w:tc>
        <w:tc>
          <w:tcPr>
            <w:tcW w:w="2880" w:type="dxa"/>
          </w:tcPr>
          <w:p w14:paraId="5396070A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Possible duplication</w:t>
            </w:r>
          </w:p>
        </w:tc>
      </w:tr>
      <w:tr w:rsidR="0080060C" w14:paraId="78CF5F98" w14:textId="77777777" w:rsidTr="0080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98F21B" w14:textId="77777777" w:rsidR="0080060C" w:rsidRDefault="00000000">
            <w:r>
              <w:t>Analysis/, Legal/, claude_thoughts/, docs/, enrichment_content/, gpt_thoughts/, test_output/</w:t>
            </w:r>
          </w:p>
        </w:tc>
        <w:tc>
          <w:tcPr>
            <w:tcW w:w="2880" w:type="dxa"/>
          </w:tcPr>
          <w:p w14:paraId="028CC3BD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Misc / scratch / legal</w:t>
            </w:r>
          </w:p>
        </w:tc>
        <w:tc>
          <w:tcPr>
            <w:tcW w:w="2880" w:type="dxa"/>
          </w:tcPr>
          <w:p w14:paraId="6D3DD989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in scope for the refactor</w:t>
            </w:r>
          </w:p>
        </w:tc>
      </w:tr>
      <w:tr w:rsidR="0080060C" w14:paraId="71BBBF3D" w14:textId="77777777" w:rsidTr="008006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340AE" w14:textId="77777777" w:rsidR="0080060C" w:rsidRDefault="00000000">
            <w:r>
              <w:t>C:temp/</w:t>
            </w:r>
          </w:p>
        </w:tc>
        <w:tc>
          <w:tcPr>
            <w:tcW w:w="2880" w:type="dxa"/>
          </w:tcPr>
          <w:p w14:paraId="1A2533CC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**BUG**: looks like a misplaced Windows path that became a directory; flag for cleanup</w:t>
            </w:r>
          </w:p>
        </w:tc>
        <w:tc>
          <w:tcPr>
            <w:tcW w:w="2880" w:type="dxa"/>
          </w:tcPr>
          <w:p w14:paraId="2040D1C2" w14:textId="77777777" w:rsidR="0080060C" w:rsidRDefault="008006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AA4771A" w14:textId="77777777" w:rsidR="0080060C" w:rsidRDefault="0080060C"/>
    <w:p w14:paraId="227A08AC" w14:textId="77777777" w:rsidR="0080060C" w:rsidRDefault="00000000">
      <w:pPr>
        <w:pStyle w:val="Heading1"/>
      </w:pPr>
      <w:r>
        <w:t>2. `Code/` subdirectories — what's there</w:t>
      </w:r>
    </w:p>
    <w:p w14:paraId="3EAB7B5C" w14:textId="77777777" w:rsidR="0080060C" w:rsidRDefault="0080060C"/>
    <w:p w14:paraId="53A86032" w14:textId="77777777" w:rsidR="0080060C" w:rsidRDefault="00000000">
      <w:pPr>
        <w:pStyle w:val="Heading2"/>
      </w:pPr>
      <w:r>
        <w:t>2.1 `Code/</w:t>
      </w:r>
      <w:proofErr w:type="spellStart"/>
      <w:r>
        <w:t>CSharp</w:t>
      </w:r>
      <w:proofErr w:type="spellEnd"/>
      <w:r>
        <w:t>/</w:t>
      </w:r>
      <w:proofErr w:type="spellStart"/>
      <w:r>
        <w:t>ChatHealthyLogService</w:t>
      </w:r>
      <w:proofErr w:type="spellEnd"/>
      <w:r>
        <w:t>/` — 117 files</w:t>
      </w:r>
    </w:p>
    <w:p w14:paraId="2D15415D" w14:textId="0DDF8332" w:rsidR="00146B33" w:rsidRPr="00146B33" w:rsidRDefault="00146B33" w:rsidP="00146B33">
      <w:r>
        <w:t xml:space="preserve">&lt; </w:t>
      </w:r>
      <w:r w:rsidR="007B7905">
        <w:t>/</w:t>
      </w:r>
      <w:r>
        <w:t xml:space="preserve">Skip this is the wrong </w:t>
      </w:r>
      <w:proofErr w:type="gramStart"/>
      <w:r w:rsidR="007B7905">
        <w:t>idea,</w:t>
      </w:r>
      <w:proofErr w:type="gramEnd"/>
      <w:r w:rsidR="007B7905">
        <w:t xml:space="preserve"> we should not segregate the tree by file types&gt;</w:t>
      </w:r>
    </w:p>
    <w:p w14:paraId="7D7F4DF4" w14:textId="77777777" w:rsidR="0080060C" w:rsidRDefault="0080060C"/>
    <w:p w14:paraId="17DE8A25" w14:textId="77777777" w:rsidR="0080060C" w:rsidRDefault="00000000">
      <w:r>
        <w:t>C# logging service. Self-contained. Likely belongs to a Shared / observability concern, not to any one product epic.</w:t>
      </w:r>
    </w:p>
    <w:p w14:paraId="4F6674B3" w14:textId="77777777" w:rsidR="0080060C" w:rsidRDefault="0080060C"/>
    <w:p w14:paraId="2897C6E7" w14:textId="77777777" w:rsidR="0080060C" w:rsidRDefault="00000000">
      <w:pPr>
        <w:pStyle w:val="Heading2"/>
      </w:pPr>
      <w:r>
        <w:t>2.2 `Code/ConversationalUX/`</w:t>
      </w:r>
    </w:p>
    <w:p w14:paraId="61B65785" w14:textId="77777777" w:rsidR="0080060C" w:rsidRDefault="0080060C"/>
    <w:p w14:paraId="2B486DB9" w14:textId="77777777" w:rsidR="0080060C" w:rsidRDefault="00000000">
      <w:r>
        <w:t>Two chat products:</w:t>
      </w:r>
    </w:p>
    <w:p w14:paraId="14A614F9" w14:textId="5DCA4191" w:rsidR="0080060C" w:rsidRDefault="007B7905">
      <w:r>
        <w:t>&lt;/Skip These files are naturally distributed to other places&gt;</w:t>
      </w:r>
    </w:p>
    <w:p w14:paraId="427F41DD" w14:textId="77777777" w:rsidR="0080060C" w:rsidRDefault="00000000">
      <w:pPr>
        <w:pStyle w:val="Heading3"/>
      </w:pPr>
      <w:r>
        <w:t>2.2.1 `FindCareChat/` (188 files excluding node_modules / __pycache__ / build)</w:t>
      </w:r>
    </w:p>
    <w:p w14:paraId="270E97F9" w14:textId="77777777" w:rsidR="0080060C" w:rsidRDefault="00000000">
      <w:pPr>
        <w:pStyle w:val="ListBullet"/>
      </w:pPr>
      <w:r>
        <w:t>**backend/** (167 files) — uses **hexagonal architecture**:</w:t>
      </w:r>
    </w:p>
    <w:p w14:paraId="75E8F961" w14:textId="77777777" w:rsidR="0080060C" w:rsidRDefault="00000000">
      <w:pPr>
        <w:pStyle w:val="ListBullet"/>
      </w:pPr>
      <w:r>
        <w:t>application/ — tool_router.py, facades/, tool_models/ (orchestration layer)</w:t>
      </w:r>
    </w:p>
    <w:p w14:paraId="05B3FAD9" w14:textId="77777777" w:rsidR="0080060C" w:rsidRDefault="00000000">
      <w:pPr>
        <w:pStyle w:val="ListBullet"/>
      </w:pPr>
      <w:r>
        <w:t>domain/</w:t>
      </w:r>
    </w:p>
    <w:p w14:paraId="64AB0D01" w14:textId="77777777" w:rsidR="0080060C" w:rsidRDefault="00000000">
      <w:pPr>
        <w:pStyle w:val="ListBullet"/>
      </w:pPr>
      <w:r>
        <w:t>find_care/ — provider_search_service.py, specialty_classifier.py, specialty_ranker.py, specialty_service.py, homeopathic_resolver.py (provider/specialty search domain)</w:t>
      </w:r>
    </w:p>
    <w:p w14:paraId="111EC5B8" w14:textId="77777777" w:rsidR="0080060C" w:rsidRDefault="00000000">
      <w:pPr>
        <w:pStyle w:val="ListBullet"/>
      </w:pPr>
      <w:r>
        <w:t>evaluate_care_quality/ (cross-domain)</w:t>
      </w:r>
    </w:p>
    <w:p w14:paraId="6493DBF7" w14:textId="77777777" w:rsidR="0080060C" w:rsidRDefault="00000000">
      <w:pPr>
        <w:pStyle w:val="ListBullet"/>
      </w:pPr>
      <w:r>
        <w:t>shared/ (cross-domain primitives)</w:t>
      </w:r>
    </w:p>
    <w:p w14:paraId="176A6E72" w14:textId="77777777" w:rsidR="0080060C" w:rsidRDefault="00000000">
      <w:pPr>
        <w:pStyle w:val="ListBullet"/>
      </w:pPr>
      <w:r>
        <w:t>infrastructure/ — config/, embeddings/, external_apis/, mongo/, debug_logger.py</w:t>
      </w:r>
    </w:p>
    <w:p w14:paraId="691BCB7A" w14:textId="77777777" w:rsidR="0080060C" w:rsidRDefault="00000000">
      <w:pPr>
        <w:pStyle w:val="ListBullet"/>
      </w:pPr>
      <w:r>
        <w:t>adapter/ — boundary code (HTTP / external API adapters)</w:t>
      </w:r>
    </w:p>
    <w:p w14:paraId="6A59ECC5" w14:textId="77777777" w:rsidR="0080060C" w:rsidRDefault="00000000">
      <w:pPr>
        <w:pStyle w:val="ListBullet"/>
      </w:pPr>
      <w:r>
        <w:t>static/ (assets)</w:t>
      </w:r>
    </w:p>
    <w:p w14:paraId="16DD3F86" w14:textId="77777777" w:rsidR="0080060C" w:rsidRDefault="00000000">
      <w:pPr>
        <w:pStyle w:val="ListBullet"/>
      </w:pPr>
      <w:r>
        <w:t>tests/</w:t>
      </w:r>
    </w:p>
    <w:p w14:paraId="40DAB81E" w14:textId="77777777" w:rsidR="0080060C" w:rsidRDefault="00000000">
      <w:pPr>
        <w:pStyle w:val="ListBullet"/>
      </w:pPr>
      <w:r>
        <w:t>main.py, url_guardian.py, Dockerfile, requirements.txt</w:t>
      </w:r>
    </w:p>
    <w:p w14:paraId="21D638D5" w14:textId="77777777" w:rsidR="0080060C" w:rsidRDefault="00000000">
      <w:pPr>
        <w:pStyle w:val="ListBullet"/>
      </w:pPr>
      <w:r>
        <w:t>**frontend/** (21 source files) — Vite + TypeScript + React. index.html, src/, public/, package.json, vite.config.ts, tsconfig.json. dist/ is build output.</w:t>
      </w:r>
    </w:p>
    <w:p w14:paraId="324F065E" w14:textId="77777777" w:rsidR="0080060C" w:rsidRDefault="0080060C"/>
    <w:p w14:paraId="1CB40676" w14:textId="77777777" w:rsidR="0080060C" w:rsidRDefault="00000000">
      <w:pPr>
        <w:pStyle w:val="Heading3"/>
      </w:pPr>
      <w:r>
        <w:t>2.2.2 `ChatHealthyWhoAmIChat/` (7 files)</w:t>
      </w:r>
    </w:p>
    <w:p w14:paraId="4168AD31" w14:textId="77777777" w:rsidR="0080060C" w:rsidRDefault="00000000">
      <w:pPr>
        <w:pStyle w:val="ListBullet"/>
      </w:pPr>
      <w:r>
        <w:t>A second chat product. Smaller. Need to clarify: is this a sibling product or legacy?</w:t>
      </w:r>
    </w:p>
    <w:p w14:paraId="7B4C4221" w14:textId="463933F4" w:rsidR="004E7E64" w:rsidRPr="004E7E64" w:rsidRDefault="004E7E64">
      <w:pPr>
        <w:pStyle w:val="ListBullet"/>
        <w:rPr>
          <w:sz w:val="14"/>
          <w:szCs w:val="14"/>
        </w:rPr>
      </w:pPr>
      <w:r>
        <w:t xml:space="preserve">&lt;/Skip These files are related to a </w:t>
      </w:r>
      <w:proofErr w:type="spellStart"/>
      <w:r>
        <w:t>desctict</w:t>
      </w:r>
      <w:proofErr w:type="spellEnd"/>
      <w:r>
        <w:t xml:space="preserve"> module of the shared infrastructure of the application. </w:t>
      </w:r>
      <w:proofErr w:type="gramStart"/>
      <w:r>
        <w:t>In particular the</w:t>
      </w:r>
      <w:proofErr w:type="gramEnd"/>
      <w:r>
        <w:t xml:space="preserve"> files in the \me directory describe Skip Snow, founder and some facts about the company and the application. In the future it will be expanded as </w:t>
      </w:r>
      <w:r>
        <w:lastRenderedPageBreak/>
        <w:t xml:space="preserve">this is the foundation of how questions about the application will be asked and answered, so Far Claude has represented that there is a tool to present these files in the me directory and it has both a </w:t>
      </w:r>
      <w:proofErr w:type="spellStart"/>
      <w:r>
        <w:t>pidantic</w:t>
      </w:r>
      <w:proofErr w:type="spellEnd"/>
      <w:r>
        <w:t xml:space="preserve"> input and output object associated with the tool itself. It is the data of a foundational part of the application. When we do the first port, it can be left as is. In </w:t>
      </w:r>
      <w:proofErr w:type="gramStart"/>
      <w:r>
        <w:t xml:space="preserve">the </w:t>
      </w:r>
      <w:proofErr w:type="spellStart"/>
      <w:r>
        <w:t>LangGraph</w:t>
      </w:r>
      <w:proofErr w:type="spellEnd"/>
      <w:proofErr w:type="gramEnd"/>
      <w:r>
        <w:t xml:space="preserve"> it is represented as </w:t>
      </w:r>
      <w:proofErr w:type="spellStart"/>
      <w:r w:rsidR="00AD670C" w:rsidRPr="00AD670C">
        <w:t>tool_get_skip_snow_context</w:t>
      </w:r>
      <w:proofErr w:type="spellEnd"/>
    </w:p>
    <w:p w14:paraId="393FDC9A" w14:textId="149822D4" w:rsidR="004E7E64" w:rsidRPr="004E7E64" w:rsidRDefault="00AD670C">
      <w:pPr>
        <w:pStyle w:val="ListBullet"/>
        <w:rPr>
          <w:sz w:val="14"/>
          <w:szCs w:val="14"/>
        </w:rPr>
      </w:pPr>
      <w:r>
        <w:t xml:space="preserve">Content Directory: </w:t>
      </w:r>
      <w:r w:rsidR="004E7E64" w:rsidRPr="004E7E64">
        <w:rPr>
          <w:sz w:val="14"/>
          <w:szCs w:val="14"/>
        </w:rPr>
        <w:t>"C:\chatHealthy\findCare\Code\ConversationalUX\ChatHealthyWhoAmIChat\me"</w:t>
      </w:r>
      <w:r w:rsidRPr="00AD670C">
        <w:t>&gt;</w:t>
      </w:r>
    </w:p>
    <w:p w14:paraId="67C8FFD9" w14:textId="77777777" w:rsidR="0080060C" w:rsidRDefault="0080060C"/>
    <w:p w14:paraId="250C19E0" w14:textId="77777777" w:rsidR="0080060C" w:rsidRDefault="00000000">
      <w:pPr>
        <w:pStyle w:val="Heading2"/>
      </w:pPr>
      <w:r>
        <w:t>2.3 `Code/DataPipelines/` — 90 files, flat structure</w:t>
      </w:r>
    </w:p>
    <w:p w14:paraId="5C496B62" w14:textId="77777777" w:rsidR="0080060C" w:rsidRDefault="0080060C"/>
    <w:p w14:paraId="07A9739C" w14:textId="77777777" w:rsidR="0080060C" w:rsidRDefault="00000000">
      <w:r>
        <w:t>All pipeline code lives here, not organized by domain. Notable files:</w:t>
      </w:r>
    </w:p>
    <w:p w14:paraId="0AC4D575" w14:textId="77777777" w:rsidR="0080060C" w:rsidRDefault="00000000">
      <w:pPr>
        <w:pStyle w:val="ListBullet"/>
      </w:pPr>
      <w:r>
        <w:t>function_app.py — Azure Functions entry</w:t>
      </w:r>
    </w:p>
    <w:p w14:paraId="3C3D9C4E" w14:textId="77777777" w:rsidR="0080060C" w:rsidRDefault="00000000">
      <w:pPr>
        <w:pStyle w:val="ListBullet"/>
      </w:pPr>
      <w:r>
        <w:t>data_fetcher_base.py — base class for fetchers</w:t>
      </w:r>
    </w:p>
    <w:p w14:paraId="22A23C05" w14:textId="77777777" w:rsidR="0080060C" w:rsidRDefault="00000000">
      <w:pPr>
        <w:pStyle w:val="ListBullet"/>
      </w:pPr>
      <w:r>
        <w:t>embedding_worker.py, county_economic_enrichment.py, county_enrichment_job.py, crosswalk_builder.py, icd10_loader.py, load_specialty_data.py — domain workers</w:t>
      </w:r>
    </w:p>
    <w:p w14:paraId="44E563EF" w14:textId="77777777" w:rsidR="0080060C" w:rsidRDefault="00000000">
      <w:pPr>
        <w:pStyle w:val="ListBullet"/>
      </w:pPr>
      <w:r>
        <w:t>atlas_cluster_manager.py, cluster_lifecycle_manager.py, idle_monitor.py, instance_warmer.py, otp_manager.py — cluster lifecycle</w:t>
      </w:r>
    </w:p>
    <w:p w14:paraId="2F3792AE" w14:textId="77777777" w:rsidR="0080060C" w:rsidRDefault="00000000">
      <w:pPr>
        <w:pStyle w:val="ListBullet"/>
      </w:pPr>
      <w:r>
        <w:t>copy_to_frontend.py — pipeline → frontend handoff</w:t>
      </w:r>
    </w:p>
    <w:p w14:paraId="0202E24D" w14:textId="77777777" w:rsidR="0080060C" w:rsidRDefault="00000000">
      <w:pPr>
        <w:pStyle w:val="ListBullet"/>
      </w:pPr>
      <w:r>
        <w:t>discrepancy_reporter.py — quality</w:t>
      </w:r>
    </w:p>
    <w:p w14:paraId="43B04338" w14:textId="77777777" w:rsidR="0080060C" w:rsidRDefault="00000000">
      <w:pPr>
        <w:pStyle w:val="ListBullet"/>
      </w:pPr>
      <w:r>
        <w:t>count_providers_by_state.py, gpt_reader.py — analytics / utility</w:t>
      </w:r>
    </w:p>
    <w:p w14:paraId="5C0F8B5E" w14:textId="77777777" w:rsidR="0080060C" w:rsidRDefault="00000000">
      <w:pPr>
        <w:pStyle w:val="ListBullet"/>
      </w:pPr>
      <w:r>
        <w:t>auth.py, blob_client.py — infrastructure</w:t>
      </w:r>
    </w:p>
    <w:p w14:paraId="5B6285B0" w14:textId="77777777" w:rsidR="0080060C" w:rsidRDefault="00000000">
      <w:pPr>
        <w:pStyle w:val="ListBullet"/>
      </w:pPr>
      <w:r>
        <w:t>ChatHealthyMongoUtilities.py — Mongo utilities</w:t>
      </w:r>
    </w:p>
    <w:p w14:paraId="6DAFAA65" w14:textId="77777777" w:rsidR="0080060C" w:rsidRDefault="00000000">
      <w:pPr>
        <w:pStyle w:val="ListBullet"/>
      </w:pPr>
      <w:r>
        <w:t>function_app.py is the deploy entry; everything else is invoked from it or from CRON jobs</w:t>
      </w:r>
    </w:p>
    <w:p w14:paraId="0728CF65" w14:textId="77777777" w:rsidR="0080060C" w:rsidRDefault="0080060C"/>
    <w:p w14:paraId="7E66F2B8" w14:textId="77777777" w:rsidR="00AD670C" w:rsidRDefault="00000000">
      <w:r>
        <w:t>This is the **one feature** the architect wants for "all pipeline code + indexing + delivery" but currently the directory is flat and undifferentiated.</w:t>
      </w:r>
    </w:p>
    <w:p w14:paraId="43A8FBFB" w14:textId="2BA54579" w:rsidR="0080060C" w:rsidRDefault="00AD670C">
      <w:r>
        <w:t xml:space="preserve">&lt;/ </w:t>
      </w:r>
      <w:proofErr w:type="gramStart"/>
      <w:r>
        <w:t>Skip  We</w:t>
      </w:r>
      <w:proofErr w:type="gramEnd"/>
      <w:r>
        <w:t xml:space="preserve"> have three natural divisions of these files: get content, </w:t>
      </w:r>
      <w:proofErr w:type="gramStart"/>
      <w:r>
        <w:t>Orchestrate</w:t>
      </w:r>
      <w:proofErr w:type="gramEnd"/>
      <w:r>
        <w:t xml:space="preserve"> pipeline flow, Enrich Content. I imagine that all the data pipelines do not belong in the epics associated with the </w:t>
      </w:r>
      <w:proofErr w:type="gramStart"/>
      <w:r>
        <w:t>front end</w:t>
      </w:r>
      <w:proofErr w:type="gramEnd"/>
      <w:r>
        <w:t xml:space="preserve"> application. To my mind the pipeline can be divided by task rather </w:t>
      </w:r>
      <w:proofErr w:type="spellStart"/>
      <w:proofErr w:type="gramStart"/>
      <w:r>
        <w:t>then</w:t>
      </w:r>
      <w:proofErr w:type="spellEnd"/>
      <w:proofErr w:type="gramEnd"/>
      <w:r>
        <w:t xml:space="preserve"> content type, I’m willing to </w:t>
      </w:r>
      <w:proofErr w:type="gramStart"/>
      <w:r>
        <w:t>here</w:t>
      </w:r>
      <w:proofErr w:type="gramEnd"/>
      <w:r>
        <w:t xml:space="preserve"> other ideas. We do use an azure workflow tool and not </w:t>
      </w:r>
      <w:proofErr w:type="spellStart"/>
      <w:r>
        <w:t>Langgraph</w:t>
      </w:r>
      <w:proofErr w:type="spellEnd"/>
      <w:r>
        <w:t xml:space="preserve"> for the pipeline and though that bifurcates the front end and </w:t>
      </w:r>
      <w:proofErr w:type="gramStart"/>
      <w:r>
        <w:t>back end</w:t>
      </w:r>
      <w:proofErr w:type="gramEnd"/>
      <w:r>
        <w:t xml:space="preserve"> architectures I do not object to that&gt;</w:t>
      </w:r>
    </w:p>
    <w:p w14:paraId="44D79F0E" w14:textId="77777777" w:rsidR="0080060C" w:rsidRDefault="0080060C"/>
    <w:p w14:paraId="1EFDB1E2" w14:textId="77777777" w:rsidR="0080060C" w:rsidRDefault="00000000">
      <w:pPr>
        <w:pStyle w:val="Heading2"/>
      </w:pPr>
      <w:r>
        <w:t>2.4 `Code/Schemas/` — 1 file</w:t>
      </w:r>
    </w:p>
    <w:p w14:paraId="059DDDC2" w14:textId="77777777" w:rsidR="0080060C" w:rsidRDefault="0080060C"/>
    <w:p w14:paraId="145106DD" w14:textId="77777777" w:rsidR="0080060C" w:rsidRDefault="00000000">
      <w:r>
        <w:lastRenderedPageBreak/>
        <w:t>Just ChatHealthy.Providers.json. Almost nothing. Real schemas live at Website/schemas/. This directory may be legacy / can be retired.</w:t>
      </w:r>
    </w:p>
    <w:p w14:paraId="49AC433F" w14:textId="187FAFAE" w:rsidR="00AD670C" w:rsidRDefault="00AD670C">
      <w:r>
        <w:t xml:space="preserve">&lt;/Skip This is currently problematic. As the web site I not the natural place for these schemas. But a deployment detail. </w:t>
      </w:r>
      <w:proofErr w:type="gramStart"/>
      <w:r>
        <w:t>Thus</w:t>
      </w:r>
      <w:proofErr w:type="gramEnd"/>
      <w:r>
        <w:t xml:space="preserve"> I would like to figure out how to solve this problem so the Brain JSONS and the schemas can live side by side or as parent and child&gt;</w:t>
      </w:r>
    </w:p>
    <w:p w14:paraId="03810649" w14:textId="77777777" w:rsidR="0080060C" w:rsidRDefault="0080060C"/>
    <w:p w14:paraId="07DAC244" w14:textId="77777777" w:rsidR="0080060C" w:rsidRDefault="00000000">
      <w:pPr>
        <w:pStyle w:val="Heading2"/>
      </w:pPr>
      <w:r>
        <w:t>2.5 `Code/Shared/` — 228 files</w:t>
      </w:r>
    </w:p>
    <w:p w14:paraId="6E5B5077" w14:textId="77777777" w:rsidR="0080060C" w:rsidRDefault="0080060C"/>
    <w:p w14:paraId="402AD40D" w14:textId="77777777" w:rsidR="0080060C" w:rsidRDefault="00000000">
      <w:r>
        <w:t>Cross-cutting infrastructure:</w:t>
      </w:r>
    </w:p>
    <w:p w14:paraId="4AC6EA1A" w14:textId="1376B447" w:rsidR="00AD670C" w:rsidRDefault="00AD670C">
      <w:r>
        <w:t>&lt;/Skip</w:t>
      </w:r>
      <w:r w:rsidR="006D3FC7">
        <w:t xml:space="preserve"> It feels to me as if </w:t>
      </w:r>
      <w:proofErr w:type="gramStart"/>
      <w:r w:rsidR="006D3FC7">
        <w:t>all of</w:t>
      </w:r>
      <w:proofErr w:type="gramEnd"/>
      <w:r w:rsidR="006D3FC7">
        <w:t xml:space="preserve"> these files need to be distributed to other </w:t>
      </w:r>
      <w:proofErr w:type="spellStart"/>
      <w:r w:rsidR="006D3FC7">
        <w:t>feachures</w:t>
      </w:r>
      <w:proofErr w:type="spellEnd"/>
      <w:r w:rsidR="006D3FC7">
        <w:t>, and this is not the proper place for any of these files, and for the most part FindCare is not the proper place for these files&gt;</w:t>
      </w:r>
    </w:p>
    <w:p w14:paraId="4615C313" w14:textId="77777777" w:rsidR="0080060C" w:rsidRDefault="00000000">
      <w:pPr>
        <w:pStyle w:val="ListBullet"/>
      </w:pPr>
      <w:r>
        <w:t>agent_</w:t>
      </w:r>
      <w:proofErr w:type="gramStart"/>
      <w:r>
        <w:t>framework/ —</w:t>
      </w:r>
      <w:proofErr w:type="gramEnd"/>
      <w:r>
        <w:t xml:space="preserve"> agent orchestration primitives</w:t>
      </w:r>
    </w:p>
    <w:p w14:paraId="4BE98D43" w14:textId="77777777" w:rsidR="0080060C" w:rsidRDefault="00000000">
      <w:pPr>
        <w:pStyle w:val="ListBullet"/>
      </w:pPr>
      <w:r>
        <w:t>brain_auth.py, brain_loop.py, brain_schema_validator.py, machine_brain.py — brain governance helpers</w:t>
      </w:r>
    </w:p>
    <w:p w14:paraId="59DD299E" w14:textId="77777777" w:rsidR="0080060C" w:rsidRDefault="00000000">
      <w:pPr>
        <w:pStyle w:val="ListBullet"/>
      </w:pPr>
      <w:r>
        <w:t>cost_guard.py, llm_client.py, prompt_system_maker.py, session_token.py — LLM + cost + session</w:t>
      </w:r>
    </w:p>
    <w:p w14:paraId="149269EB" w14:textId="77777777" w:rsidR="0080060C" w:rsidRDefault="00000000">
      <w:pPr>
        <w:pStyle w:val="ListBullet"/>
      </w:pPr>
      <w:r>
        <w:t>ChatHealthyMongoUtilities.py — **NOTE**: duplicate of Code/DataPipelines/ChatHealthyMongoUtilities.py. Confirm whether one is canonical and the other is a stale copy.</w:t>
      </w:r>
    </w:p>
    <w:p w14:paraId="4FF615D7" w14:textId="77777777" w:rsidR="0080060C" w:rsidRDefault="00000000">
      <w:pPr>
        <w:pStyle w:val="ListBullet"/>
      </w:pPr>
      <w:r>
        <w:t>ops/</w:t>
      </w:r>
    </w:p>
    <w:p w14:paraId="2EB0BF29" w14:textId="77777777" w:rsidR="0080060C" w:rsidRDefault="00000000">
      <w:pPr>
        <w:pStyle w:val="ListBullet"/>
      </w:pPr>
      <w:r>
        <w:t>certs/ — cert material (sensitive — verify gitignore for keys)</w:t>
      </w:r>
    </w:p>
    <w:p w14:paraId="4DA24A81" w14:textId="77777777" w:rsidR="0080060C" w:rsidRDefault="00000000">
      <w:pPr>
        <w:pStyle w:val="ListBullet"/>
      </w:pPr>
      <w:r>
        <w:t>ChatHealthyLogService/ — **second copy** of the C# log service (also at Code/CSharp/ChatHealthyLogService/); confirm canonical</w:t>
      </w:r>
    </w:p>
    <w:p w14:paraId="6611230F" w14:textId="77777777" w:rsidR="0080060C" w:rsidRDefault="00000000">
      <w:pPr>
        <w:pStyle w:val="ListBullet"/>
      </w:pPr>
      <w:r>
        <w:t>FullRegressionAudit/, kafka/, tools/, skill/ — operational tooling</w:t>
      </w:r>
    </w:p>
    <w:p w14:paraId="3A7ADB61" w14:textId="77777777" w:rsidR="0080060C" w:rsidRDefault="00000000">
      <w:pPr>
        <w:pStyle w:val="ListBullet"/>
      </w:pPr>
      <w:r>
        <w:t>ux/ — components/, hooks/, types/ (React-side shared components — already symlinked or consumed by frontends?)</w:t>
      </w:r>
    </w:p>
    <w:p w14:paraId="163EE56B" w14:textId="77777777" w:rsidR="0080060C" w:rsidRDefault="00000000">
      <w:pPr>
        <w:pStyle w:val="ListBullet"/>
      </w:pPr>
      <w:r>
        <w:t>tests/</w:t>
      </w:r>
    </w:p>
    <w:p w14:paraId="05F3F0CC" w14:textId="77777777" w:rsidR="0080060C" w:rsidRDefault="0080060C"/>
    <w:p w14:paraId="7A697B0D" w14:textId="77777777" w:rsidR="0080060C" w:rsidRDefault="00000000">
      <w:pPr>
        <w:pStyle w:val="Heading2"/>
      </w:pPr>
      <w:r>
        <w:t>2.6 `Code/deploy/` — 13 files</w:t>
      </w:r>
    </w:p>
    <w:p w14:paraId="239B34D3" w14:textId="3E66417A" w:rsidR="006D3FC7" w:rsidRPr="006D3FC7" w:rsidRDefault="006D3FC7" w:rsidP="006D3FC7">
      <w:r>
        <w:t xml:space="preserve">&lt;/ </w:t>
      </w:r>
      <w:proofErr w:type="gramStart"/>
      <w:r>
        <w:t>Skip</w:t>
      </w:r>
      <w:proofErr w:type="gramEnd"/>
      <w:r>
        <w:t xml:space="preserve"> I believe that within our current </w:t>
      </w:r>
      <w:proofErr w:type="spellStart"/>
      <w:r>
        <w:t>agile_pipline</w:t>
      </w:r>
      <w:proofErr w:type="spellEnd"/>
      <w:r>
        <w:t xml:space="preserve"> these are better defined as one schema. Currently because of the untrustworthiness of Claude Code I have insisted we have one deployment program per environment. However, this is an inelegant and probably unsustainable architecture. Significant thought must be given to this infrastructure </w:t>
      </w:r>
      <w:proofErr w:type="spellStart"/>
      <w:r>
        <w:t>feachure</w:t>
      </w:r>
      <w:proofErr w:type="spellEnd"/>
      <w:r>
        <w:t xml:space="preserve"> that must live within one of our epics. As of now it lives in ‘Architecture I believe but that is probably not the right name for this epic. &gt;</w:t>
      </w:r>
    </w:p>
    <w:p w14:paraId="3BA2A3B9" w14:textId="77777777" w:rsidR="0080060C" w:rsidRDefault="0080060C"/>
    <w:p w14:paraId="0FFC3656" w14:textId="77777777" w:rsidR="006D3FC7" w:rsidRDefault="006D3FC7"/>
    <w:p w14:paraId="4C5CB457" w14:textId="3CE5D3EE" w:rsidR="006D3FC7" w:rsidRDefault="006D3FC7">
      <w:r>
        <w:t>&lt;/Skip the Smoke harness belongs 100% to Find care as a core playwright test. &gt;</w:t>
      </w:r>
    </w:p>
    <w:p w14:paraId="696FCFBD" w14:textId="59BD4068" w:rsidR="0080060C" w:rsidRDefault="00000000">
      <w:r>
        <w:t>Top-level deploy + smoke harness:</w:t>
      </w:r>
    </w:p>
    <w:p w14:paraId="01817635" w14:textId="77777777" w:rsidR="0080060C" w:rsidRDefault="00000000">
      <w:pPr>
        <w:pStyle w:val="ListBullet"/>
      </w:pPr>
      <w:r>
        <w:t>deploy_app_dev.sh (the canonical deploy script — recently exercised)</w:t>
      </w:r>
    </w:p>
    <w:p w14:paraId="5EA07BFC" w14:textId="77777777" w:rsidR="0080060C" w:rsidRDefault="00000000">
      <w:pPr>
        <w:pStyle w:val="ListBullet"/>
      </w:pPr>
      <w:r>
        <w:t>deploy_dev.sh, deploy_localhost.sh, deploy_localhost_docker.sh</w:t>
      </w:r>
    </w:p>
    <w:p w14:paraId="4DC15D3F" w14:textId="77777777" w:rsidR="0080060C" w:rsidRDefault="00000000">
      <w:pPr>
        <w:pStyle w:val="ListBullet"/>
      </w:pPr>
      <w:r>
        <w:t>_localhost_server.py, _start_findcare.py, _start_evalcare.py, _start_shared.py, _start_website.py — process starters</w:t>
      </w:r>
    </w:p>
    <w:p w14:paraId="0E231201" w14:textId="77777777" w:rsidR="0080060C" w:rsidRDefault="00000000">
      <w:pPr>
        <w:pStyle w:val="ListBullet"/>
      </w:pPr>
      <w:r>
        <w:t>apiSmokeTestPyTest.py, devSmokeTestPyTest.py, localSmokeTestPyTest.py — smoke harness</w:t>
      </w:r>
    </w:p>
    <w:p w14:paraId="72767B37" w14:textId="77777777" w:rsidR="0080060C" w:rsidRDefault="00000000">
      <w:pPr>
        <w:pStyle w:val="ListBullet"/>
      </w:pPr>
      <w:r>
        <w:t>tests/</w:t>
      </w:r>
    </w:p>
    <w:p w14:paraId="4661D86D" w14:textId="77777777" w:rsidR="0080060C" w:rsidRDefault="0080060C"/>
    <w:p w14:paraId="32B8B9B8" w14:textId="77777777" w:rsidR="0080060C" w:rsidRDefault="00000000">
      <w:pPr>
        <w:pStyle w:val="Heading2"/>
      </w:pPr>
      <w:r>
        <w:t>2.7 `Code/evaluate_care/` — 40 files</w:t>
      </w:r>
    </w:p>
    <w:p w14:paraId="73B9A5CD" w14:textId="3CFE3F42" w:rsidR="0080060C" w:rsidRDefault="006D3FC7">
      <w:r>
        <w:t>&lt;</w:t>
      </w:r>
      <w:r w:rsidR="00835777">
        <w:t xml:space="preserve"> /Skip </w:t>
      </w:r>
      <w:r>
        <w:t xml:space="preserve">for now and during the refactor, </w:t>
      </w:r>
      <w:proofErr w:type="gramStart"/>
      <w:r>
        <w:t>evaluate</w:t>
      </w:r>
      <w:proofErr w:type="gramEnd"/>
      <w:r>
        <w:t xml:space="preserve"> Care’s only job is to demonstrate that a hand off from the </w:t>
      </w:r>
      <w:proofErr w:type="spellStart"/>
      <w:r>
        <w:t>LangGraph</w:t>
      </w:r>
      <w:proofErr w:type="spellEnd"/>
      <w:r>
        <w:t xml:space="preserve"> to Evaluate care can take place. It is associated with its own ‘</w:t>
      </w:r>
      <w:proofErr w:type="spellStart"/>
      <w:r>
        <w:t>HuggingFace</w:t>
      </w:r>
      <w:proofErr w:type="spellEnd"/>
      <w:r>
        <w:t xml:space="preserve"> </w:t>
      </w:r>
      <w:r w:rsidR="00835777">
        <w:t xml:space="preserve">server. Functionally, </w:t>
      </w:r>
      <w:proofErr w:type="gramStart"/>
      <w:r w:rsidR="00835777">
        <w:t>it’s</w:t>
      </w:r>
      <w:proofErr w:type="gramEnd"/>
      <w:r w:rsidR="00835777">
        <w:t xml:space="preserve"> only job is to hold the Authentication token and display facts about the handoff. I look forward to </w:t>
      </w:r>
      <w:proofErr w:type="spellStart"/>
      <w:r w:rsidR="00835777">
        <w:t>beign</w:t>
      </w:r>
      <w:proofErr w:type="spellEnd"/>
      <w:r w:rsidR="00835777">
        <w:t xml:space="preserve"> able to develop this epic. &gt;</w:t>
      </w:r>
    </w:p>
    <w:p w14:paraId="341AA122" w14:textId="77777777" w:rsidR="0080060C" w:rsidRDefault="00000000">
      <w:r>
        <w:t>EvaluateCare service. Self-contained. app.py, cache.py, confidence.py, explainability.py, failsafe.py, plus a Dockerfile. Looks like an independent FastAPI deployment.</w:t>
      </w:r>
    </w:p>
    <w:p w14:paraId="7CA47256" w14:textId="77777777" w:rsidR="0080060C" w:rsidRDefault="0080060C"/>
    <w:p w14:paraId="4BC3370A" w14:textId="77777777" w:rsidR="0080060C" w:rsidRDefault="00000000">
      <w:pPr>
        <w:pStyle w:val="Heading2"/>
      </w:pPr>
      <w:r>
        <w:t>2.8 `Code/find_care/` — 1 file (`.gitkeep`)</w:t>
      </w:r>
    </w:p>
    <w:p w14:paraId="1B2366C2" w14:textId="57586BD9" w:rsidR="0080060C" w:rsidRDefault="00835777">
      <w:r>
        <w:t xml:space="preserve">&lt;/ </w:t>
      </w:r>
      <w:proofErr w:type="spellStart"/>
      <w:r>
        <w:t>SkipThis</w:t>
      </w:r>
      <w:proofErr w:type="spellEnd"/>
      <w:r>
        <w:t xml:space="preserve"> is to be deprecated. It is the Epic root and therefore must live in {document </w:t>
      </w:r>
      <w:proofErr w:type="gramStart"/>
      <w:r>
        <w:t>root}/</w:t>
      </w:r>
      <w:proofErr w:type="gramEnd"/>
      <w:r>
        <w:t xml:space="preserve">FindCare This epic is associated with the </w:t>
      </w:r>
      <w:proofErr w:type="spellStart"/>
      <w:r>
        <w:t>huggingFace</w:t>
      </w:r>
      <w:proofErr w:type="spellEnd"/>
      <w:r>
        <w:t xml:space="preserve"> server. &gt;</w:t>
      </w:r>
    </w:p>
    <w:p w14:paraId="3829D813" w14:textId="77777777" w:rsidR="0080060C" w:rsidRDefault="00000000">
      <w:r>
        <w:t>Empty placeholder. Real find-care code lives at Code/ConversationalUX/FindCareChat/backend/domain/find_care/. This directory exists for filesystem completeness but holds no code.</w:t>
      </w:r>
    </w:p>
    <w:p w14:paraId="38532233" w14:textId="77777777" w:rsidR="0080060C" w:rsidRDefault="0080060C"/>
    <w:p w14:paraId="6853DB70" w14:textId="77777777" w:rsidR="0080060C" w:rsidRDefault="00000000">
      <w:pPr>
        <w:pStyle w:val="Heading2"/>
      </w:pPr>
      <w:r>
        <w:t>2.9 `Code/shared_services/` — 3 files</w:t>
      </w:r>
    </w:p>
    <w:p w14:paraId="6DDF9FCB" w14:textId="77777777" w:rsidR="00835777" w:rsidRDefault="00835777">
      <w:r>
        <w:t xml:space="preserve">&lt;/ Skip current concept of shared services, to be more detailed with the </w:t>
      </w:r>
      <w:proofErr w:type="spellStart"/>
      <w:r>
        <w:t>LangGraph</w:t>
      </w:r>
      <w:proofErr w:type="spellEnd"/>
      <w:r>
        <w:t xml:space="preserve"> requirements spread sheet</w:t>
      </w:r>
    </w:p>
    <w:p w14:paraId="66913779" w14:textId="5672F65C" w:rsidR="00835777" w:rsidRDefault="00835777" w:rsidP="00835777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Authorization</w:t>
      </w:r>
    </w:p>
    <w:p w14:paraId="324D13B6" w14:textId="7534B026" w:rsidR="00835777" w:rsidRDefault="00835777" w:rsidP="00835777">
      <w:pPr>
        <w:pStyle w:val="ListParagraph"/>
        <w:numPr>
          <w:ilvl w:val="1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Do google OATH (Skip.Snow@gmail.com, application user, </w:t>
      </w:r>
      <w:hyperlink r:id="rId6" w:history="1">
        <w:r w:rsidRPr="00DA7FF2">
          <w:rPr>
            <w:rStyle w:val="Hyperlink"/>
            <w:sz w:val="20"/>
            <w:szCs w:val="20"/>
          </w:rPr>
          <w:t>skip@chatHealthy.ai</w:t>
        </w:r>
      </w:hyperlink>
      <w:r>
        <w:rPr>
          <w:sz w:val="20"/>
          <w:szCs w:val="20"/>
        </w:rPr>
        <w:t>, application user)</w:t>
      </w:r>
    </w:p>
    <w:p w14:paraId="74163A84" w14:textId="4C2A635A" w:rsidR="0080060C" w:rsidRPr="00187612" w:rsidRDefault="00835777" w:rsidP="00835777">
      <w:pPr>
        <w:pStyle w:val="ListParagraph"/>
        <w:numPr>
          <w:ilvl w:val="1"/>
          <w:numId w:val="10"/>
        </w:numPr>
      </w:pPr>
      <w:r w:rsidRPr="00835777">
        <w:rPr>
          <w:sz w:val="20"/>
          <w:szCs w:val="20"/>
        </w:rPr>
        <w:t>Produce Auth Token (</w:t>
      </w:r>
      <w:r>
        <w:rPr>
          <w:sz w:val="20"/>
          <w:szCs w:val="20"/>
        </w:rPr>
        <w:t>add role, and UID (</w:t>
      </w:r>
      <w:proofErr w:type="spellStart"/>
      <w:r>
        <w:rPr>
          <w:sz w:val="20"/>
          <w:szCs w:val="20"/>
        </w:rPr>
        <w:t>encypted</w:t>
      </w:r>
      <w:proofErr w:type="spellEnd"/>
      <w:r>
        <w:rPr>
          <w:sz w:val="20"/>
          <w:szCs w:val="20"/>
        </w:rPr>
        <w:t xml:space="preserve"> to token)</w:t>
      </w:r>
    </w:p>
    <w:p w14:paraId="6A5DF049" w14:textId="42BA4970" w:rsidR="00187612" w:rsidRDefault="00187612" w:rsidP="00835777">
      <w:pPr>
        <w:pStyle w:val="ListParagraph"/>
        <w:numPr>
          <w:ilvl w:val="1"/>
          <w:numId w:val="10"/>
        </w:numPr>
      </w:pPr>
      <w:r>
        <w:lastRenderedPageBreak/>
        <w:t xml:space="preserve">Create user </w:t>
      </w:r>
    </w:p>
    <w:p w14:paraId="3BAF3385" w14:textId="2CB63A25" w:rsidR="00187612" w:rsidRDefault="00187612" w:rsidP="00835777">
      <w:pPr>
        <w:pStyle w:val="ListParagraph"/>
        <w:numPr>
          <w:ilvl w:val="1"/>
          <w:numId w:val="10"/>
        </w:numPr>
      </w:pPr>
      <w:r>
        <w:t>Retrieve user</w:t>
      </w:r>
    </w:p>
    <w:p w14:paraId="15173D6D" w14:textId="4B024405" w:rsidR="00187612" w:rsidRDefault="00187612" w:rsidP="00187612">
      <w:pPr>
        <w:pStyle w:val="ListParagraph"/>
        <w:numPr>
          <w:ilvl w:val="0"/>
          <w:numId w:val="10"/>
        </w:numPr>
      </w:pPr>
      <w:r>
        <w:t xml:space="preserve">Index.HTML (React application and main interface to </w:t>
      </w:r>
      <w:proofErr w:type="spellStart"/>
      <w:r>
        <w:t>GraphQL</w:t>
      </w:r>
      <w:proofErr w:type="spellEnd"/>
      <w:r>
        <w:t>?</w:t>
      </w:r>
    </w:p>
    <w:p w14:paraId="3F88E60F" w14:textId="0497343C" w:rsidR="00187612" w:rsidRDefault="00187612" w:rsidP="00187612">
      <w:pPr>
        <w:pStyle w:val="ListParagraph"/>
        <w:numPr>
          <w:ilvl w:val="0"/>
          <w:numId w:val="10"/>
        </w:numPr>
      </w:pPr>
      <w:r>
        <w:t>Shared GUI controls</w:t>
      </w:r>
    </w:p>
    <w:p w14:paraId="31E1CC87" w14:textId="206114AC" w:rsidR="00187612" w:rsidRDefault="00187612" w:rsidP="00187612">
      <w:pPr>
        <w:pStyle w:val="ListParagraph"/>
        <w:numPr>
          <w:ilvl w:val="0"/>
          <w:numId w:val="10"/>
        </w:numPr>
      </w:pPr>
      <w:r>
        <w:t>Lower environment banner</w:t>
      </w:r>
    </w:p>
    <w:p w14:paraId="36B32346" w14:textId="73AFFF84" w:rsidR="00187612" w:rsidRDefault="00187612" w:rsidP="00187612">
      <w:pPr>
        <w:pStyle w:val="ListParagraph"/>
        <w:numPr>
          <w:ilvl w:val="0"/>
          <w:numId w:val="10"/>
        </w:numPr>
      </w:pPr>
      <w:r>
        <w:t>Flat HTML files</w:t>
      </w:r>
    </w:p>
    <w:p w14:paraId="09186BD1" w14:textId="30C40A8F" w:rsidR="00187612" w:rsidRDefault="00187612" w:rsidP="00187612">
      <w:pPr>
        <w:pStyle w:val="ListParagraph"/>
        <w:numPr>
          <w:ilvl w:val="0"/>
          <w:numId w:val="10"/>
        </w:numPr>
      </w:pPr>
      <w:r>
        <w:t>Emergency lock out</w:t>
      </w:r>
    </w:p>
    <w:p w14:paraId="087F5BAC" w14:textId="0EA5229B" w:rsidR="00187612" w:rsidRDefault="00187612" w:rsidP="00187612">
      <w:pPr>
        <w:pStyle w:val="ListParagraph"/>
        <w:numPr>
          <w:ilvl w:val="0"/>
          <w:numId w:val="10"/>
        </w:numPr>
      </w:pPr>
      <w:r>
        <w:t>Core ‘Router’</w:t>
      </w:r>
    </w:p>
    <w:p w14:paraId="14F6B262" w14:textId="582A6945" w:rsidR="00187612" w:rsidRDefault="00187612" w:rsidP="00187612">
      <w:pPr>
        <w:pStyle w:val="ListParagraph"/>
        <w:numPr>
          <w:ilvl w:val="0"/>
          <w:numId w:val="10"/>
        </w:numPr>
      </w:pPr>
      <w:r>
        <w:t>Unanswered questions</w:t>
      </w:r>
    </w:p>
    <w:p w14:paraId="50CA4308" w14:textId="6FCB7B92" w:rsidR="00187612" w:rsidRDefault="00187612" w:rsidP="00187612">
      <w:pPr>
        <w:pStyle w:val="ListParagraph"/>
        <w:numPr>
          <w:ilvl w:val="0"/>
          <w:numId w:val="10"/>
        </w:numPr>
      </w:pPr>
      <w:r>
        <w:t>Register interest without becoming registered user.</w:t>
      </w:r>
    </w:p>
    <w:p w14:paraId="43D27F50" w14:textId="66B90CF4" w:rsidR="00187612" w:rsidRDefault="00187612" w:rsidP="00187612">
      <w:pPr>
        <w:pStyle w:val="ListParagraph"/>
        <w:numPr>
          <w:ilvl w:val="0"/>
          <w:numId w:val="10"/>
        </w:numPr>
      </w:pPr>
      <w:r>
        <w:t>Import Insurance Data</w:t>
      </w:r>
    </w:p>
    <w:p w14:paraId="0E538790" w14:textId="29388D69" w:rsidR="00187612" w:rsidRDefault="00187612" w:rsidP="00187612">
      <w:pPr>
        <w:pStyle w:val="ListParagraph"/>
        <w:numPr>
          <w:ilvl w:val="0"/>
          <w:numId w:val="10"/>
        </w:numPr>
      </w:pPr>
      <w:r>
        <w:t>Import EMR data</w:t>
      </w:r>
    </w:p>
    <w:p w14:paraId="09264B3F" w14:textId="1EEB997F" w:rsidR="00187612" w:rsidRDefault="00187612" w:rsidP="00187612">
      <w:pPr>
        <w:pStyle w:val="ListParagraph"/>
        <w:numPr>
          <w:ilvl w:val="0"/>
          <w:numId w:val="10"/>
        </w:numPr>
      </w:pPr>
      <w:r>
        <w:t>More TBD</w:t>
      </w:r>
    </w:p>
    <w:p w14:paraId="2E8975A8" w14:textId="4DE570E0" w:rsidR="00835777" w:rsidRDefault="00187612">
      <w:r>
        <w:t>&gt;</w:t>
      </w:r>
    </w:p>
    <w:p w14:paraId="13CFCA33" w14:textId="77777777" w:rsidR="0080060C" w:rsidRDefault="00000000">
      <w:r>
        <w:t>Minimal HF Space deployment: app.py, Dockerfile, requirements.txt. About 10KB. Probably a thin proxy or a placeholder service.</w:t>
      </w:r>
    </w:p>
    <w:p w14:paraId="235E0350" w14:textId="77777777" w:rsidR="0080060C" w:rsidRDefault="00000000">
      <w:pPr>
        <w:pStyle w:val="Heading2"/>
      </w:pPr>
      <w:r>
        <w:t>2.10 `Code/_pending/` (</w:t>
      </w:r>
      <w:proofErr w:type="spellStart"/>
      <w:r>
        <w:t>gitignored</w:t>
      </w:r>
      <w:proofErr w:type="spellEnd"/>
      <w:r>
        <w:t>)</w:t>
      </w:r>
    </w:p>
    <w:p w14:paraId="68B1D6F9" w14:textId="1C2D3C12" w:rsidR="0080060C" w:rsidRDefault="00187612">
      <w:r>
        <w:t>&lt;/</w:t>
      </w:r>
      <w:proofErr w:type="gramStart"/>
      <w:r>
        <w:t>Skip</w:t>
      </w:r>
      <w:proofErr w:type="gramEnd"/>
      <w:r>
        <w:t xml:space="preserve"> we do need a </w:t>
      </w:r>
      <w:proofErr w:type="spellStart"/>
      <w:r>
        <w:t>gitnored</w:t>
      </w:r>
      <w:proofErr w:type="spellEnd"/>
      <w:r>
        <w:t xml:space="preserve"> scratch directory for experiments etc. I believe there </w:t>
      </w:r>
      <w:proofErr w:type="gramStart"/>
      <w:r>
        <w:t>is</w:t>
      </w:r>
      <w:proofErr w:type="gramEnd"/>
      <w:r>
        <w:t xml:space="preserve"> a bunch of places where we do </w:t>
      </w:r>
      <w:proofErr w:type="gramStart"/>
      <w:r>
        <w:t>this</w:t>
      </w:r>
      <w:proofErr w:type="gramEnd"/>
      <w:r>
        <w:t xml:space="preserve"> but they should all be </w:t>
      </w:r>
      <w:proofErr w:type="gramStart"/>
      <w:r>
        <w:t>gathered together</w:t>
      </w:r>
      <w:proofErr w:type="gramEnd"/>
      <w:r>
        <w:t xml:space="preserve"> &gt;</w:t>
      </w:r>
    </w:p>
    <w:p w14:paraId="0990F02B" w14:textId="77777777" w:rsidR="0080060C" w:rsidRDefault="00000000">
      <w:r>
        <w:t>Scratch / migration scripts. Not in scope.</w:t>
      </w:r>
    </w:p>
    <w:p w14:paraId="02D38F7E" w14:textId="3CAFAFB4" w:rsidR="00187612" w:rsidRDefault="00187612">
      <w:r>
        <w:t>&lt;&gt;</w:t>
      </w:r>
    </w:p>
    <w:p w14:paraId="185A4FB4" w14:textId="77777777" w:rsidR="0080060C" w:rsidRDefault="0080060C"/>
    <w:p w14:paraId="5BB07B10" w14:textId="77777777" w:rsidR="0080060C" w:rsidRDefault="00000000">
      <w:r>
        <w:t>____________________________________________________________</w:t>
      </w:r>
    </w:p>
    <w:p w14:paraId="1C6E0A61" w14:textId="77777777" w:rsidR="0080060C" w:rsidRDefault="0080060C"/>
    <w:p w14:paraId="4490DE7D" w14:textId="77777777" w:rsidR="0080060C" w:rsidRDefault="00000000">
      <w:pPr>
        <w:pStyle w:val="Heading1"/>
      </w:pPr>
      <w:r>
        <w:t>3. Observations / red flags</w:t>
      </w:r>
    </w:p>
    <w:p w14:paraId="04B4448B" w14:textId="1B7F82E5" w:rsidR="0080060C" w:rsidRDefault="00187612">
      <w:r>
        <w:t xml:space="preserve">&lt;/ </w:t>
      </w:r>
      <w:proofErr w:type="gramStart"/>
      <w:r>
        <w:t>Skip</w:t>
      </w:r>
      <w:proofErr w:type="gramEnd"/>
      <w:r>
        <w:t xml:space="preserve"> can we get rid of this, or define </w:t>
      </w:r>
      <w:r w:rsidR="00146B33">
        <w:t xml:space="preserve">an observations </w:t>
      </w:r>
      <w:proofErr w:type="spellStart"/>
      <w:r w:rsidR="00146B33">
        <w:t>feachure</w:t>
      </w:r>
      <w:proofErr w:type="spellEnd"/>
      <w:r w:rsidR="00146B33">
        <w:t xml:space="preserve"> and have three stories, one for </w:t>
      </w:r>
      <w:proofErr w:type="spellStart"/>
      <w:r w:rsidR="00146B33">
        <w:t>pipline</w:t>
      </w:r>
      <w:proofErr w:type="spellEnd"/>
      <w:r w:rsidR="00146B33">
        <w:t xml:space="preserve">, one for the app </w:t>
      </w:r>
      <w:proofErr w:type="gramStart"/>
      <w:r w:rsidR="00146B33">
        <w:t>but  and</w:t>
      </w:r>
      <w:proofErr w:type="gramEnd"/>
      <w:r w:rsidR="00146B33">
        <w:t xml:space="preserve"> one for </w:t>
      </w:r>
      <w:proofErr w:type="spellStart"/>
      <w:r w:rsidR="00146B33">
        <w:t>devOps</w:t>
      </w:r>
      <w:proofErr w:type="spellEnd"/>
      <w:r w:rsidR="00146B33">
        <w:t xml:space="preserve">&gt; I think this might be better off as </w:t>
      </w:r>
      <w:proofErr w:type="gramStart"/>
      <w:r w:rsidR="00146B33">
        <w:t>a  features</w:t>
      </w:r>
      <w:proofErr w:type="gramEnd"/>
      <w:r w:rsidR="00146B33">
        <w:t xml:space="preserve"> in three </w:t>
      </w:r>
      <w:proofErr w:type="gramStart"/>
      <w:r w:rsidR="00146B33">
        <w:t>places .</w:t>
      </w:r>
      <w:proofErr w:type="gramEnd"/>
      <w:r w:rsidR="00146B33">
        <w:t xml:space="preserve"> It is important, but how to distribute the code for it is complex to me it seems like these files belong in various features.&gt;</w:t>
      </w:r>
    </w:p>
    <w:p w14:paraId="12B647E3" w14:textId="77777777" w:rsidR="0080060C" w:rsidRDefault="00000000">
      <w:pPr>
        <w:pStyle w:val="ListNumber"/>
      </w:pPr>
      <w:r>
        <w:t>**Duplicated assets**:</w:t>
      </w:r>
    </w:p>
    <w:p w14:paraId="75F09C90" w14:textId="77777777" w:rsidR="0080060C" w:rsidRDefault="00000000">
      <w:pPr>
        <w:pStyle w:val="ListBullet"/>
      </w:pPr>
      <w:r>
        <w:t>ChatHealthyMongoUtilities.py exists in BOTH Code/DataPipelines/ and Code/Shared/.</w:t>
      </w:r>
    </w:p>
    <w:p w14:paraId="2AB33CFF" w14:textId="77777777" w:rsidR="0080060C" w:rsidRDefault="00000000">
      <w:pPr>
        <w:pStyle w:val="ListBullet"/>
      </w:pPr>
      <w:r>
        <w:t>ChatHealthyLogService exists in BOTH Code/CSharp/ and Code/Shared/ops/.</w:t>
      </w:r>
    </w:p>
    <w:p w14:paraId="3937BFB4" w14:textId="77777777" w:rsidR="0080060C" w:rsidRDefault="00000000">
      <w:pPr>
        <w:pStyle w:val="ListBullet"/>
      </w:pPr>
      <w:r>
        <w:t>Pass 2 needs to reconcile these.</w:t>
      </w:r>
    </w:p>
    <w:p w14:paraId="2AC237A8" w14:textId="77777777" w:rsidR="0080060C" w:rsidRDefault="0080060C"/>
    <w:p w14:paraId="77DDE4A5" w14:textId="77777777" w:rsidR="0080060C" w:rsidRDefault="00000000">
      <w:pPr>
        <w:pStyle w:val="ListNumber"/>
      </w:pPr>
      <w:r>
        <w:t>**Empty / near-empty directories**:</w:t>
      </w:r>
    </w:p>
    <w:p w14:paraId="16998C20" w14:textId="77777777" w:rsidR="0080060C" w:rsidRDefault="00000000">
      <w:pPr>
        <w:pStyle w:val="ListBullet"/>
      </w:pPr>
      <w:r>
        <w:t>Code/find_care/ — only .gitkeep</w:t>
      </w:r>
    </w:p>
    <w:p w14:paraId="1BA1569C" w14:textId="77777777" w:rsidR="0080060C" w:rsidRDefault="00000000">
      <w:pPr>
        <w:pStyle w:val="ListBullet"/>
      </w:pPr>
      <w:r>
        <w:t>Code/Schemas/ — one file; real schemas elsewhere</w:t>
      </w:r>
    </w:p>
    <w:p w14:paraId="17844DE1" w14:textId="77777777" w:rsidR="0080060C" w:rsidRDefault="00000000">
      <w:pPr>
        <w:pStyle w:val="ListBullet"/>
      </w:pPr>
      <w:r>
        <w:t>Code/shared_services/ — 3 files</w:t>
      </w:r>
    </w:p>
    <w:p w14:paraId="49AC74D9" w14:textId="77777777" w:rsidR="0080060C" w:rsidRDefault="0080060C"/>
    <w:p w14:paraId="780B86F0" w14:textId="77777777" w:rsidR="0080060C" w:rsidRDefault="00000000">
      <w:pPr>
        <w:pStyle w:val="ListNumber"/>
      </w:pPr>
      <w:r>
        <w:t>**Flat DataPipelines/ directory**:</w:t>
      </w:r>
    </w:p>
    <w:p w14:paraId="6D44AAC8" w14:textId="77777777" w:rsidR="0080060C" w:rsidRDefault="00000000">
      <w:pPr>
        <w:pStyle w:val="ListBullet"/>
      </w:pPr>
      <w:r>
        <w:t>90 files, no internal structure.</w:t>
      </w:r>
    </w:p>
    <w:p w14:paraId="7E58B5C3" w14:textId="77777777" w:rsidR="0080060C" w:rsidRDefault="00000000">
      <w:pPr>
        <w:pStyle w:val="ListBullet"/>
      </w:pPr>
      <w:r>
        <w:t>The architect's first mandated feature ("Pipeline + Indexing + Delivery") is the natural reorganization target here.</w:t>
      </w:r>
    </w:p>
    <w:p w14:paraId="2C41E477" w14:textId="77777777" w:rsidR="0080060C" w:rsidRDefault="0080060C"/>
    <w:p w14:paraId="76E66EFC" w14:textId="77777777" w:rsidR="0080060C" w:rsidRDefault="00000000">
      <w:pPr>
        <w:pStyle w:val="ListNumber"/>
      </w:pPr>
      <w:r>
        <w:t>**FindCareChat backend is already well-architected** (hexagonal: application / domain / infrastructure / adapter). The refactor mostly moves things INTO it from elsewhere, not within it.</w:t>
      </w:r>
    </w:p>
    <w:p w14:paraId="013CBDE0" w14:textId="77777777" w:rsidR="0080060C" w:rsidRDefault="0080060C"/>
    <w:p w14:paraId="124CE576" w14:textId="77777777" w:rsidR="0080060C" w:rsidRDefault="00000000">
      <w:pPr>
        <w:pStyle w:val="ListNumber"/>
      </w:pPr>
      <w:r>
        <w:t>**Top-level repo path bug**: C:temp/ — looks like a Windows path string that became a real folder. Cleanup target.</w:t>
      </w:r>
    </w:p>
    <w:p w14:paraId="2B0BA45B" w14:textId="77777777" w:rsidR="0080060C" w:rsidRDefault="0080060C"/>
    <w:p w14:paraId="78ACF6C8" w14:textId="77777777" w:rsidR="0080060C" w:rsidRDefault="00000000">
      <w:pPr>
        <w:pStyle w:val="ListNumber"/>
      </w:pPr>
      <w:r>
        <w:t>**Two top-level deploy directories**:</w:t>
      </w:r>
    </w:p>
    <w:p w14:paraId="1E84564D" w14:textId="77777777" w:rsidR="0080060C" w:rsidRDefault="00000000">
      <w:pPr>
        <w:pStyle w:val="ListBullet"/>
      </w:pPr>
      <w:r>
        <w:t>deploy/ at repo root</w:t>
      </w:r>
    </w:p>
    <w:p w14:paraId="55EF789A" w14:textId="77777777" w:rsidR="0080060C" w:rsidRDefault="00000000">
      <w:pPr>
        <w:pStyle w:val="ListBullet"/>
      </w:pPr>
      <w:r>
        <w:t>Code/deploy/ inside Code</w:t>
      </w:r>
    </w:p>
    <w:p w14:paraId="5EF2815D" w14:textId="77777777" w:rsidR="0080060C" w:rsidRDefault="00000000">
      <w:pPr>
        <w:pStyle w:val="ListBullet"/>
      </w:pPr>
      <w:r>
        <w:t>Need to confirm only one is canonical.</w:t>
      </w:r>
    </w:p>
    <w:p w14:paraId="1859A953" w14:textId="77777777" w:rsidR="0080060C" w:rsidRDefault="0080060C"/>
    <w:p w14:paraId="42C19524" w14:textId="77777777" w:rsidR="0080060C" w:rsidRDefault="00000000">
      <w:pPr>
        <w:pStyle w:val="ListNumber"/>
      </w:pPr>
      <w:r>
        <w:t>**C# service stewardship**: 117 files of C# logging code. Belongs in Shared (cross-cutting observability), not under any product epic.</w:t>
      </w:r>
    </w:p>
    <w:p w14:paraId="17836491" w14:textId="77777777" w:rsidR="0080060C" w:rsidRDefault="0080060C"/>
    <w:p w14:paraId="26B5C407" w14:textId="77777777" w:rsidR="0080060C" w:rsidRDefault="00000000">
      <w:pPr>
        <w:pStyle w:val="ListNumber"/>
      </w:pPr>
      <w:r>
        <w:t>**Frontend code is split**:</w:t>
      </w:r>
    </w:p>
    <w:p w14:paraId="262E009C" w14:textId="77777777" w:rsidR="0080060C" w:rsidRDefault="00000000">
      <w:pPr>
        <w:pStyle w:val="ListBullet"/>
      </w:pPr>
      <w:r>
        <w:t>Code/ConversationalUX/FindCareChat/frontend/ — the chat UI's React app</w:t>
      </w:r>
    </w:p>
    <w:p w14:paraId="4DDA1FC3" w14:textId="77777777" w:rsidR="0080060C" w:rsidRDefault="00000000">
      <w:pPr>
        <w:pStyle w:val="ListBullet"/>
      </w:pPr>
      <w:r>
        <w:t>Code/Shared/ux/ — shared UX components/hooks/types</w:t>
      </w:r>
    </w:p>
    <w:p w14:paraId="4401536E" w14:textId="77777777" w:rsidR="0080060C" w:rsidRDefault="00000000">
      <w:pPr>
        <w:pStyle w:val="ListBullet"/>
      </w:pPr>
      <w:r>
        <w:t>Website/ — top-level static assets + schemas</w:t>
      </w:r>
    </w:p>
    <w:p w14:paraId="01EA89C4" w14:textId="77777777" w:rsidR="0080060C" w:rsidRDefault="00000000">
      <w:pPr>
        <w:pStyle w:val="ListBullet"/>
      </w:pPr>
      <w:r>
        <w:t>These three may need to consolidate or have a clearer ownership model.</w:t>
      </w:r>
    </w:p>
    <w:p w14:paraId="1DB3DFC6" w14:textId="77777777" w:rsidR="0080060C" w:rsidRDefault="0080060C"/>
    <w:p w14:paraId="189C71EC" w14:textId="77777777" w:rsidR="0080060C" w:rsidRDefault="00000000">
      <w:r>
        <w:t>____________________________________________________________</w:t>
      </w:r>
    </w:p>
    <w:p w14:paraId="44CB1DB0" w14:textId="77777777" w:rsidR="0080060C" w:rsidRDefault="0080060C"/>
    <w:p w14:paraId="3F3EB032" w14:textId="77777777" w:rsidR="0080060C" w:rsidRDefault="00000000">
      <w:pPr>
        <w:pStyle w:val="Heading1"/>
      </w:pPr>
      <w:r>
        <w:t>4. Proposed buckets (preview — Pass 2 decides)</w:t>
      </w:r>
    </w:p>
    <w:p w14:paraId="62FA3E09" w14:textId="77777777" w:rsidR="0080060C" w:rsidRDefault="0080060C"/>
    <w:p w14:paraId="352AD13D" w14:textId="77777777" w:rsidR="0080060C" w:rsidRDefault="00000000">
      <w:r>
        <w:t>Mapping current code paths to the architect's mandated buckets:</w:t>
      </w:r>
    </w:p>
    <w:p w14:paraId="46A9CF33" w14:textId="77777777" w:rsidR="0080060C" w:rsidRDefault="0080060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30"/>
        <w:gridCol w:w="5510"/>
        <w:gridCol w:w="1780"/>
      </w:tblGrid>
      <w:tr w:rsidR="0080060C" w14:paraId="7387CB8A" w14:textId="77777777" w:rsidTr="00800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EC0A6" w14:textId="77777777" w:rsidR="0080060C" w:rsidRDefault="00000000">
            <w:r>
              <w:t>Bucket (mandated)</w:t>
            </w:r>
          </w:p>
        </w:tc>
        <w:tc>
          <w:tcPr>
            <w:tcW w:w="2880" w:type="dxa"/>
          </w:tcPr>
          <w:p w14:paraId="48B19A70" w14:textId="77777777" w:rsidR="008006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that fits</w:t>
            </w:r>
          </w:p>
        </w:tc>
        <w:tc>
          <w:tcPr>
            <w:tcW w:w="2880" w:type="dxa"/>
          </w:tcPr>
          <w:p w14:paraId="607E9786" w14:textId="77777777" w:rsidR="008006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that needs to move in</w:t>
            </w:r>
          </w:p>
        </w:tc>
      </w:tr>
      <w:tr w:rsidR="0080060C" w14:paraId="20A17823" w14:textId="77777777" w:rsidTr="0080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8617F" w14:textId="77777777" w:rsidR="0080060C" w:rsidRDefault="00000000">
            <w:r>
              <w:t>**Pipeline + Indexing + Delivery**</w:t>
            </w:r>
          </w:p>
        </w:tc>
        <w:tc>
          <w:tcPr>
            <w:tcW w:w="2880" w:type="dxa"/>
          </w:tcPr>
          <w:p w14:paraId="5FE1226C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of Code/DataPipelines/</w:t>
            </w:r>
          </w:p>
        </w:tc>
        <w:tc>
          <w:tcPr>
            <w:tcW w:w="2880" w:type="dxa"/>
          </w:tcPr>
          <w:p w14:paraId="5AF2688B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copy_to_frontend.py already there; nothing to move in</w:t>
            </w:r>
          </w:p>
        </w:tc>
      </w:tr>
      <w:tr w:rsidR="0080060C" w14:paraId="5F9995B5" w14:textId="77777777" w:rsidTr="008006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8A8FCF" w14:textId="77777777" w:rsidR="0080060C" w:rsidRDefault="00000000">
            <w:r>
              <w:t>**Provider + Specialty Search**</w:t>
            </w:r>
          </w:p>
        </w:tc>
        <w:tc>
          <w:tcPr>
            <w:tcW w:w="2880" w:type="dxa"/>
          </w:tcPr>
          <w:p w14:paraId="77BBE1C5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Code/ConversationalUX/FindCareChat/backend/domain/find_care/</w:t>
            </w:r>
          </w:p>
        </w:tc>
        <w:tc>
          <w:tcPr>
            <w:tcW w:w="2880" w:type="dxa"/>
          </w:tcPr>
          <w:p w14:paraId="7DD14038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TBD: probably the relevant infrastructure adapters too</w:t>
            </w:r>
          </w:p>
        </w:tc>
      </w:tr>
      <w:tr w:rsidR="0080060C" w14:paraId="585DB623" w14:textId="77777777" w:rsidTr="0080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113A37" w14:textId="77777777" w:rsidR="0080060C" w:rsidRDefault="00000000">
            <w:r>
              <w:t>**Shared GUI components**</w:t>
            </w:r>
          </w:p>
        </w:tc>
        <w:tc>
          <w:tcPr>
            <w:tcW w:w="2880" w:type="dxa"/>
          </w:tcPr>
          <w:p w14:paraId="09F31452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Code/Shared/ux/</w:t>
            </w:r>
          </w:p>
        </w:tc>
        <w:tc>
          <w:tcPr>
            <w:tcW w:w="2880" w:type="dxa"/>
          </w:tcPr>
          <w:p w14:paraId="4D5F3414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Frontend's reusable parts probably</w:t>
            </w:r>
          </w:p>
        </w:tc>
      </w:tr>
      <w:tr w:rsidR="0080060C" w14:paraId="4C635180" w14:textId="77777777" w:rsidTr="008006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13283" w14:textId="77777777" w:rsidR="0080060C" w:rsidRDefault="00000000">
            <w:r>
              <w:t>**Shared Security**</w:t>
            </w:r>
          </w:p>
        </w:tc>
        <w:tc>
          <w:tcPr>
            <w:tcW w:w="2880" w:type="dxa"/>
          </w:tcPr>
          <w:p w14:paraId="7A9B7E3D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Code/Shared/brain_auth.py, session_token.py, Code/Shared/ops/certs/, parts of url_guardian.py</w:t>
            </w:r>
          </w:p>
        </w:tc>
        <w:tc>
          <w:tcPr>
            <w:tcW w:w="2880" w:type="dxa"/>
          </w:tcPr>
          <w:p w14:paraId="3A46E245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mTLS work that's been discussed</w:t>
            </w:r>
          </w:p>
        </w:tc>
      </w:tr>
      <w:tr w:rsidR="0080060C" w14:paraId="48D1D693" w14:textId="77777777" w:rsidTr="0080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A6C93" w14:textId="77777777" w:rsidR="0080060C" w:rsidRDefault="00000000">
            <w:r>
              <w:t>**Free bucket #1**</w:t>
            </w:r>
          </w:p>
        </w:tc>
        <w:tc>
          <w:tcPr>
            <w:tcW w:w="2880" w:type="dxa"/>
          </w:tcPr>
          <w:p w14:paraId="71640B68" w14:textId="77777777" w:rsidR="008006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(TBD pass 2)</w:t>
            </w:r>
          </w:p>
        </w:tc>
        <w:tc>
          <w:tcPr>
            <w:tcW w:w="2880" w:type="dxa"/>
          </w:tcPr>
          <w:p w14:paraId="261683FA" w14:textId="77777777" w:rsidR="0080060C" w:rsidRDefault="00800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060C" w14:paraId="42479E8A" w14:textId="77777777" w:rsidTr="008006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1AD8E" w14:textId="77777777" w:rsidR="0080060C" w:rsidRDefault="00000000">
            <w:r>
              <w:t>**Free bucket #2**</w:t>
            </w:r>
          </w:p>
        </w:tc>
        <w:tc>
          <w:tcPr>
            <w:tcW w:w="2880" w:type="dxa"/>
          </w:tcPr>
          <w:p w14:paraId="680BE67E" w14:textId="77777777" w:rsidR="008006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(TBD pass 2)</w:t>
            </w:r>
          </w:p>
        </w:tc>
        <w:tc>
          <w:tcPr>
            <w:tcW w:w="2880" w:type="dxa"/>
          </w:tcPr>
          <w:p w14:paraId="2B965BAC" w14:textId="77777777" w:rsidR="0080060C" w:rsidRDefault="008006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099F1CB" w14:textId="77777777" w:rsidR="0080060C" w:rsidRDefault="0080060C"/>
    <w:p w14:paraId="3CDDD489" w14:textId="77777777" w:rsidR="0080060C" w:rsidRDefault="00000000">
      <w:r>
        <w:t>Code that should leave EPIC-006 FindCare entirely:</w:t>
      </w:r>
    </w:p>
    <w:p w14:paraId="252F52CE" w14:textId="77777777" w:rsidR="0080060C" w:rsidRDefault="00000000">
      <w:pPr>
        <w:pStyle w:val="ListBullet"/>
      </w:pPr>
      <w:r>
        <w:t>Code/CSharp/ChatHealthyLogService/ and Code/Shared/ops/ChatHealthyLogService/ → Shared (logging infrastructure)</w:t>
      </w:r>
    </w:p>
    <w:p w14:paraId="238863CE" w14:textId="77777777" w:rsidR="0080060C" w:rsidRDefault="00000000">
      <w:pPr>
        <w:pStyle w:val="ListBullet"/>
      </w:pPr>
      <w:r>
        <w:t>Code/Shared/agent_framework/ → Shared</w:t>
      </w:r>
    </w:p>
    <w:p w14:paraId="4269ADCD" w14:textId="77777777" w:rsidR="0080060C" w:rsidRDefault="00000000">
      <w:pPr>
        <w:pStyle w:val="ListBullet"/>
      </w:pPr>
      <w:r>
        <w:t>Code/Shared/brain_*.py, machine_brain.py → Shared (brain governance)</w:t>
      </w:r>
    </w:p>
    <w:p w14:paraId="6B3D74C0" w14:textId="77777777" w:rsidR="0080060C" w:rsidRDefault="00000000">
      <w:pPr>
        <w:pStyle w:val="ListBullet"/>
      </w:pPr>
      <w:r>
        <w:t>Code/Shared/cost_guard.py, llm_client.py, prompt_system_maker.py, session_token.py → Shared (LLM + cost + session)</w:t>
      </w:r>
    </w:p>
    <w:p w14:paraId="2FB4DD71" w14:textId="77777777" w:rsidR="0080060C" w:rsidRDefault="00000000">
      <w:pPr>
        <w:pStyle w:val="ListBullet"/>
      </w:pPr>
      <w:r>
        <w:t>Top-level LangGraph/ → Workflow feature in every epic (per architect directive)</w:t>
      </w:r>
    </w:p>
    <w:p w14:paraId="489FFCE9" w14:textId="77777777" w:rsidR="0080060C" w:rsidRDefault="0080060C"/>
    <w:p w14:paraId="3CB64DB6" w14:textId="77777777" w:rsidR="0080060C" w:rsidRDefault="00000000">
      <w:r>
        <w:lastRenderedPageBreak/>
        <w:t>____________________________________________________________</w:t>
      </w:r>
    </w:p>
    <w:p w14:paraId="38D01B81" w14:textId="77777777" w:rsidR="0080060C" w:rsidRDefault="0080060C"/>
    <w:p w14:paraId="22BBFC48" w14:textId="77777777" w:rsidR="0080060C" w:rsidRDefault="00000000">
      <w:pPr>
        <w:pStyle w:val="Heading1"/>
      </w:pPr>
      <w:r>
        <w:t>5. Open questions for the architect</w:t>
      </w:r>
    </w:p>
    <w:p w14:paraId="20CA1686" w14:textId="77777777" w:rsidR="0080060C" w:rsidRDefault="0080060C"/>
    <w:p w14:paraId="03CEC749" w14:textId="77777777" w:rsidR="0080060C" w:rsidRDefault="00000000">
      <w:pPr>
        <w:pStyle w:val="ListNumber"/>
      </w:pPr>
      <w:r>
        <w:t>Is Code/find_care/ (the empty one) intentionally a placeholder, or should it be retired?</w:t>
      </w:r>
    </w:p>
    <w:p w14:paraId="2EBFDC44" w14:textId="77777777" w:rsidR="0080060C" w:rsidRDefault="00000000">
      <w:pPr>
        <w:pStyle w:val="ListNumber"/>
      </w:pPr>
      <w:r>
        <w:t>Is Code/Schemas/ChatHealthy.Providers.json canonical, or a stale copy of Website/schemas/ChatHealthyProvidersSchema.json?</w:t>
      </w:r>
    </w:p>
    <w:p w14:paraId="1171DEA5" w14:textId="77777777" w:rsidR="0080060C" w:rsidRDefault="00000000">
      <w:pPr>
        <w:pStyle w:val="ListNumber"/>
      </w:pPr>
      <w:r>
        <w:t>ChatHealthyMongoUtilities.py in DataPipelines vs Shared — which is canonical?</w:t>
      </w:r>
    </w:p>
    <w:p w14:paraId="58770D6C" w14:textId="77777777" w:rsidR="0080060C" w:rsidRDefault="00000000">
      <w:pPr>
        <w:pStyle w:val="ListNumber"/>
      </w:pPr>
      <w:r>
        <w:t>ChatHealthyLogService in CSharp/ vs Shared/ops/ — which is canonical?</w:t>
      </w:r>
    </w:p>
    <w:p w14:paraId="6A4ACBE3" w14:textId="77777777" w:rsidR="0080060C" w:rsidRDefault="00000000">
      <w:pPr>
        <w:pStyle w:val="ListNumber"/>
      </w:pPr>
      <w:r>
        <w:t>ChatHealthyWhoAmIChat/ — is this an active sibling chat product or legacy?</w:t>
      </w:r>
    </w:p>
    <w:p w14:paraId="527CB3A2" w14:textId="77777777" w:rsidR="0080060C" w:rsidRDefault="00000000">
      <w:pPr>
        <w:pStyle w:val="ListNumber"/>
      </w:pPr>
      <w:r>
        <w:t>C:temp/ directory — is this a bug to clean up?</w:t>
      </w:r>
    </w:p>
    <w:p w14:paraId="15042479" w14:textId="77777777" w:rsidR="0080060C" w:rsidRDefault="00000000">
      <w:pPr>
        <w:pStyle w:val="ListNumber"/>
      </w:pPr>
      <w:r>
        <w:t>Top-level deploy/ vs Code/deploy/ — which is canonical?</w:t>
      </w:r>
    </w:p>
    <w:p w14:paraId="5AF7E888" w14:textId="77777777" w:rsidR="0080060C" w:rsidRDefault="0080060C"/>
    <w:p w14:paraId="73A09A8C" w14:textId="77777777" w:rsidR="0080060C" w:rsidRDefault="00000000">
      <w:r>
        <w:t>Pass 2 cannot make structural decisions until these are clarified — they affect whether code is "moved" vs "deleted" vs "left alone."</w:t>
      </w:r>
    </w:p>
    <w:p w14:paraId="7355D156" w14:textId="77777777" w:rsidR="0080060C" w:rsidRDefault="0080060C"/>
    <w:p w14:paraId="3E4CC069" w14:textId="77777777" w:rsidR="0080060C" w:rsidRDefault="00000000">
      <w:r>
        <w:t>____________________________________________________________</w:t>
      </w:r>
    </w:p>
    <w:p w14:paraId="217E52D7" w14:textId="77777777" w:rsidR="0080060C" w:rsidRDefault="0080060C"/>
    <w:p w14:paraId="063CBBA7" w14:textId="77777777" w:rsidR="0080060C" w:rsidRDefault="00000000">
      <w:pPr>
        <w:pStyle w:val="Heading1"/>
      </w:pPr>
      <w:r>
        <w:t>Status</w:t>
      </w:r>
    </w:p>
    <w:p w14:paraId="62F7BC53" w14:textId="77777777" w:rsidR="0080060C" w:rsidRDefault="0080060C"/>
    <w:p w14:paraId="5500A101" w14:textId="77777777" w:rsidR="0080060C" w:rsidRDefault="00000000">
      <w:pPr>
        <w:pStyle w:val="ListBullet"/>
      </w:pPr>
      <w:r>
        <w:t>**Pass 1**: complete (this doc).</w:t>
      </w:r>
    </w:p>
    <w:p w14:paraId="142D8FF0" w14:textId="77777777" w:rsidR="0080060C" w:rsidRDefault="00000000">
      <w:pPr>
        <w:pStyle w:val="ListBullet"/>
      </w:pPr>
      <w:r>
        <w:t>**Pass 2**: pending — propose target structure with the architect's 7 questions answered.</w:t>
      </w:r>
    </w:p>
    <w:p w14:paraId="32F7A53B" w14:textId="77777777" w:rsidR="0080060C" w:rsidRDefault="00000000">
      <w:pPr>
        <w:pStyle w:val="ListBullet"/>
      </w:pPr>
      <w:r>
        <w:t>**Pass 3**: pending — sketch the parallel pattern for the other 8 epics.</w:t>
      </w:r>
    </w:p>
    <w:p w14:paraId="618AA75E" w14:textId="77777777" w:rsidR="0080060C" w:rsidRDefault="0080060C"/>
    <w:sectPr w:rsidR="008006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A426C"/>
    <w:multiLevelType w:val="hybridMultilevel"/>
    <w:tmpl w:val="F0024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323114">
    <w:abstractNumId w:val="8"/>
  </w:num>
  <w:num w:numId="2" w16cid:durableId="1759055266">
    <w:abstractNumId w:val="6"/>
  </w:num>
  <w:num w:numId="3" w16cid:durableId="690380174">
    <w:abstractNumId w:val="5"/>
  </w:num>
  <w:num w:numId="4" w16cid:durableId="321813689">
    <w:abstractNumId w:val="4"/>
  </w:num>
  <w:num w:numId="5" w16cid:durableId="1212695440">
    <w:abstractNumId w:val="7"/>
  </w:num>
  <w:num w:numId="6" w16cid:durableId="1135684775">
    <w:abstractNumId w:val="3"/>
  </w:num>
  <w:num w:numId="7" w16cid:durableId="847213750">
    <w:abstractNumId w:val="2"/>
  </w:num>
  <w:num w:numId="8" w16cid:durableId="533350741">
    <w:abstractNumId w:val="1"/>
  </w:num>
  <w:num w:numId="9" w16cid:durableId="1216163277">
    <w:abstractNumId w:val="0"/>
  </w:num>
  <w:num w:numId="10" w16cid:durableId="63726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B33"/>
    <w:rsid w:val="0015074B"/>
    <w:rsid w:val="00187612"/>
    <w:rsid w:val="0029639D"/>
    <w:rsid w:val="00326F90"/>
    <w:rsid w:val="00416F38"/>
    <w:rsid w:val="004E7E64"/>
    <w:rsid w:val="00562846"/>
    <w:rsid w:val="006D3FC7"/>
    <w:rsid w:val="007B7905"/>
    <w:rsid w:val="0080060C"/>
    <w:rsid w:val="00835777"/>
    <w:rsid w:val="00AA1D8D"/>
    <w:rsid w:val="00AD67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628F0"/>
  <w14:defaultImageDpi w14:val="300"/>
  <w15:docId w15:val="{B1531A00-D529-485B-AAFB-02D6A4B2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357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ip@chatHealthy.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2005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skip snow</cp:lastModifiedBy>
  <cp:revision>2</cp:revision>
  <dcterms:created xsi:type="dcterms:W3CDTF">2026-04-28T06:59:00Z</dcterms:created>
  <dcterms:modified xsi:type="dcterms:W3CDTF">2026-04-28T06:59:00Z</dcterms:modified>
  <cp:category/>
</cp:coreProperties>
</file>