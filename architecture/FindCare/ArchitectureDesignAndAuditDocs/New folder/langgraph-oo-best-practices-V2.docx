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9D9A" w14:textId="77777777" w:rsidR="003860D9" w:rsidRDefault="00000000">
      <w:pPr>
        <w:pStyle w:val="Title"/>
        <w:jc w:val="center"/>
      </w:pPr>
      <w:r>
        <w:t>LangChain / LangGraph OO Best-Practices Guide — V1</w:t>
      </w:r>
    </w:p>
    <w:p w14:paraId="3800101C" w14:textId="77777777" w:rsidR="003860D9" w:rsidRDefault="00000000">
      <w:pPr>
        <w:jc w:val="center"/>
      </w:pPr>
      <w:r>
        <w:rPr>
          <w:i/>
        </w:rPr>
        <w:t>Research-backed reference for refactoring procedural LangGraph scripts into OO production code</w:t>
      </w:r>
    </w:p>
    <w:p w14:paraId="7576E30D" w14:textId="77777777" w:rsidR="003860D9" w:rsidRDefault="00000000">
      <w:pPr>
        <w:jc w:val="center"/>
      </w:pPr>
      <w:r>
        <w:rPr>
          <w:i/>
          <w:sz w:val="18"/>
        </w:rPr>
        <w:t>Compiled 2026-04-28  ·  Skip Snow / ChatHealthy  ·  Sources tagged [official] = LangChain/LangGraph maintainers, [community] = third-party</w:t>
      </w:r>
    </w:p>
    <w:p w14:paraId="6CF1649A" w14:textId="77777777" w:rsidR="003860D9" w:rsidRDefault="00000000">
      <w:pPr>
        <w:pStyle w:val="Heading1"/>
      </w:pPr>
      <w:r>
        <w:t>1. Executive Summary</w:t>
      </w:r>
    </w:p>
    <w:p w14:paraId="03AD63F5" w14:textId="77777777" w:rsidR="003860D9" w:rsidRDefault="00000000">
      <w:r>
        <w:t>The dominant production pattern in late-2025 / 2026 LangGraph is: (a) define state as a typed schema in its own file, with TypedDict acceptable for prototypes but a Pydantic BaseModel preferred for production validation; (b) carry conversation as messages: list[AnyMessage] with the add_messages reducer rather than as bespoke fields; (c) decompose the graph into subgraphs each owning a focused state schema (Single-Responsibility applied to graphs); (d) implement nodes as small pure functions or as callable classes with __call__ when they need encapsulated dependencies, returning partial state updates, never mutating; (e) inject runtime dependencies (DB clients, LLM clients, config) via the LangGraph context / Runtime API rather than module-level imports; (f) persist with PostgresSaver in production (or AsyncPostgresSaver) and reserve InMemorySaver / SqliteSaver for tests and local development; (g) lay the project out as state.py / nodes.py / tools.py / agent.py — the layout the official langgraph-example template ships with. The ChatHealthy POC user_journey.py — 336 lines, single file, 15 flat TypedDict fields, bare top-level functions, tool outputs as top-level state keys — directly violates anti-patterns that the community literature explicitly names: the God State Object, the Monolithic Graph, and Overloaded Messages.</w:t>
      </w:r>
    </w:p>
    <w:p w14:paraId="2DE052CC" w14:textId="77777777" w:rsidR="003860D9" w:rsidRDefault="00000000">
      <w:r>
        <w:rPr>
          <w:i/>
        </w:rPr>
        <w:t>Key supporting sources for this summary:</w:t>
      </w:r>
    </w:p>
    <w:p w14:paraId="11D516B5"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36D4D2E1"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1DAAD343"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3D777CCB"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2BFB4E37" w14:textId="77777777" w:rsidR="003860D9"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62F45EFB"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3ECBC91" w14:textId="77777777" w:rsidR="003860D9" w:rsidRDefault="00000000">
      <w:pPr>
        <w:pStyle w:val="ListBullet2"/>
      </w:pPr>
      <w:r>
        <w:rPr>
          <w:i/>
          <w:sz w:val="20"/>
        </w:rPr>
        <w:lastRenderedPageBreak/>
        <w:t xml:space="preserve">[community] BetterLink Blog — LangGraph State Management in Practice (2026) — </w:t>
      </w:r>
      <w:r>
        <w:rPr>
          <w:color w:val="1F497D"/>
          <w:sz w:val="20"/>
        </w:rPr>
        <w:t>https://eastondev.com/blog/en/posts/ai/20260424-langgraph-agent-architecture/</w:t>
      </w:r>
    </w:p>
    <w:p w14:paraId="3C0AEA68" w14:textId="77777777" w:rsidR="003860D9"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09CF688F" w14:textId="77777777" w:rsidR="003860D9" w:rsidRDefault="00000000">
      <w:pPr>
        <w:pStyle w:val="Heading1"/>
      </w:pPr>
      <w:r>
        <w:t>2. Per-Question Findings</w:t>
      </w:r>
    </w:p>
    <w:p w14:paraId="74EAE214" w14:textId="77777777" w:rsidR="003860D9" w:rsidRDefault="00000000">
      <w:pPr>
        <w:pStyle w:val="Heading2"/>
      </w:pPr>
      <w:r>
        <w:t>Q1. State schema home — TypedDict, Pydantic BaseModel, dataclass, or JSON Schema?</w:t>
      </w:r>
    </w:p>
    <w:p w14:paraId="71F018F1" w14:textId="77777777" w:rsidR="003860D9" w:rsidRDefault="00000000">
      <w:r>
        <w:t>Recommendation: define state in a dedicated state.py module. TypedDict is the documented baseline and is what the LangGraph official tutorials use first; Pydantic BaseModel is the production upgrade once external inputs, validation, or checkpoint serialisation matter. Dataclass is a third option, mainly chosen when Pydantic's recursive validation cost is unacceptable.</w:t>
      </w:r>
    </w:p>
    <w:p w14:paraId="22F9C32C" w14:textId="77777777" w:rsidR="003860D9" w:rsidRDefault="00000000">
      <w:r>
        <w:t>Rationale grounded in the sources: the official graph-API doc states explicitly that 'State in LangGraph can be a TypedDict, Pydantic model, or dataclass' and presents TypedDict as the primary example. The community guidance (Shaza Ali; Pankaj Chandravanshi; BetterLink 2026) converges on a hybrid: TypedDict for internal graph state, Pydantic at the boundaries (inputs, outputs, tool I/O). Markaicode's production write-up is the strongest single statement: 'Use a Pydantic BaseModel the moment you step into production. It provides validation, serialisation for checkpointing, and IDE autocompletion.' All sources agree state should NOT live as a 15-field flat blob in the graph build script.</w:t>
      </w:r>
    </w:p>
    <w:p w14:paraId="62C13EEE"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2A982966" w14:textId="77777777" w:rsidR="003860D9" w:rsidRDefault="00000000">
      <w:pPr>
        <w:pStyle w:val="ListBullet2"/>
      </w:pPr>
      <w:r>
        <w:rPr>
          <w:i/>
          <w:sz w:val="20"/>
        </w:rPr>
        <w:t xml:space="preserve">[community] Shaza Ali — Type Safety in LangGraph: TypedDict vs Pydantic — </w:t>
      </w:r>
      <w:r>
        <w:rPr>
          <w:color w:val="1F497D"/>
          <w:sz w:val="20"/>
        </w:rPr>
        <w:t>https://shazaali.substack.com/p/type-safety-in-langgraph-when-to</w:t>
      </w:r>
    </w:p>
    <w:p w14:paraId="2A78E7FA" w14:textId="77777777" w:rsidR="003860D9" w:rsidRDefault="00000000">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14:paraId="7B6824F4"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655E9B40" w14:textId="77777777" w:rsidR="003860D9"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7976D4C4"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5ECD6055" w14:textId="77777777" w:rsidR="003860D9" w:rsidRDefault="00000000">
      <w:pPr>
        <w:pStyle w:val="Heading2"/>
      </w:pPr>
      <w:r>
        <w:t>Q2. State persistence — which checkpointer in production?</w:t>
      </w:r>
    </w:p>
    <w:p w14:paraId="07F583E9" w14:textId="77777777" w:rsidR="003860D9" w:rsidRDefault="00000000">
      <w:r>
        <w:t>Recommendation: PostgresSaver (or AsyncPostgresSaver) for production. InMemorySaver for tests and ephemeral local dev. SqliteSaver only for single-process experimentation. Use a separate Store (PostgresStore / RedisStore) for cross-thread long-term memory.</w:t>
      </w:r>
    </w:p>
    <w:p w14:paraId="70D22BC0" w14:textId="77777777" w:rsidR="003860D9" w:rsidRDefault="00000000">
      <w:r>
        <w:lastRenderedPageBreak/>
        <w:t>Rationale grounded in the sources: the official persistence doc labels InMemorySaver 'suitable for development and testing,' SqliteSaver 'ideal for experimentation and local workflows,' and PostgresSaver 'used in LangSmith. Ideal for using in production.' The official LangGraph v0.2 announcement details the on-disk optimisations of the Postgres checkpointer (per-channel versioned writes, cursor reads). BetterLink's 2026 write-up goes further: 'Skip SqliteSaver entirely; use PostgresSaver with async (AsyncPostgresSaver) for production to avoid write-lock bottlenecks.' Klarna's published case study confirms LangGraph state is 'immutable and checkpointed after every step' in production.</w:t>
      </w:r>
    </w:p>
    <w:p w14:paraId="49E56819"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00D770F6" w14:textId="77777777" w:rsidR="003860D9" w:rsidRDefault="00000000">
      <w:pPr>
        <w:pStyle w:val="ListBullet2"/>
      </w:pPr>
      <w:r>
        <w:rPr>
          <w:i/>
          <w:sz w:val="20"/>
        </w:rPr>
        <w:t xml:space="preserve">[official] LangGraph v0.2: customization with new checkpointer libraries — </w:t>
      </w:r>
      <w:r>
        <w:rPr>
          <w:color w:val="1F497D"/>
          <w:sz w:val="20"/>
        </w:rPr>
        <w:t>https://blog.langchain.com/langgraph-v0-2/</w:t>
      </w:r>
    </w:p>
    <w:p w14:paraId="641533BB"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C6E66C7" w14:textId="77777777" w:rsidR="003860D9" w:rsidRDefault="00000000">
      <w:pPr>
        <w:pStyle w:val="ListBullet2"/>
      </w:pPr>
      <w:r>
        <w:rPr>
          <w:i/>
          <w:sz w:val="20"/>
        </w:rPr>
        <w:t xml:space="preserve">[official] How Klarna's AI assistant redefined customer support — </w:t>
      </w:r>
      <w:r>
        <w:rPr>
          <w:color w:val="1F497D"/>
          <w:sz w:val="20"/>
        </w:rPr>
        <w:t>https://www.langchain.com/blog/customers-klarna</w:t>
      </w:r>
    </w:p>
    <w:p w14:paraId="52699711" w14:textId="77777777" w:rsidR="003860D9" w:rsidRDefault="00000000">
      <w:pPr>
        <w:pStyle w:val="Heading2"/>
      </w:pPr>
      <w:r>
        <w:t>Q3. Node organization — top-level functions, classes, or class-based callables?</w:t>
      </w:r>
    </w:p>
    <w:p w14:paraId="37D5388C" w14:textId="77777777" w:rsidR="003860D9" w:rsidRDefault="00000000">
      <w:r>
        <w:t>Recommendation: default to small pure functions returning partial state updates. Promote a node to a class with __call__ when it needs constructor-injected dependencies (LLM client, DB handle, config) or when several closely-related nodes share state through instance attributes. Avoid the procedural top-level-function-per-step pattern beyond a prototype.</w:t>
      </w:r>
    </w:p>
    <w:p w14:paraId="09E736BE" w14:textId="77777777" w:rsidR="003860D9" w:rsidRDefault="00000000">
      <w:r>
        <w:t>Rationale grounded in the sources: the official graph-API doc defines a node as 'just a Python function that reads our graph's state and makes updates to it' and explicitly warns 'Nodes should return updates to the state directly, instead of mutating the state.' The same doc presents the class-with-__call__ pattern as a valid alternative for parameterised nodes. Issue #1950 documents a known limitation when class-nodes use private state, so classes are best used for dependency-injection rather than hidden mutable internals. The 'Thinking in LangGraph' doc reinforces fine-grained nodes because 'durable execution creates checkpoints at node boundaries.'</w:t>
      </w:r>
    </w:p>
    <w:p w14:paraId="062BCF60"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59BF39C4" w14:textId="77777777" w:rsidR="003860D9"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1817EE45" w14:textId="77777777" w:rsidR="003860D9" w:rsidRDefault="00000000">
      <w:pPr>
        <w:pStyle w:val="ListBullet2"/>
      </w:pPr>
      <w:r>
        <w:rPr>
          <w:i/>
          <w:sz w:val="20"/>
        </w:rPr>
        <w:t xml:space="preserve">[official] Issue #1950: Passing private state with Class Node — </w:t>
      </w:r>
      <w:r>
        <w:rPr>
          <w:color w:val="1F497D"/>
          <w:sz w:val="20"/>
        </w:rPr>
        <w:t>https://github.com/langchain-ai/langgraph/issues/1950</w:t>
      </w:r>
    </w:p>
    <w:p w14:paraId="691C8D47" w14:textId="77777777" w:rsidR="003860D9" w:rsidRDefault="00000000">
      <w:pPr>
        <w:pStyle w:val="Heading2"/>
      </w:pPr>
      <w:r>
        <w:t>Q4. Tool design — @tool, BaseTool, and how tool I/O lives in state</w:t>
      </w:r>
    </w:p>
    <w:p w14:paraId="0764D030" w14:textId="77777777" w:rsidR="003860D9" w:rsidRDefault="00000000">
      <w:r>
        <w:t xml:space="preserve">Recommendation: use the @tool decorator for the common case (typed args, docstring as description). Drop to a BaseTool subclass when you need explicit args_schema, sync+async behaviour, or tool-level state. Wire tools into the graph via the prebuilt ToolNode. Model </w:t>
      </w:r>
      <w:r>
        <w:lastRenderedPageBreak/>
        <w:t>tool I/O as ToolMessage entries on the messages channel — NOT as separate top-level state fields per tool.</w:t>
      </w:r>
    </w:p>
    <w:p w14:paraId="41936A6C" w14:textId="77777777" w:rsidR="003860D9" w:rsidRDefault="00000000">
      <w:r>
        <w:t>Rationale grounded in the sources: the official tools doc states 'The simplest way to create a tool is with the @tool decorator. By default, the function's docstring becomes the tool's description.' It identifies config and runtime as reserved parameter names, implying tools must use ToolRuntime for dependency injection. The community 'tools-first' write-up (SitePoint) calls out the anti-pattern of bolting tools on after the prompt: 'Most LangGraph agents that reach production carry a structural flaw: their tools were bolted on after the prompt was written, resulting in hallucinated parameters and silent failures.' The 'Clean State Architecture' post warns explicitly against overloading the messages list with tool outputs and recommends storing structured artefacts (retrieved_docs, providers, trials) in dedicated typed fields, but the LLM-visible conversation transcript stays as messages.</w:t>
      </w:r>
    </w:p>
    <w:p w14:paraId="4F6698C9" w14:textId="77777777" w:rsidR="003860D9" w:rsidRDefault="00000000">
      <w:pPr>
        <w:pStyle w:val="ListBullet2"/>
      </w:pPr>
      <w:r>
        <w:rPr>
          <w:i/>
          <w:sz w:val="20"/>
        </w:rPr>
        <w:t xml:space="preserve">[official] Tools — LangChain Docs — </w:t>
      </w:r>
      <w:r>
        <w:rPr>
          <w:color w:val="1F497D"/>
          <w:sz w:val="20"/>
        </w:rPr>
        <w:t>https://docs.langchain.com/oss/python/langchain/tools</w:t>
      </w:r>
    </w:p>
    <w:p w14:paraId="2E0031E9" w14:textId="77777777" w:rsidR="003860D9" w:rsidRDefault="00000000">
      <w:pPr>
        <w:pStyle w:val="ListBullet2"/>
      </w:pPr>
      <w:r>
        <w:rPr>
          <w:i/>
          <w:sz w:val="20"/>
        </w:rPr>
        <w:t xml:space="preserve">[community] SitePoint — Implementing the Tools-First Pattern in LangGraph — </w:t>
      </w:r>
      <w:r>
        <w:rPr>
          <w:color w:val="1F497D"/>
          <w:sz w:val="20"/>
        </w:rPr>
        <w:t>https://www.sitepoint.com/implementing-the-tools-first-pattern-in-lang-graph/</w:t>
      </w:r>
    </w:p>
    <w:p w14:paraId="588777C8"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600B2013"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25DA72BD" w14:textId="77777777" w:rsidR="003860D9" w:rsidRDefault="00000000">
      <w:pPr>
        <w:pStyle w:val="Heading2"/>
      </w:pPr>
      <w:r>
        <w:t>Q5. Dependency injection — how do clients/config reach nodes and tools?</w:t>
      </w:r>
    </w:p>
    <w:p w14:paraId="48707D79" w14:textId="77777777" w:rsidR="003860D9" w:rsidRDefault="00000000">
      <w:r>
        <w:t>Recommendation: pass dependencies via the LangGraph runtime context (Runtime[ContextSchema] for nodes, ToolRuntime[ContextSchema] for tools), supplied at graph.invoke(...) time. For class-based nodes, accept the dependency in __init__ and bind the instance into the graph. Do NOT import database clients or LLM clients at module scope inside node files.</w:t>
      </w:r>
    </w:p>
    <w:p w14:paraId="1E8A695E" w14:textId="77777777" w:rsidR="003860D9" w:rsidRDefault="00000000">
      <w:r>
        <w:t>Rationale grounded in the sources: the official Context overview states 'Runtime context is a form of dependency injection' and shows the canonical pattern: def node(state, runtime: Runtime[ContextSchema]) with graph.invoke({...}, context={'user_name': 'John Smith'}). Swarnendu De's best-practices write-up echoes this: 'Move provider choices, model names, and feature flags to config, and inject them with configurable inputs at runtime.' The fastapi-langgraph production template (2.2k stars) demonstrates the same idea at scale by isolating clients in a services/ layer that nodes consume.</w:t>
      </w:r>
    </w:p>
    <w:p w14:paraId="3EF90FE5"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73E38860" w14:textId="77777777" w:rsidR="003860D9" w:rsidRDefault="00000000">
      <w:pPr>
        <w:pStyle w:val="ListBullet2"/>
      </w:pPr>
      <w:r>
        <w:rPr>
          <w:i/>
          <w:sz w:val="20"/>
        </w:rPr>
        <w:t xml:space="preserve">[community] Swarnendu De — LangGraph Best Practices — </w:t>
      </w:r>
      <w:r>
        <w:rPr>
          <w:color w:val="1F497D"/>
          <w:sz w:val="20"/>
        </w:rPr>
        <w:t>https://www.swarnendu.de/blog/langgraph-best-practices/</w:t>
      </w:r>
    </w:p>
    <w:p w14:paraId="7AF3AFF3"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71B1FED3" w14:textId="77777777" w:rsidR="003860D9" w:rsidRDefault="00000000">
      <w:pPr>
        <w:pStyle w:val="Heading2"/>
      </w:pPr>
      <w:r>
        <w:lastRenderedPageBreak/>
        <w:t>Q6. Module / file structure</w:t>
      </w:r>
    </w:p>
    <w:p w14:paraId="5489E71A" w14:textId="77777777" w:rsidR="003860D9" w:rsidRDefault="00000000">
      <w:r>
        <w:t>Recommendation: at minimum the official 4-file layout — state.py (schema), nodes.py (node functions / classes), tools.py (tool definitions), agent.py (graph construction). Beyond a single agent, decompose by capability: a base/ directory for shared utilities and a per-agent folder containing models/, node/, workflow/. Subgraphs become first-class units of decomposition.</w:t>
      </w:r>
    </w:p>
    <w:p w14:paraId="4973B36D" w14:textId="77777777" w:rsidR="003860D9" w:rsidRDefault="00000000">
      <w:r>
        <w:t>Rationale grounded in the sources: the official Application Structure doc gives the canonical layout (state.py / nodes.py / tools.py / agent.py inside my_agent/utils/ + my_agent/agent.py) and states 'all project code lies within' the package directory. The langgraph-example-pyproject template ships exactly this layout. The 'Scaling AI Agents Beyond Notebooks' Medium piece extends the structure for multi-agent production: per-agent models/, node/, workflow/ folders + a base/ for shared code, justified as 'Each component lives in its own place,' enabling reuse across workflows. The fastapi-langgraph production template (2.2k stars) uses an even fuller layout (api/ + core/langgraph/ + services/ + schemas/ + models/) showing how this scales into a real service.</w:t>
      </w:r>
    </w:p>
    <w:p w14:paraId="76B73469"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6D629BD9" w14:textId="77777777" w:rsidR="003860D9" w:rsidRDefault="00000000">
      <w:pPr>
        <w:pStyle w:val="ListBullet2"/>
      </w:pPr>
      <w:r>
        <w:rPr>
          <w:i/>
          <w:sz w:val="20"/>
        </w:rPr>
        <w:t xml:space="preserve">[official] langchain-ai/langgraph-example-pyproject — </w:t>
      </w:r>
      <w:r>
        <w:rPr>
          <w:color w:val="1F497D"/>
          <w:sz w:val="20"/>
        </w:rPr>
        <w:t>https://github.com/langchain-ai/langgraph-example-pyproject</w:t>
      </w:r>
    </w:p>
    <w:p w14:paraId="7B01CFD6" w14:textId="77777777" w:rsidR="003860D9"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0F8F3643"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04216303" w14:textId="77777777" w:rsidR="003860D9" w:rsidRDefault="00000000">
      <w:pPr>
        <w:pStyle w:val="Heading2"/>
      </w:pPr>
      <w:r>
        <w:t>Q7. State immutability and reducers</w:t>
      </w:r>
    </w:p>
    <w:p w14:paraId="0FE02630" w14:textId="77777777" w:rsidR="003860D9" w:rsidRDefault="00000000">
      <w:r>
        <w:t>Recommendation: nodes return partial-update dicts; never mutate incoming state. Annotate any list/dict field that more than one node may write — use add_messages for the messages channel and operator.add (or a custom reducer) for other accumulating lists. Cap unbounded growth via custom reducers.</w:t>
      </w:r>
    </w:p>
    <w:p w14:paraId="2525A67A" w14:textId="77777777" w:rsidR="003860D9" w:rsidRDefault="00000000">
      <w:r>
        <w:t>Rationale grounded in the sources: the official graph-API doc is unambiguous — 'Nodes should return updates to the state directly, instead of mutating the state' and 'If no reducer function is explicitly specified then it is assumed that all updates to the key should override it.' The 'Building LangGraph' design post explains the underlying Pregel/BSP model: channels are versioned and updates are merged deterministically, which depends on immutable returns. The community 'Clean State Architecture' post names 'missing reducers on list fields' and 'unbounded state growth' as explicit anti-patterns ('Always give it a reducer, even if only one node writes to it now').</w:t>
      </w:r>
    </w:p>
    <w:p w14:paraId="30706226"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62721EC0" w14:textId="77777777" w:rsidR="003860D9" w:rsidRDefault="00000000">
      <w:pPr>
        <w:pStyle w:val="ListBullet2"/>
      </w:pPr>
      <w:r>
        <w:rPr>
          <w:i/>
          <w:sz w:val="20"/>
        </w:rPr>
        <w:lastRenderedPageBreak/>
        <w:t xml:space="preserve">[official] Building LangGraph: an agent runtime from first principles — </w:t>
      </w:r>
      <w:r>
        <w:rPr>
          <w:color w:val="1F497D"/>
          <w:sz w:val="20"/>
        </w:rPr>
        <w:t>https://www.langchain.com/blog/building-langgraph</w:t>
      </w:r>
    </w:p>
    <w:p w14:paraId="4F128883"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150BDE7D" w14:textId="77777777" w:rsidR="003860D9" w:rsidRDefault="00000000">
      <w:pPr>
        <w:pStyle w:val="Heading2"/>
      </w:pPr>
      <w:r>
        <w:t>Q8. Testing — node isolation, graph integration, LLM mocking</w:t>
      </w:r>
    </w:p>
    <w:p w14:paraId="03630D2C" w14:textId="77777777" w:rsidR="003860D9" w:rsidRDefault="00000000">
      <w:r>
        <w:t>Recommendation: two-layer split. Unit-test nodes by calling the function (or instance) directly with a synthetic state dict and asserting on the returned partial update — no graph compilation needed. Integration-test the compiled graph with an in-memory checkpointer, mocked LLM (FakeListLLM or a custom fake), and stubbed tools; assert on final state and the chosen edges. Use graph.nodes['name'] for targeted in-graph node access.</w:t>
      </w:r>
    </w:p>
    <w:p w14:paraId="09FD0776" w14:textId="77777777" w:rsidR="003860D9" w:rsidRDefault="00000000">
      <w:r>
        <w:t>Rationale grounded in the sources: the official Test doc says 'Compiled LangGraph agents expose references to each individual node as graph.nodes. You can take advantage of this to test individual nodes' and recommends per-test compilation with a fresh checkpointer. Anirudh Sharma's testing post advocates the two-level split: 'For node-level unit tests, you don't need pytest — you can call the node function directly, which is fast and deterministic.' Matt Carvalho's mocking post documents the FakeListLLM technique and the reasons mocking .invoke() directly is brittle.</w:t>
      </w:r>
    </w:p>
    <w:p w14:paraId="4B13EF5E" w14:textId="77777777" w:rsidR="003860D9" w:rsidRDefault="00000000">
      <w:pPr>
        <w:pStyle w:val="ListBullet2"/>
      </w:pPr>
      <w:r>
        <w:rPr>
          <w:i/>
          <w:sz w:val="20"/>
        </w:rPr>
        <w:t xml:space="preserve">[official] Test — LangChain Docs — </w:t>
      </w:r>
      <w:r>
        <w:rPr>
          <w:color w:val="1F497D"/>
          <w:sz w:val="20"/>
        </w:rPr>
        <w:t>https://docs.langchain.com/oss/python/langgraph/test</w:t>
      </w:r>
    </w:p>
    <w:p w14:paraId="56D2B726" w14:textId="77777777" w:rsidR="003860D9" w:rsidRDefault="00000000">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14:paraId="6CC90A03" w14:textId="77777777" w:rsidR="003860D9" w:rsidRDefault="00000000">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14:paraId="779213CA" w14:textId="77777777" w:rsidR="003860D9" w:rsidRDefault="00000000">
      <w:pPr>
        <w:pStyle w:val="Heading2"/>
      </w:pPr>
      <w:r>
        <w:t>Q9. Which OO principles does the community emphasize?</w:t>
      </w:r>
    </w:p>
    <w:p w14:paraId="4421889A" w14:textId="77777777" w:rsidR="00EB1C15" w:rsidRDefault="00EB1C15" w:rsidP="00EB1C15">
      <w:r>
        <w:t xml:space="preserve">&lt; / Skip It is my concept that every </w:t>
      </w:r>
      <w:proofErr w:type="gramStart"/>
      <w:r>
        <w:t>front end</w:t>
      </w:r>
      <w:proofErr w:type="gramEnd"/>
      <w:r>
        <w:t xml:space="preserve"> epic will have its own graph and when a handoff from one graph to another takes place the </w:t>
      </w:r>
      <w:proofErr w:type="spellStart"/>
      <w:r>
        <w:t>necasary</w:t>
      </w:r>
      <w:proofErr w:type="spellEnd"/>
      <w:r>
        <w:t xml:space="preserve"> parts of state would flow from one graph to another please think through if this degree of granularity is sufficient. Here below is our current graph:</w:t>
      </w:r>
    </w:p>
    <w:p w14:paraId="78BF2106" w14:textId="174DC25B" w:rsidR="00EB1C15" w:rsidRDefault="00EB1C15" w:rsidP="00EB1C15">
      <w:r>
        <w:lastRenderedPageBreak/>
        <w:t xml:space="preserve"> </w:t>
      </w:r>
      <w:r>
        <w:rPr>
          <w:noProof/>
        </w:rPr>
        <w:drawing>
          <wp:inline distT="0" distB="0" distL="0" distR="0" wp14:anchorId="1D25DD0D" wp14:editId="4A5EFB6D">
            <wp:extent cx="5486400" cy="2477770"/>
            <wp:effectExtent l="0" t="0" r="0" b="0"/>
            <wp:docPr id="3605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7481" name=""/>
                    <pic:cNvPicPr/>
                  </pic:nvPicPr>
                  <pic:blipFill>
                    <a:blip r:embed="rId6"/>
                    <a:stretch>
                      <a:fillRect/>
                    </a:stretch>
                  </pic:blipFill>
                  <pic:spPr>
                    <a:xfrm>
                      <a:off x="0" y="0"/>
                      <a:ext cx="5486400" cy="2477770"/>
                    </a:xfrm>
                    <a:prstGeom prst="rect">
                      <a:avLst/>
                    </a:prstGeom>
                  </pic:spPr>
                </pic:pic>
              </a:graphicData>
            </a:graphic>
          </wp:inline>
        </w:drawing>
      </w:r>
    </w:p>
    <w:p w14:paraId="106EB910" w14:textId="02BE61B3" w:rsidR="00EB1C15" w:rsidRPr="00EB1C15" w:rsidRDefault="00EB1C15" w:rsidP="00EB1C15">
      <w:r>
        <w:t>&gt;</w:t>
      </w:r>
    </w:p>
    <w:p w14:paraId="3A0E3294" w14:textId="77777777" w:rsidR="003860D9" w:rsidRDefault="00000000">
      <w:r>
        <w:t>Recommendation: apply Single-Responsibility at the subgraph level (each subgraph owns a focused slice of state); apply Encapsulation via class-based nodes whose dependencies are constructor-injected; prefer Composition over Inheritance — assemble graphs and subgraphs rather than subclassing node base classes; use Dependency Injection via the runtime context, not module-level imports. Treat graph-as-a-state-machine: pure transitions, immutable updates, explicit interfaces between subgraphs.</w:t>
      </w:r>
    </w:p>
    <w:p w14:paraId="4DB73DE4" w14:textId="77777777" w:rsidR="003860D9" w:rsidRDefault="00000000">
      <w:r>
        <w:t>Rationale grounded in the sources: the 'Clean State Architecture' post explicitly invokes the SRP analogy — 'Single Responsibility Principle — the same idea used for classes and services — applied to agent graphs.' BetterLink's 2026 piece confirms the subgraph-as-module pattern: 'Split complex Agent into multiple Subgraphs, each Subgraph is independent state machine, can be tested, reused individually.' The 'Building LangGraph' design post justifies the low-abstraction stance ('little to no abstraction at all. Instead, we focused on control and durability') — meaning the OO discipline comes from your code, not from a framework base class.</w:t>
      </w:r>
    </w:p>
    <w:p w14:paraId="09CE43C6"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90AC4A4"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3D26ACE2" w14:textId="77777777" w:rsidR="003860D9"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0FC323C2" w14:textId="77777777" w:rsidR="003860D9"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4C3F9228" w14:textId="77777777" w:rsidR="003860D9" w:rsidRDefault="00000000">
      <w:pPr>
        <w:pStyle w:val="Heading2"/>
      </w:pPr>
      <w:r>
        <w:lastRenderedPageBreak/>
        <w:t>Q10. Dialogue / message / history modeling</w:t>
      </w:r>
    </w:p>
    <w:p w14:paraId="3DD6E9B7" w14:textId="77777777" w:rsidR="003860D9" w:rsidRDefault="00000000">
      <w:r>
        <w:t>Recommendation: model conversation as messages: Annotated[list[AnyMessage], add_messages] — either by extending the prebuilt MessagesState or by declaring the field manually. Tool calls and tool results live as ToolMessage entries on the same channel. Keep non-conversational artefacts (retrieved docs, structured tool payloads) in separate typed fields.</w:t>
      </w:r>
    </w:p>
    <w:p w14:paraId="78D0DB82" w14:textId="77777777" w:rsidR="003860D9" w:rsidRDefault="00000000">
      <w:r>
        <w:t>Rationale grounded in the sources: the official graph-API doc introduces the pattern with 'LangGraph includes a built-in reducer add_messages' and the prebuilt MessagesState 'so that we can have' the simpler pattern. The 'Clean State Architecture' post names 'Overloading Messages Field' as an anti-pattern: 'The messages list is easy to append to, and before long it can end up holding retrieved documents, intermediate reasoning, tool outputs, and more' — prescribing dedicated fields like retrieved_docs instead. LangChain Academy's StateGraph + MessagesState walkthrough (community DeepWiki) confirms this is the dominant convention in tutorials.</w:t>
      </w:r>
    </w:p>
    <w:p w14:paraId="7F81F5BF"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37BD9367"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ECCA95C" w14:textId="77777777" w:rsidR="003860D9" w:rsidRDefault="00000000">
      <w:pPr>
        <w:pStyle w:val="Heading1"/>
      </w:pPr>
      <w:r>
        <w:t>3. Anti-Patterns to Avoid</w:t>
      </w:r>
    </w:p>
    <w:p w14:paraId="0C8A318D" w14:textId="77777777" w:rsidR="003860D9" w:rsidRDefault="00000000">
      <w:r>
        <w:t>The eight anti-patterns below are each named in the cited source. Items marked POC are concretely present in LangGraph/poc/user_journey.py.</w:t>
      </w:r>
    </w:p>
    <w:p w14:paraId="2C9B9CE8" w14:textId="77777777" w:rsidR="003860D9" w:rsidRDefault="00000000">
      <w:pPr>
        <w:pStyle w:val="Heading3"/>
      </w:pPr>
      <w:r>
        <w:t>AP-1. The God State Object  (POC)</w:t>
      </w:r>
    </w:p>
    <w:p w14:paraId="68DF29F9" w14:textId="77777777" w:rsidR="003860D9" w:rsidRDefault="00000000">
      <w:r>
        <w:t>Quote from source: 'It's tempting to create one big state class that every node in your graph can read and write… State that belongs to everyone belongs to no one.' POC reality: JourneyState has 15 unrelated fields (input, session flags, safety flags, classifier output, six tool-output fields, dispatch metadata) all flat in one TypedDict.</w:t>
      </w:r>
    </w:p>
    <w:p w14:paraId="545A306A"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23002F1F" w14:textId="77777777" w:rsidR="003860D9" w:rsidRDefault="00000000">
      <w:pPr>
        <w:pStyle w:val="Heading3"/>
      </w:pPr>
      <w:r>
        <w:t>AP-2. Monolithic Graph (no subgraph decomposition)  (POC)</w:t>
      </w:r>
    </w:p>
    <w:p w14:paraId="591C7F38" w14:textId="77777777" w:rsidR="003860D9" w:rsidRDefault="00000000">
      <w:r>
        <w:t>Quote from source: 'I had a single LangGraph graph with 22 nodes and one huge state object… adding new features and debugging failures required tracing through state mutations across unrelated nodes — essentially building a monolith.' POC reality: 14 nodes and the build_user_journey() function all live in one 336-line file.</w:t>
      </w:r>
    </w:p>
    <w:p w14:paraId="354961B5"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B3638D7" w14:textId="77777777" w:rsidR="003860D9" w:rsidRDefault="00000000">
      <w:pPr>
        <w:pStyle w:val="Heading3"/>
      </w:pPr>
      <w:r>
        <w:lastRenderedPageBreak/>
        <w:t>AP-3. Tool outputs as flat top-level state fields  (POC)</w:t>
      </w:r>
    </w:p>
    <w:p w14:paraId="4A2F7303" w14:textId="77777777" w:rsidR="003860D9" w:rsidRDefault="00000000">
      <w:r>
        <w:t>Source guidance: tool I/O should ride the messages channel as ToolMessage entries; structured artefacts go into named typed fields — but only the artefact, not one field per tool wired directly into top-level state. POC reality: location, specialty_query, specialties, homeopathic_expansion, providers, trials are all flat top-level keys.</w:t>
      </w:r>
    </w:p>
    <w:p w14:paraId="195C0AF1"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7B1C72A6"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0D6745DD" w14:textId="77777777" w:rsidR="003860D9" w:rsidRDefault="00000000">
      <w:pPr>
        <w:pStyle w:val="Heading3"/>
      </w:pPr>
      <w:r>
        <w:t>AP-4. Procedural top-level node functions with no encapsulation  (POC)</w:t>
      </w:r>
    </w:p>
    <w:p w14:paraId="4DEFF6FE" w14:textId="77777777" w:rsidR="003860D9" w:rsidRDefault="00000000">
      <w:r>
        <w:t>Source guidance: nodes are pure functions OR classes-with-__call__ when they have dependencies. The official Application Structure puts node code under a nodes.py module and the modular-architecture Medium piece pushes further to per-capability folders. POC reality: every node is a top-level def in user_journey.py with no module boundary, no class wrappers, and stub bodies.</w:t>
      </w:r>
    </w:p>
    <w:p w14:paraId="09E34199"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6E583D75" w14:textId="77777777" w:rsidR="003860D9"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4A3A9828" w14:textId="77777777" w:rsidR="003860D9" w:rsidRDefault="00000000">
      <w:pPr>
        <w:pStyle w:val="Heading3"/>
      </w:pPr>
      <w:r>
        <w:t>AP-5. Module-level imports of clients instead of dependency injection</w:t>
      </w:r>
    </w:p>
    <w:p w14:paraId="44EC0AAD" w14:textId="77777777" w:rsidR="003860D9" w:rsidRDefault="00000000">
      <w:r>
        <w:t>Source guidance: 'Runtime context is a form of dependency injection… optimize the LLM context by providing dependencies (like database connections, user IDs, or API clients) to your tools and nodes at runtime rather than hardcoding them.' Anti-pattern in any LangGraph code is a top-of-file import of a singleton DB client referenced inside node bodies.</w:t>
      </w:r>
    </w:p>
    <w:p w14:paraId="2E626804"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103D1AC7" w14:textId="77777777" w:rsidR="003860D9" w:rsidRDefault="00000000">
      <w:pPr>
        <w:pStyle w:val="Heading3"/>
      </w:pPr>
      <w:r>
        <w:t>AP-6. Missing reducers on list fields  (POC risk)</w:t>
      </w:r>
    </w:p>
    <w:p w14:paraId="1338F60C" w14:textId="77777777" w:rsidR="003860D9" w:rsidRDefault="00000000">
      <w:r>
        <w:t>Quote from source: 'If you don't set a reducer, LangGraph uses last-write-wins by default… Always give it a reducer, even if only one node writes to it now.' POC reality: history, specialties, providers, trials, and homeopathic_expansion are all bare list with no annotation; the parallel safety+classifier fan-out is exactly the topology where last-write-wins silently loses data.</w:t>
      </w:r>
    </w:p>
    <w:p w14:paraId="0B43F537"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9230410" w14:textId="77777777" w:rsidR="003860D9" w:rsidRDefault="00000000">
      <w:pPr>
        <w:pStyle w:val="ListBullet2"/>
      </w:pPr>
      <w:r>
        <w:rPr>
          <w:i/>
          <w:sz w:val="20"/>
        </w:rPr>
        <w:lastRenderedPageBreak/>
        <w:t xml:space="preserve">[official] Use the graph API — LangChain Docs — </w:t>
      </w:r>
      <w:r>
        <w:rPr>
          <w:color w:val="1F497D"/>
          <w:sz w:val="20"/>
        </w:rPr>
        <w:t>https://docs.langchain.com/oss/python/langgraph/use-graph-api</w:t>
      </w:r>
    </w:p>
    <w:p w14:paraId="5F5FC5C8" w14:textId="77777777" w:rsidR="003860D9" w:rsidRDefault="00000000">
      <w:pPr>
        <w:pStyle w:val="Heading3"/>
      </w:pPr>
      <w:r>
        <w:t>AP-7. Overloaded messages field</w:t>
      </w:r>
    </w:p>
    <w:p w14:paraId="7833800A" w14:textId="77777777" w:rsidR="003860D9" w:rsidRDefault="00000000">
      <w:r>
        <w:t>Quote: 'The messages list is easy to append to, and before long it can end up holding retrieved documents, intermediate reasoning, tool outputs, and more.' Fix: keep messages for the conversation; store retrieval/tool artefacts in named typed fields.</w:t>
      </w:r>
    </w:p>
    <w:p w14:paraId="6AC3FF88"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C2F0701" w14:textId="77777777" w:rsidR="003860D9" w:rsidRDefault="00000000">
      <w:pPr>
        <w:pStyle w:val="Heading3"/>
      </w:pPr>
      <w:r>
        <w:t xml:space="preserve">AP-8. SqliteSaver / </w:t>
      </w:r>
      <w:proofErr w:type="spellStart"/>
      <w:r>
        <w:t>InMemorySaver</w:t>
      </w:r>
      <w:proofErr w:type="spellEnd"/>
      <w:r>
        <w:t xml:space="preserve"> in production</w:t>
      </w:r>
    </w:p>
    <w:p w14:paraId="60212AE0" w14:textId="65EDF9B3" w:rsidR="00EB1C15" w:rsidRPr="00EB1C15" w:rsidRDefault="00EB1C15" w:rsidP="00EB1C15">
      <w:r>
        <w:t xml:space="preserve">&lt;/Skip Is there a compelling reason to use </w:t>
      </w:r>
      <w:proofErr w:type="spellStart"/>
      <w:r>
        <w:t>Postgress</w:t>
      </w:r>
      <w:proofErr w:type="spellEnd"/>
      <w:r>
        <w:t xml:space="preserve"> over Mongo?&gt;</w:t>
      </w:r>
    </w:p>
    <w:p w14:paraId="332CA235" w14:textId="77777777" w:rsidR="003860D9" w:rsidRDefault="00000000">
      <w:r>
        <w:t>Quote (official): 'InMemorySaver: suitable for development and testing… SqliteSaver: ideal for experimentation and local workflows… PostgresSaver: ideal for using in production.' Quote (community 2026): 'Skip SqliteSaver entirely; use PostgresSaver with async (AsyncPostgresSaver) for production to avoid write-lock bottlenecks.'</w:t>
      </w:r>
    </w:p>
    <w:p w14:paraId="52579402"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04D5F8E1"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FB995A6" w14:textId="77777777" w:rsidR="003860D9" w:rsidRDefault="00000000">
      <w:pPr>
        <w:pStyle w:val="Heading1"/>
      </w:pPr>
      <w:r>
        <w:t>4. Reference Implementations</w:t>
      </w:r>
    </w:p>
    <w:p w14:paraId="2DAEC6D7" w14:textId="77777777" w:rsidR="003860D9" w:rsidRDefault="00000000">
      <w:r>
        <w:t>Five real GitHub repositories that exemplify the patterns in this guide. Star counts and dates were captured during the research pass on 2026-04-28.</w:t>
      </w:r>
    </w:p>
    <w:p w14:paraId="250EEF2A" w14:textId="77777777" w:rsidR="003860D9" w:rsidRDefault="00000000">
      <w:pPr>
        <w:pStyle w:val="Heading3"/>
      </w:pPr>
      <w:r>
        <w:t>R-1. langchain-ai/langgraph (the framework itself)</w:t>
      </w:r>
    </w:p>
    <w:p w14:paraId="48F9D58E" w14:textId="77777777" w:rsidR="003860D9" w:rsidRDefault="00000000">
      <w:r>
        <w:t>30.7k stars. Authoritative source for the graph runtime, checkpointer interfaces, and example notebooks under examples/. Read for: Pregel/BSP model and channel implementation.</w:t>
      </w:r>
    </w:p>
    <w:p w14:paraId="33828460" w14:textId="77777777" w:rsidR="003860D9" w:rsidRDefault="00000000">
      <w:pPr>
        <w:pStyle w:val="ListBullet2"/>
      </w:pPr>
      <w:r>
        <w:rPr>
          <w:i/>
          <w:sz w:val="20"/>
        </w:rPr>
        <w:t xml:space="preserve">[official] langchain-ai/langgraph — </w:t>
      </w:r>
      <w:r>
        <w:rPr>
          <w:color w:val="1F497D"/>
          <w:sz w:val="20"/>
        </w:rPr>
        <w:t>https://github.com/langchain-ai/langgraph</w:t>
      </w:r>
    </w:p>
    <w:p w14:paraId="311D1DE9" w14:textId="77777777" w:rsidR="003860D9" w:rsidRDefault="00000000">
      <w:pPr>
        <w:pStyle w:val="Heading3"/>
      </w:pPr>
      <w:r>
        <w:t>R-2. langchain-ai/langgraph-example-pyproject</w:t>
      </w:r>
    </w:p>
    <w:p w14:paraId="45112E9D" w14:textId="77777777" w:rsidR="003860D9" w:rsidRDefault="00000000">
      <w:r>
        <w:t>52 stars but officially curated. The canonical layout: my_agent/utils/{state.py, nodes.py, tools.py} + my_agent/agent.py + langgraph.json. Read for: the minimal correct file structure.</w:t>
      </w:r>
    </w:p>
    <w:p w14:paraId="3F361500" w14:textId="77777777" w:rsidR="003860D9" w:rsidRDefault="00000000">
      <w:pPr>
        <w:pStyle w:val="ListBullet2"/>
      </w:pPr>
      <w:r>
        <w:rPr>
          <w:i/>
          <w:sz w:val="20"/>
        </w:rPr>
        <w:t xml:space="preserve">[official] langchain-ai/langgraph-example-pyproject — </w:t>
      </w:r>
      <w:r>
        <w:rPr>
          <w:color w:val="1F497D"/>
          <w:sz w:val="20"/>
        </w:rPr>
        <w:t>https://github.com/langchain-ai/langgraph-example-pyproject</w:t>
      </w:r>
    </w:p>
    <w:p w14:paraId="18D08448"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126F8B7C" w14:textId="77777777" w:rsidR="003860D9" w:rsidRDefault="00000000">
      <w:pPr>
        <w:pStyle w:val="Heading3"/>
      </w:pPr>
      <w:r>
        <w:lastRenderedPageBreak/>
        <w:t xml:space="preserve">R-3. </w:t>
      </w:r>
      <w:proofErr w:type="spellStart"/>
      <w:r>
        <w:t>langchain</w:t>
      </w:r>
      <w:proofErr w:type="spellEnd"/>
      <w:r>
        <w:t>-ai/</w:t>
      </w:r>
      <w:proofErr w:type="spellStart"/>
      <w:r>
        <w:t>open_deep_research</w:t>
      </w:r>
      <w:proofErr w:type="spellEnd"/>
    </w:p>
    <w:p w14:paraId="5B34C0B8" w14:textId="77777777" w:rsidR="00EB6D98" w:rsidRDefault="00EB6D98" w:rsidP="00EB6D98">
      <w:r>
        <w:t>&lt;/</w:t>
      </w:r>
      <w:proofErr w:type="gramStart"/>
      <w:r>
        <w:t>Skip</w:t>
      </w:r>
      <w:proofErr w:type="gramEnd"/>
      <w:r>
        <w:t xml:space="preserve"> we have need for this, </w:t>
      </w:r>
      <w:proofErr w:type="spellStart"/>
      <w:r>
        <w:t>espeshially</w:t>
      </w:r>
      <w:proofErr w:type="spellEnd"/>
      <w:r>
        <w:t xml:space="preserve"> in ‘Talk about care</w:t>
      </w:r>
      <w:proofErr w:type="gramStart"/>
      <w:r>
        <w:t>’  if</w:t>
      </w:r>
      <w:proofErr w:type="gramEnd"/>
      <w:r>
        <w:t xml:space="preserve"> this is an </w:t>
      </w:r>
      <w:proofErr w:type="spellStart"/>
      <w:r>
        <w:t xml:space="preserve">anti </w:t>
      </w:r>
      <w:proofErr w:type="gramStart"/>
      <w:r>
        <w:t>pattern</w:t>
      </w:r>
      <w:proofErr w:type="spellEnd"/>
      <w:proofErr w:type="gramEnd"/>
      <w:r>
        <w:t xml:space="preserve"> </w:t>
      </w:r>
      <w:proofErr w:type="gramStart"/>
      <w:r>
        <w:t>I’m  a</w:t>
      </w:r>
      <w:proofErr w:type="gramEnd"/>
      <w:r>
        <w:t xml:space="preserve"> bit confused. Use case:</w:t>
      </w:r>
    </w:p>
    <w:p w14:paraId="23E768DA" w14:textId="77777777" w:rsidR="00EB6D98" w:rsidRDefault="00EB6D98" w:rsidP="00EB6D98">
      <w:pPr>
        <w:pStyle w:val="ListParagraph"/>
        <w:numPr>
          <w:ilvl w:val="0"/>
          <w:numId w:val="10"/>
        </w:numPr>
      </w:pPr>
      <w:r>
        <w:t xml:space="preserve">User has stage 4 cancer and wants to know about cutting edge research where no FDA approval of on label drugs exists. User is in ‘Talk about care” and the bots, people and principle (the person who is hosting the ‘Talk about care meeting) decide together the only way to understand what cutting edge drugs </w:t>
      </w:r>
      <w:proofErr w:type="gramStart"/>
      <w:r>
        <w:t>are out there is</w:t>
      </w:r>
      <w:proofErr w:type="gramEnd"/>
      <w:r>
        <w:t xml:space="preserve"> deep research.  </w:t>
      </w:r>
    </w:p>
    <w:p w14:paraId="23A00BE1" w14:textId="0B3F8C75" w:rsidR="00EB6D98" w:rsidRPr="00EB6D98" w:rsidRDefault="00EB6D98" w:rsidP="00EB6D98">
      <w:pPr>
        <w:pStyle w:val="ListParagraph"/>
        <w:numPr>
          <w:ilvl w:val="0"/>
          <w:numId w:val="10"/>
        </w:numPr>
      </w:pPr>
      <w:r>
        <w:t xml:space="preserve">LangGraph challenge in relation to this pattern is that for me the natural thing to do is establish the deep research node in the Talk About care sub graph and have an agent go off and do the research while the meeting participants continue to talk. Help me understand how we will model this use case. There is probably cause for deep research to be required by </w:t>
      </w:r>
      <w:proofErr w:type="gramStart"/>
      <w:r>
        <w:t>find</w:t>
      </w:r>
      <w:proofErr w:type="gramEnd"/>
      <w:r>
        <w:t xml:space="preserve"> care and </w:t>
      </w:r>
      <w:proofErr w:type="gramStart"/>
      <w:r>
        <w:t>evaluate</w:t>
      </w:r>
      <w:proofErr w:type="gramEnd"/>
      <w:r>
        <w:t xml:space="preserve"> care as well. &gt;</w:t>
      </w:r>
    </w:p>
    <w:p w14:paraId="5C46D8E8" w14:textId="77777777" w:rsidR="003860D9" w:rsidRDefault="00000000">
      <w:r>
        <w:t>11.3k stars. Production-grade research agent. src/ layout, configurable models for distinct LLM roles (summariser, researcher, compressor, writer), legacy/ folder preserves an older workflow + multi-agent supervisor implementation for reference. Read for: subgraph decomposition and configurable model injection.</w:t>
      </w:r>
    </w:p>
    <w:p w14:paraId="24FC135A" w14:textId="77777777" w:rsidR="003860D9" w:rsidRDefault="00000000">
      <w:pPr>
        <w:pStyle w:val="ListBullet2"/>
      </w:pPr>
      <w:r>
        <w:rPr>
          <w:i/>
          <w:sz w:val="20"/>
        </w:rPr>
        <w:t xml:space="preserve">[official] langchain-ai/open_deep_research — </w:t>
      </w:r>
      <w:r>
        <w:rPr>
          <w:color w:val="1F497D"/>
          <w:sz w:val="20"/>
        </w:rPr>
        <w:t>https://github.com/langchain-ai/open_deep_research</w:t>
      </w:r>
    </w:p>
    <w:p w14:paraId="757F19B7" w14:textId="77777777" w:rsidR="003860D9" w:rsidRDefault="00000000">
      <w:pPr>
        <w:pStyle w:val="Heading3"/>
      </w:pPr>
      <w:r>
        <w:t>R-4. langchain-ai/deepagents</w:t>
      </w:r>
    </w:p>
    <w:p w14:paraId="280A8043" w14:textId="77777777" w:rsidR="003860D9" w:rsidRDefault="00000000">
      <w:r>
        <w:t>21.9k stars; latest release 2026-04-15. Agent harness with planning, filesystem, sub-agent delegation. LangGraph-native; compiled graphs are returned for downstream composition. Read for: how a complex agent stays composable.</w:t>
      </w:r>
    </w:p>
    <w:p w14:paraId="35E74AB4" w14:textId="77777777" w:rsidR="003860D9" w:rsidRDefault="00000000">
      <w:pPr>
        <w:pStyle w:val="ListBullet2"/>
      </w:pPr>
      <w:r>
        <w:rPr>
          <w:i/>
          <w:sz w:val="20"/>
        </w:rPr>
        <w:t xml:space="preserve">[official] langchain-ai/deepagents — </w:t>
      </w:r>
      <w:r>
        <w:rPr>
          <w:color w:val="1F497D"/>
          <w:sz w:val="20"/>
        </w:rPr>
        <w:t>https://github.com/langchain-ai/deepagents</w:t>
      </w:r>
    </w:p>
    <w:p w14:paraId="0529B65C" w14:textId="77777777" w:rsidR="003860D9" w:rsidRDefault="00000000">
      <w:pPr>
        <w:pStyle w:val="Heading3"/>
      </w:pPr>
      <w:r>
        <w:t>R-5. wassim249/fastapi-langgraph-agent-production-ready-template</w:t>
      </w:r>
    </w:p>
    <w:p w14:paraId="2C45882B" w14:textId="77777777" w:rsidR="003860D9" w:rsidRDefault="00000000">
      <w:r>
        <w:t>2.2k stars (community). Realistic FastAPI service skeleton: app/api/v1/ + app/core/langgraph/ + app/services/ + app/schemas/ + app/models/. Demonstrates JWT, rate limiting, Langfuse observability, mem0+pgvector long-term memory. Read for: how the 4-file template scales into a deployable service.</w:t>
      </w:r>
    </w:p>
    <w:p w14:paraId="02859B90"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5AAD90CB" w14:textId="77777777" w:rsidR="003860D9" w:rsidRDefault="00000000">
      <w:pPr>
        <w:pStyle w:val="Heading3"/>
      </w:pPr>
      <w:r>
        <w:t xml:space="preserve">R-6 (bonus). </w:t>
      </w:r>
      <w:proofErr w:type="spellStart"/>
      <w:r>
        <w:t>langchain</w:t>
      </w:r>
      <w:proofErr w:type="spellEnd"/>
      <w:r>
        <w:t>-ai/</w:t>
      </w:r>
      <w:proofErr w:type="spellStart"/>
      <w:r>
        <w:t>deep_research_from_scratch</w:t>
      </w:r>
      <w:proofErr w:type="spellEnd"/>
    </w:p>
    <w:p w14:paraId="27898ED4" w14:textId="1DD9E3FA" w:rsidR="00EB6D98" w:rsidRPr="00EB6D98" w:rsidRDefault="00EB6D98" w:rsidP="00EB6D98">
      <w:r>
        <w:t>&lt;</w:t>
      </w:r>
      <w:r w:rsidR="00B32CDD">
        <w:t xml:space="preserve">/ Skip </w:t>
      </w:r>
      <w:r>
        <w:t>see note</w:t>
      </w:r>
      <w:r w:rsidR="00B32CDD">
        <w:t xml:space="preserve"> with use </w:t>
      </w:r>
      <w:proofErr w:type="gramStart"/>
      <w:r w:rsidR="00B32CDD">
        <w:t xml:space="preserve">case </w:t>
      </w:r>
      <w:r>
        <w:t xml:space="preserve"> above</w:t>
      </w:r>
      <w:proofErr w:type="gramEnd"/>
      <w:r>
        <w:t xml:space="preserve"> should we follow the model suggested by this pattern&gt;</w:t>
      </w:r>
    </w:p>
    <w:p w14:paraId="4F989F67" w14:textId="77777777" w:rsidR="003860D9" w:rsidRDefault="00000000">
      <w:r>
        <w:t>708 stars. Tutorial repo (5 notebooks). Notable because it explicitly uses Pydantic schemas for routing decisions (ClarifyWithUser, ResearchQuestion). Read for: an end-to-end Pydantic-state example.</w:t>
      </w:r>
    </w:p>
    <w:p w14:paraId="2D28133A" w14:textId="77777777" w:rsidR="003860D9" w:rsidRDefault="00000000">
      <w:pPr>
        <w:pStyle w:val="ListBullet2"/>
      </w:pPr>
      <w:r>
        <w:rPr>
          <w:i/>
          <w:sz w:val="20"/>
        </w:rPr>
        <w:lastRenderedPageBreak/>
        <w:t xml:space="preserve">[official] langchain-ai/deep_research_from_scratch — </w:t>
      </w:r>
      <w:r>
        <w:rPr>
          <w:color w:val="1F497D"/>
          <w:sz w:val="20"/>
        </w:rPr>
        <w:t>https://github.com/langchain-ai/deep_research_from_scratch</w:t>
      </w:r>
    </w:p>
    <w:p w14:paraId="7576659E" w14:textId="77777777" w:rsidR="003860D9" w:rsidRDefault="00000000">
      <w:r>
        <w:t>Index of the wider ecosystem (community-curated):</w:t>
      </w:r>
    </w:p>
    <w:p w14:paraId="5A255E86" w14:textId="77777777" w:rsidR="003860D9" w:rsidRDefault="00000000">
      <w:pPr>
        <w:pStyle w:val="ListBullet2"/>
      </w:pPr>
      <w:r>
        <w:rPr>
          <w:i/>
          <w:sz w:val="20"/>
        </w:rPr>
        <w:t xml:space="preserve">[community] von-development/awesome-LangGraph — </w:t>
      </w:r>
      <w:r>
        <w:rPr>
          <w:color w:val="1F497D"/>
          <w:sz w:val="20"/>
        </w:rPr>
        <w:t>https://github.com/von-development/awesome-LangGraph</w:t>
      </w:r>
    </w:p>
    <w:p w14:paraId="66A82BE5" w14:textId="77777777" w:rsidR="003860D9" w:rsidRDefault="00000000">
      <w:pPr>
        <w:pStyle w:val="Heading1"/>
      </w:pPr>
      <w:r>
        <w:t>5. Citations Bibliography</w:t>
      </w:r>
    </w:p>
    <w:p w14:paraId="5CA8DBA3" w14:textId="77777777" w:rsidR="003860D9" w:rsidRDefault="00000000">
      <w:pPr>
        <w:pStyle w:val="Heading2"/>
      </w:pPr>
      <w:r>
        <w:t>Official LangChain / LangGraph documentation</w:t>
      </w:r>
    </w:p>
    <w:p w14:paraId="54FEE830" w14:textId="77777777" w:rsidR="003860D9" w:rsidRDefault="00000000">
      <w:r>
        <w:rPr>
          <w:b/>
          <w:sz w:val="20"/>
        </w:rPr>
        <w:t>[official] Use the graph API — LangChain Docs</w:t>
      </w:r>
      <w:r>
        <w:rPr>
          <w:b/>
          <w:sz w:val="20"/>
        </w:rPr>
        <w:br/>
      </w:r>
      <w:r>
        <w:rPr>
          <w:color w:val="1F497D"/>
          <w:sz w:val="20"/>
        </w:rPr>
        <w:t>https://docs.langchain.com/oss/python/langgraph/use-graph-api</w:t>
      </w:r>
    </w:p>
    <w:p w14:paraId="521E4976" w14:textId="77777777" w:rsidR="003860D9" w:rsidRDefault="00000000">
      <w:r>
        <w:rPr>
          <w:b/>
          <w:sz w:val="20"/>
        </w:rPr>
        <w:t>[official] Persistence — LangChain Docs</w:t>
      </w:r>
      <w:r>
        <w:rPr>
          <w:b/>
          <w:sz w:val="20"/>
        </w:rPr>
        <w:br/>
      </w:r>
      <w:r>
        <w:rPr>
          <w:color w:val="1F497D"/>
          <w:sz w:val="20"/>
        </w:rPr>
        <w:t>https://docs.langchain.com/oss/javascript/langgraph/persistence</w:t>
      </w:r>
    </w:p>
    <w:p w14:paraId="6EF50D67" w14:textId="77777777" w:rsidR="003860D9" w:rsidRDefault="00000000">
      <w:r>
        <w:rPr>
          <w:b/>
          <w:sz w:val="20"/>
        </w:rPr>
        <w:t>[official] Application structure — LangChain Docs</w:t>
      </w:r>
      <w:r>
        <w:rPr>
          <w:b/>
          <w:sz w:val="20"/>
        </w:rPr>
        <w:br/>
      </w:r>
      <w:r>
        <w:rPr>
          <w:color w:val="1F497D"/>
          <w:sz w:val="20"/>
        </w:rPr>
        <w:t>https://docs.langchain.com/oss/python/langgraph/application-structure</w:t>
      </w:r>
    </w:p>
    <w:p w14:paraId="4A102AF1" w14:textId="77777777" w:rsidR="003860D9" w:rsidRDefault="00000000">
      <w:r>
        <w:rPr>
          <w:b/>
          <w:sz w:val="20"/>
        </w:rPr>
        <w:t>[official] Tools — LangChain Docs</w:t>
      </w:r>
      <w:r>
        <w:rPr>
          <w:b/>
          <w:sz w:val="20"/>
        </w:rPr>
        <w:br/>
      </w:r>
      <w:r>
        <w:rPr>
          <w:color w:val="1F497D"/>
          <w:sz w:val="20"/>
        </w:rPr>
        <w:t>https://docs.langchain.com/oss/python/langchain/tools</w:t>
      </w:r>
    </w:p>
    <w:p w14:paraId="694C4992" w14:textId="77777777" w:rsidR="003860D9" w:rsidRDefault="00000000">
      <w:r>
        <w:rPr>
          <w:b/>
          <w:sz w:val="20"/>
        </w:rPr>
        <w:t>[official] Context overview — LangChain Docs</w:t>
      </w:r>
      <w:r>
        <w:rPr>
          <w:b/>
          <w:sz w:val="20"/>
        </w:rPr>
        <w:br/>
      </w:r>
      <w:r>
        <w:rPr>
          <w:color w:val="1F497D"/>
          <w:sz w:val="20"/>
        </w:rPr>
        <w:t>https://docs.langchain.com/oss/python/concepts/context</w:t>
      </w:r>
    </w:p>
    <w:p w14:paraId="2EAF6711" w14:textId="77777777" w:rsidR="003860D9" w:rsidRDefault="00000000">
      <w:r>
        <w:rPr>
          <w:b/>
          <w:sz w:val="20"/>
        </w:rPr>
        <w:t>[official] Test — LangChain Docs</w:t>
      </w:r>
      <w:r>
        <w:rPr>
          <w:b/>
          <w:sz w:val="20"/>
        </w:rPr>
        <w:br/>
      </w:r>
      <w:r>
        <w:rPr>
          <w:color w:val="1F497D"/>
          <w:sz w:val="20"/>
        </w:rPr>
        <w:t>https://docs.langchain.com/oss/python/langgraph/test</w:t>
      </w:r>
    </w:p>
    <w:p w14:paraId="1A11C8C6" w14:textId="77777777" w:rsidR="003860D9" w:rsidRDefault="00000000">
      <w:r>
        <w:rPr>
          <w:b/>
          <w:sz w:val="20"/>
        </w:rPr>
        <w:t>[official] Thinking in LangGraph — LangChain Docs</w:t>
      </w:r>
      <w:r>
        <w:rPr>
          <w:b/>
          <w:sz w:val="20"/>
        </w:rPr>
        <w:br/>
      </w:r>
      <w:r>
        <w:rPr>
          <w:color w:val="1F497D"/>
          <w:sz w:val="20"/>
        </w:rPr>
        <w:t>https://docs.langchain.com/oss/python/langgraph/thinking-in-langgraph</w:t>
      </w:r>
    </w:p>
    <w:p w14:paraId="3750265A" w14:textId="77777777" w:rsidR="003860D9" w:rsidRDefault="00000000">
      <w:pPr>
        <w:pStyle w:val="Heading2"/>
      </w:pPr>
      <w:r>
        <w:t>Official LangChain blog</w:t>
      </w:r>
    </w:p>
    <w:p w14:paraId="18DC1D0B" w14:textId="77777777" w:rsidR="003860D9" w:rsidRDefault="00000000">
      <w:r>
        <w:rPr>
          <w:b/>
          <w:sz w:val="20"/>
        </w:rPr>
        <w:t>[official] Building LangGraph: an agent runtime from first principles</w:t>
      </w:r>
      <w:r>
        <w:rPr>
          <w:b/>
          <w:sz w:val="20"/>
        </w:rPr>
        <w:br/>
      </w:r>
      <w:r>
        <w:rPr>
          <w:color w:val="1F497D"/>
          <w:sz w:val="20"/>
        </w:rPr>
        <w:t>https://www.langchain.com/blog/building-langgraph</w:t>
      </w:r>
    </w:p>
    <w:p w14:paraId="4F52FA60" w14:textId="77777777" w:rsidR="003860D9" w:rsidRDefault="00000000">
      <w:r>
        <w:rPr>
          <w:b/>
          <w:sz w:val="20"/>
        </w:rPr>
        <w:t>[official] LangChain and LangGraph reach v1.0</w:t>
      </w:r>
      <w:r>
        <w:rPr>
          <w:b/>
          <w:sz w:val="20"/>
        </w:rPr>
        <w:br/>
      </w:r>
      <w:r>
        <w:rPr>
          <w:color w:val="1F497D"/>
          <w:sz w:val="20"/>
        </w:rPr>
        <w:t>https://www.langchain.com/blog/langchain-langgraph-1dot0</w:t>
      </w:r>
    </w:p>
    <w:p w14:paraId="3D5C0460" w14:textId="77777777" w:rsidR="003860D9" w:rsidRDefault="00000000">
      <w:r>
        <w:rPr>
          <w:b/>
          <w:sz w:val="20"/>
        </w:rPr>
        <w:t>[official] How Klarna's AI assistant redefined customer support</w:t>
      </w:r>
      <w:r>
        <w:rPr>
          <w:b/>
          <w:sz w:val="20"/>
        </w:rPr>
        <w:br/>
      </w:r>
      <w:r>
        <w:rPr>
          <w:color w:val="1F497D"/>
          <w:sz w:val="20"/>
        </w:rPr>
        <w:t>https://www.langchain.com/blog/customers-klarna</w:t>
      </w:r>
    </w:p>
    <w:p w14:paraId="0E20A601" w14:textId="77777777" w:rsidR="003860D9" w:rsidRDefault="00000000">
      <w:r>
        <w:rPr>
          <w:b/>
          <w:sz w:val="20"/>
        </w:rPr>
        <w:t>[official] Is LangGraph used in production?</w:t>
      </w:r>
      <w:r>
        <w:rPr>
          <w:b/>
          <w:sz w:val="20"/>
        </w:rPr>
        <w:br/>
      </w:r>
      <w:r>
        <w:rPr>
          <w:color w:val="1F497D"/>
          <w:sz w:val="20"/>
        </w:rPr>
        <w:t>https://www.langchain.com/blog/is-langgraph-used-in-production</w:t>
      </w:r>
    </w:p>
    <w:p w14:paraId="158D20A6" w14:textId="77777777" w:rsidR="003860D9" w:rsidRDefault="00000000">
      <w:r>
        <w:rPr>
          <w:b/>
          <w:sz w:val="20"/>
        </w:rPr>
        <w:t>[official] LangGraph v0.2: customization with new checkpointer libraries</w:t>
      </w:r>
      <w:r>
        <w:rPr>
          <w:b/>
          <w:sz w:val="20"/>
        </w:rPr>
        <w:br/>
      </w:r>
      <w:r>
        <w:rPr>
          <w:color w:val="1F497D"/>
          <w:sz w:val="20"/>
        </w:rPr>
        <w:t>https://blog.langchain.com/langgraph-v0-2/</w:t>
      </w:r>
    </w:p>
    <w:p w14:paraId="622A4131" w14:textId="77777777" w:rsidR="003860D9" w:rsidRDefault="00000000">
      <w:pPr>
        <w:pStyle w:val="Heading2"/>
      </w:pPr>
      <w:r>
        <w:lastRenderedPageBreak/>
        <w:t>Official GitHub repositories</w:t>
      </w:r>
    </w:p>
    <w:p w14:paraId="0A13DA2F" w14:textId="77777777" w:rsidR="003860D9" w:rsidRDefault="00000000">
      <w:r>
        <w:rPr>
          <w:b/>
          <w:sz w:val="20"/>
        </w:rPr>
        <w:t>[official] langchain-ai/langgraph</w:t>
      </w:r>
      <w:r>
        <w:rPr>
          <w:b/>
          <w:sz w:val="20"/>
        </w:rPr>
        <w:br/>
      </w:r>
      <w:r>
        <w:rPr>
          <w:color w:val="1F497D"/>
          <w:sz w:val="20"/>
        </w:rPr>
        <w:t>https://github.com/langchain-ai/langgraph</w:t>
      </w:r>
    </w:p>
    <w:p w14:paraId="36A5E756" w14:textId="77777777" w:rsidR="003860D9" w:rsidRDefault="00000000">
      <w:r>
        <w:rPr>
          <w:b/>
          <w:sz w:val="20"/>
        </w:rPr>
        <w:t>[official] langchain-ai/langgraph-example-pyproject</w:t>
      </w:r>
      <w:r>
        <w:rPr>
          <w:b/>
          <w:sz w:val="20"/>
        </w:rPr>
        <w:br/>
      </w:r>
      <w:r>
        <w:rPr>
          <w:color w:val="1F497D"/>
          <w:sz w:val="20"/>
        </w:rPr>
        <w:t>https://github.com/langchain-ai/langgraph-example-pyproject</w:t>
      </w:r>
    </w:p>
    <w:p w14:paraId="15A892CE" w14:textId="77777777" w:rsidR="003860D9" w:rsidRDefault="00000000">
      <w:r>
        <w:rPr>
          <w:b/>
          <w:sz w:val="20"/>
        </w:rPr>
        <w:t>[official] langchain-ai/open_deep_research</w:t>
      </w:r>
      <w:r>
        <w:rPr>
          <w:b/>
          <w:sz w:val="20"/>
        </w:rPr>
        <w:br/>
      </w:r>
      <w:r>
        <w:rPr>
          <w:color w:val="1F497D"/>
          <w:sz w:val="20"/>
        </w:rPr>
        <w:t>https://github.com/langchain-ai/open_deep_research</w:t>
      </w:r>
    </w:p>
    <w:p w14:paraId="7F14A407" w14:textId="77777777" w:rsidR="003860D9" w:rsidRDefault="00000000">
      <w:r>
        <w:rPr>
          <w:b/>
          <w:sz w:val="20"/>
        </w:rPr>
        <w:t>[official] langchain-ai/deep_research_from_scratch</w:t>
      </w:r>
      <w:r>
        <w:rPr>
          <w:b/>
          <w:sz w:val="20"/>
        </w:rPr>
        <w:br/>
      </w:r>
      <w:r>
        <w:rPr>
          <w:color w:val="1F497D"/>
          <w:sz w:val="20"/>
        </w:rPr>
        <w:t>https://github.com/langchain-ai/deep_research_from_scratch</w:t>
      </w:r>
    </w:p>
    <w:p w14:paraId="55E58D6A" w14:textId="77777777" w:rsidR="003860D9" w:rsidRDefault="00000000">
      <w:r>
        <w:rPr>
          <w:b/>
          <w:sz w:val="20"/>
        </w:rPr>
        <w:t>[official] langchain-ai/deepagents</w:t>
      </w:r>
      <w:r>
        <w:rPr>
          <w:b/>
          <w:sz w:val="20"/>
        </w:rPr>
        <w:br/>
      </w:r>
      <w:r>
        <w:rPr>
          <w:color w:val="1F497D"/>
          <w:sz w:val="20"/>
        </w:rPr>
        <w:t>https://github.com/langchain-ai/deepagents</w:t>
      </w:r>
    </w:p>
    <w:p w14:paraId="626EF27F" w14:textId="77777777" w:rsidR="003860D9" w:rsidRDefault="00000000">
      <w:r>
        <w:rPr>
          <w:b/>
          <w:sz w:val="20"/>
        </w:rPr>
        <w:t>[official] langchain-ai/langgraph-swarm-py</w:t>
      </w:r>
      <w:r>
        <w:rPr>
          <w:b/>
          <w:sz w:val="20"/>
        </w:rPr>
        <w:br/>
      </w:r>
      <w:r>
        <w:rPr>
          <w:color w:val="1F497D"/>
          <w:sz w:val="20"/>
        </w:rPr>
        <w:t>https://github.com/langchain-ai/langgraph-swarm-py</w:t>
      </w:r>
    </w:p>
    <w:p w14:paraId="5559EDEB" w14:textId="77777777" w:rsidR="003860D9" w:rsidRDefault="00000000">
      <w:r>
        <w:rPr>
          <w:b/>
          <w:sz w:val="20"/>
        </w:rPr>
        <w:t>[official] langchain-ai/langgraph-supervisor-py</w:t>
      </w:r>
      <w:r>
        <w:rPr>
          <w:b/>
          <w:sz w:val="20"/>
        </w:rPr>
        <w:br/>
      </w:r>
      <w:r>
        <w:rPr>
          <w:color w:val="1F497D"/>
          <w:sz w:val="20"/>
        </w:rPr>
        <w:t>https://github.com/langchain-ai/langgraph-supervisor-py</w:t>
      </w:r>
    </w:p>
    <w:p w14:paraId="76092CE8" w14:textId="77777777" w:rsidR="003860D9" w:rsidRDefault="00000000">
      <w:r>
        <w:rPr>
          <w:b/>
          <w:sz w:val="20"/>
        </w:rPr>
        <w:t>[official] Issue #1950: Passing private state with Class Node</w:t>
      </w:r>
      <w:r>
        <w:rPr>
          <w:b/>
          <w:sz w:val="20"/>
        </w:rPr>
        <w:br/>
      </w:r>
      <w:r>
        <w:rPr>
          <w:color w:val="1F497D"/>
          <w:sz w:val="20"/>
        </w:rPr>
        <w:t>https://github.com/langchain-ai/langgraph/issues/1950</w:t>
      </w:r>
    </w:p>
    <w:p w14:paraId="590CA6A2" w14:textId="77777777" w:rsidR="003860D9" w:rsidRDefault="00000000">
      <w:pPr>
        <w:pStyle w:val="Heading2"/>
      </w:pPr>
      <w:r>
        <w:t>Community blog posts and tutorials</w:t>
      </w:r>
    </w:p>
    <w:p w14:paraId="5561737C" w14:textId="77777777" w:rsidR="003860D9" w:rsidRDefault="00000000">
      <w:r>
        <w:rPr>
          <w:b/>
          <w:sz w:val="20"/>
        </w:rPr>
        <w:t>[community] Swarnendu De — LangGraph Best Practices</w:t>
      </w:r>
      <w:r>
        <w:rPr>
          <w:b/>
          <w:sz w:val="20"/>
        </w:rPr>
        <w:br/>
      </w:r>
      <w:r>
        <w:rPr>
          <w:color w:val="1F497D"/>
          <w:sz w:val="20"/>
        </w:rPr>
        <w:t>https://www.swarnendu.de/blog/langgraph-best-practices/</w:t>
      </w:r>
    </w:p>
    <w:p w14:paraId="169845B3" w14:textId="77777777" w:rsidR="003860D9" w:rsidRDefault="00000000">
      <w:r>
        <w:rPr>
          <w:b/>
          <w:sz w:val="20"/>
        </w:rPr>
        <w:t>[community] Yassin Hashem — Scaling AI Agents Beyond Notebooks: A Modular Architecture</w:t>
      </w:r>
      <w:r>
        <w:rPr>
          <w:b/>
          <w:sz w:val="20"/>
        </w:rPr>
        <w:br/>
      </w:r>
      <w:r>
        <w:rPr>
          <w:color w:val="1F497D"/>
          <w:sz w:val="20"/>
        </w:rPr>
        <w:t>https://medium.com/@yasin162001/scaling-ai-agents-beyond-notebooks-a-modular-architecture-for-langgraph-in-production-4711764de464</w:t>
      </w:r>
    </w:p>
    <w:p w14:paraId="6AB69BD9" w14:textId="77777777" w:rsidR="003860D9" w:rsidRDefault="00000000">
      <w:r>
        <w:rPr>
          <w:b/>
          <w:sz w:val="20"/>
        </w:rPr>
        <w:t>[community] Shaza Ali — Type Safety in LangGraph: TypedDict vs Pydantic</w:t>
      </w:r>
      <w:r>
        <w:rPr>
          <w:b/>
          <w:sz w:val="20"/>
        </w:rPr>
        <w:br/>
      </w:r>
      <w:r>
        <w:rPr>
          <w:color w:val="1F497D"/>
          <w:sz w:val="20"/>
        </w:rPr>
        <w:t>https://shazaali.substack.com/p/type-safety-in-langgraph-when-to</w:t>
      </w:r>
    </w:p>
    <w:p w14:paraId="7A85BA08" w14:textId="77777777" w:rsidR="003860D9" w:rsidRDefault="00000000">
      <w:r>
        <w:rPr>
          <w:b/>
          <w:sz w:val="20"/>
        </w:rPr>
        <w:t>[community] Pankaj Chandravanshi — LangGraph: State with Pydantic BaseModel</w:t>
      </w:r>
      <w:r>
        <w:rPr>
          <w:b/>
          <w:sz w:val="20"/>
        </w:rPr>
        <w:br/>
      </w:r>
      <w:r>
        <w:rPr>
          <w:color w:val="1F497D"/>
          <w:sz w:val="20"/>
        </w:rPr>
        <w:t>https://medium.com/fundamentals-of-artificial-intelligence/langgraph-state-with-pydantic-basemodel-023a2158ab00</w:t>
      </w:r>
    </w:p>
    <w:p w14:paraId="773EBBD0" w14:textId="77777777" w:rsidR="003860D9" w:rsidRDefault="00000000">
      <w:r>
        <w:rPr>
          <w:b/>
          <w:sz w:val="20"/>
        </w:rPr>
        <w:t>[community] BetterLink Blog — LangGraph State Management in Practice (2026)</w:t>
      </w:r>
      <w:r>
        <w:rPr>
          <w:b/>
          <w:sz w:val="20"/>
        </w:rPr>
        <w:br/>
      </w:r>
      <w:r>
        <w:rPr>
          <w:color w:val="1F497D"/>
          <w:sz w:val="20"/>
        </w:rPr>
        <w:t>https://eastondev.com/blog/en/posts/ai/20260424-langgraph-agent-architecture/</w:t>
      </w:r>
    </w:p>
    <w:p w14:paraId="3CB824F5" w14:textId="77777777" w:rsidR="003860D9" w:rsidRDefault="00000000">
      <w:r>
        <w:rPr>
          <w:b/>
          <w:sz w:val="20"/>
        </w:rPr>
        <w:t>[community] Markaicode — Production Multi-Agent System with LangGraph</w:t>
      </w:r>
      <w:r>
        <w:rPr>
          <w:b/>
          <w:sz w:val="20"/>
        </w:rPr>
        <w:br/>
      </w:r>
      <w:r>
        <w:rPr>
          <w:color w:val="1F497D"/>
          <w:sz w:val="20"/>
        </w:rPr>
        <w:t>https://markaicode.com/langgraph-production-agent/</w:t>
      </w:r>
    </w:p>
    <w:p w14:paraId="7F6E915C" w14:textId="77777777" w:rsidR="003860D9" w:rsidRDefault="00000000">
      <w:r>
        <w:rPr>
          <w:b/>
          <w:sz w:val="20"/>
        </w:rPr>
        <w:t>[community] Vishal Lad — Clean State Architecture in LangGraph (Mar 2026)</w:t>
      </w:r>
      <w:r>
        <w:rPr>
          <w:b/>
          <w:sz w:val="20"/>
        </w:rPr>
        <w:br/>
      </w:r>
      <w:r>
        <w:rPr>
          <w:color w:val="1F497D"/>
          <w:sz w:val="20"/>
        </w:rPr>
        <w:t>https://medium.com/@ladvishal1985/everything-ive-learned-about-clean-state-architecture-in-langgraph-6d1352b0c00c</w:t>
      </w:r>
    </w:p>
    <w:p w14:paraId="4FCB65C4" w14:textId="77777777" w:rsidR="003860D9" w:rsidRDefault="00000000">
      <w:r>
        <w:rPr>
          <w:b/>
          <w:sz w:val="20"/>
        </w:rPr>
        <w:lastRenderedPageBreak/>
        <w:t>[community] Anirudh Sharma — Unit Testing LangGraph: Nodes and Flow Paths</w:t>
      </w:r>
      <w:r>
        <w:rPr>
          <w:b/>
          <w:sz w:val="20"/>
        </w:rPr>
        <w:br/>
      </w:r>
      <w:r>
        <w:rPr>
          <w:color w:val="1F497D"/>
          <w:sz w:val="20"/>
        </w:rPr>
        <w:t>https://medium.com/@anirudhsharmakr76/unit-testing-langgraph-testing-nodes-and-flow-paths-the-right-way-34c81b445cd6</w:t>
      </w:r>
    </w:p>
    <w:p w14:paraId="490BE70B" w14:textId="77777777" w:rsidR="003860D9" w:rsidRDefault="00000000">
      <w:r>
        <w:rPr>
          <w:b/>
          <w:sz w:val="20"/>
        </w:rPr>
        <w:t>[community] Matt Carvalho — How to Properly Mock LangChain LLM Execution</w:t>
      </w:r>
      <w:r>
        <w:rPr>
          <w:b/>
          <w:sz w:val="20"/>
        </w:rPr>
        <w:br/>
      </w:r>
      <w:r>
        <w:rPr>
          <w:color w:val="1F497D"/>
          <w:sz w:val="20"/>
        </w:rPr>
        <w:t>https://medium.com/@matgmc/how-to-properly-mock-langchain-llm-execution-in-unit-tests-python-76efe1b8707e</w:t>
      </w:r>
    </w:p>
    <w:p w14:paraId="68AB7ED7" w14:textId="77777777" w:rsidR="003860D9" w:rsidRDefault="00000000">
      <w:r>
        <w:rPr>
          <w:b/>
          <w:sz w:val="20"/>
        </w:rPr>
        <w:t>[community] SitePoint — Implementing the Tools-First Pattern in LangGraph</w:t>
      </w:r>
      <w:r>
        <w:rPr>
          <w:b/>
          <w:sz w:val="20"/>
        </w:rPr>
        <w:br/>
      </w:r>
      <w:r>
        <w:rPr>
          <w:color w:val="1F497D"/>
          <w:sz w:val="20"/>
        </w:rPr>
        <w:t>https://www.sitepoint.com/implementing-the-tools-first-pattern-in-lang-graph/</w:t>
      </w:r>
    </w:p>
    <w:p w14:paraId="162DE2E3" w14:textId="77777777" w:rsidR="003860D9" w:rsidRDefault="00000000">
      <w:pPr>
        <w:pStyle w:val="Heading2"/>
      </w:pPr>
      <w:r>
        <w:t>Community repositories</w:t>
      </w:r>
    </w:p>
    <w:p w14:paraId="7965DDB3" w14:textId="77777777" w:rsidR="003860D9" w:rsidRDefault="00000000">
      <w:r>
        <w:rPr>
          <w:b/>
          <w:sz w:val="20"/>
        </w:rPr>
        <w:t>[community] von-development/awesome-LangGraph</w:t>
      </w:r>
      <w:r>
        <w:rPr>
          <w:b/>
          <w:sz w:val="20"/>
        </w:rPr>
        <w:br/>
      </w:r>
      <w:r>
        <w:rPr>
          <w:color w:val="1F497D"/>
          <w:sz w:val="20"/>
        </w:rPr>
        <w:t>https://github.com/von-development/awesome-LangGraph</w:t>
      </w:r>
    </w:p>
    <w:p w14:paraId="53F727EB" w14:textId="77777777" w:rsidR="003860D9" w:rsidRDefault="00000000">
      <w:r>
        <w:rPr>
          <w:b/>
          <w:sz w:val="20"/>
        </w:rPr>
        <w:t>[community] wassim249/fastapi-langgraph-agent-production-ready-template</w:t>
      </w:r>
      <w:r>
        <w:rPr>
          <w:b/>
          <w:sz w:val="20"/>
        </w:rPr>
        <w:br/>
      </w:r>
      <w:r>
        <w:rPr>
          <w:color w:val="1F497D"/>
          <w:sz w:val="20"/>
        </w:rPr>
        <w:t>https://github.com/wassim249/fastapi-langgraph-agent-production-ready-template</w:t>
      </w:r>
    </w:p>
    <w:p w14:paraId="4BC34101" w14:textId="77777777" w:rsidR="003860D9" w:rsidRDefault="00000000">
      <w:pPr>
        <w:pStyle w:val="Heading2"/>
      </w:pPr>
      <w:r>
        <w:t>Recency note</w:t>
      </w:r>
    </w:p>
    <w:p w14:paraId="1CA1AD04" w14:textId="77777777" w:rsidR="003860D9" w:rsidRDefault="00000000">
      <w:r>
        <w:t>All cited sources were retrieved on 2026-04-28. None of the URLs cited here are older than 2024; the official LangChain blog post 'LangGraph v0.2 checkpointers' is from 2024 and is the oldest source in this bibliography. Three community pieces (BetterLink Apr-2026, Vishal Lad Mar-2026, Markaicode 2025) are explicitly 2025–2026.</w:t>
      </w:r>
    </w:p>
    <w:p w14:paraId="01772A47" w14:textId="77777777" w:rsidR="003860D9" w:rsidRDefault="00000000">
      <w:pPr>
        <w:pStyle w:val="Heading2"/>
      </w:pPr>
      <w:r>
        <w:t>Sources searched but no firm answer found</w:t>
      </w:r>
    </w:p>
    <w:p w14:paraId="539DA5A2" w14:textId="77777777" w:rsidR="003860D9" w:rsidRDefault="00000000">
      <w:r>
        <w:t>Klarna's published case study confirms LangGraph use and checkpointing posture but does not disclose state-schema choice or directory layout. The LangGraph 1.0 announcement asserts stability but does not pick TypedDict vs Pydantic. No claim in this document is sourced from those gaps.</w:t>
      </w:r>
    </w:p>
    <w:p w14:paraId="61E80866" w14:textId="77777777" w:rsidR="003860D9" w:rsidRDefault="00000000">
      <w:pPr>
        <w:pStyle w:val="ListBullet2"/>
      </w:pPr>
      <w:r>
        <w:rPr>
          <w:i/>
          <w:sz w:val="20"/>
        </w:rPr>
        <w:t xml:space="preserve">[official] How Klarna's AI assistant redefined customer support — </w:t>
      </w:r>
      <w:r>
        <w:rPr>
          <w:color w:val="1F497D"/>
          <w:sz w:val="20"/>
        </w:rPr>
        <w:t>https://www.langchain.com/blog/customers-klarna</w:t>
      </w:r>
    </w:p>
    <w:p w14:paraId="1D97207A" w14:textId="77777777" w:rsidR="003860D9" w:rsidRDefault="00000000">
      <w:pPr>
        <w:pStyle w:val="ListBullet2"/>
      </w:pPr>
      <w:r>
        <w:rPr>
          <w:i/>
          <w:sz w:val="20"/>
        </w:rPr>
        <w:t xml:space="preserve">[official] LangChain and LangGraph reach v1.0 — </w:t>
      </w:r>
      <w:r>
        <w:rPr>
          <w:color w:val="1F497D"/>
          <w:sz w:val="20"/>
        </w:rPr>
        <w:t>https://www.langchain.com/blog/langchain-langgraph-1dot0</w:t>
      </w:r>
    </w:p>
    <w:sectPr w:rsidR="003860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BF8F52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567675"/>
    <w:multiLevelType w:val="hybridMultilevel"/>
    <w:tmpl w:val="737C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952261">
    <w:abstractNumId w:val="8"/>
  </w:num>
  <w:num w:numId="2" w16cid:durableId="1262028907">
    <w:abstractNumId w:val="6"/>
  </w:num>
  <w:num w:numId="3" w16cid:durableId="299461237">
    <w:abstractNumId w:val="5"/>
  </w:num>
  <w:num w:numId="4" w16cid:durableId="550192650">
    <w:abstractNumId w:val="4"/>
  </w:num>
  <w:num w:numId="5" w16cid:durableId="1240359133">
    <w:abstractNumId w:val="7"/>
  </w:num>
  <w:num w:numId="6" w16cid:durableId="1057240819">
    <w:abstractNumId w:val="3"/>
  </w:num>
  <w:num w:numId="7" w16cid:durableId="837501166">
    <w:abstractNumId w:val="2"/>
  </w:num>
  <w:num w:numId="8" w16cid:durableId="1114591837">
    <w:abstractNumId w:val="1"/>
  </w:num>
  <w:num w:numId="9" w16cid:durableId="892228736">
    <w:abstractNumId w:val="0"/>
  </w:num>
  <w:num w:numId="10" w16cid:durableId="1356926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A3E"/>
    <w:rsid w:val="00326F90"/>
    <w:rsid w:val="003860D9"/>
    <w:rsid w:val="00601AC5"/>
    <w:rsid w:val="00AA1D8D"/>
    <w:rsid w:val="00B32CDD"/>
    <w:rsid w:val="00B47730"/>
    <w:rsid w:val="00CB0664"/>
    <w:rsid w:val="00EB1C15"/>
    <w:rsid w:val="00EB6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8A0ED"/>
  <w14:defaultImageDpi w14:val="300"/>
  <w15:docId w15:val="{54F9C9A7-57AB-4160-8D66-98A11653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3444</Words>
  <Characters>29654</Characters>
  <Application>Microsoft Office Word</Application>
  <DocSecurity>0</DocSecurity>
  <Lines>494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2026-04-28T17:26:00Z</dcterms:created>
  <dcterms:modified xsi:type="dcterms:W3CDTF">2026-04-28T17:26:00Z</dcterms:modified>
  <cp:category/>
</cp:coreProperties>
</file>