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LangChain / LangGraph OO Best-Practices Guide - V3</w:t>
      </w:r>
    </w:p>
    <w:p>
      <w:pPr>
        <w:jc w:val="center"/>
      </w:pPr>
      <w:r>
        <w:rPr>
          <w:i/>
          <w:sz w:val="22"/>
        </w:rPr>
        <w:t>V2 content carried forward + new section answering the four architect &lt;/Skip&gt; annotations on V2</w:t>
      </w:r>
    </w:p>
    <w:p>
      <w:pPr>
        <w:jc w:val="center"/>
      </w:pPr>
      <w:r>
        <w:rPr>
          <w:i/>
          <w:sz w:val="18"/>
        </w:rPr>
        <w:t>Compiled 2026-04-28  -  Skip Snow / ChatHealthy  -  Sources tagged [official] = LangChain/LangGraph or MongoDB co-maintained, [community] = third-party</w:t>
      </w:r>
    </w:p>
    <w:p>
      <w:pPr>
        <w:pStyle w:val="Heading1"/>
      </w:pPr>
      <w:r>
        <w:t>1. Executive Summary</w:t>
      </w:r>
    </w:p>
    <w:p>
      <w:r>
        <w:rPr>
          <w:b w:val="0"/>
          <w:i w:val="0"/>
          <w:sz w:val="22"/>
        </w:rPr>
        <w:t>The dominant production pattern in late-2025 / 2026 LangGraph is: (a) define state as a typed schema in its own file, with TypedDict acceptable for prototypes but a Pydantic BaseModel preferred for production validation; (b) carry conversation as messages: list[AnyMessage] with the add_messages reducer rather than as bespoke fields; (c) decompose the graph into subgraphs each owning a focused state schema (Single-Responsibility applied to graphs); (d) implement nodes as small pure functions or as callable classes with __call__ when they need encapsulated dependencies, returning partial state updates, never mutating; (e) inject runtime dependencies (DB clients, LLM clients, config) via the LangGraph context / Runtime API rather than module-level imports; (f) persist with a production-grade checkpointer - PostgresSaver is the LangChain reference, but MongoDBSaver (co-maintained by MongoDB and LangChain) is an officially supported alternative and is the right choice for ChatHealthy because Mongo is already in the stack; (g) lay the project out as state.py / nodes.py / tools.py / agent.py - the layout the official langgraph-example template ships with. The ChatHealthy POC user_journey.py - 336 lines, single file, 15 flat TypedDict fields, bare top-level functions, tool outputs as top-level state keys - directly violates anti-patterns that the community literature explicitly names: the God State Object, the Monolithic Graph, and Overloaded Messages.</w:t>
      </w:r>
    </w:p>
    <w:p>
      <w:r>
        <w:rPr>
          <w:b w:val="0"/>
          <w:i w:val="0"/>
          <w:sz w:val="22"/>
        </w:rPr>
        <w:t>V3 specifically: section 6 (new) answers the four &lt;/Skip&gt; annotations the architect placed on V2. Headlines: (1) one-graph-per-front-end-epic with state-handoffs IS supported and is the more common multi-agent pattern in LangGraph - it is implemented via subgraph composition or compiled-graph-as-node, with state passed by selective projection through input_schema / output_schema and routed via Command(graph=Command.PARENT); (2) prefer the officially-supported MongoDBSaver over PostgresSaver because MongoDB is already in ChatHealthy's stack and the MongoDB-LangChain co-maintained checkpointer covers the entire BaseCheckpointSaver contract including async; (3) open_deep_research is a reference implementation, NOT an anti-pattern - the Talk About Care async-research use case is exactly what the subgraph + Send + interrupt() machinery is designed for; (4) yes - the deep_research_from_scratch Pydantic-schemas-for-routing-decisions pattern (ClarifyWithUser, ResearchQuestion, ConductResearch, ResearchComplete) is the right model for the cancer-research use case, with one note about scoping versus full supervisor.</w:t>
      </w:r>
    </w:p>
    <w:p>
      <w:r>
        <w:rPr>
          <w:b w:val="0"/>
          <w:i/>
          <w:sz w:val="22"/>
        </w:rPr>
        <w:t>Key supporting sources for this summary:</w:t>
      </w:r>
    </w:p>
    <w:p>
      <w:pPr>
        <w:pStyle w:val="ListBullet2"/>
      </w:pPr>
      <w:r>
        <w:rPr>
          <w:i/>
          <w:sz w:val="20"/>
        </w:rPr>
        <w:t xml:space="preserve">[official] Use the graph API - LangChain Docs - </w:t>
      </w:r>
      <w:r>
        <w:rPr>
          <w:color w:val="1F497D"/>
          <w:sz w:val="20"/>
        </w:rPr>
        <w:t>https://docs.langchain.com/oss/python/langgraph/use-graph-api</w:t>
      </w:r>
    </w:p>
    <w:p>
      <w:pPr>
        <w:pStyle w:val="ListBullet2"/>
      </w:pPr>
      <w:r>
        <w:rPr>
          <w:i/>
          <w:sz w:val="20"/>
        </w:rPr>
        <w:t xml:space="preserve">[official] Application structure - LangChain Docs - </w:t>
      </w:r>
      <w:r>
        <w:rPr>
          <w:color w:val="1F497D"/>
          <w:sz w:val="20"/>
        </w:rPr>
        <w:t>https://docs.langchain.com/oss/python/langgraph/application-structure</w:t>
      </w:r>
    </w:p>
    <w:p>
      <w:pPr>
        <w:pStyle w:val="ListBullet2"/>
      </w:pPr>
      <w:r>
        <w:rPr>
          <w:i/>
          <w:sz w:val="20"/>
        </w:rPr>
        <w:t xml:space="preserve">[official] Persistence - LangChain Docs - </w:t>
      </w:r>
      <w:r>
        <w:rPr>
          <w:color w:val="1F497D"/>
          <w:sz w:val="20"/>
        </w:rPr>
        <w:t>https://docs.langchain.com/oss/javascript/langgraph/persistence</w:t>
      </w:r>
    </w:p>
    <w:p>
      <w:pPr>
        <w:pStyle w:val="ListBullet2"/>
      </w:pPr>
      <w:r>
        <w:rPr>
          <w:i/>
          <w:sz w:val="20"/>
        </w:rPr>
        <w:t xml:space="preserve">[official] Context overview - LangChain Docs - </w:t>
      </w:r>
      <w:r>
        <w:rPr>
          <w:color w:val="1F497D"/>
          <w:sz w:val="20"/>
        </w:rPr>
        <w:t>https://docs.langchain.com/oss/python/concepts/context</w:t>
      </w:r>
    </w:p>
    <w:p>
      <w:pPr>
        <w:pStyle w:val="ListBullet2"/>
      </w:pPr>
      <w:r>
        <w:rPr>
          <w:i/>
          <w:sz w:val="20"/>
        </w:rPr>
        <w:t xml:space="preserve">[official] Building LangGraph: an agent runtime from first principles - </w:t>
      </w:r>
      <w:r>
        <w:rPr>
          <w:color w:val="1F497D"/>
          <w:sz w:val="20"/>
        </w:rPr>
        <w:t>https://www.langchain.com/blog/building-langgraph</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pPr>
        <w:pStyle w:val="ListBullet2"/>
      </w:pPr>
      <w:r>
        <w:rPr>
          <w:i/>
          <w:sz w:val="20"/>
        </w:rPr>
        <w:t xml:space="preserve">[community] Markaicode - Production Multi-Agent System with LangGraph - </w:t>
      </w:r>
      <w:r>
        <w:rPr>
          <w:color w:val="1F497D"/>
          <w:sz w:val="20"/>
        </w:rPr>
        <w:t>https://markaicode.com/langgraph-production-agent/</w:t>
      </w:r>
    </w:p>
    <w:p>
      <w:pPr>
        <w:pStyle w:val="ListBullet2"/>
      </w:pPr>
      <w:r>
        <w:rPr>
          <w:i/>
          <w:sz w:val="20"/>
        </w:rPr>
        <w:t xml:space="preserve">[official] langgraph-checkpoint-mongodb on PyPI (MongoDB + LangChain co-maintained) - </w:t>
      </w:r>
      <w:r>
        <w:rPr>
          <w:color w:val="1F497D"/>
          <w:sz w:val="20"/>
        </w:rPr>
        <w:t>https://pypi.org/project/langgraph-checkpoint-mongodb/</w:t>
      </w:r>
    </w:p>
    <w:p>
      <w:pPr>
        <w:pStyle w:val="ListBullet2"/>
      </w:pPr>
      <w:r>
        <w:rPr>
          <w:i/>
          <w:sz w:val="20"/>
        </w:rPr>
        <w:t xml:space="preserve">[official] Integrate MongoDB with LangGraph - MongoDB Atlas Docs - </w:t>
      </w:r>
      <w:r>
        <w:rPr>
          <w:color w:val="1F497D"/>
          <w:sz w:val="20"/>
        </w:rPr>
        <w:t>https://www.mongodb.com/docs/atlas/ai-integrations/langgraph/</w:t>
      </w:r>
    </w:p>
    <w:p>
      <w:pPr>
        <w:pStyle w:val="ListBullet2"/>
      </w:pPr>
      <w:r>
        <w:rPr>
          <w:i/>
          <w:sz w:val="20"/>
        </w:rPr>
        <w:t xml:space="preserve">[official] Multi-agent handoffs - LangChain Docs - </w:t>
      </w:r>
      <w:r>
        <w:rPr>
          <w:color w:val="1F497D"/>
          <w:sz w:val="20"/>
        </w:rPr>
        <w:t>https://docs.langchain.com/oss/python/langchain/multi-agent/handoffs</w:t>
      </w:r>
    </w:p>
    <w:p>
      <w:pPr>
        <w:pStyle w:val="ListBullet2"/>
      </w:pPr>
      <w:r>
        <w:rPr>
          <w:i/>
          <w:sz w:val="20"/>
        </w:rPr>
        <w:t xml:space="preserve">[official] Interrupts - LangChain Docs - </w:t>
      </w:r>
      <w:r>
        <w:rPr>
          <w:color w:val="1F497D"/>
          <w:sz w:val="20"/>
        </w:rPr>
        <w:t>https://docs.langchain.com/oss/python/langgraph/interrupts</w:t>
      </w:r>
    </w:p>
    <w:p>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pPr>
        <w:pStyle w:val="ListBullet2"/>
      </w:pPr>
      <w:r>
        <w:rPr>
          <w:i/>
          <w:sz w:val="20"/>
        </w:rPr>
        <w:t xml:space="preserve">[official] langchain-ai/deep_research_from_scratch - </w:t>
      </w:r>
      <w:r>
        <w:rPr>
          <w:color w:val="1F497D"/>
          <w:sz w:val="20"/>
        </w:rPr>
        <w:t>https://github.com/langchain-ai/deep_research_from_scratch</w:t>
      </w:r>
    </w:p>
    <w:p>
      <w:pPr>
        <w:pStyle w:val="Heading1"/>
      </w:pPr>
      <w:r>
        <w:t>2. Per-Question Findings</w:t>
      </w:r>
    </w:p>
    <w:p>
      <w:pPr>
        <w:pStyle w:val="Heading2"/>
      </w:pPr>
      <w:r>
        <w:t>Q1. State schema home - TypedDict, Pydantic BaseModel, dataclass, or JSON Schema?</w:t>
      </w:r>
    </w:p>
    <w:p>
      <w:r>
        <w:rPr>
          <w:b w:val="0"/>
          <w:i w:val="0"/>
          <w:sz w:val="22"/>
        </w:rPr>
        <w:t>Recommendation: define state in a dedicated state.py module. TypedDict is the documented baseline and is what the LangGraph official tutorials use first; Pydantic BaseModel is the production upgrade once external inputs, validation, or checkpoint serialisation matter. Dataclass is a third option, mainly chosen when Pydantic's recursive validation cost is unacceptable.</w:t>
      </w:r>
    </w:p>
    <w:p>
      <w:r>
        <w:rPr>
          <w:b w:val="0"/>
          <w:i w:val="0"/>
          <w:sz w:val="22"/>
        </w:rPr>
        <w:t>Rationale grounded in the sources: the official graph-API doc states explicitly that 'State in LangGraph can be a TypedDict, Pydantic model, or dataclass' and presents TypedDict as the primary example. The community guidance (Shaza Ali; Pankaj Chandravanshi; BetterLink 2026) converges on a hybrid: TypedDict for internal graph state, Pydantic at the boundaries (inputs, outputs, tool I/O). Markaicode's production write-up is the strongest single statement: 'Use a Pydantic BaseModel the moment you step into production.'</w:t>
      </w:r>
    </w:p>
    <w:p>
      <w:pPr>
        <w:pStyle w:val="ListBullet2"/>
      </w:pPr>
      <w:r>
        <w:rPr>
          <w:i/>
          <w:sz w:val="20"/>
        </w:rPr>
        <w:t xml:space="preserve">[official] Use the graph API - LangChain Docs - </w:t>
      </w:r>
      <w:r>
        <w:rPr>
          <w:color w:val="1F497D"/>
          <w:sz w:val="20"/>
        </w:rPr>
        <w:t>https://docs.langchain.com/oss/python/langgraph/use-graph-api</w:t>
      </w:r>
    </w:p>
    <w:p>
      <w:pPr>
        <w:pStyle w:val="ListBullet2"/>
      </w:pPr>
      <w:r>
        <w:rPr>
          <w:i/>
          <w:sz w:val="20"/>
        </w:rPr>
        <w:t xml:space="preserve">[community] Shaza Ali - Type Safety in LangGraph: TypedDict vs Pydantic - </w:t>
      </w:r>
      <w:r>
        <w:rPr>
          <w:color w:val="1F497D"/>
          <w:sz w:val="20"/>
        </w:rPr>
        <w:t>https://shazaali.substack.com/p/type-safety-in-langgraph-when-to</w:t>
      </w:r>
    </w:p>
    <w:p>
      <w:pPr>
        <w:pStyle w:val="ListBullet2"/>
      </w:pPr>
      <w:r>
        <w:rPr>
          <w:i/>
          <w:sz w:val="20"/>
        </w:rPr>
        <w:t xml:space="preserve">[community] Pankaj Chandravanshi - LangGraph: State with Pydantic BaseModel - </w:t>
      </w:r>
      <w:r>
        <w:rPr>
          <w:color w:val="1F497D"/>
          <w:sz w:val="20"/>
        </w:rPr>
        <w:t>https://medium.com/fundamentals-of-artificial-intelligence/langgraph-state-with-pydantic-basemodel-023a2158ab00</w:t>
      </w:r>
    </w:p>
    <w:p>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pPr>
        <w:pStyle w:val="ListBullet2"/>
      </w:pPr>
      <w:r>
        <w:rPr>
          <w:i/>
          <w:sz w:val="20"/>
        </w:rPr>
        <w:t xml:space="preserve">[community] Markaicode - Production Multi-Agent System with LangGraph - </w:t>
      </w:r>
      <w:r>
        <w:rPr>
          <w:color w:val="1F497D"/>
          <w:sz w:val="20"/>
        </w:rPr>
        <w:t>https://markaicode.com/langgraph-production-agent/</w:t>
      </w:r>
    </w:p>
    <w:p>
      <w:pPr>
        <w:pStyle w:val="ListBullet2"/>
      </w:pPr>
      <w:r>
        <w:rPr>
          <w:i/>
          <w:sz w:val="20"/>
        </w:rPr>
        <w:t xml:space="preserve">[official] Application structure - LangChain Docs - </w:t>
      </w:r>
      <w:r>
        <w:rPr>
          <w:color w:val="1F497D"/>
          <w:sz w:val="20"/>
        </w:rPr>
        <w:t>https://docs.langchain.com/oss/python/langgraph/application-structure</w:t>
      </w:r>
    </w:p>
    <w:p>
      <w:pPr>
        <w:pStyle w:val="Heading2"/>
      </w:pPr>
      <w:r>
        <w:t>Q2. State persistence - which checkpointer in production?</w:t>
      </w:r>
    </w:p>
    <w:p>
      <w:r>
        <w:rPr>
          <w:b w:val="0"/>
          <w:i w:val="0"/>
          <w:sz w:val="22"/>
        </w:rPr>
        <w:t>Recommendation (revised in V3 section 6.2): in the general LangChain reference, PostgresSaver is named the production target and InMemorySaver / SqliteSaver are dev-only. For ChatHealthy specifically, MongoDBSaver (co-maintained by MongoDB and LangChain) is the correct choice because MongoDB is already in our stack. InMemorySaver remains the right choice for tests.</w:t>
      </w:r>
    </w:p>
    <w:p>
      <w:r>
        <w:rPr>
          <w:b w:val="0"/>
          <w:i w:val="0"/>
          <w:sz w:val="22"/>
        </w:rPr>
        <w:t>Rationale grounded in the sources: the official persistence doc labels InMemorySaver 'suitable for development and testing,' SqliteSaver 'ideal for experimentation and local workflows,' and PostgresSaver 'ideal for using in production.' MongoDB's official Atlas integration documents MongoDBSaver as a first-party implementation that 'persists agent state in MongoDB' and 'enables human-in-the-loop, memory, time travel, and fault-tolerance for your LangGraph agents.' See section 6.2 for the Postgres-vs-Mongo trade-off applied to ChatHealthy.</w:t>
      </w:r>
    </w:p>
    <w:p>
      <w:pPr>
        <w:pStyle w:val="ListBullet2"/>
      </w:pPr>
      <w:r>
        <w:rPr>
          <w:i/>
          <w:sz w:val="20"/>
        </w:rPr>
        <w:t xml:space="preserve">[official] Persistence - LangChain Docs - </w:t>
      </w:r>
      <w:r>
        <w:rPr>
          <w:color w:val="1F497D"/>
          <w:sz w:val="20"/>
        </w:rPr>
        <w:t>https://docs.langchain.com/oss/javascript/langgraph/persistence</w:t>
      </w:r>
    </w:p>
    <w:p>
      <w:pPr>
        <w:pStyle w:val="ListBullet2"/>
      </w:pPr>
      <w:r>
        <w:rPr>
          <w:i/>
          <w:sz w:val="20"/>
        </w:rPr>
        <w:t xml:space="preserve">[official] LangGraph v0.2: customization with new checkpointer libraries - </w:t>
      </w:r>
      <w:r>
        <w:rPr>
          <w:color w:val="1F497D"/>
          <w:sz w:val="20"/>
        </w:rPr>
        <w:t>https://blog.langchain.com/langgraph-v0-2/</w:t>
      </w:r>
    </w:p>
    <w:p>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pPr>
        <w:pStyle w:val="ListBullet2"/>
      </w:pPr>
      <w:r>
        <w:rPr>
          <w:i/>
          <w:sz w:val="20"/>
        </w:rPr>
        <w:t xml:space="preserve">[official] How Klarna's AI assistant redefined customer support - </w:t>
      </w:r>
      <w:r>
        <w:rPr>
          <w:color w:val="1F497D"/>
          <w:sz w:val="20"/>
        </w:rPr>
        <w:t>https://www.langchain.com/blog/customers-klarna</w:t>
      </w:r>
    </w:p>
    <w:p>
      <w:pPr>
        <w:pStyle w:val="ListBullet2"/>
      </w:pPr>
      <w:r>
        <w:rPr>
          <w:i/>
          <w:sz w:val="20"/>
        </w:rPr>
        <w:t xml:space="preserve">[official] langgraph-checkpoint-mongodb on PyPI (MongoDB + LangChain co-maintained) - </w:t>
      </w:r>
      <w:r>
        <w:rPr>
          <w:color w:val="1F497D"/>
          <w:sz w:val="20"/>
        </w:rPr>
        <w:t>https://pypi.org/project/langgraph-checkpoint-mongodb/</w:t>
      </w:r>
    </w:p>
    <w:p>
      <w:pPr>
        <w:pStyle w:val="ListBullet2"/>
      </w:pPr>
      <w:r>
        <w:rPr>
          <w:i/>
          <w:sz w:val="20"/>
        </w:rPr>
        <w:t xml:space="preserve">[official] Integrate MongoDB with LangGraph - MongoDB Atlas Docs - </w:t>
      </w:r>
      <w:r>
        <w:rPr>
          <w:color w:val="1F497D"/>
          <w:sz w:val="20"/>
        </w:rPr>
        <w:t>https://www.mongodb.com/docs/atlas/ai-integrations/langgraph/</w:t>
      </w:r>
    </w:p>
    <w:p>
      <w:pPr>
        <w:pStyle w:val="Heading2"/>
      </w:pPr>
      <w:r>
        <w:t>Q3. Node organization - top-level functions, classes, or class-based callables?</w:t>
      </w:r>
    </w:p>
    <w:p>
      <w:r>
        <w:rPr>
          <w:b w:val="0"/>
          <w:i w:val="0"/>
          <w:sz w:val="22"/>
        </w:rPr>
        <w:t>Recommendation: default to small pure functions returning partial state updates. Promote a node to a class with __call__ when it needs constructor-injected dependencies (LLM client, DB handle, config) or when several closely-related nodes share state through instance attributes. Avoid the procedural top-level-function-per-step pattern beyond a prototype.</w:t>
      </w:r>
    </w:p>
    <w:p>
      <w:r>
        <w:rPr>
          <w:b w:val="0"/>
          <w:i w:val="0"/>
          <w:sz w:val="22"/>
        </w:rPr>
        <w:t>Rationale grounded in the sources: the official graph-API doc defines a node as 'just a Python function that reads our graph's state and makes updates to it' and explicitly warns 'Nodes should return updates to the state directly, instead of mutating the state.' Issue #1950 documents a known limitation when class-nodes use private state, so classes are best used for dependency-injection rather than hidden mutable internals.</w:t>
      </w:r>
    </w:p>
    <w:p>
      <w:pPr>
        <w:pStyle w:val="ListBullet2"/>
      </w:pPr>
      <w:r>
        <w:rPr>
          <w:i/>
          <w:sz w:val="20"/>
        </w:rPr>
        <w:t xml:space="preserve">[official] Use the graph API - LangChain Docs - </w:t>
      </w:r>
      <w:r>
        <w:rPr>
          <w:color w:val="1F497D"/>
          <w:sz w:val="20"/>
        </w:rPr>
        <w:t>https://docs.langchain.com/oss/python/langgraph/use-graph-api</w:t>
      </w:r>
    </w:p>
    <w:p>
      <w:pPr>
        <w:pStyle w:val="ListBullet2"/>
      </w:pPr>
      <w:r>
        <w:rPr>
          <w:i/>
          <w:sz w:val="20"/>
        </w:rPr>
        <w:t xml:space="preserve">[official] Thinking in LangGraph - LangChain Docs - </w:t>
      </w:r>
      <w:r>
        <w:rPr>
          <w:color w:val="1F497D"/>
          <w:sz w:val="20"/>
        </w:rPr>
        <w:t>https://docs.langchain.com/oss/python/langgraph/thinking-in-langgraph</w:t>
      </w:r>
    </w:p>
    <w:p>
      <w:pPr>
        <w:pStyle w:val="ListBullet2"/>
      </w:pPr>
      <w:r>
        <w:rPr>
          <w:i/>
          <w:sz w:val="20"/>
        </w:rPr>
        <w:t xml:space="preserve">[official] Issue #1950: Passing private state with Class Node - </w:t>
      </w:r>
      <w:r>
        <w:rPr>
          <w:color w:val="1F497D"/>
          <w:sz w:val="20"/>
        </w:rPr>
        <w:t>https://github.com/langchain-ai/langgraph/issues/1950</w:t>
      </w:r>
    </w:p>
    <w:p>
      <w:pPr>
        <w:pStyle w:val="Heading2"/>
      </w:pPr>
      <w:r>
        <w:t>Q4. Tool design - @tool, BaseTool, and how tool I/O lives in state</w:t>
      </w:r>
    </w:p>
    <w:p>
      <w:r>
        <w:rPr>
          <w:b w:val="0"/>
          <w:i w:val="0"/>
          <w:sz w:val="22"/>
        </w:rPr>
        <w:t>Recommendation: use the @tool decorator for the common case (typed args, docstring as description). Drop to a BaseTool subclass when you need explicit args_schema, sync+async behaviour, or tool-level state. Wire tools into the graph via the prebuilt ToolNode. Model tool I/O as ToolMessage entries on the messages channel - NOT as separate top-level state fields per tool.</w:t>
      </w:r>
    </w:p>
    <w:p>
      <w:pPr>
        <w:pStyle w:val="ListBullet2"/>
      </w:pPr>
      <w:r>
        <w:rPr>
          <w:i/>
          <w:sz w:val="20"/>
        </w:rPr>
        <w:t xml:space="preserve">[official] Tools - LangChain Docs - </w:t>
      </w:r>
      <w:r>
        <w:rPr>
          <w:color w:val="1F497D"/>
          <w:sz w:val="20"/>
        </w:rPr>
        <w:t>https://docs.langchain.com/oss/python/langchain/tools</w:t>
      </w:r>
    </w:p>
    <w:p>
      <w:pPr>
        <w:pStyle w:val="ListBullet2"/>
      </w:pPr>
      <w:r>
        <w:rPr>
          <w:i/>
          <w:sz w:val="20"/>
        </w:rPr>
        <w:t xml:space="preserve">[community] SitePoint - Implementing the Tools-First Pattern in LangGraph - </w:t>
      </w:r>
      <w:r>
        <w:rPr>
          <w:color w:val="1F497D"/>
          <w:sz w:val="20"/>
        </w:rPr>
        <w:t>https://www.sitepoint.com/implementing-the-tools-first-pattern-in-lang-graph/</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ListBullet2"/>
      </w:pPr>
      <w:r>
        <w:rPr>
          <w:i/>
          <w:sz w:val="20"/>
        </w:rPr>
        <w:t xml:space="preserve">[official] Use the graph API - LangChain Docs - </w:t>
      </w:r>
      <w:r>
        <w:rPr>
          <w:color w:val="1F497D"/>
          <w:sz w:val="20"/>
        </w:rPr>
        <w:t>https://docs.langchain.com/oss/python/langgraph/use-graph-api</w:t>
      </w:r>
    </w:p>
    <w:p>
      <w:pPr>
        <w:pStyle w:val="Heading2"/>
      </w:pPr>
      <w:r>
        <w:t>Q5. Dependency injection - how do clients/config reach nodes and tools?</w:t>
      </w:r>
    </w:p>
    <w:p>
      <w:r>
        <w:rPr>
          <w:b w:val="0"/>
          <w:i w:val="0"/>
          <w:sz w:val="22"/>
        </w:rPr>
        <w:t>Recommendation: pass dependencies via the LangGraph runtime context (Runtime[ContextSchema] for nodes, ToolRuntime[ContextSchema] for tools), supplied at graph.invoke(...) time. For class-based nodes, accept the dependency in __init__ and bind the instance into the graph. Do NOT import database clients or LLM clients at module scope inside node files.</w:t>
      </w:r>
    </w:p>
    <w:p>
      <w:pPr>
        <w:pStyle w:val="ListBullet2"/>
      </w:pPr>
      <w:r>
        <w:rPr>
          <w:i/>
          <w:sz w:val="20"/>
        </w:rPr>
        <w:t xml:space="preserve">[official] Context overview - LangChain Docs - </w:t>
      </w:r>
      <w:r>
        <w:rPr>
          <w:color w:val="1F497D"/>
          <w:sz w:val="20"/>
        </w:rPr>
        <w:t>https://docs.langchain.com/oss/python/concepts/context</w:t>
      </w:r>
    </w:p>
    <w:p>
      <w:pPr>
        <w:pStyle w:val="ListBullet2"/>
      </w:pPr>
      <w:r>
        <w:rPr>
          <w:i/>
          <w:sz w:val="20"/>
        </w:rPr>
        <w:t xml:space="preserve">[community] Swarnendu De - LangGraph Best Practices - </w:t>
      </w:r>
      <w:r>
        <w:rPr>
          <w:color w:val="1F497D"/>
          <w:sz w:val="20"/>
        </w:rPr>
        <w:t>https://www.swarnendu.de/blog/langgraph-best-practices/</w:t>
      </w:r>
    </w:p>
    <w:p>
      <w:pPr>
        <w:pStyle w:val="ListBullet2"/>
      </w:pPr>
      <w:r>
        <w:rPr>
          <w:i/>
          <w:sz w:val="20"/>
        </w:rPr>
        <w:t xml:space="preserve">[community] wassim249/fastapi-langgraph-agent-production-ready-template - </w:t>
      </w:r>
      <w:r>
        <w:rPr>
          <w:color w:val="1F497D"/>
          <w:sz w:val="20"/>
        </w:rPr>
        <w:t>https://github.com/wassim249/fastapi-langgraph-agent-production-ready-template</w:t>
      </w:r>
    </w:p>
    <w:p>
      <w:pPr>
        <w:pStyle w:val="Heading2"/>
      </w:pPr>
      <w:r>
        <w:t>Q6. Module / file structure</w:t>
      </w:r>
    </w:p>
    <w:p>
      <w:r>
        <w:rPr>
          <w:b w:val="0"/>
          <w:i w:val="0"/>
          <w:sz w:val="22"/>
        </w:rPr>
        <w:t>Recommendation: at minimum the official 4-file layout - state.py, nodes.py, tools.py, agent.py. Beyond a single agent, decompose by capability: a base/ directory for shared utilities and a per-agent folder containing models/, node/, workflow/. Subgraphs become first-class units of decomposition.</w:t>
      </w:r>
    </w:p>
    <w:p>
      <w:pPr>
        <w:pStyle w:val="ListBullet2"/>
      </w:pPr>
      <w:r>
        <w:rPr>
          <w:i/>
          <w:sz w:val="20"/>
        </w:rPr>
        <w:t xml:space="preserve">[official] Application structure - LangChain Docs - </w:t>
      </w:r>
      <w:r>
        <w:rPr>
          <w:color w:val="1F497D"/>
          <w:sz w:val="20"/>
        </w:rPr>
        <w:t>https://docs.langchain.com/oss/python/langgraph/application-structure</w:t>
      </w:r>
    </w:p>
    <w:p>
      <w:pPr>
        <w:pStyle w:val="ListBullet2"/>
      </w:pPr>
      <w:r>
        <w:rPr>
          <w:i/>
          <w:sz w:val="20"/>
        </w:rPr>
        <w:t xml:space="preserve">[official] langchain-ai/langgraph-example-pyproject - </w:t>
      </w:r>
      <w:r>
        <w:rPr>
          <w:color w:val="1F497D"/>
          <w:sz w:val="20"/>
        </w:rPr>
        <w:t>https://github.com/langchain-ai/langgraph-example-pyproject</w:t>
      </w:r>
    </w:p>
    <w:p>
      <w:pPr>
        <w:pStyle w:val="ListBullet2"/>
      </w:pPr>
      <w:r>
        <w:rPr>
          <w:i/>
          <w:sz w:val="20"/>
        </w:rPr>
        <w:t xml:space="preserve">[community] Yassin Hashem - Scaling AI Agents Beyond Notebooks: A Modular Architecture - </w:t>
      </w:r>
      <w:r>
        <w:rPr>
          <w:color w:val="1F497D"/>
          <w:sz w:val="20"/>
        </w:rPr>
        <w:t>https://medium.com/@yasin162001/scaling-ai-agents-beyond-notebooks-a-modular-architecture-for-langgraph-in-production-4711764de464</w:t>
      </w:r>
    </w:p>
    <w:p>
      <w:pPr>
        <w:pStyle w:val="ListBullet2"/>
      </w:pPr>
      <w:r>
        <w:rPr>
          <w:i/>
          <w:sz w:val="20"/>
        </w:rPr>
        <w:t xml:space="preserve">[community] wassim249/fastapi-langgraph-agent-production-ready-template - </w:t>
      </w:r>
      <w:r>
        <w:rPr>
          <w:color w:val="1F497D"/>
          <w:sz w:val="20"/>
        </w:rPr>
        <w:t>https://github.com/wassim249/fastapi-langgraph-agent-production-ready-template</w:t>
      </w:r>
    </w:p>
    <w:p>
      <w:pPr>
        <w:pStyle w:val="Heading2"/>
      </w:pPr>
      <w:r>
        <w:t>Q7. State immutability and reducers</w:t>
      </w:r>
    </w:p>
    <w:p>
      <w:r>
        <w:rPr>
          <w:b w:val="0"/>
          <w:i w:val="0"/>
          <w:sz w:val="22"/>
        </w:rPr>
        <w:t>Recommendation: nodes return partial-update dicts; never mutate incoming state. Annotate any list/dict field that more than one node may write - use add_messages for the messages channel and operator.add (or a custom reducer) for other accumulating lists. Cap unbounded growth via custom reducers.</w:t>
      </w:r>
    </w:p>
    <w:p>
      <w:pPr>
        <w:pStyle w:val="ListBullet2"/>
      </w:pPr>
      <w:r>
        <w:rPr>
          <w:i/>
          <w:sz w:val="20"/>
        </w:rPr>
        <w:t xml:space="preserve">[official] Use the graph API - LangChain Docs - </w:t>
      </w:r>
      <w:r>
        <w:rPr>
          <w:color w:val="1F497D"/>
          <w:sz w:val="20"/>
        </w:rPr>
        <w:t>https://docs.langchain.com/oss/python/langgraph/use-graph-api</w:t>
      </w:r>
    </w:p>
    <w:p>
      <w:pPr>
        <w:pStyle w:val="ListBullet2"/>
      </w:pPr>
      <w:r>
        <w:rPr>
          <w:i/>
          <w:sz w:val="20"/>
        </w:rPr>
        <w:t xml:space="preserve">[official] Building LangGraph: an agent runtime from first principles - </w:t>
      </w:r>
      <w:r>
        <w:rPr>
          <w:color w:val="1F497D"/>
          <w:sz w:val="20"/>
        </w:rPr>
        <w:t>https://www.langchain.com/blog/building-langgraph</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Heading2"/>
      </w:pPr>
      <w:r>
        <w:t>Q8. Testing - node isolation, graph integration, LLM mocking</w:t>
      </w:r>
    </w:p>
    <w:p>
      <w:r>
        <w:rPr>
          <w:b w:val="0"/>
          <w:i w:val="0"/>
          <w:sz w:val="22"/>
        </w:rPr>
        <w:t>Recommendation: two-layer split. Unit-test nodes by calling the function (or instance) directly with a synthetic state dict and asserting on the returned partial update - no graph compilation needed. Integration-test the compiled graph with an in-memory checkpointer, mocked LLM (FakeListLLM or a custom fake), and stubbed tools; assert on final state and the chosen edges.</w:t>
      </w:r>
    </w:p>
    <w:p>
      <w:pPr>
        <w:pStyle w:val="ListBullet2"/>
      </w:pPr>
      <w:r>
        <w:rPr>
          <w:i/>
          <w:sz w:val="20"/>
        </w:rPr>
        <w:t xml:space="preserve">[official] Test - LangChain Docs - </w:t>
      </w:r>
      <w:r>
        <w:rPr>
          <w:color w:val="1F497D"/>
          <w:sz w:val="20"/>
        </w:rPr>
        <w:t>https://docs.langchain.com/oss/python/langgraph/test</w:t>
      </w:r>
    </w:p>
    <w:p>
      <w:pPr>
        <w:pStyle w:val="ListBullet2"/>
      </w:pPr>
      <w:r>
        <w:rPr>
          <w:i/>
          <w:sz w:val="20"/>
        </w:rPr>
        <w:t xml:space="preserve">[community] Anirudh Sharma - Unit Testing LangGraph: Nodes and Flow Paths - </w:t>
      </w:r>
      <w:r>
        <w:rPr>
          <w:color w:val="1F497D"/>
          <w:sz w:val="20"/>
        </w:rPr>
        <w:t>https://medium.com/@anirudhsharmakr76/unit-testing-langgraph-testing-nodes-and-flow-paths-the-right-way-34c81b445cd6</w:t>
      </w:r>
    </w:p>
    <w:p>
      <w:pPr>
        <w:pStyle w:val="ListBullet2"/>
      </w:pPr>
      <w:r>
        <w:rPr>
          <w:i/>
          <w:sz w:val="20"/>
        </w:rPr>
        <w:t xml:space="preserve">[community] Matt Carvalho - How to Properly Mock LangChain LLM Execution - </w:t>
      </w:r>
      <w:r>
        <w:rPr>
          <w:color w:val="1F497D"/>
          <w:sz w:val="20"/>
        </w:rPr>
        <w:t>https://medium.com/@matgmc/how-to-properly-mock-langchain-llm-execution-in-unit-tests-python-76efe1b8707e</w:t>
      </w:r>
    </w:p>
    <w:p>
      <w:pPr>
        <w:pStyle w:val="Heading2"/>
      </w:pPr>
      <w:r>
        <w:t>Q9. Which OO principles does the community emphasize?</w:t>
      </w:r>
    </w:p>
    <w:p>
      <w:r>
        <w:rPr>
          <w:b w:val="0"/>
          <w:i/>
          <w:sz w:val="22"/>
        </w:rPr>
        <w:t>Architect annotation on V2 (verbatim, preserved here for context; the full answer is in section 6.1):</w:t>
      </w:r>
    </w:p>
    <w:p>
      <w:pPr>
        <w:pStyle w:val="IntenseQuote"/>
      </w:pPr>
      <w:r>
        <w:rPr>
          <w:i/>
          <w:sz w:val="22"/>
        </w:rPr>
        <w:t>&lt;/Skip It is my concept that every front end epic will have its own graph and when a handoff from one graph to another takes place the necasary parts of state would flow from one graph to another please think through if this degree of granularity is sufficient. Here below is our current graph:&gt;</w:t>
      </w:r>
    </w:p>
    <w:p>
      <w:r>
        <w:rPr>
          <w:b w:val="0"/>
          <w:i w:val="0"/>
          <w:sz w:val="22"/>
        </w:rPr>
        <w:t>Recommendation: apply Single-Responsibility at the subgraph level (each subgraph owns a focused slice of state); apply Encapsulation via class-based nodes whose dependencies are constructor-injected; prefer Composition over Inheritance - assemble graphs and subgraphs rather than subclassing node base classes; use Dependency Injection via the runtime context, not module-level imports. Treat graph-as-a-state-machine: pure transitions, immutable updates, explicit interfaces between subgraphs.</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pPr>
        <w:pStyle w:val="ListBullet2"/>
      </w:pPr>
      <w:r>
        <w:rPr>
          <w:i/>
          <w:sz w:val="20"/>
        </w:rPr>
        <w:t xml:space="preserve">[official] Building LangGraph: an agent runtime from first principles - </w:t>
      </w:r>
      <w:r>
        <w:rPr>
          <w:color w:val="1F497D"/>
          <w:sz w:val="20"/>
        </w:rPr>
        <w:t>https://www.langchain.com/blog/building-langgraph</w:t>
      </w:r>
    </w:p>
    <w:p>
      <w:pPr>
        <w:pStyle w:val="ListBullet2"/>
      </w:pPr>
      <w:r>
        <w:rPr>
          <w:i/>
          <w:sz w:val="20"/>
        </w:rPr>
        <w:t xml:space="preserve">[official] Thinking in LangGraph - LangChain Docs - </w:t>
      </w:r>
      <w:r>
        <w:rPr>
          <w:color w:val="1F497D"/>
          <w:sz w:val="20"/>
        </w:rPr>
        <w:t>https://docs.langchain.com/oss/python/langgraph/thinking-in-langgraph</w:t>
      </w:r>
    </w:p>
    <w:p>
      <w:pPr>
        <w:pStyle w:val="Heading2"/>
      </w:pPr>
      <w:r>
        <w:t>Q10. Dialogue / message / history modeling</w:t>
      </w:r>
    </w:p>
    <w:p>
      <w:r>
        <w:rPr>
          <w:b w:val="0"/>
          <w:i w:val="0"/>
          <w:sz w:val="22"/>
        </w:rPr>
        <w:t>Recommendation: model conversation as messages: Annotated[list[AnyMessage], add_messages] - either by extending the prebuilt MessagesState or by declaring the field manually. Tool calls and tool results live as ToolMessage entries on the same channel. Keep non-conversational artefacts (retrieved docs, structured tool payloads) in separate typed fields.</w:t>
      </w:r>
    </w:p>
    <w:p>
      <w:pPr>
        <w:pStyle w:val="ListBullet2"/>
      </w:pPr>
      <w:r>
        <w:rPr>
          <w:i/>
          <w:sz w:val="20"/>
        </w:rPr>
        <w:t xml:space="preserve">[official] Use the graph API - LangChain Docs - </w:t>
      </w:r>
      <w:r>
        <w:rPr>
          <w:color w:val="1F497D"/>
          <w:sz w:val="20"/>
        </w:rPr>
        <w:t>https://docs.langchain.com/oss/python/langgraph/use-graph-api</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Heading1"/>
      </w:pPr>
      <w:r>
        <w:t>3. Anti-Patterns to Avoid</w:t>
      </w:r>
    </w:p>
    <w:p>
      <w:r>
        <w:rPr>
          <w:b w:val="0"/>
          <w:i w:val="0"/>
          <w:sz w:val="22"/>
        </w:rPr>
        <w:t>The eight anti-patterns below are each named in the cited source. Items marked POC are concretely present in LangGraph/poc/user_journey.py.</w:t>
      </w:r>
    </w:p>
    <w:p>
      <w:pPr>
        <w:pStyle w:val="Heading3"/>
      </w:pPr>
      <w:r>
        <w:t>AP-1. The God State Object  (POC)</w:t>
      </w:r>
    </w:p>
    <w:p>
      <w:r>
        <w:rPr>
          <w:b w:val="0"/>
          <w:i w:val="0"/>
          <w:sz w:val="22"/>
        </w:rPr>
        <w:t>Quote from source: 'It's tempting to create one big state class that every node in your graph can read and write... State that belongs to everyone belongs to no one.' POC reality: JourneyState has 15 unrelated fields all flat in one TypedDict.</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Heading3"/>
      </w:pPr>
      <w:r>
        <w:t>AP-2. Monolithic Graph (no subgraph decomposition)  (POC)</w:t>
      </w:r>
    </w:p>
    <w:p>
      <w:r>
        <w:rPr>
          <w:b w:val="0"/>
          <w:i w:val="0"/>
          <w:sz w:val="22"/>
        </w:rPr>
        <w:t>Quote from source: 'I had a single LangGraph graph with 22 nodes and one huge state object... essentially building a monolith.' POC reality: 14 nodes and the build_user_journey() function all live in one 336-line file.</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Heading3"/>
      </w:pPr>
      <w:r>
        <w:t>AP-3. Tool outputs as flat top-level state fields  (POC)</w:t>
      </w:r>
    </w:p>
    <w:p>
      <w:r>
        <w:rPr>
          <w:b w:val="0"/>
          <w:i w:val="0"/>
          <w:sz w:val="22"/>
        </w:rPr>
        <w:t>Source guidance: tool I/O should ride the messages channel as ToolMessage entries; structured artefacts go into named typed fields - but only the artefact, not one field per tool wired directly into top-level state.</w:t>
      </w:r>
    </w:p>
    <w:p>
      <w:pPr>
        <w:pStyle w:val="ListBullet2"/>
      </w:pPr>
      <w:r>
        <w:rPr>
          <w:i/>
          <w:sz w:val="20"/>
        </w:rPr>
        <w:t xml:space="preserve">[official] Use the graph API - LangChain Docs - </w:t>
      </w:r>
      <w:r>
        <w:rPr>
          <w:color w:val="1F497D"/>
          <w:sz w:val="20"/>
        </w:rPr>
        <w:t>https://docs.langchain.com/oss/python/langgraph/use-graph-api</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Heading3"/>
      </w:pPr>
      <w:r>
        <w:t>AP-4. Procedural top-level node functions with no encapsulation  (POC)</w:t>
      </w:r>
    </w:p>
    <w:p>
      <w:r>
        <w:rPr>
          <w:b w:val="0"/>
          <w:i w:val="0"/>
          <w:sz w:val="22"/>
        </w:rPr>
        <w:t>Source guidance: nodes are pure functions OR classes-with-__call__ when they have dependencies. POC reality: every node is a top-level def in user_journey.py with no module boundary, no class wrappers, and stub bodies.</w:t>
      </w:r>
    </w:p>
    <w:p>
      <w:pPr>
        <w:pStyle w:val="ListBullet2"/>
      </w:pPr>
      <w:r>
        <w:rPr>
          <w:i/>
          <w:sz w:val="20"/>
        </w:rPr>
        <w:t xml:space="preserve">[official] Application structure - LangChain Docs - </w:t>
      </w:r>
      <w:r>
        <w:rPr>
          <w:color w:val="1F497D"/>
          <w:sz w:val="20"/>
        </w:rPr>
        <w:t>https://docs.langchain.com/oss/python/langgraph/application-structure</w:t>
      </w:r>
    </w:p>
    <w:p>
      <w:pPr>
        <w:pStyle w:val="ListBullet2"/>
      </w:pPr>
      <w:r>
        <w:rPr>
          <w:i/>
          <w:sz w:val="20"/>
        </w:rPr>
        <w:t xml:space="preserve">[community] Yassin Hashem - Scaling AI Agents Beyond Notebooks: A Modular Architecture - </w:t>
      </w:r>
      <w:r>
        <w:rPr>
          <w:color w:val="1F497D"/>
          <w:sz w:val="20"/>
        </w:rPr>
        <w:t>https://medium.com/@yasin162001/scaling-ai-agents-beyond-notebooks-a-modular-architecture-for-langgraph-in-production-4711764de464</w:t>
      </w:r>
    </w:p>
    <w:p>
      <w:pPr>
        <w:pStyle w:val="Heading3"/>
      </w:pPr>
      <w:r>
        <w:t>AP-5. Module-level imports of clients instead of dependency injection</w:t>
      </w:r>
    </w:p>
    <w:p>
      <w:r>
        <w:rPr>
          <w:b w:val="0"/>
          <w:i w:val="0"/>
          <w:sz w:val="22"/>
        </w:rPr>
        <w:t>Anti-pattern: top-of-file import of a singleton DB client referenced inside node bodies. Use Runtime[ContextSchema] / ToolRuntime[ContextSchema] instead.</w:t>
      </w:r>
    </w:p>
    <w:p>
      <w:pPr>
        <w:pStyle w:val="ListBullet2"/>
      </w:pPr>
      <w:r>
        <w:rPr>
          <w:i/>
          <w:sz w:val="20"/>
        </w:rPr>
        <w:t xml:space="preserve">[official] Context overview - LangChain Docs - </w:t>
      </w:r>
      <w:r>
        <w:rPr>
          <w:color w:val="1F497D"/>
          <w:sz w:val="20"/>
        </w:rPr>
        <w:t>https://docs.langchain.com/oss/python/concepts/context</w:t>
      </w:r>
    </w:p>
    <w:p>
      <w:pPr>
        <w:pStyle w:val="Heading3"/>
      </w:pPr>
      <w:r>
        <w:t>AP-6. Missing reducers on list fields  (POC risk)</w:t>
      </w:r>
    </w:p>
    <w:p>
      <w:r>
        <w:rPr>
          <w:b w:val="0"/>
          <w:i w:val="0"/>
          <w:sz w:val="22"/>
        </w:rPr>
        <w:t>Quote from source: 'If you don't set a reducer, LangGraph uses last-write-wins by default... Always give it a reducer, even if only one node writes to it now.' POC reality: history, specialties, providers, trials, and homeopathic_expansion are all bare list with no annotation; the parallel safety+classifier fan-out is exactly the topology where last-write-wins silently loses data.</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ListBullet2"/>
      </w:pPr>
      <w:r>
        <w:rPr>
          <w:i/>
          <w:sz w:val="20"/>
        </w:rPr>
        <w:t xml:space="preserve">[official] Use the graph API - LangChain Docs - </w:t>
      </w:r>
      <w:r>
        <w:rPr>
          <w:color w:val="1F497D"/>
          <w:sz w:val="20"/>
        </w:rPr>
        <w:t>https://docs.langchain.com/oss/python/langgraph/use-graph-api</w:t>
      </w:r>
    </w:p>
    <w:p>
      <w:pPr>
        <w:pStyle w:val="Heading3"/>
      </w:pPr>
      <w:r>
        <w:t>AP-7. Overloaded messages field</w:t>
      </w:r>
    </w:p>
    <w:p>
      <w:r>
        <w:rPr>
          <w:b w:val="0"/>
          <w:i w:val="0"/>
          <w:sz w:val="22"/>
        </w:rPr>
        <w:t>Quote: 'The messages list is easy to append to, and before long it can end up holding retrieved documents, intermediate reasoning, tool outputs, and more.' Fix: keep messages for the conversation; store retrieval/tool artefacts in named typed fields.</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Heading3"/>
      </w:pPr>
      <w:r>
        <w:t>AP-8. SqliteSaver / InMemorySaver in production</w:t>
      </w:r>
    </w:p>
    <w:p>
      <w:r>
        <w:rPr>
          <w:b w:val="0"/>
          <w:i/>
          <w:sz w:val="22"/>
        </w:rPr>
        <w:t>Architect annotation on V2 (verbatim, preserved here; full answer in section 6.2):</w:t>
      </w:r>
    </w:p>
    <w:p>
      <w:pPr>
        <w:pStyle w:val="IntenseQuote"/>
      </w:pPr>
      <w:r>
        <w:rPr>
          <w:i/>
          <w:sz w:val="22"/>
        </w:rPr>
        <w:t>&lt;/Skip Is there a compelling reason to use Postgress over Mongo?&gt;</w:t>
      </w:r>
    </w:p>
    <w:p>
      <w:r>
        <w:rPr>
          <w:b w:val="0"/>
          <w:i w:val="0"/>
          <w:sz w:val="22"/>
        </w:rPr>
        <w:t>Quote (official): 'InMemorySaver: suitable for development and testing... SqliteSaver: ideal for experimentation and local workflows... PostgresSaver: ideal for using in production.' Quote (community 2026): 'Skip SqliteSaver entirely; use PostgresSaver with async (AsyncPostgresSaver) for production to avoid write-lock bottlenecks.' V3 update: this anti-pattern is narrow - the issue is using a dev-only checkpointer in production, NOT specifically requiring Postgres. MongoDBSaver, co-maintained by MongoDB and LangChain, is also production-grade.</w:t>
      </w:r>
    </w:p>
    <w:p>
      <w:pPr>
        <w:pStyle w:val="ListBullet2"/>
      </w:pPr>
      <w:r>
        <w:rPr>
          <w:i/>
          <w:sz w:val="20"/>
        </w:rPr>
        <w:t xml:space="preserve">[official] Persistence - LangChain Docs - </w:t>
      </w:r>
      <w:r>
        <w:rPr>
          <w:color w:val="1F497D"/>
          <w:sz w:val="20"/>
        </w:rPr>
        <w:t>https://docs.langchain.com/oss/javascript/langgraph/persistence</w:t>
      </w:r>
    </w:p>
    <w:p>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pPr>
        <w:pStyle w:val="ListBullet2"/>
      </w:pPr>
      <w:r>
        <w:rPr>
          <w:i/>
          <w:sz w:val="20"/>
        </w:rPr>
        <w:t xml:space="preserve">[official] langgraph-checkpoint-mongodb on PyPI (MongoDB + LangChain co-maintained) - </w:t>
      </w:r>
      <w:r>
        <w:rPr>
          <w:color w:val="1F497D"/>
          <w:sz w:val="20"/>
        </w:rPr>
        <w:t>https://pypi.org/project/langgraph-checkpoint-mongodb/</w:t>
      </w:r>
    </w:p>
    <w:p>
      <w:pPr>
        <w:pStyle w:val="ListBullet2"/>
      </w:pPr>
      <w:r>
        <w:rPr>
          <w:i/>
          <w:sz w:val="20"/>
        </w:rPr>
        <w:t xml:space="preserve">[official] Integrate MongoDB with LangGraph - MongoDB Atlas Docs - </w:t>
      </w:r>
      <w:r>
        <w:rPr>
          <w:color w:val="1F497D"/>
          <w:sz w:val="20"/>
        </w:rPr>
        <w:t>https://www.mongodb.com/docs/atlas/ai-integrations/langgraph/</w:t>
      </w:r>
    </w:p>
    <w:p>
      <w:pPr>
        <w:pStyle w:val="Heading1"/>
      </w:pPr>
      <w:r>
        <w:t>4. Reference Implementations</w:t>
      </w:r>
    </w:p>
    <w:p>
      <w:r>
        <w:rPr>
          <w:b w:val="0"/>
          <w:i w:val="0"/>
          <w:sz w:val="22"/>
        </w:rPr>
        <w:t>Five real GitHub repositories that exemplify the patterns in this guide. Star counts and dates were captured during the research pass on 2026-04-28.</w:t>
      </w:r>
    </w:p>
    <w:p>
      <w:pPr>
        <w:pStyle w:val="Heading3"/>
      </w:pPr>
      <w:r>
        <w:t>R-1. langchain-ai/langgraph (the framework itself)</w:t>
      </w:r>
    </w:p>
    <w:p>
      <w:r>
        <w:rPr>
          <w:b w:val="0"/>
          <w:i w:val="0"/>
          <w:sz w:val="22"/>
        </w:rPr>
        <w:t>30.7k stars. Authoritative source for the graph runtime, checkpointer interfaces, and example notebooks under examples/.</w:t>
      </w:r>
    </w:p>
    <w:p>
      <w:pPr>
        <w:pStyle w:val="ListBullet2"/>
      </w:pPr>
      <w:r>
        <w:rPr>
          <w:i/>
          <w:sz w:val="20"/>
        </w:rPr>
        <w:t xml:space="preserve">[official] langchain-ai/langgraph - </w:t>
      </w:r>
      <w:r>
        <w:rPr>
          <w:color w:val="1F497D"/>
          <w:sz w:val="20"/>
        </w:rPr>
        <w:t>https://github.com/langchain-ai/langgraph</w:t>
      </w:r>
    </w:p>
    <w:p>
      <w:pPr>
        <w:pStyle w:val="Heading3"/>
      </w:pPr>
      <w:r>
        <w:t>R-2. langchain-ai/langgraph-example-pyproject</w:t>
      </w:r>
    </w:p>
    <w:p>
      <w:r>
        <w:rPr>
          <w:b w:val="0"/>
          <w:i w:val="0"/>
          <w:sz w:val="22"/>
        </w:rPr>
        <w:t>52 stars but officially curated. The canonical layout: my_agent/utils/{state.py, nodes.py, tools.py} + my_agent/agent.py + langgraph.json.</w:t>
      </w:r>
    </w:p>
    <w:p>
      <w:pPr>
        <w:pStyle w:val="ListBullet2"/>
      </w:pPr>
      <w:r>
        <w:rPr>
          <w:i/>
          <w:sz w:val="20"/>
        </w:rPr>
        <w:t xml:space="preserve">[official] langchain-ai/langgraph-example-pyproject - </w:t>
      </w:r>
      <w:r>
        <w:rPr>
          <w:color w:val="1F497D"/>
          <w:sz w:val="20"/>
        </w:rPr>
        <w:t>https://github.com/langchain-ai/langgraph-example-pyproject</w:t>
      </w:r>
    </w:p>
    <w:p>
      <w:pPr>
        <w:pStyle w:val="ListBullet2"/>
      </w:pPr>
      <w:r>
        <w:rPr>
          <w:i/>
          <w:sz w:val="20"/>
        </w:rPr>
        <w:t xml:space="preserve">[official] Application structure - LangChain Docs - </w:t>
      </w:r>
      <w:r>
        <w:rPr>
          <w:color w:val="1F497D"/>
          <w:sz w:val="20"/>
        </w:rPr>
        <w:t>https://docs.langchain.com/oss/python/langgraph/application-structure</w:t>
      </w:r>
    </w:p>
    <w:p>
      <w:pPr>
        <w:pStyle w:val="Heading3"/>
      </w:pPr>
      <w:r>
        <w:t>R-3. langchain-ai/open_deep_research</w:t>
      </w:r>
    </w:p>
    <w:p>
      <w:r>
        <w:rPr>
          <w:b w:val="0"/>
          <w:i/>
          <w:sz w:val="22"/>
        </w:rPr>
        <w:t>Architect annotation on V2 (verbatim, preserved here; full answer in section 6.3):</w:t>
      </w:r>
    </w:p>
    <w:p>
      <w:pPr>
        <w:pStyle w:val="IntenseQuote"/>
      </w:pPr>
      <w:r>
        <w:rPr>
          <w:i/>
          <w:sz w:val="22"/>
        </w:rPr>
        <w:t>&lt;/Skip we have need for this, espeshially in 'Talk about care'  if this is an anti pattern I'm  a bit confused. Use case: User has stage 4 cancer and wants to know about cutting edge research where no FDA approval of on label drugs exists. User is in 'Talk about care' and the bots, people and principle (the person who is hosting the 'Talk about care meeting) decide together the only way to understand what cutting edge drugs are out there is deep research. LangGraph challenge in relation to this pattern is that for me the natural thing to do is establish the deep research node in the Talk About care sub graph and have an agent go off and do the research while the meeting participants continue to talk. Help me understand how we will model this use case. There is probably cause for deep research to be required by find care and evaluate care as well.&gt;</w:t>
      </w:r>
    </w:p>
    <w:p>
      <w:r>
        <w:rPr>
          <w:b w:val="0"/>
          <w:i w:val="0"/>
          <w:sz w:val="22"/>
        </w:rPr>
        <w:t>11.3k stars. Production-grade research agent. src/ layout, configurable models for distinct LLM roles (summariser, researcher, compressor, writer), legacy/ folder preserves an older workflow + multi-agent supervisor implementation for reference. NOTE: open_deep_research is not an anti-pattern; it is a reference pattern - see section 6.3 for application to Talk About Care.</w:t>
      </w:r>
    </w:p>
    <w:p>
      <w:pPr>
        <w:pStyle w:val="ListBullet2"/>
      </w:pPr>
      <w:r>
        <w:rPr>
          <w:i/>
          <w:sz w:val="20"/>
        </w:rPr>
        <w:t xml:space="preserve">[official] langchain-ai/open_deep_research - </w:t>
      </w:r>
      <w:r>
        <w:rPr>
          <w:color w:val="1F497D"/>
          <w:sz w:val="20"/>
        </w:rPr>
        <w:t>https://github.com/langchain-ai/open_deep_research</w:t>
      </w:r>
    </w:p>
    <w:p>
      <w:pPr>
        <w:pStyle w:val="Heading3"/>
      </w:pPr>
      <w:r>
        <w:t>R-4. langchain-ai/deepagents</w:t>
      </w:r>
    </w:p>
    <w:p>
      <w:r>
        <w:rPr>
          <w:b w:val="0"/>
          <w:i w:val="0"/>
          <w:sz w:val="22"/>
        </w:rPr>
        <w:t>21.9k stars; latest release 2026-04-15. Agent harness with planning, filesystem, sub-agent delegation. LangGraph-native; compiled graphs are returned for downstream composition.</w:t>
      </w:r>
    </w:p>
    <w:p>
      <w:pPr>
        <w:pStyle w:val="ListBullet2"/>
      </w:pPr>
      <w:r>
        <w:rPr>
          <w:i/>
          <w:sz w:val="20"/>
        </w:rPr>
        <w:t xml:space="preserve">[official] langchain-ai/deepagents - </w:t>
      </w:r>
      <w:r>
        <w:rPr>
          <w:color w:val="1F497D"/>
          <w:sz w:val="20"/>
        </w:rPr>
        <w:t>https://github.com/langchain-ai/deepagents</w:t>
      </w:r>
    </w:p>
    <w:p>
      <w:pPr>
        <w:pStyle w:val="Heading3"/>
      </w:pPr>
      <w:r>
        <w:t>R-5. wassim249/fastapi-langgraph-agent-production-ready-template</w:t>
      </w:r>
    </w:p>
    <w:p>
      <w:r>
        <w:rPr>
          <w:b w:val="0"/>
          <w:i w:val="0"/>
          <w:sz w:val="22"/>
        </w:rPr>
        <w:t>2.2k stars (community). Realistic FastAPI service skeleton: app/api/v1/ + app/core/langgraph/ + app/services/ + app/schemas/ + app/models/.</w:t>
      </w:r>
    </w:p>
    <w:p>
      <w:pPr>
        <w:pStyle w:val="ListBullet2"/>
      </w:pPr>
      <w:r>
        <w:rPr>
          <w:i/>
          <w:sz w:val="20"/>
        </w:rPr>
        <w:t xml:space="preserve">[community] wassim249/fastapi-langgraph-agent-production-ready-template - </w:t>
      </w:r>
      <w:r>
        <w:rPr>
          <w:color w:val="1F497D"/>
          <w:sz w:val="20"/>
        </w:rPr>
        <w:t>https://github.com/wassim249/fastapi-langgraph-agent-production-ready-template</w:t>
      </w:r>
    </w:p>
    <w:p>
      <w:pPr>
        <w:pStyle w:val="Heading3"/>
      </w:pPr>
      <w:r>
        <w:t>R-6 (bonus). langchain-ai/deep_research_from_scratch</w:t>
      </w:r>
    </w:p>
    <w:p>
      <w:r>
        <w:rPr>
          <w:b w:val="0"/>
          <w:i/>
          <w:sz w:val="22"/>
        </w:rPr>
        <w:t>Architect annotation on V2 (verbatim, preserved here; full answer in section 6.4):</w:t>
      </w:r>
    </w:p>
    <w:p>
      <w:pPr>
        <w:pStyle w:val="IntenseQuote"/>
      </w:pPr>
      <w:r>
        <w:rPr>
          <w:i/>
          <w:sz w:val="22"/>
        </w:rPr>
        <w:t>&lt;/ Skip see note with use case  above should we follow the model suggested by this pattern&gt;</w:t>
      </w:r>
    </w:p>
    <w:p>
      <w:r>
        <w:rPr>
          <w:b w:val="0"/>
          <w:i w:val="0"/>
          <w:sz w:val="22"/>
        </w:rPr>
        <w:t>708 stars. Tutorial repo (5 notebooks: scoping, research_agent, research_agent_mcp, research_supervisor, full_agent). Notable because it explicitly uses Pydantic schemas for routing decisions (ClarifyWithUser, ResearchQuestion in scoping; ConductResearch, ResearchComplete as supervisor delegation tools).</w:t>
      </w:r>
    </w:p>
    <w:p>
      <w:pPr>
        <w:pStyle w:val="ListBullet2"/>
      </w:pPr>
      <w:r>
        <w:rPr>
          <w:i/>
          <w:sz w:val="20"/>
        </w:rPr>
        <w:t xml:space="preserve">[official] langchain-ai/deep_research_from_scratch - </w:t>
      </w:r>
      <w:r>
        <w:rPr>
          <w:color w:val="1F497D"/>
          <w:sz w:val="20"/>
        </w:rPr>
        <w:t>https://github.com/langchain-ai/deep_research_from_scratch</w:t>
      </w:r>
    </w:p>
    <w:p>
      <w:r>
        <w:rPr>
          <w:b w:val="0"/>
          <w:i w:val="0"/>
          <w:sz w:val="22"/>
        </w:rPr>
        <w:t>Index of the wider ecosystem (community-curated):</w:t>
      </w:r>
    </w:p>
    <w:p>
      <w:pPr>
        <w:pStyle w:val="ListBullet2"/>
      </w:pPr>
      <w:r>
        <w:rPr>
          <w:i/>
          <w:sz w:val="20"/>
        </w:rPr>
        <w:t xml:space="preserve">[community] von-development/awesome-LangGraph - </w:t>
      </w:r>
      <w:r>
        <w:rPr>
          <w:color w:val="1F497D"/>
          <w:sz w:val="20"/>
        </w:rPr>
        <w:t>https://github.com/von-development/awesome-LangGraph</w:t>
      </w:r>
    </w:p>
    <w:p>
      <w:pPr>
        <w:pStyle w:val="Heading1"/>
      </w:pPr>
      <w:r>
        <w:t>5. Citations Bibliography</w:t>
      </w:r>
    </w:p>
    <w:p>
      <w:pPr>
        <w:pStyle w:val="Heading2"/>
      </w:pPr>
      <w:r>
        <w:t>Official LangChain / LangGraph documentation</w:t>
      </w:r>
    </w:p>
    <w:p>
      <w:r>
        <w:rPr>
          <w:b/>
          <w:sz w:val="20"/>
        </w:rPr>
        <w:t>[official] Use the graph API - LangChain Docs</w:t>
        <w:br/>
      </w:r>
      <w:r>
        <w:rPr>
          <w:color w:val="1F497D"/>
          <w:sz w:val="20"/>
        </w:rPr>
        <w:t>https://docs.langchain.com/oss/python/langgraph/use-graph-api</w:t>
      </w:r>
    </w:p>
    <w:p>
      <w:r>
        <w:rPr>
          <w:b/>
          <w:sz w:val="20"/>
        </w:rPr>
        <w:t>[official] Persistence - LangChain Docs</w:t>
        <w:br/>
      </w:r>
      <w:r>
        <w:rPr>
          <w:color w:val="1F497D"/>
          <w:sz w:val="20"/>
        </w:rPr>
        <w:t>https://docs.langchain.com/oss/javascript/langgraph/persistence</w:t>
      </w:r>
    </w:p>
    <w:p>
      <w:r>
        <w:rPr>
          <w:b/>
          <w:sz w:val="20"/>
        </w:rPr>
        <w:t>[official] Application structure - LangChain Docs</w:t>
        <w:br/>
      </w:r>
      <w:r>
        <w:rPr>
          <w:color w:val="1F497D"/>
          <w:sz w:val="20"/>
        </w:rPr>
        <w:t>https://docs.langchain.com/oss/python/langgraph/application-structure</w:t>
      </w:r>
    </w:p>
    <w:p>
      <w:r>
        <w:rPr>
          <w:b/>
          <w:sz w:val="20"/>
        </w:rPr>
        <w:t>[official] Tools - LangChain Docs</w:t>
        <w:br/>
      </w:r>
      <w:r>
        <w:rPr>
          <w:color w:val="1F497D"/>
          <w:sz w:val="20"/>
        </w:rPr>
        <w:t>https://docs.langchain.com/oss/python/langchain/tools</w:t>
      </w:r>
    </w:p>
    <w:p>
      <w:r>
        <w:rPr>
          <w:b/>
          <w:sz w:val="20"/>
        </w:rPr>
        <w:t>[official] Context overview - LangChain Docs</w:t>
        <w:br/>
      </w:r>
      <w:r>
        <w:rPr>
          <w:color w:val="1F497D"/>
          <w:sz w:val="20"/>
        </w:rPr>
        <w:t>https://docs.langchain.com/oss/python/concepts/context</w:t>
      </w:r>
    </w:p>
    <w:p>
      <w:r>
        <w:rPr>
          <w:b/>
          <w:sz w:val="20"/>
        </w:rPr>
        <w:t>[official] Test - LangChain Docs</w:t>
        <w:br/>
      </w:r>
      <w:r>
        <w:rPr>
          <w:color w:val="1F497D"/>
          <w:sz w:val="20"/>
        </w:rPr>
        <w:t>https://docs.langchain.com/oss/python/langgraph/test</w:t>
      </w:r>
    </w:p>
    <w:p>
      <w:r>
        <w:rPr>
          <w:b/>
          <w:sz w:val="20"/>
        </w:rPr>
        <w:t>[official] Thinking in LangGraph - LangChain Docs</w:t>
        <w:br/>
      </w:r>
      <w:r>
        <w:rPr>
          <w:color w:val="1F497D"/>
          <w:sz w:val="20"/>
        </w:rPr>
        <w:t>https://docs.langchain.com/oss/python/langgraph/thinking-in-langgraph</w:t>
      </w:r>
    </w:p>
    <w:p>
      <w:r>
        <w:rPr>
          <w:b/>
          <w:sz w:val="20"/>
        </w:rPr>
        <w:t>[official] Multi-agent handoffs - LangChain Docs</w:t>
        <w:br/>
      </w:r>
      <w:r>
        <w:rPr>
          <w:color w:val="1F497D"/>
          <w:sz w:val="20"/>
        </w:rPr>
        <w:t>https://docs.langchain.com/oss/python/langchain/multi-agent/handoffs</w:t>
      </w:r>
    </w:p>
    <w:p>
      <w:r>
        <w:rPr>
          <w:b/>
          <w:sz w:val="20"/>
        </w:rPr>
        <w:t>[official] Interrupts - LangChain Docs</w:t>
        <w:br/>
      </w:r>
      <w:r>
        <w:rPr>
          <w:color w:val="1F497D"/>
          <w:sz w:val="20"/>
        </w:rPr>
        <w:t>https://docs.langchain.com/oss/python/langgraph/interrupts</w:t>
      </w:r>
    </w:p>
    <w:p>
      <w:r>
        <w:rPr>
          <w:b/>
          <w:sz w:val="20"/>
        </w:rPr>
        <w:t>[official] Memory (add-memory) - LangChain Docs</w:t>
        <w:br/>
      </w:r>
      <w:r>
        <w:rPr>
          <w:color w:val="1F497D"/>
          <w:sz w:val="20"/>
        </w:rPr>
        <w:t>https://docs.langchain.com/oss/python/langgraph/add-memory</w:t>
      </w:r>
    </w:p>
    <w:p>
      <w:r>
        <w:rPr>
          <w:b/>
          <w:sz w:val="20"/>
        </w:rPr>
        <w:t>[official] How to use a custom checkpointer - LangChain Docs</w:t>
        <w:br/>
      </w:r>
      <w:r>
        <w:rPr>
          <w:color w:val="1F497D"/>
          <w:sz w:val="20"/>
        </w:rPr>
        <w:t>https://docs.langchain.com/langsmith/custom-checkpointer</w:t>
      </w:r>
    </w:p>
    <w:p>
      <w:r>
        <w:rPr>
          <w:b/>
          <w:sz w:val="20"/>
        </w:rPr>
        <w:t>[official] checkpoints API reference - LangGraph</w:t>
        <w:br/>
      </w:r>
      <w:r>
        <w:rPr>
          <w:color w:val="1F497D"/>
          <w:sz w:val="20"/>
        </w:rPr>
        <w:t>https://reference.langchain.com/python/langgraph/checkpoints</w:t>
      </w:r>
    </w:p>
    <w:p>
      <w:pPr>
        <w:pStyle w:val="Heading2"/>
      </w:pPr>
      <w:r>
        <w:t>Official LangChain blog</w:t>
      </w:r>
    </w:p>
    <w:p>
      <w:r>
        <w:rPr>
          <w:b/>
          <w:sz w:val="20"/>
        </w:rPr>
        <w:t>[official] Building LangGraph: an agent runtime from first principles</w:t>
        <w:br/>
      </w:r>
      <w:r>
        <w:rPr>
          <w:color w:val="1F497D"/>
          <w:sz w:val="20"/>
        </w:rPr>
        <w:t>https://www.langchain.com/blog/building-langgraph</w:t>
      </w:r>
    </w:p>
    <w:p>
      <w:r>
        <w:rPr>
          <w:b/>
          <w:sz w:val="20"/>
        </w:rPr>
        <w:t>[official] LangChain and LangGraph reach v1.0</w:t>
        <w:br/>
      </w:r>
      <w:r>
        <w:rPr>
          <w:color w:val="1F497D"/>
          <w:sz w:val="20"/>
        </w:rPr>
        <w:t>https://www.langchain.com/blog/langchain-langgraph-1dot0</w:t>
      </w:r>
    </w:p>
    <w:p>
      <w:r>
        <w:rPr>
          <w:b/>
          <w:sz w:val="20"/>
        </w:rPr>
        <w:t>[official] How Klarna's AI assistant redefined customer support</w:t>
        <w:br/>
      </w:r>
      <w:r>
        <w:rPr>
          <w:color w:val="1F497D"/>
          <w:sz w:val="20"/>
        </w:rPr>
        <w:t>https://www.langchain.com/blog/customers-klarna</w:t>
      </w:r>
    </w:p>
    <w:p>
      <w:r>
        <w:rPr>
          <w:b/>
          <w:sz w:val="20"/>
        </w:rPr>
        <w:t>[official] Is LangGraph used in production?</w:t>
        <w:br/>
      </w:r>
      <w:r>
        <w:rPr>
          <w:color w:val="1F497D"/>
          <w:sz w:val="20"/>
        </w:rPr>
        <w:t>https://www.langchain.com/blog/is-langgraph-used-in-production</w:t>
      </w:r>
    </w:p>
    <w:p>
      <w:r>
        <w:rPr>
          <w:b/>
          <w:sz w:val="20"/>
        </w:rPr>
        <w:t>[official] LangGraph v0.2: customization with new checkpointer libraries</w:t>
        <w:br/>
      </w:r>
      <w:r>
        <w:rPr>
          <w:color w:val="1F497D"/>
          <w:sz w:val="20"/>
        </w:rPr>
        <w:t>https://blog.langchain.com/langgraph-v0-2/</w:t>
      </w:r>
    </w:p>
    <w:p>
      <w:pPr>
        <w:pStyle w:val="Heading2"/>
      </w:pPr>
      <w:r>
        <w:t>Official MongoDB / LangChain co-maintained sources (new in V3)</w:t>
      </w:r>
    </w:p>
    <w:p>
      <w:r>
        <w:rPr>
          <w:b/>
          <w:sz w:val="20"/>
        </w:rPr>
        <w:t>[official] langgraph-checkpoint-mongodb on PyPI (MongoDB + LangChain co-maintained)</w:t>
        <w:br/>
      </w:r>
      <w:r>
        <w:rPr>
          <w:color w:val="1F497D"/>
          <w:sz w:val="20"/>
        </w:rPr>
        <w:t>https://pypi.org/project/langgraph-checkpoint-mongodb/</w:t>
      </w:r>
    </w:p>
    <w:p>
      <w:r>
        <w:rPr>
          <w:b/>
          <w:sz w:val="20"/>
        </w:rPr>
        <w:t>[official] Integrate MongoDB with LangGraph - MongoDB Atlas Docs</w:t>
        <w:br/>
      </w:r>
      <w:r>
        <w:rPr>
          <w:color w:val="1F497D"/>
          <w:sz w:val="20"/>
        </w:rPr>
        <w:t>https://www.mongodb.com/docs/atlas/ai-integrations/langgraph/</w:t>
      </w:r>
    </w:p>
    <w:p>
      <w:r>
        <w:rPr>
          <w:b/>
          <w:sz w:val="20"/>
        </w:rPr>
        <w:t>[official] Build an AI Agent with LangGraph and MongoDB Atlas</w:t>
        <w:br/>
      </w:r>
      <w:r>
        <w:rPr>
          <w:color w:val="1F497D"/>
          <w:sz w:val="20"/>
        </w:rPr>
        <w:t>https://www.mongodb.com/docs/atlas/ai-integrations/langgraph/build-agents/</w:t>
      </w:r>
    </w:p>
    <w:p>
      <w:r>
        <w:rPr>
          <w:b/>
          <w:sz w:val="20"/>
        </w:rPr>
        <w:t>[official] MongoDBSaver class - LangChain MongoDB Read the Docs</w:t>
        <w:br/>
      </w:r>
      <w:r>
        <w:rPr>
          <w:color w:val="1F497D"/>
          <w:sz w:val="20"/>
        </w:rPr>
        <w:t>https://langchain-mongodb.readthedocs.io/en/latest/langgraph_checkpoint_mongodb/saver/langgraph.checkpoint.mongodb.saver.MongoDBSaver.html</w:t>
      </w:r>
    </w:p>
    <w:p>
      <w:r>
        <w:rPr>
          <w:b/>
          <w:sz w:val="20"/>
        </w:rPr>
        <w:t>[official] Checkpointers and Native Parent-Child Retrievers with LangChain and MongoDB</w:t>
        <w:br/>
      </w:r>
      <w:r>
        <w:rPr>
          <w:color w:val="1F497D"/>
          <w:sz w:val="20"/>
        </w:rPr>
        <w:t>https://www.mongodb.com/company/blog/innovation/checkpointers-native-parent-child-retrievers-with-langchain-mongodb</w:t>
      </w:r>
    </w:p>
    <w:p>
      <w:pPr>
        <w:pStyle w:val="Heading2"/>
      </w:pPr>
      <w:r>
        <w:t>Official GitHub repositories</w:t>
      </w:r>
    </w:p>
    <w:p>
      <w:r>
        <w:rPr>
          <w:b/>
          <w:sz w:val="20"/>
        </w:rPr>
        <w:t>[official] langchain-ai/langgraph</w:t>
        <w:br/>
      </w:r>
      <w:r>
        <w:rPr>
          <w:color w:val="1F497D"/>
          <w:sz w:val="20"/>
        </w:rPr>
        <w:t>https://github.com/langchain-ai/langgraph</w:t>
      </w:r>
    </w:p>
    <w:p>
      <w:r>
        <w:rPr>
          <w:b/>
          <w:sz w:val="20"/>
        </w:rPr>
        <w:t>[official] langchain-ai/langgraph-example-pyproject</w:t>
        <w:br/>
      </w:r>
      <w:r>
        <w:rPr>
          <w:color w:val="1F497D"/>
          <w:sz w:val="20"/>
        </w:rPr>
        <w:t>https://github.com/langchain-ai/langgraph-example-pyproject</w:t>
      </w:r>
    </w:p>
    <w:p>
      <w:r>
        <w:rPr>
          <w:b/>
          <w:sz w:val="20"/>
        </w:rPr>
        <w:t>[official] langchain-ai/open_deep_research</w:t>
        <w:br/>
      </w:r>
      <w:r>
        <w:rPr>
          <w:color w:val="1F497D"/>
          <w:sz w:val="20"/>
        </w:rPr>
        <w:t>https://github.com/langchain-ai/open_deep_research</w:t>
      </w:r>
    </w:p>
    <w:p>
      <w:r>
        <w:rPr>
          <w:b/>
          <w:sz w:val="20"/>
        </w:rPr>
        <w:t>[official] langchain-ai/deep_research_from_scratch</w:t>
        <w:br/>
      </w:r>
      <w:r>
        <w:rPr>
          <w:color w:val="1F497D"/>
          <w:sz w:val="20"/>
        </w:rPr>
        <w:t>https://github.com/langchain-ai/deep_research_from_scratch</w:t>
      </w:r>
    </w:p>
    <w:p>
      <w:r>
        <w:rPr>
          <w:b/>
          <w:sz w:val="20"/>
        </w:rPr>
        <w:t>[official] langchain-ai/deepagents</w:t>
        <w:br/>
      </w:r>
      <w:r>
        <w:rPr>
          <w:color w:val="1F497D"/>
          <w:sz w:val="20"/>
        </w:rPr>
        <w:t>https://github.com/langchain-ai/deepagents</w:t>
      </w:r>
    </w:p>
    <w:p>
      <w:r>
        <w:rPr>
          <w:b/>
          <w:sz w:val="20"/>
        </w:rPr>
        <w:t>[official] langchain-ai/langgraph-swarm-py</w:t>
        <w:br/>
      </w:r>
      <w:r>
        <w:rPr>
          <w:color w:val="1F497D"/>
          <w:sz w:val="20"/>
        </w:rPr>
        <w:t>https://github.com/langchain-ai/langgraph-swarm-py</w:t>
      </w:r>
    </w:p>
    <w:p>
      <w:r>
        <w:rPr>
          <w:b/>
          <w:sz w:val="20"/>
        </w:rPr>
        <w:t>[official] langchain-ai/langgraph-supervisor-py</w:t>
        <w:br/>
      </w:r>
      <w:r>
        <w:rPr>
          <w:color w:val="1F497D"/>
          <w:sz w:val="20"/>
        </w:rPr>
        <w:t>https://github.com/langchain-ai/langgraph-supervisor-py</w:t>
      </w:r>
    </w:p>
    <w:p>
      <w:r>
        <w:rPr>
          <w:b/>
          <w:sz w:val="20"/>
        </w:rPr>
        <w:t>[official] Issue #1950: Passing private state with Class Node</w:t>
        <w:br/>
      </w:r>
      <w:r>
        <w:rPr>
          <w:color w:val="1F497D"/>
          <w:sz w:val="20"/>
        </w:rPr>
        <w:t>https://github.com/langchain-ai/langgraph/issues/1950</w:t>
      </w:r>
    </w:p>
    <w:p>
      <w:pPr>
        <w:pStyle w:val="Heading2"/>
      </w:pPr>
      <w:r>
        <w:t>Community blog posts and tutorials</w:t>
      </w:r>
    </w:p>
    <w:p>
      <w:r>
        <w:rPr>
          <w:b/>
          <w:sz w:val="20"/>
        </w:rPr>
        <w:t>[community] Swarnendu De - LangGraph Best Practices</w:t>
        <w:br/>
      </w:r>
      <w:r>
        <w:rPr>
          <w:color w:val="1F497D"/>
          <w:sz w:val="20"/>
        </w:rPr>
        <w:t>https://www.swarnendu.de/blog/langgraph-best-practices/</w:t>
      </w:r>
    </w:p>
    <w:p>
      <w:r>
        <w:rPr>
          <w:b/>
          <w:sz w:val="20"/>
        </w:rPr>
        <w:t>[community] Yassin Hashem - Scaling AI Agents Beyond Notebooks: A Modular Architecture</w:t>
        <w:br/>
      </w:r>
      <w:r>
        <w:rPr>
          <w:color w:val="1F497D"/>
          <w:sz w:val="20"/>
        </w:rPr>
        <w:t>https://medium.com/@yasin162001/scaling-ai-agents-beyond-notebooks-a-modular-architecture-for-langgraph-in-production-4711764de464</w:t>
      </w:r>
    </w:p>
    <w:p>
      <w:r>
        <w:rPr>
          <w:b/>
          <w:sz w:val="20"/>
        </w:rPr>
        <w:t>[community] Shaza Ali - Type Safety in LangGraph: TypedDict vs Pydantic</w:t>
        <w:br/>
      </w:r>
      <w:r>
        <w:rPr>
          <w:color w:val="1F497D"/>
          <w:sz w:val="20"/>
        </w:rPr>
        <w:t>https://shazaali.substack.com/p/type-safety-in-langgraph-when-to</w:t>
      </w:r>
    </w:p>
    <w:p>
      <w:r>
        <w:rPr>
          <w:b/>
          <w:sz w:val="20"/>
        </w:rPr>
        <w:t>[community] Pankaj Chandravanshi - LangGraph: State with Pydantic BaseModel</w:t>
        <w:br/>
      </w:r>
      <w:r>
        <w:rPr>
          <w:color w:val="1F497D"/>
          <w:sz w:val="20"/>
        </w:rPr>
        <w:t>https://medium.com/fundamentals-of-artificial-intelligence/langgraph-state-with-pydantic-basemodel-023a2158ab00</w:t>
      </w:r>
    </w:p>
    <w:p>
      <w:r>
        <w:rPr>
          <w:b/>
          <w:sz w:val="20"/>
        </w:rPr>
        <w:t>[community] BetterLink Blog - LangGraph State Management in Practice (2026)</w:t>
        <w:br/>
      </w:r>
      <w:r>
        <w:rPr>
          <w:color w:val="1F497D"/>
          <w:sz w:val="20"/>
        </w:rPr>
        <w:t>https://eastondev.com/blog/en/posts/ai/20260424-langgraph-agent-architecture/</w:t>
      </w:r>
    </w:p>
    <w:p>
      <w:r>
        <w:rPr>
          <w:b/>
          <w:sz w:val="20"/>
        </w:rPr>
        <w:t>[community] Markaicode - Production Multi-Agent System with LangGraph</w:t>
        <w:br/>
      </w:r>
      <w:r>
        <w:rPr>
          <w:color w:val="1F497D"/>
          <w:sz w:val="20"/>
        </w:rPr>
        <w:t>https://markaicode.com/langgraph-production-agent/</w:t>
      </w:r>
    </w:p>
    <w:p>
      <w:r>
        <w:rPr>
          <w:b/>
          <w:sz w:val="20"/>
        </w:rPr>
        <w:t>[community] Vishal Lad - Clean State Architecture in LangGraph (Mar 2026)</w:t>
        <w:br/>
      </w:r>
      <w:r>
        <w:rPr>
          <w:color w:val="1F497D"/>
          <w:sz w:val="20"/>
        </w:rPr>
        <w:t>https://medium.com/@ladvishal1985/everything-ive-learned-about-clean-state-architecture-in-langgraph-6d1352b0c00c</w:t>
      </w:r>
    </w:p>
    <w:p>
      <w:r>
        <w:rPr>
          <w:b/>
          <w:sz w:val="20"/>
        </w:rPr>
        <w:t>[community] Anirudh Sharma - Unit Testing LangGraph: Nodes and Flow Paths</w:t>
        <w:br/>
      </w:r>
      <w:r>
        <w:rPr>
          <w:color w:val="1F497D"/>
          <w:sz w:val="20"/>
        </w:rPr>
        <w:t>https://medium.com/@anirudhsharmakr76/unit-testing-langgraph-testing-nodes-and-flow-paths-the-right-way-34c81b445cd6</w:t>
      </w:r>
    </w:p>
    <w:p>
      <w:r>
        <w:rPr>
          <w:b/>
          <w:sz w:val="20"/>
        </w:rPr>
        <w:t>[community] Matt Carvalho - How to Properly Mock LangChain LLM Execution</w:t>
        <w:br/>
      </w:r>
      <w:r>
        <w:rPr>
          <w:color w:val="1F497D"/>
          <w:sz w:val="20"/>
        </w:rPr>
        <w:t>https://medium.com/@matgmc/how-to-properly-mock-langchain-llm-execution-in-unit-tests-python-76efe1b8707e</w:t>
      </w:r>
    </w:p>
    <w:p>
      <w:r>
        <w:rPr>
          <w:b/>
          <w:sz w:val="20"/>
        </w:rPr>
        <w:t>[community] SitePoint - Implementing the Tools-First Pattern in LangGraph</w:t>
        <w:br/>
      </w:r>
      <w:r>
        <w:rPr>
          <w:color w:val="1F497D"/>
          <w:sz w:val="20"/>
        </w:rPr>
        <w:t>https://www.sitepoint.com/implementing-the-tools-first-pattern-in-lang-graph/</w:t>
      </w:r>
    </w:p>
    <w:p>
      <w:r>
        <w:rPr>
          <w:b/>
          <w:sz w:val="20"/>
        </w:rPr>
        <w:t>[community] Graph composition and nested graphs - DeepWiki (langchain-ai/langgraph)</w:t>
        <w:br/>
      </w:r>
      <w:r>
        <w:rPr>
          <w:color w:val="1F497D"/>
          <w:sz w:val="20"/>
        </w:rPr>
        <w:t>https://deepwiki.com/langchain-ai/langgraph/3.6-graph-composition-and-nested-graphs</w:t>
      </w:r>
    </w:p>
    <w:p>
      <w:r>
        <w:rPr>
          <w:b/>
          <w:sz w:val="20"/>
        </w:rPr>
        <w:t>[community] Human-in-the-loop and interrupts - DeepWiki (langchain-ai/langgraph)</w:t>
        <w:br/>
      </w:r>
      <w:r>
        <w:rPr>
          <w:color w:val="1F497D"/>
          <w:sz w:val="20"/>
        </w:rPr>
        <w:t>https://deepwiki.com/langchain-ai/langgraph/3.7-human-in-the-loop-and-interrupts</w:t>
      </w:r>
    </w:p>
    <w:p>
      <w:r>
        <w:rPr>
          <w:b/>
          <w:sz w:val="20"/>
        </w:rPr>
        <w:t>[community] Sreeni - Leveraging LangGraph's Send API for Dynamic and Parallel Workflow Execution</w:t>
        <w:br/>
      </w:r>
      <w:r>
        <w:rPr>
          <w:color w:val="1F497D"/>
          <w:sz w:val="20"/>
        </w:rPr>
        <w:t>https://dev.to/sreeni5018/leveraging-langgraphs-send-api-for-dynamic-and-parallel-workflow-execution-4pgd</w:t>
      </w:r>
    </w:p>
    <w:p>
      <w:r>
        <w:rPr>
          <w:b/>
          <w:sz w:val="20"/>
        </w:rPr>
        <w:t>[community] Towards Data Science - How Agent Handoffs Work in Multi-Agent Systems</w:t>
        <w:br/>
      </w:r>
      <w:r>
        <w:rPr>
          <w:color w:val="1F497D"/>
          <w:sz w:val="20"/>
        </w:rPr>
        <w:t>https://towardsdatascience.com/how-agent-handoffs-work-in-multi-agent-systems/</w:t>
      </w:r>
    </w:p>
    <w:p>
      <w:r>
        <w:rPr>
          <w:b/>
          <w:sz w:val="20"/>
        </w:rPr>
        <w:t>[community] Mager - LangGraph: Build Stateful Multi-Agent Systems That Don't Crash (2026)</w:t>
        <w:br/>
      </w:r>
      <w:r>
        <w:rPr>
          <w:color w:val="1F497D"/>
          <w:sz w:val="20"/>
        </w:rPr>
        <w:t>https://www.mager.co/blog/2026-03-12-langgraph-deep-dive/</w:t>
      </w:r>
    </w:p>
    <w:p>
      <w:r>
        <w:rPr>
          <w:b/>
          <w:sz w:val="20"/>
        </w:rPr>
        <w:t>[community] AI Practitioner - Scaling LangGraph Agents: Parallelization, Subgraphs, and Map-Reduce Trade-Offs</w:t>
        <w:br/>
      </w:r>
      <w:r>
        <w:rPr>
          <w:color w:val="1F497D"/>
          <w:sz w:val="20"/>
        </w:rPr>
        <w:t>https://aipractitioner.substack.com/p/scaling-langgraph-agents-parallelization</w:t>
      </w:r>
    </w:p>
    <w:p>
      <w:r>
        <w:rPr>
          <w:b/>
          <w:sz w:val="20"/>
        </w:rPr>
        <w:t>[community] DEV (MongoDB) - LangGraph With MongoDB: Building Conversational Long-Term Memory</w:t>
        <w:br/>
      </w:r>
      <w:r>
        <w:rPr>
          <w:color w:val="1F497D"/>
          <w:sz w:val="20"/>
        </w:rPr>
        <w:t>https://dev.to/mongodb/langgraph-with-mongodb-building-conversational-long-term-memory-for-intelligent-ai-agents-2pcn</w:t>
      </w:r>
    </w:p>
    <w:p>
      <w:pPr>
        <w:pStyle w:val="Heading2"/>
      </w:pPr>
      <w:r>
        <w:t>Community repositories</w:t>
      </w:r>
    </w:p>
    <w:p>
      <w:r>
        <w:rPr>
          <w:b/>
          <w:sz w:val="20"/>
        </w:rPr>
        <w:t>[community] von-development/awesome-LangGraph</w:t>
        <w:br/>
      </w:r>
      <w:r>
        <w:rPr>
          <w:color w:val="1F497D"/>
          <w:sz w:val="20"/>
        </w:rPr>
        <w:t>https://github.com/von-development/awesome-LangGraph</w:t>
      </w:r>
    </w:p>
    <w:p>
      <w:r>
        <w:rPr>
          <w:b/>
          <w:sz w:val="20"/>
        </w:rPr>
        <w:t>[community] wassim249/fastapi-langgraph-agent-production-ready-template</w:t>
        <w:br/>
      </w:r>
      <w:r>
        <w:rPr>
          <w:color w:val="1F497D"/>
          <w:sz w:val="20"/>
        </w:rPr>
        <w:t>https://github.com/wassim249/fastapi-langgraph-agent-production-ready-template</w:t>
      </w:r>
    </w:p>
    <w:p>
      <w:pPr>
        <w:pStyle w:val="Heading2"/>
      </w:pPr>
      <w:r>
        <w:t>Recency note</w:t>
      </w:r>
    </w:p>
    <w:p>
      <w:r>
        <w:rPr>
          <w:b w:val="0"/>
          <w:i w:val="0"/>
          <w:sz w:val="22"/>
        </w:rPr>
        <w:t>All cited sources were retrieved on 2026-04-28. None of the URLs cited here are older than 2024; the official LangChain blog post 'LangGraph v0.2 checkpointers' is from 2024 and is the oldest source in this bibliography.</w:t>
      </w:r>
    </w:p>
    <w:p>
      <w:pPr>
        <w:pStyle w:val="Heading2"/>
      </w:pPr>
      <w:r>
        <w:t>Sources searched but no firm answer found</w:t>
      </w:r>
    </w:p>
    <w:p>
      <w:r>
        <w:rPr>
          <w:b w:val="0"/>
          <w:i w:val="0"/>
          <w:sz w:val="22"/>
        </w:rPr>
        <w:t>Klarna's published case study confirms LangGraph use and checkpointing posture but does not disclose state-schema choice or directory layout. The LangGraph 1.0 announcement asserts stability but does not pick TypedDict vs Pydantic. No claim in this document is sourced from those gaps.</w:t>
      </w:r>
    </w:p>
    <w:p>
      <w:pPr>
        <w:pStyle w:val="ListBullet2"/>
      </w:pPr>
      <w:r>
        <w:rPr>
          <w:i/>
          <w:sz w:val="20"/>
        </w:rPr>
        <w:t xml:space="preserve">[official] How Klarna's AI assistant redefined customer support - </w:t>
      </w:r>
      <w:r>
        <w:rPr>
          <w:color w:val="1F497D"/>
          <w:sz w:val="20"/>
        </w:rPr>
        <w:t>https://www.langchain.com/blog/customers-klarna</w:t>
      </w:r>
    </w:p>
    <w:p>
      <w:pPr>
        <w:pStyle w:val="ListBullet2"/>
      </w:pPr>
      <w:r>
        <w:rPr>
          <w:i/>
          <w:sz w:val="20"/>
        </w:rPr>
        <w:t xml:space="preserve">[official] LangChain and LangGraph reach v1.0 - </w:t>
      </w:r>
      <w:r>
        <w:rPr>
          <w:color w:val="1F497D"/>
          <w:sz w:val="20"/>
        </w:rPr>
        <w:t>https://www.langchain.com/blog/langchain-langgraph-1dot0</w:t>
      </w:r>
    </w:p>
    <w:p>
      <w:pPr>
        <w:pStyle w:val="Heading1"/>
      </w:pPr>
      <w:r>
        <w:t>6. Architect Questions from V2 Annotations</w:t>
      </w:r>
    </w:p>
    <w:p>
      <w:r>
        <w:rPr>
          <w:b w:val="0"/>
          <w:i/>
          <w:sz w:val="22"/>
        </w:rPr>
        <w:t>V3 was triggered by four &lt;/Skip&gt; annotations the architect placed inline in V2. Each annotation is preserved verbatim below, then answered with research-backed citations and a clear recommendation.</w:t>
      </w:r>
    </w:p>
    <w:p>
      <w:pPr>
        <w:pStyle w:val="Heading2"/>
      </w:pPr>
      <w:r>
        <w:t>6.1. Annotation on V2 P70 (Q9, OO principles): graph-per-front-end-epic granularity</w:t>
      </w:r>
    </w:p>
    <w:p>
      <w:r>
        <w:rPr>
          <w:b w:val="0"/>
          <w:i/>
          <w:sz w:val="22"/>
        </w:rPr>
        <w:t>Architect's note (verbatim):</w:t>
      </w:r>
    </w:p>
    <w:p>
      <w:pPr>
        <w:pStyle w:val="IntenseQuote"/>
      </w:pPr>
      <w:r>
        <w:rPr>
          <w:i/>
          <w:sz w:val="22"/>
        </w:rPr>
        <w:t>&lt;/Skip It is my concept that every front end epic will have its own graph and when a handoff from one graph to another takes place the necasary parts of state would flow from one graph to another please think through if this degree of granularity is sufficient. Here below is our current graph:&gt;</w:t>
      </w:r>
    </w:p>
    <w:p>
      <w:pPr>
        <w:pStyle w:val="Heading3"/>
      </w:pPr>
      <w:r>
        <w:t>Recommendation</w:t>
      </w:r>
    </w:p>
    <w:p>
      <w:r>
        <w:rPr>
          <w:b w:val="0"/>
          <w:i w:val="0"/>
          <w:sz w:val="22"/>
        </w:rPr>
        <w:t>Confirm with refinement. One graph per front-end epic is a sound primary decomposition - it matches the LangGraph community's 'subgraph as independent state machine' guidance and is one of the two patterns the official handoff doc explicitly supports. The refinement: do NOT model epics as separately invoked top-level graphs by default. Compose them as subgraphs (each compiled once, embedded as a node in a thin parent graph) so that interrupts, checkpoints, and state propagation are handled by the single LangGraph runtime via the parent's BaseCheckpointSaver. Drop to separately invoked top-level graphs only when an epic must run on a different process / deployment / SLA.</w:t>
      </w:r>
    </w:p>
    <w:p>
      <w:pPr>
        <w:pStyle w:val="Heading3"/>
      </w:pPr>
      <w:r>
        <w:t>Why this is the right granularity</w:t>
      </w:r>
    </w:p>
    <w:p>
      <w:r>
        <w:rPr>
          <w:b w:val="0"/>
          <w:i w:val="0"/>
          <w:sz w:val="22"/>
        </w:rPr>
        <w:t>1) The official LangGraph handoff doc presents two patterns: 'single agent with middleware' and 'multiple agent subgraphs,' and notes the guidance 'Use single agent with middleware for most handoff use cases - it's simpler. Only use multiple agent subgraphs when you need bespoke agent implementations.' ChatHealthy's epics ARE bespoke agent implementations (Find Care, Talk About Care, Evaluate Care each have different tools, different state shapes, different LLM personae), so the multi-subgraph pattern is the appropriate one.</w:t>
      </w:r>
    </w:p>
    <w:p>
      <w:r>
        <w:rPr>
          <w:b w:val="0"/>
          <w:i w:val="0"/>
          <w:sz w:val="22"/>
        </w:rPr>
        <w:t>2) The DeepWiki survey of LangGraph composition documents that a CompiledStateGraph 'implements the PregelProtocol and can be passed to StateGraph.add_node()' - i.e., a compiled subgraph IS a node. State passes by 'selective projection': downward 'the parent passes only state keys that exist in the child's input_schema' and upward 'the subgraph returns values from its output_schema, which are written back using the parent's channel reducers.' This is exactly the architect's 'necessary parts of state would flow from one graph to another' specified.</w:t>
      </w:r>
    </w:p>
    <w:p>
      <w:r>
        <w:rPr>
          <w:b w:val="0"/>
          <w:i w:val="0"/>
          <w:sz w:val="22"/>
        </w:rPr>
        <w:t>3) The 2026 BetterLink piece reinforces the same architecture: 'Split complex Agent into multiple Subgraphs, each Subgraph is independent state machine, can be tested, reused individually.'</w:t>
      </w:r>
    </w:p>
    <w:p>
      <w:pPr>
        <w:pStyle w:val="Heading3"/>
      </w:pPr>
      <w:r>
        <w:t>Implementation primitives for the handoff</w:t>
      </w:r>
    </w:p>
    <w:p>
      <w:pPr>
        <w:pStyle w:val="ListBullet"/>
      </w:pPr>
      <w:r>
        <w:rPr>
          <w:sz w:val="22"/>
        </w:rPr>
        <w:t>input_schema / output_schema on each subgraph define the wire interface between epics. Keys NOT in the schema do not cross the boundary.</w:t>
      </w:r>
    </w:p>
    <w:p>
      <w:pPr>
        <w:pStyle w:val="ListBullet"/>
      </w:pPr>
      <w:r>
        <w:rPr>
          <w:sz w:val="22"/>
        </w:rPr>
        <w:t>Command(graph=Command.PARENT) is the canonical primitive a subgraph uses to direct the parent to the next epic. The DeepWiki composition page documents: 'Subgraphs can direct operations to parent graphs via Command(graph=Command.PARENT). Internally, this raises a ParentCommand exception that the parent execution loop catches and processes against its own routing table - enabling sophisticated hierarchical control without explicit parent awareness of the subgraph's internal decisions.'</w:t>
      </w:r>
    </w:p>
    <w:p>
      <w:pPr>
        <w:pStyle w:val="ListBullet"/>
      </w:pPr>
      <w:r>
        <w:rPr>
          <w:sz w:val="22"/>
        </w:rPr>
        <w:t>Send is the right primitive when one epic must fan out to many parallel sub-tasks (e.g., research-many-trials at once); see section 6.3.</w:t>
      </w:r>
    </w:p>
    <w:p>
      <w:pPr>
        <w:pStyle w:val="ListBullet"/>
      </w:pPr>
      <w:r>
        <w:rPr>
          <w:sz w:val="22"/>
        </w:rPr>
        <w:t>Checkpointing: subgraph writes go through the same BaseCheckpointSaver as the parent under a namespaced key ({node_name}:{task_id}), so a single checkpointer instance covers all epics. This matters for the Mongo decision in 6.2.</w:t>
      </w:r>
    </w:p>
    <w:p>
      <w:pPr>
        <w:pStyle w:val="Heading3"/>
      </w:pPr>
      <w:r>
        <w:t>When the epic-as-graph pattern is wrong</w:t>
      </w:r>
    </w:p>
    <w:p>
      <w:pPr>
        <w:pStyle w:val="ListBullet"/>
      </w:pPr>
      <w:r>
        <w:rPr>
          <w:sz w:val="22"/>
        </w:rPr>
        <w:t>Two epics that share most of their state and most of their tools should be ONE subgraph with conditional routing, not two subgraphs. The community guidance on multi-agent vs single-agent is explicit: 'over 60% of Agent production incidents relate to state management,' and gratuitous graph boundaries multiply the surface area where keys can be dropped or mis-projected.</w:t>
      </w:r>
    </w:p>
    <w:p>
      <w:pPr>
        <w:pStyle w:val="ListBullet"/>
      </w:pPr>
      <w:r>
        <w:rPr>
          <w:sz w:val="22"/>
        </w:rPr>
        <w:t>An epic that is just a deterministic pipeline (no LLM decisions) should be a tool, not a graph - the LangChain team explicitly state in 'Building LangGraph' that they chose 'little to no abstraction... we focused on control and durability.' Spinning up a graph per pure-function epic is over-engineering.</w:t>
      </w:r>
    </w:p>
    <w:p>
      <w:pPr>
        <w:pStyle w:val="Heading3"/>
      </w:pPr>
      <w:r>
        <w:t>Apply to the current POC</w:t>
      </w:r>
    </w:p>
    <w:p>
      <w:r>
        <w:rPr>
          <w:b w:val="0"/>
          <w:i w:val="0"/>
          <w:sz w:val="22"/>
        </w:rPr>
        <w:t>user_journey.py today is a single 336-line monolith. The architect's model maps cleanly: Find Care subgraph (specialty + provider + trial search), Talk About Care subgraph (the meeting + deep-research subgraph - see 6.3), Evaluate Care subgraph (the second terminal). The fan-out safety detectors (emergency_detector, ip_lock_check, repetitive_detector, classifier) belong in a thin per-utterance pre-processing subgraph - shared across all three epics rather than re-implemented in each.</w:t>
      </w:r>
    </w:p>
    <w:p>
      <w:pPr>
        <w:pStyle w:val="Heading3"/>
      </w:pPr>
      <w:r>
        <w:t>Sources</w:t>
      </w:r>
    </w:p>
    <w:p>
      <w:pPr>
        <w:pStyle w:val="ListBullet2"/>
      </w:pPr>
      <w:r>
        <w:rPr>
          <w:i/>
          <w:sz w:val="20"/>
        </w:rPr>
        <w:t xml:space="preserve">[official] Multi-agent handoffs - LangChain Docs - </w:t>
      </w:r>
      <w:r>
        <w:rPr>
          <w:color w:val="1F497D"/>
          <w:sz w:val="20"/>
        </w:rPr>
        <w:t>https://docs.langchain.com/oss/python/langchain/multi-agent/handoffs</w:t>
      </w:r>
    </w:p>
    <w:p>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pPr>
        <w:pStyle w:val="ListBullet2"/>
      </w:pPr>
      <w:r>
        <w:rPr>
          <w:i/>
          <w:sz w:val="20"/>
        </w:rPr>
        <w:t xml:space="preserve">[community] Towards Data Science - How Agent Handoffs Work in Multi-Agent Systems - </w:t>
      </w:r>
      <w:r>
        <w:rPr>
          <w:color w:val="1F497D"/>
          <w:sz w:val="20"/>
        </w:rPr>
        <w:t>https://towardsdatascience.com/how-agent-handoffs-work-in-multi-agent-systems/</w:t>
      </w:r>
    </w:p>
    <w:p>
      <w:pPr>
        <w:pStyle w:val="ListBullet2"/>
      </w:pPr>
      <w:r>
        <w:rPr>
          <w:i/>
          <w:sz w:val="20"/>
        </w:rPr>
        <w:t xml:space="preserve">[community] Mager - LangGraph: Build Stateful Multi-Agent Systems That Don't Crash (2026) - </w:t>
      </w:r>
      <w:r>
        <w:rPr>
          <w:color w:val="1F497D"/>
          <w:sz w:val="20"/>
        </w:rPr>
        <w:t>https://www.mager.co/blog/2026-03-12-langgraph-deep-dive/</w:t>
      </w:r>
    </w:p>
    <w:p>
      <w:pPr>
        <w:pStyle w:val="ListBullet2"/>
      </w:pPr>
      <w:r>
        <w:rPr>
          <w:i/>
          <w:sz w:val="20"/>
        </w:rPr>
        <w:t xml:space="preserve">[community] AI Practitioner - Scaling LangGraph Agents: Parallelization, Subgraphs, and Map-Reduce Trade-Offs - </w:t>
      </w:r>
      <w:r>
        <w:rPr>
          <w:color w:val="1F497D"/>
          <w:sz w:val="20"/>
        </w:rPr>
        <w:t>https://aipractitioner.substack.com/p/scaling-langgraph-agents-parallelization</w:t>
      </w:r>
    </w:p>
    <w:p>
      <w:pPr>
        <w:pStyle w:val="ListBullet2"/>
      </w:pPr>
      <w:r>
        <w:rPr>
          <w:i/>
          <w:sz w:val="20"/>
        </w:rPr>
        <w:t xml:space="preserve">[official] Building LangGraph: an agent runtime from first principles - </w:t>
      </w:r>
      <w:r>
        <w:rPr>
          <w:color w:val="1F497D"/>
          <w:sz w:val="20"/>
        </w:rPr>
        <w:t>https://www.langchain.com/blog/building-langgraph</w:t>
      </w:r>
    </w:p>
    <w:p>
      <w:pPr>
        <w:pStyle w:val="ListBullet2"/>
      </w:pPr>
      <w:r>
        <w:rPr>
          <w:i/>
          <w:sz w:val="20"/>
        </w:rPr>
        <w:t xml:space="preserve">[official] langchain-ai/langgraph-swarm-py - </w:t>
      </w:r>
      <w:r>
        <w:rPr>
          <w:color w:val="1F497D"/>
          <w:sz w:val="20"/>
        </w:rPr>
        <w:t>https://github.com/langchain-ai/langgraph-swarm-py</w:t>
      </w:r>
    </w:p>
    <w:p>
      <w:pPr>
        <w:pStyle w:val="ListBullet2"/>
      </w:pPr>
      <w:r>
        <w:rPr>
          <w:i/>
          <w:sz w:val="20"/>
        </w:rPr>
        <w:t xml:space="preserve">[official] langchain-ai/langgraph-supervisor-py - </w:t>
      </w:r>
      <w:r>
        <w:rPr>
          <w:color w:val="1F497D"/>
          <w:sz w:val="20"/>
        </w:rPr>
        <w:t>https://github.com/langchain-ai/langgraph-supervisor-py</w:t>
      </w:r>
    </w:p>
    <w:p>
      <w:pPr>
        <w:pStyle w:val="Heading2"/>
      </w:pPr>
      <w:r>
        <w:t>6.2. Annotation on V2 P111 (AP-8): Postgres vs Mongo for the checkpointer</w:t>
      </w:r>
    </w:p>
    <w:p>
      <w:r>
        <w:rPr>
          <w:b w:val="0"/>
          <w:i/>
          <w:sz w:val="22"/>
        </w:rPr>
        <w:t>Architect's note (verbatim):</w:t>
      </w:r>
    </w:p>
    <w:p>
      <w:pPr>
        <w:pStyle w:val="IntenseQuote"/>
      </w:pPr>
      <w:r>
        <w:rPr>
          <w:i/>
          <w:sz w:val="22"/>
        </w:rPr>
        <w:t>&lt;/Skip Is there a compelling reason to use Postgress over Mongo?&gt;</w:t>
      </w:r>
    </w:p>
    <w:p>
      <w:pPr>
        <w:pStyle w:val="Heading3"/>
      </w:pPr>
      <w:r>
        <w:t>Recommendation</w:t>
      </w:r>
    </w:p>
    <w:p>
      <w:r>
        <w:rPr>
          <w:b w:val="0"/>
          <w:i w:val="0"/>
          <w:sz w:val="22"/>
        </w:rPr>
        <w:t>Use the officially-supported MongoDBSaver. There is NO compelling reason to introduce Postgres just to host the LangGraph checkpointer when ChatHealthy already runs MongoDB at scale. The langgraph-checkpoint-mongodb package is co-maintained by MongoDB and LangChain, exposes the full BaseCheckpointSaver contract (including async via aput / aget / alist), and is documented by MongoDB Atlas as the canonical way to persist LangGraph state. Reserve a possible Postgres introduction for an explicit future need (multi-DB transactional join with another Postgres-only system) and document that as a separate decision.</w:t>
      </w:r>
    </w:p>
    <w:p>
      <w:pPr>
        <w:pStyle w:val="Heading3"/>
      </w:pPr>
      <w:r>
        <w:t>Evidence the Mongo checkpointer is production-grade and officially supported</w:t>
      </w:r>
    </w:p>
    <w:p>
      <w:pPr>
        <w:pStyle w:val="ListBullet"/>
      </w:pPr>
      <w:r>
        <w:rPr>
          <w:sz w:val="22"/>
        </w:rPr>
        <w:t>PyPI 'langgraph-checkpoint-mongodb' lists the maintainers as MongoDB (10gen) and LangChain - making this an officially-supported integration rather than a community project. Latest release 0.3.1 on 2026-01-22, requires Python 3.10+, Trusted Publishing verified.</w:t>
      </w:r>
    </w:p>
    <w:p>
      <w:pPr>
        <w:pStyle w:val="ListBullet"/>
      </w:pPr>
      <w:r>
        <w:rPr>
          <w:sz w:val="22"/>
        </w:rPr>
        <w:t>MongoDB Atlas's official AI-integration docs document MongoDBSaver as a first-party feature: it 'persists agent state in MongoDB' and 'enables human-in-the-loop, memory, time travel, and fault-tolerance for your LangGraph agents.' No 'Preview' or 'Beta' labels.</w:t>
      </w:r>
    </w:p>
    <w:p>
      <w:pPr>
        <w:pStyle w:val="ListBullet"/>
      </w:pPr>
      <w:r>
        <w:rPr>
          <w:sz w:val="22"/>
        </w:rPr>
        <w:t>MongoDB Atlas additionally provides MongoDBStore for long-term memory (cross-thread, semantic-search compatible). If we use Atlas Vector Search anyway for RAG, checkpointer + store + vector store are 'consolidated... in a single database, simplifying your architecture and reducing operational complexity' - the official MongoDB value proposition.</w:t>
      </w:r>
    </w:p>
    <w:p>
      <w:pPr>
        <w:pStyle w:val="Heading3"/>
      </w:pPr>
      <w:r>
        <w:t>Does MongoDBSaver actually meet the checkpointer interface?</w:t>
      </w:r>
    </w:p>
    <w:p>
      <w:r>
        <w:rPr>
          <w:b w:val="0"/>
          <w:i w:val="0"/>
          <w:sz w:val="22"/>
        </w:rPr>
        <w:t>Yes. The LangGraph checkpoints reference defines the contract:</w:t>
      </w:r>
    </w:p>
    <w:p>
      <w:pPr>
        <w:pStyle w:val="ListBullet"/>
      </w:pPr>
      <w:r>
        <w:rPr>
          <w:sz w:val="22"/>
        </w:rPr>
        <w:t>get_tuple(config) - retrieve a checkpoint by thread / id</w:t>
      </w:r>
    </w:p>
    <w:p>
      <w:pPr>
        <w:pStyle w:val="ListBullet"/>
      </w:pPr>
      <w:r>
        <w:rPr>
          <w:sz w:val="22"/>
        </w:rPr>
        <w:t>list(config, *, filter, before, limit) - list checkpoints</w:t>
      </w:r>
    </w:p>
    <w:p>
      <w:pPr>
        <w:pStyle w:val="ListBullet"/>
      </w:pPr>
      <w:r>
        <w:rPr>
          <w:sz w:val="22"/>
        </w:rPr>
        <w:t>put(config, checkpoint, metadata, new_versions) - persist a checkpoint</w:t>
      </w:r>
    </w:p>
    <w:p>
      <w:pPr>
        <w:pStyle w:val="ListBullet"/>
      </w:pPr>
      <w:r>
        <w:rPr>
          <w:sz w:val="22"/>
        </w:rPr>
        <w:t>put_writes(config, writes, task_id, task_path) - store pending channel writes</w:t>
      </w:r>
    </w:p>
    <w:p>
      <w:pPr>
        <w:pStyle w:val="ListBullet"/>
      </w:pPr>
      <w:r>
        <w:rPr>
          <w:sz w:val="22"/>
        </w:rPr>
        <w:t>delete_thread(thread_id) - remove all checkpoints for a thread</w:t>
      </w:r>
    </w:p>
    <w:p>
      <w:pPr>
        <w:pStyle w:val="ListBullet"/>
      </w:pPr>
      <w:r>
        <w:rPr>
          <w:sz w:val="22"/>
        </w:rPr>
        <w:t>get_next_version() - generate channel version IDs (default integer sequence)</w:t>
      </w:r>
    </w:p>
    <w:p>
      <w:pPr>
        <w:pStyle w:val="ListBullet"/>
      </w:pPr>
      <w:r>
        <w:rPr>
          <w:sz w:val="22"/>
        </w:rPr>
        <w:t>Async equivalents (aput / aput_writes / aget_tuple / alist / adelete_thread) for async graph execution</w:t>
      </w:r>
    </w:p>
    <w:p>
      <w:r>
        <w:rPr>
          <w:b w:val="0"/>
          <w:i w:val="0"/>
          <w:sz w:val="22"/>
        </w:rPr>
        <w:t>The MongoDB Read-the-Docs MongoDBSaver page and the PyPI package both confirm both sync and async methods are implemented. The LangChain forum discussion of custom-checkpointer construction lists exactly the same method set.</w:t>
      </w:r>
    </w:p>
    <w:p>
      <w:pPr>
        <w:pStyle w:val="Heading3"/>
      </w:pPr>
      <w:r>
        <w:t>Trade-offs to be aware of</w:t>
      </w:r>
    </w:p>
    <w:p>
      <w:pPr>
        <w:pStyle w:val="ListBullet"/>
      </w:pPr>
      <w:r>
        <w:rPr>
          <w:sz w:val="22"/>
        </w:rPr>
        <w:t>Postgres has slightly more mature on-disk versioning per the official LangGraph v0.2 announcement (per-channel versioned writes, cursor reads). MongoDB's implementation satisfies the same contract but the official LangChain blog post does not call out Mongo-specific optimisations.</w:t>
      </w:r>
    </w:p>
    <w:p>
      <w:pPr>
        <w:pStyle w:val="ListBullet"/>
      </w:pPr>
      <w:r>
        <w:rPr>
          <w:sz w:val="22"/>
        </w:rPr>
        <w:t>If a future need is multi-row ACID join across the checkpoint and another relational table, Postgres is stronger. ChatHealthy currently has no such requirement.</w:t>
      </w:r>
    </w:p>
    <w:p>
      <w:pPr>
        <w:pStyle w:val="ListBullet"/>
      </w:pPr>
      <w:r>
        <w:rPr>
          <w:sz w:val="22"/>
        </w:rPr>
        <w:t>Don't build a custom MongoSaver - the official one already exists. Building a parallel implementation would violate the engineering rules' don't-reinvent-the-wheel posture and would also have to track LangGraph's BaseCheckpointSaver interface drift over time.</w:t>
      </w:r>
    </w:p>
    <w:p>
      <w:pPr>
        <w:pStyle w:val="Heading3"/>
      </w:pPr>
      <w:r>
        <w:t>Sources</w:t>
      </w:r>
    </w:p>
    <w:p>
      <w:pPr>
        <w:pStyle w:val="ListBullet2"/>
      </w:pPr>
      <w:r>
        <w:rPr>
          <w:i/>
          <w:sz w:val="20"/>
        </w:rPr>
        <w:t xml:space="preserve">[official] langgraph-checkpoint-mongodb on PyPI (MongoDB + LangChain co-maintained) - </w:t>
      </w:r>
      <w:r>
        <w:rPr>
          <w:color w:val="1F497D"/>
          <w:sz w:val="20"/>
        </w:rPr>
        <w:t>https://pypi.org/project/langgraph-checkpoint-mongodb/</w:t>
      </w:r>
    </w:p>
    <w:p>
      <w:pPr>
        <w:pStyle w:val="ListBullet2"/>
      </w:pPr>
      <w:r>
        <w:rPr>
          <w:i/>
          <w:sz w:val="20"/>
        </w:rPr>
        <w:t xml:space="preserve">[official] Integrate MongoDB with LangGraph - MongoDB Atlas Docs - </w:t>
      </w:r>
      <w:r>
        <w:rPr>
          <w:color w:val="1F497D"/>
          <w:sz w:val="20"/>
        </w:rPr>
        <w:t>https://www.mongodb.com/docs/atlas/ai-integrations/langgraph/</w:t>
      </w:r>
    </w:p>
    <w:p>
      <w:pPr>
        <w:pStyle w:val="ListBullet2"/>
      </w:pPr>
      <w:r>
        <w:rPr>
          <w:i/>
          <w:sz w:val="20"/>
        </w:rPr>
        <w:t xml:space="preserve">[official] Build an AI Agent with LangGraph and MongoDB Atlas - </w:t>
      </w:r>
      <w:r>
        <w:rPr>
          <w:color w:val="1F497D"/>
          <w:sz w:val="20"/>
        </w:rPr>
        <w:t>https://www.mongodb.com/docs/atlas/ai-integrations/langgraph/build-agents/</w:t>
      </w:r>
    </w:p>
    <w:p>
      <w:pPr>
        <w:pStyle w:val="ListBullet2"/>
      </w:pPr>
      <w:r>
        <w:rPr>
          <w:i/>
          <w:sz w:val="20"/>
        </w:rPr>
        <w:t xml:space="preserve">[official] MongoDBSaver class - LangChain MongoDB Read the Docs - </w:t>
      </w:r>
      <w:r>
        <w:rPr>
          <w:color w:val="1F497D"/>
          <w:sz w:val="20"/>
        </w:rPr>
        <w:t>https://langchain-mongodb.readthedocs.io/en/latest/langgraph_checkpoint_mongodb/saver/langgraph.checkpoint.mongodb.saver.MongoDBSaver.html</w:t>
      </w:r>
    </w:p>
    <w:p>
      <w:pPr>
        <w:pStyle w:val="ListBullet2"/>
      </w:pPr>
      <w:r>
        <w:rPr>
          <w:i/>
          <w:sz w:val="20"/>
        </w:rPr>
        <w:t xml:space="preserve">[official] Checkpointers and Native Parent-Child Retrievers with LangChain and MongoDB - </w:t>
      </w:r>
      <w:r>
        <w:rPr>
          <w:color w:val="1F497D"/>
          <w:sz w:val="20"/>
        </w:rPr>
        <w:t>https://www.mongodb.com/company/blog/innovation/checkpointers-native-parent-child-retrievers-with-langchain-mongodb</w:t>
      </w:r>
    </w:p>
    <w:p>
      <w:pPr>
        <w:pStyle w:val="ListBullet2"/>
      </w:pPr>
      <w:r>
        <w:rPr>
          <w:i/>
          <w:sz w:val="20"/>
        </w:rPr>
        <w:t xml:space="preserve">[community] DEV (MongoDB) - LangGraph With MongoDB: Building Conversational Long-Term Memory - </w:t>
      </w:r>
      <w:r>
        <w:rPr>
          <w:color w:val="1F497D"/>
          <w:sz w:val="20"/>
        </w:rPr>
        <w:t>https://dev.to/mongodb/langgraph-with-mongodb-building-conversational-long-term-memory-for-intelligent-ai-agents-2pcn</w:t>
      </w:r>
    </w:p>
    <w:p>
      <w:pPr>
        <w:pStyle w:val="ListBullet2"/>
      </w:pPr>
      <w:r>
        <w:rPr>
          <w:i/>
          <w:sz w:val="20"/>
        </w:rPr>
        <w:t xml:space="preserve">[official] checkpoints API reference - LangGraph - </w:t>
      </w:r>
      <w:r>
        <w:rPr>
          <w:color w:val="1F497D"/>
          <w:sz w:val="20"/>
        </w:rPr>
        <w:t>https://reference.langchain.com/python/langgraph/checkpoints</w:t>
      </w:r>
    </w:p>
    <w:p>
      <w:pPr>
        <w:pStyle w:val="ListBullet2"/>
      </w:pPr>
      <w:r>
        <w:rPr>
          <w:i/>
          <w:sz w:val="20"/>
        </w:rPr>
        <w:t xml:space="preserve">[official] How to use a custom checkpointer - LangChain Docs - </w:t>
      </w:r>
      <w:r>
        <w:rPr>
          <w:color w:val="1F497D"/>
          <w:sz w:val="20"/>
        </w:rPr>
        <w:t>https://docs.langchain.com/langsmith/custom-checkpointer</w:t>
      </w:r>
    </w:p>
    <w:p>
      <w:pPr>
        <w:pStyle w:val="ListBullet2"/>
      </w:pPr>
      <w:r>
        <w:rPr>
          <w:i/>
          <w:sz w:val="20"/>
        </w:rPr>
        <w:t xml:space="preserve">[official] Persistence - LangChain Docs - </w:t>
      </w:r>
      <w:r>
        <w:rPr>
          <w:color w:val="1F497D"/>
          <w:sz w:val="20"/>
        </w:rPr>
        <w:t>https://docs.langchain.com/oss/javascript/langgraph/persistence</w:t>
      </w:r>
    </w:p>
    <w:p>
      <w:pPr>
        <w:pStyle w:val="ListBullet2"/>
      </w:pPr>
      <w:r>
        <w:rPr>
          <w:i/>
          <w:sz w:val="20"/>
        </w:rPr>
        <w:t xml:space="preserve">[official] LangGraph v0.2: customization with new checkpointer libraries - </w:t>
      </w:r>
      <w:r>
        <w:rPr>
          <w:color w:val="1F497D"/>
          <w:sz w:val="20"/>
        </w:rPr>
        <w:t>https://blog.langchain.com/langgraph-v0-2/</w:t>
      </w:r>
    </w:p>
    <w:p>
      <w:pPr>
        <w:pStyle w:val="Heading2"/>
      </w:pPr>
      <w:r>
        <w:t>6.3. Annotation on V2 P125 (R-3, open_deep_research): async deep-research while a meeting continues</w:t>
      </w:r>
    </w:p>
    <w:p>
      <w:r>
        <w:rPr>
          <w:b w:val="0"/>
          <w:i/>
          <w:sz w:val="22"/>
        </w:rPr>
        <w:t>Architect's note (verbatim):</w:t>
      </w:r>
    </w:p>
    <w:p>
      <w:pPr>
        <w:pStyle w:val="IntenseQuote"/>
      </w:pPr>
      <w:r>
        <w:rPr>
          <w:i/>
          <w:sz w:val="22"/>
        </w:rPr>
        <w:t>&lt;/Skip we have need for this, espeshially in 'Talk about care'  if this is an anti pattern I'm  a bit confused. Use case: User has stage 4 cancer and wants to know about cutting edge research where no FDA approval of on label drugs exists. User is in 'Talk about care' and the bots, people and principle (the person who is hosting the 'Talk about care meeting) decide together the only way to understand what cutting edge drugs are out there is deep research. LangGraph challenge in relation to this pattern is that for me the natural thing to do is establish the deep research node in the Talk About care sub graph and have an agent go off and do the research while the meeting participants continue to talk. Help me understand how we will model this use case. There is probably cause for deep research to be required by find care and evaluate care as well.&gt;</w:t>
      </w:r>
    </w:p>
    <w:p>
      <w:pPr>
        <w:pStyle w:val="Heading3"/>
      </w:pPr>
      <w:r>
        <w:t>First, the confusion</w:t>
      </w:r>
    </w:p>
    <w:p>
      <w:r>
        <w:rPr>
          <w:b w:val="0"/>
          <w:i w:val="0"/>
          <w:sz w:val="22"/>
        </w:rPr>
        <w:t>open_deep_research is NOT an anti-pattern. V2 listed it under 'Reference Implementations' (R-3) precisely BECAUSE it is the canonical LangGraph pattern for long-running research. The anti-patterns section in V2 (AP-1 .. AP-8) does not include deep research; the only nearby anti-pattern is 'Monolithic Graph' (AP-2), which open_deep_research explicitly avoids by decomposing into supervisor + worker subgraphs.</w:t>
      </w:r>
    </w:p>
    <w:p>
      <w:pPr>
        <w:pStyle w:val="Heading3"/>
      </w:pPr>
      <w:r>
        <w:t>Recommendation</w:t>
      </w:r>
    </w:p>
    <w:p>
      <w:r>
        <w:rPr>
          <w:b w:val="0"/>
          <w:i w:val="0"/>
          <w:sz w:val="22"/>
        </w:rPr>
        <w:t>Yes - put the deep-research subgraph inside the Talk About Care subgraph (and reuse it from Find Care and Evaluate Care). Run it concurrently with the meeting using LangGraph's Send API for fan-out, an async checkpointer (MongoDBSaver async API per 6.2) so the runtime can suspend and resume across multiple worker tasks, and an interrupt() in a 'wait for research' node so the parent meeting graph yields control to the host's UI while the supervisor completes. When research completes, resume with Command(resume=research_payload), which appears as a state update to the meeting subgraph and is rendered as a system message into the meeting transcript.</w:t>
      </w:r>
    </w:p>
    <w:p>
      <w:pPr>
        <w:pStyle w:val="Heading3"/>
      </w:pPr>
      <w:r>
        <w:t>How LangGraph models concurrent long-running work</w:t>
      </w:r>
    </w:p>
    <w:p>
      <w:pPr>
        <w:pStyle w:val="ListBullet"/>
      </w:pPr>
      <w:r>
        <w:rPr>
          <w:sz w:val="22"/>
        </w:rPr>
        <w:t>Send API. The official graph-API doc and the community Send-API write-ups document that 'in LangGraph, map-reduce is implemented using the Send API, which enables dynamic task creation at runtime where the number and configuration of parallel tasks are determined by the graph's state.' For the cancer-research use case, the supervisor emits one Send per cutting-edge-trial-or-paper to research in parallel.</w:t>
      </w:r>
    </w:p>
    <w:p>
      <w:pPr>
        <w:pStyle w:val="ListBullet"/>
      </w:pPr>
      <w:r>
        <w:rPr>
          <w:sz w:val="22"/>
        </w:rPr>
        <w:t>Subgraph as a node, with its own checkpoint namespace. DeepWiki on graph composition: 'Each subgraph invocation receives its own namespace using the format {node_name}:{task_id}... All checkpoints share the same thread_id but differ by namespace, enabling independent state history.' The deep-research subgraph thus suspends and resumes independently of the meeting transcript.</w:t>
      </w:r>
    </w:p>
    <w:p>
      <w:pPr>
        <w:pStyle w:val="ListBullet"/>
      </w:pPr>
      <w:r>
        <w:rPr>
          <w:sz w:val="22"/>
        </w:rPr>
        <w:t>interrupt() and Command(resume=...). The official Interrupts doc: 'To use interrupt, you need... A checkpointer to persist the graph state.' When the meeting node calls interrupt() awaiting the research result, the graph 'saves the current graph state' and 'waits indefinitely until you resume execution.' Resume with Command(resume=value), where 'the resume value becomes the return value of the interrupt() call.'</w:t>
      </w:r>
    </w:p>
    <w:p>
      <w:pPr>
        <w:pStyle w:val="ListBullet"/>
      </w:pPr>
      <w:r>
        <w:rPr>
          <w:sz w:val="22"/>
        </w:rPr>
        <w:t>Async-throughout. The official add-memory / persistence docs note that for async graph execution the checkpointer must implement aput / aput_writes / aget_tuple / alist - MongoDBSaver does (per 6.2). Async graph execution is what lets the supervisor await many Send-emitted research workers concurrently without blocking the meeting subgraph.</w:t>
      </w:r>
    </w:p>
    <w:p>
      <w:pPr>
        <w:pStyle w:val="Heading3"/>
      </w:pPr>
      <w:r>
        <w:t>Three options for the meeting-versus-research handshake</w:t>
      </w:r>
    </w:p>
    <w:p>
      <w:pPr>
        <w:pStyle w:val="ListBullet"/>
      </w:pPr>
      <w:r>
        <w:rPr>
          <w:sz w:val="22"/>
        </w:rPr>
        <w:t>Option A - interrupt-and-wait (simplest, recommended). The Talk About Care subgraph contains a 'await_research' node that calls interrupt() with payload {'kind': 'research_in_flight', 'subject': '...'}. The host UI renders a non-blocking banner ('research in progress') and the meeting transcript continues via UI-side streaming until the research subgraph completes. The application layer then resumes the graph with the research payload, which the meeting node turns into a system message. This is the official human-in-the-loop pattern documented in the Interrupts doc.</w:t>
      </w:r>
    </w:p>
    <w:p>
      <w:pPr>
        <w:pStyle w:val="ListBullet"/>
      </w:pPr>
      <w:r>
        <w:rPr>
          <w:sz w:val="22"/>
        </w:rPr>
        <w:t>Option B - background thread + polling. The deep-research subgraph runs on a separate thread_id (its own checkpoint namespace) launched by the meeting node, and the meeting polls a Mongo collection for completion. Works, but loses the elegance of LangGraph's resume - the application layer becomes responsible for marshaling. Use only if the research must outlive the meeting session.</w:t>
      </w:r>
    </w:p>
    <w:p>
      <w:pPr>
        <w:pStyle w:val="ListBullet"/>
      </w:pPr>
      <w:r>
        <w:rPr>
          <w:sz w:val="22"/>
        </w:rPr>
        <w:t>Option C - Send fan-out fully inside the meeting. The supervisor in the meeting subgraph emits Send tasks and awaits them inline; the meeting transcript pauses on a spinner. Discouraged for the stage-4 cancer use case because it freezes the conversation while research runs, violating the architect's requirement that 'meeting participants continue to talk.'</w:t>
      </w:r>
    </w:p>
    <w:p>
      <w:pPr>
        <w:pStyle w:val="Heading3"/>
      </w:pPr>
      <w:r>
        <w:t>Recommended structure for Talk About Care + deep research</w:t>
      </w:r>
    </w:p>
    <w:p>
      <w:pPr>
        <w:pStyle w:val="ListBullet"/>
      </w:pPr>
      <w:r>
        <w:rPr>
          <w:sz w:val="22"/>
        </w:rPr>
        <w:t>Talk About Care subgraph state schema includes research_requests: list[ResearchQuestion] (Pydantic), research_results: dict[str, ResearchReport], and pending_research: set[str].</w:t>
      </w:r>
    </w:p>
    <w:p>
      <w:pPr>
        <w:pStyle w:val="ListBullet"/>
      </w:pPr>
      <w:r>
        <w:rPr>
          <w:sz w:val="22"/>
        </w:rPr>
        <w:t>deep_research subgraph (its own input_schema = {ResearchQuestion}, output_schema = {ResearchReport}) is imported as a node both by Talk About Care and by Find Care and Evaluate Care - one implementation, three consumers, satisfying the architect's note about reuse.</w:t>
      </w:r>
    </w:p>
    <w:p>
      <w:pPr>
        <w:pStyle w:val="ListBullet"/>
      </w:pPr>
      <w:r>
        <w:rPr>
          <w:sz w:val="22"/>
        </w:rPr>
        <w:t>Inside deep_research the supervisor emits Send-fan-out to per-source workers (clinicaltrials.gov, PubMed, preprint servers) - each running concurrently under asyncio.gather inside the supervisor as in open_deep_research / deep_research_from_scratch.</w:t>
      </w:r>
    </w:p>
    <w:p>
      <w:pPr>
        <w:pStyle w:val="ListBullet"/>
      </w:pPr>
      <w:r>
        <w:rPr>
          <w:sz w:val="22"/>
        </w:rPr>
        <w:t>The meeting subgraph resumes via Command(resume=...) and renders the consolidated ResearchReport as a ToolMessage / system utterance into the transcript.</w:t>
      </w:r>
    </w:p>
    <w:p>
      <w:pPr>
        <w:pStyle w:val="Heading3"/>
      </w:pPr>
      <w:r>
        <w:t>Sources</w:t>
      </w:r>
    </w:p>
    <w:p>
      <w:pPr>
        <w:pStyle w:val="ListBullet2"/>
      </w:pPr>
      <w:r>
        <w:rPr>
          <w:i/>
          <w:sz w:val="20"/>
        </w:rPr>
        <w:t xml:space="preserve">[official] Interrupts - LangChain Docs - </w:t>
      </w:r>
      <w:r>
        <w:rPr>
          <w:color w:val="1F497D"/>
          <w:sz w:val="20"/>
        </w:rPr>
        <w:t>https://docs.langchain.com/oss/python/langgraph/interrupts</w:t>
      </w:r>
    </w:p>
    <w:p>
      <w:pPr>
        <w:pStyle w:val="ListBullet2"/>
      </w:pPr>
      <w:r>
        <w:rPr>
          <w:i/>
          <w:sz w:val="20"/>
        </w:rPr>
        <w:t xml:space="preserve">[community] Human-in-the-loop and interrupts - DeepWiki (langchain-ai/langgraph) - </w:t>
      </w:r>
      <w:r>
        <w:rPr>
          <w:color w:val="1F497D"/>
          <w:sz w:val="20"/>
        </w:rPr>
        <w:t>https://deepwiki.com/langchain-ai/langgraph/3.7-human-in-the-loop-and-interrupts</w:t>
      </w:r>
    </w:p>
    <w:p>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pPr>
        <w:pStyle w:val="ListBullet2"/>
      </w:pPr>
      <w:r>
        <w:rPr>
          <w:i/>
          <w:sz w:val="20"/>
        </w:rPr>
        <w:t xml:space="preserve">[official] Multi-agent handoffs - LangChain Docs - </w:t>
      </w:r>
      <w:r>
        <w:rPr>
          <w:color w:val="1F497D"/>
          <w:sz w:val="20"/>
        </w:rPr>
        <w:t>https://docs.langchain.com/oss/python/langchain/multi-agent/handoffs</w:t>
      </w:r>
    </w:p>
    <w:p>
      <w:pPr>
        <w:pStyle w:val="ListBullet2"/>
      </w:pPr>
      <w:r>
        <w:rPr>
          <w:i/>
          <w:sz w:val="20"/>
        </w:rPr>
        <w:t xml:space="preserve">[community] Sreeni - Leveraging LangGraph's Send API for Dynamic and Parallel Workflow Execution - </w:t>
      </w:r>
      <w:r>
        <w:rPr>
          <w:color w:val="1F497D"/>
          <w:sz w:val="20"/>
        </w:rPr>
        <w:t>https://dev.to/sreeni5018/leveraging-langgraphs-send-api-for-dynamic-and-parallel-workflow-execution-4pgd</w:t>
      </w:r>
    </w:p>
    <w:p>
      <w:pPr>
        <w:pStyle w:val="ListBullet2"/>
      </w:pPr>
      <w:r>
        <w:rPr>
          <w:i/>
          <w:sz w:val="20"/>
        </w:rPr>
        <w:t xml:space="preserve">[community] AI Practitioner - Scaling LangGraph Agents: Parallelization, Subgraphs, and Map-Reduce Trade-Offs - </w:t>
      </w:r>
      <w:r>
        <w:rPr>
          <w:color w:val="1F497D"/>
          <w:sz w:val="20"/>
        </w:rPr>
        <w:t>https://aipractitioner.substack.com/p/scaling-langgraph-agents-parallelization</w:t>
      </w:r>
    </w:p>
    <w:p>
      <w:pPr>
        <w:pStyle w:val="ListBullet2"/>
      </w:pPr>
      <w:r>
        <w:rPr>
          <w:i/>
          <w:sz w:val="20"/>
        </w:rPr>
        <w:t xml:space="preserve">[official] langchain-ai/open_deep_research - </w:t>
      </w:r>
      <w:r>
        <w:rPr>
          <w:color w:val="1F497D"/>
          <w:sz w:val="20"/>
        </w:rPr>
        <w:t>https://github.com/langchain-ai/open_deep_research</w:t>
      </w:r>
    </w:p>
    <w:p>
      <w:pPr>
        <w:pStyle w:val="ListBullet2"/>
      </w:pPr>
      <w:r>
        <w:rPr>
          <w:i/>
          <w:sz w:val="20"/>
        </w:rPr>
        <w:t xml:space="preserve">[official] langchain-ai/deepagents - </w:t>
      </w:r>
      <w:r>
        <w:rPr>
          <w:color w:val="1F497D"/>
          <w:sz w:val="20"/>
        </w:rPr>
        <w:t>https://github.com/langchain-ai/deepagents</w:t>
      </w:r>
    </w:p>
    <w:p>
      <w:pPr>
        <w:pStyle w:val="ListBullet2"/>
      </w:pPr>
      <w:r>
        <w:rPr>
          <w:i/>
          <w:sz w:val="20"/>
        </w:rPr>
        <w:t xml:space="preserve">[official] Memory (add-memory) - LangChain Docs - </w:t>
      </w:r>
      <w:r>
        <w:rPr>
          <w:color w:val="1F497D"/>
          <w:sz w:val="20"/>
        </w:rPr>
        <w:t>https://docs.langchain.com/oss/python/langgraph/add-memory</w:t>
      </w:r>
    </w:p>
    <w:p>
      <w:pPr>
        <w:pStyle w:val="ListBullet2"/>
      </w:pPr>
      <w:r>
        <w:rPr>
          <w:i/>
          <w:sz w:val="20"/>
        </w:rPr>
        <w:t xml:space="preserve">[community] Mager - LangGraph: Build Stateful Multi-Agent Systems That Don't Crash (2026) - </w:t>
      </w:r>
      <w:r>
        <w:rPr>
          <w:color w:val="1F497D"/>
          <w:sz w:val="20"/>
        </w:rPr>
        <w:t>https://www.mager.co/blog/2026-03-12-langgraph-deep-dive/</w:t>
      </w:r>
    </w:p>
    <w:p>
      <w:pPr>
        <w:pStyle w:val="Heading2"/>
      </w:pPr>
      <w:r>
        <w:t>6.4. Annotation on V2 P137 (R-6, deep_research_from_scratch): should we follow this model?</w:t>
      </w:r>
    </w:p>
    <w:p>
      <w:r>
        <w:rPr>
          <w:b w:val="0"/>
          <w:i/>
          <w:sz w:val="22"/>
        </w:rPr>
        <w:t>Architect's note (verbatim):</w:t>
      </w:r>
    </w:p>
    <w:p>
      <w:pPr>
        <w:pStyle w:val="IntenseQuote"/>
      </w:pPr>
      <w:r>
        <w:rPr>
          <w:i/>
          <w:sz w:val="22"/>
        </w:rPr>
        <w:t>&lt;/ Skip see note with use case  above should we follow the model suggested by this pattern&gt;</w:t>
      </w:r>
    </w:p>
    <w:p>
      <w:pPr>
        <w:pStyle w:val="Heading3"/>
      </w:pPr>
      <w:r>
        <w:t>Recommendation</w:t>
      </w:r>
    </w:p>
    <w:p>
      <w:r>
        <w:rPr>
          <w:b w:val="0"/>
          <w:i w:val="0"/>
          <w:sz w:val="22"/>
        </w:rPr>
        <w:t>Yes - follow the deep_research_from_scratch pattern. It is the right scaffold for the stage-4 cancer use case in 6.3 and for any future deep-research need across Find Care and Evaluate Care. Specifically: adopt the 5-stage decomposition (Scope -&gt; Research Agent -&gt; MCP-aware tool layer -&gt; Supervisor -&gt; Full Agent), and adopt its Pydantic-schema-for-routing-decisions discipline (ClarifyWithUser, ResearchQuestion, ConductResearch, ResearchComplete) as the wire types between meeting and research.</w:t>
      </w:r>
    </w:p>
    <w:p>
      <w:pPr>
        <w:pStyle w:val="Heading3"/>
      </w:pPr>
      <w:r>
        <w:t>What deep_research_from_scratch actually contains</w:t>
      </w:r>
    </w:p>
    <w:p>
      <w:pPr>
        <w:pStyle w:val="ListBullet"/>
      </w:pPr>
      <w:r>
        <w:rPr>
          <w:sz w:val="22"/>
        </w:rPr>
        <w:t>Notebook 1 'scoping': defines ClarifyWithUser (Pydantic structured output: 'Determines if additional context is needed from the user') and ResearchQuestion ('Transforms conversations into detailed research inquiries'). State management, structured outputs, conditional routing.</w:t>
      </w:r>
    </w:p>
    <w:p>
      <w:pPr>
        <w:pStyle w:val="ListBullet"/>
      </w:pPr>
      <w:r>
        <w:rPr>
          <w:sz w:val="22"/>
        </w:rPr>
        <w:t>Notebook 2 'research_agent': iterative agent with custom search tools - this is the per-source worker.</w:t>
      </w:r>
    </w:p>
    <w:p>
      <w:pPr>
        <w:pStyle w:val="ListBullet"/>
      </w:pPr>
      <w:r>
        <w:rPr>
          <w:sz w:val="22"/>
        </w:rPr>
        <w:t>Notebook 3 'research_agent_mcp': MCP integration so external tool servers can be plugged in - directly applicable if ChatHealthy wants to call out to clinicaltrials.gov / PubMed via standardised MCP servers.</w:t>
      </w:r>
    </w:p>
    <w:p>
      <w:pPr>
        <w:pStyle w:val="ListBullet"/>
      </w:pPr>
      <w:r>
        <w:rPr>
          <w:sz w:val="22"/>
        </w:rPr>
        <w:t>Notebook 4 'research_supervisor': defines ConductResearch and ResearchComplete as supervisor delegation tools, workers run in parallel via asyncio.gather, context isolation per topic.</w:t>
      </w:r>
    </w:p>
    <w:p>
      <w:pPr>
        <w:pStyle w:val="ListBullet"/>
      </w:pPr>
      <w:r>
        <w:rPr>
          <w:sz w:val="22"/>
        </w:rPr>
        <w:t>Notebook 5 'full_agent': the end-to-end composition - subgraph composition + the full pipeline.</w:t>
      </w:r>
    </w:p>
    <w:p>
      <w:pPr>
        <w:pStyle w:val="Heading3"/>
      </w:pPr>
      <w:r>
        <w:t>Why this is the right model for ChatHealthy</w:t>
      </w:r>
    </w:p>
    <w:p>
      <w:pPr>
        <w:pStyle w:val="ListBullet"/>
      </w:pPr>
      <w:r>
        <w:rPr>
          <w:sz w:val="22"/>
        </w:rPr>
        <w:t>Pydantic schemas as routing decisions is the exact pattern the V1/V2 doc already recommends in Q1 (Pydantic at boundaries) - deep_research_from_scratch is the concrete example of how this scales beyond a single boundary. Each schema is testable in isolation.</w:t>
      </w:r>
    </w:p>
    <w:p>
      <w:pPr>
        <w:pStyle w:val="ListBullet"/>
      </w:pPr>
      <w:r>
        <w:rPr>
          <w:sz w:val="22"/>
        </w:rPr>
        <w:t>ClarifyWithUser maps directly onto the architect's described meeting dynamic where 'the bots, people and principle decide together' - that decision IS the ClarifyWithUser branch. Bots emit a ClarifyWithUser to the host; host approves; ResearchQuestion is then constructed; ConductResearch dispatches to the workers.</w:t>
      </w:r>
    </w:p>
    <w:p>
      <w:pPr>
        <w:pStyle w:val="ListBullet"/>
      </w:pPr>
      <w:r>
        <w:rPr>
          <w:sz w:val="22"/>
        </w:rPr>
        <w:t>The supervisor / worker split keeps the deep-research subgraph reusable across Find Care, Talk About Care, and Evaluate Care without any of those epics knowing about specific search providers - exactly the input_schema / output_schema discipline from 6.1.</w:t>
      </w:r>
    </w:p>
    <w:p>
      <w:pPr>
        <w:pStyle w:val="ListBullet"/>
      </w:pPr>
      <w:r>
        <w:rPr>
          <w:sz w:val="22"/>
        </w:rPr>
        <w:t>MCP support (Notebook 3) gives a standard wire format for adding new sources later - a stage-4 cancer user may need preprint servers and trial registries we haven't yet integrated.</w:t>
      </w:r>
    </w:p>
    <w:p>
      <w:pPr>
        <w:pStyle w:val="Heading3"/>
      </w:pPr>
      <w:r>
        <w:t>Caveat - not every notebook applies as-is</w:t>
      </w:r>
    </w:p>
    <w:p>
      <w:pPr>
        <w:pStyle w:val="ListBullet"/>
      </w:pPr>
      <w:r>
        <w:rPr>
          <w:sz w:val="22"/>
        </w:rPr>
        <w:t>deep_research_from_scratch is a tutorial repo (708 stars). Production hardening - retries, rate limits, observability, JWT auth - is NOT in scope for those notebooks. The fastapi-langgraph production template (R-5) and open_deep_research (R-3) are the references for that hardening; deep_research_from_scratch is the reference for the schema discipline.</w:t>
      </w:r>
    </w:p>
    <w:p>
      <w:pPr>
        <w:pStyle w:val="ListBullet"/>
      </w:pPr>
      <w:r>
        <w:rPr>
          <w:sz w:val="22"/>
        </w:rPr>
        <w:t>If we adopt MongoDBStore as our long-term memory layer (per 6.2), the Notebook 5 'full_agent' wiring needs to be adapted from a Postgres / in-memory store to MongoDBStore - tractable, since MongoDBStore implements the same Store interface.</w:t>
      </w:r>
    </w:p>
    <w:p>
      <w:pPr>
        <w:pStyle w:val="Heading3"/>
      </w:pPr>
      <w:r>
        <w:t>Sources</w:t>
      </w:r>
    </w:p>
    <w:p>
      <w:pPr>
        <w:pStyle w:val="ListBullet2"/>
      </w:pPr>
      <w:r>
        <w:rPr>
          <w:i/>
          <w:sz w:val="20"/>
        </w:rPr>
        <w:t xml:space="preserve">[official] langchain-ai/deep_research_from_scratch - </w:t>
      </w:r>
      <w:r>
        <w:rPr>
          <w:color w:val="1F497D"/>
          <w:sz w:val="20"/>
        </w:rPr>
        <w:t>https://github.com/langchain-ai/deep_research_from_scratch</w:t>
      </w:r>
    </w:p>
    <w:p>
      <w:pPr>
        <w:pStyle w:val="ListBullet2"/>
      </w:pPr>
      <w:r>
        <w:rPr>
          <w:i/>
          <w:sz w:val="20"/>
        </w:rPr>
        <w:t xml:space="preserve">[official] langchain-ai/open_deep_research - </w:t>
      </w:r>
      <w:r>
        <w:rPr>
          <w:color w:val="1F497D"/>
          <w:sz w:val="20"/>
        </w:rPr>
        <w:t>https://github.com/langchain-ai/open_deep_research</w:t>
      </w:r>
    </w:p>
    <w:p>
      <w:pPr>
        <w:pStyle w:val="ListBullet2"/>
      </w:pPr>
      <w:r>
        <w:rPr>
          <w:i/>
          <w:sz w:val="20"/>
        </w:rPr>
        <w:t xml:space="preserve">[community] Sreeni - Leveraging LangGraph's Send API for Dynamic and Parallel Workflow Execution - </w:t>
      </w:r>
      <w:r>
        <w:rPr>
          <w:color w:val="1F497D"/>
          <w:sz w:val="20"/>
        </w:rPr>
        <w:t>https://dev.to/sreeni5018/leveraging-langgraphs-send-api-for-dynamic-and-parallel-workflow-execution-4pgd</w:t>
      </w:r>
    </w:p>
    <w:p>
      <w:pPr>
        <w:pStyle w:val="ListBullet2"/>
      </w:pPr>
      <w:r>
        <w:rPr>
          <w:i/>
          <w:sz w:val="20"/>
        </w:rPr>
        <w:t xml:space="preserve">[community] AI Practitioner - Scaling LangGraph Agents: Parallelization, Subgraphs, and Map-Reduce Trade-Offs - </w:t>
      </w:r>
      <w:r>
        <w:rPr>
          <w:color w:val="1F497D"/>
          <w:sz w:val="20"/>
        </w:rPr>
        <w:t>https://aipractitioner.substack.com/p/scaling-langgraph-agents-parallelization</w:t>
      </w:r>
    </w:p>
    <w:p>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pPr>
        <w:pStyle w:val="ListBullet2"/>
      </w:pPr>
      <w:r>
        <w:rPr>
          <w:i/>
          <w:sz w:val="20"/>
        </w:rPr>
        <w:t xml:space="preserve">[community] Human-in-the-loop and interrupts - DeepWiki (langchain-ai/langgraph) - </w:t>
      </w:r>
      <w:r>
        <w:rPr>
          <w:color w:val="1F497D"/>
          <w:sz w:val="20"/>
        </w:rPr>
        <w:t>https://deepwiki.com/langchain-ai/langgraph/3.7-human-in-the-loop-and-interrupts</w:t>
      </w:r>
    </w:p>
    <w:p>
      <w:pPr>
        <w:pStyle w:val="ListBullet2"/>
      </w:pPr>
      <w:r>
        <w:rPr>
          <w:i/>
          <w:sz w:val="20"/>
        </w:rPr>
        <w:t xml:space="preserve">[official] Interrupts - LangChain Docs - </w:t>
      </w:r>
      <w:r>
        <w:rPr>
          <w:color w:val="1F497D"/>
          <w:sz w:val="20"/>
        </w:rPr>
        <w:t>https://docs.langchain.com/oss/python/langgraph/interrupts</w:t>
      </w:r>
    </w:p>
    <w:p>
      <w:pPr>
        <w:pStyle w:val="ListBullet2"/>
      </w:pPr>
      <w:r>
        <w:rPr>
          <w:i/>
          <w:sz w:val="20"/>
        </w:rPr>
        <w:t xml:space="preserve">[official] Multi-agent handoffs - LangChain Docs - </w:t>
      </w:r>
      <w:r>
        <w:rPr>
          <w:color w:val="1F497D"/>
          <w:sz w:val="20"/>
        </w:rPr>
        <w:t>https://docs.langchain.com/oss/python/langchain/multi-agent/handoffs</w:t>
      </w:r>
    </w:p>
    <w:p>
      <w:pPr>
        <w:pStyle w:val="ListBullet2"/>
      </w:pPr>
      <w:r>
        <w:rPr>
          <w:i/>
          <w:sz w:val="20"/>
        </w:rPr>
        <w:t xml:space="preserve">[official] Build an AI Agent with LangGraph and MongoDB Atlas - </w:t>
      </w:r>
      <w:r>
        <w:rPr>
          <w:color w:val="1F497D"/>
          <w:sz w:val="20"/>
        </w:rPr>
        <w:t>https://www.mongodb.com/docs/atlas/ai-integrations/langgraph/build-agents/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