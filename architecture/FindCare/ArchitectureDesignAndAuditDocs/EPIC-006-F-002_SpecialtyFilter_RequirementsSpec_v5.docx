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EPIC-006-F-002 Specialty Filter — Requirements Specification (v5)</w:t>
      </w:r>
    </w:p>
    <w:p>
      <w:pPr/>
      <w:r>
        <w:t>v5 rewrite of the v4 spec per Skip's directives embedded in v4. Six stories: S-001 Display Specification, S-002 Present Initial Filter, S-003 User Manages Filter, S-004 User Submits Filter, S-005 API Surface and Contracts, S-006 Test Coverage. Each user-journey story (S-001..S-004) carries exactly one business requirement (REQ-B) that mandates compliance with the comprehensive UX description; everything else is reclassified as a technical requirement (REQ-T). S-005 and S-006 are REQ-T-only. Tests are Playwright only.</w:t>
      </w:r>
    </w:p>
    <w:p>
      <w:pPr/>
    </w:p>
    <w:p>
      <w:pPr/>
      <w:r>
        <w:t>This document mirrors the agile_backlog.json schema. Each REQ shows every schema field (req_id, name, priority, status, approval, orphan, depends_on, tests, requirement body) so the Word doc and the JSON record carry identical substance.</w:t>
      </w:r>
    </w:p>
    <w:p>
      <w:pPr/>
    </w:p>
    <w:p>
      <w:pPr>
        <w:pStyle w:val="Heading1"/>
      </w:pPr>
      <w:r>
        <w:t>Open issues surfaced at the top (per Skip directive)</w:t>
      </w:r>
    </w:p>
    <w:p>
      <w:pPr/>
      <w:r>
        <w:t>Reflexologist licensing inconsistency (Flag from S-002-REQ-T-004 in v4): Reflexologist is named in the unlicensed-roles exclusion list, but the same REQ also admits any specialty licensed in at least one US state or Puerto Rico. Reflexology is state-licensed in some US jurisdictions, which means the two clauses can disagree on Reflexologist. Skip directed in v4: 'For now, keep it the way it is, but in the next version of the doc at the top surface this as an issue. I will explore.' Surfacing here. Action item for Skip: decide whether Reflexologist (and any other NUCC code with state-by-state licensure variability) is categorically excluded by name or admitted on the at-least-one-state rule.</w:t>
      </w:r>
    </w:p>
    <w:p>
      <w:pPr/>
    </w:p>
    <w:p>
      <w:pPr>
        <w:pStyle w:val="Heading1"/>
      </w:pPr>
      <w:r>
        <w:t>Feature</w:t>
      </w:r>
    </w:p>
    <w:p>
      <w:pPr/>
      <w:r>
        <w:t>feature_id     : EPIC-006-F-002</w:t>
      </w:r>
    </w:p>
    <w:p>
      <w:pPr/>
      <w:r>
        <w:t>name           : Specialty Filter</w:t>
      </w:r>
    </w:p>
    <w:p>
      <w:pPr/>
      <w:r>
        <w:t>status         : in_progress</w:t>
      </w:r>
    </w:p>
    <w:p>
      <w:pPr/>
      <w:r>
        <w:t>approval       : approved</w:t>
      </w:r>
    </w:p>
    <w:p>
      <w:pPr/>
      <w:r>
        <w:t>description    : Filter search results by specialty type, prescriber status, and homeopathic status. The term 'Homeopathic' in this feature refers to a Homeopathic provider — it is not a new classification and is not an umbrella label for the broader CAM/holistic/integrative-medicine set. Six-story decomposition: Display Specification, Present Initial Filter, User Manages Filter, User Submits Filter, API Surface and Contracts, Test Coverage.</w:t>
      </w:r>
    </w:p>
    <w:p>
      <w:pPr/>
    </w:p>
    <w:p>
      <w:pPr>
        <w:pStyle w:val="Heading1"/>
      </w:pPr>
      <w:r>
        <w:t>EPIC-006-F-002-S-001 — Display Specification</w:t>
      </w:r>
    </w:p>
    <w:p>
      <w:pPr/>
      <w:r>
        <w:t>story_id       : EPIC-006-F-002-S-001</w:t>
      </w:r>
    </w:p>
    <w:p>
      <w:pPr/>
      <w:r>
        <w:t>name           : Display Specification</w:t>
      </w:r>
    </w:p>
    <w:p>
      <w:pPr/>
      <w:r>
        <w:t>kind           : user-journey UX (Display slice)</w:t>
      </w:r>
    </w:p>
    <w:p>
      <w:pPr/>
      <w:r>
        <w:t>status         : in_progress</w:t>
      </w:r>
    </w:p>
    <w:p>
      <w:pPr/>
      <w:r>
        <w:t>approval       : approved</w:t>
      </w:r>
    </w:p>
    <w:p>
      <w:pPr/>
      <w:r>
        <w:t>description    : How the SpecialtyFilter LOOKS and behaves end-to-end as a panel. Anchors the comprehensive UX description that S-002, S-003, and S-004 reference.</w:t>
      </w:r>
    </w:p>
    <w:p>
      <w:pPr/>
    </w:p>
    <w:p>
      <w:pPr>
        <w:pStyle w:val="Heading2"/>
      </w:pPr>
      <w:r>
        <w:t>EPIC-006-F-002-S-001-REQ-B-001</w:t>
      </w:r>
    </w:p>
    <w:p>
      <w:pPr/>
      <w:r>
        <w:t>req_id         : EPIC-006-F-002-S-001-REQ-B-001</w:t>
      </w:r>
    </w:p>
    <w:p>
      <w:pPr/>
      <w:r>
        <w:t>name           : Specialty Filter UX — comprehensive description of every control's behavior and content</w:t>
      </w:r>
    </w:p>
    <w:p>
      <w:pPr/>
      <w:r>
        <w:t>priority       : must-have</w:t>
      </w:r>
    </w:p>
    <w:p>
      <w:pPr/>
      <w:r>
        <w:t>status         : not_started</w:t>
      </w:r>
    </w:p>
    <w:p>
      <w:pPr/>
      <w:r>
        <w:t>approval       : pending</w:t>
      </w:r>
    </w:p>
    <w:p>
      <w:pPr/>
      <w:r>
        <w:t>orphan         : false</w:t>
      </w:r>
    </w:p>
    <w:p>
      <w:pPr/>
      <w:r>
        <w:t>depends_on     : []</w:t>
      </w:r>
    </w:p>
    <w:p>
      <w:pPr/>
      <w:r>
        <w:t>tests          : test_id=EPIC-006-F-002-S-001-REQ-B-001-TEST-1, type=playwright, file=Code/ConversationalUX/FindCareChat/tests/specialty_filter.spec.ts, orphan=false (test plan pending — see S-006)</w:t>
      </w:r>
    </w:p>
    <w:p>
      <w:pPr/>
      <w:r>
        <w:t xml:space="preserve">requirement    : </w:t>
      </w:r>
    </w:p>
    <w:p>
      <w:pPr/>
    </w:p>
    <w:p>
      <w:pPr/>
      <w:r>
        <w:t>The header uses a light green background. {find actual coded RGB value, or the term the CSS style sheet uses}</w:t>
      </w:r>
    </w:p>
    <w:p>
      <w:pPr/>
      <w:r>
        <w:t>It is divided into three rows: a title row, a 'count' row, and a 'controls' row.</w:t>
      </w:r>
    </w:p>
    <w:p>
      <w:pPr/>
      <w:r>
        <w:t>The title row says 'Choose Specialties'.</w:t>
      </w:r>
    </w:p>
    <w:p>
      <w:pPr/>
      <w:r>
        <w:t>The Count row has 3 values where the label for each value is over the actual value. From left to right, the three values are:</w:t>
      </w:r>
    </w:p>
    <w:p>
      <w:pPr>
        <w:pStyle w:val="ListParagraph"/>
      </w:pPr>
      <w:r>
        <w:t>"All possible": composed of the count of all the specialty types that can give care to the user based on the question they asked. This is regardless of whether or not a provider is available within the geographic boundary established by the user's question. In this group a specialty type must have a license but might not be homeopathic, or be able to prescribe.</w:t>
      </w:r>
    </w:p>
    <w:p>
      <w:pPr>
        <w:pStyle w:val="ListParagraph"/>
      </w:pPr>
      <w:r>
        <w:t>"All prescribers": the total number of specialty types from 'All possible' that are legally allowed to write prescriptions. This includes, for example, Nurse Practitioners, and is not limited to physicians.</w:t>
      </w:r>
    </w:p>
    <w:p>
      <w:pPr>
        <w:pStyle w:val="ListParagraph"/>
      </w:pPr>
      <w:r>
        <w:t>"Your choices": all the specialty types that the user has chosen. They might for example click the uncheck button and then check three specialties; in that case the number would be 3.</w:t>
      </w:r>
    </w:p>
    <w:p>
      <w:pPr>
        <w:pStyle w:val="ListParagraph"/>
      </w:pPr>
      <w:r>
        <w:t>Macro Controls</w:t>
      </w:r>
    </w:p>
    <w:p>
      <w:pPr>
        <w:pStyle w:val="ListParagraph"/>
      </w:pPr>
      <w:r>
        <w:t>The third row has three controls: a button 'Uncheck all' and two checkboxes 'Prescribers' and 'Homeopathic'. The two checkboxes are stacked vertically whereas the Uncheck button takes up the entire vertical space in this row. The controls in this header row do NOT determine what is submitted when Apply Filter is clicked — the only criterion for what gets submitted is the list of checked specialties. The header controls affect that checked-list state, but their purpose is to control which specialties are checked or presented; they are not intended to control what is done when Apply Filter is applied. The behavior of these controls is:</w:t>
      </w:r>
    </w:p>
    <w:p>
      <w:pPr>
        <w:pStyle w:val="ListParagraph"/>
      </w:pPr>
      <w:r>
        <w:t>Uncheck All</w:t>
      </w:r>
    </w:p>
    <w:p>
      <w:pPr>
        <w:pStyle w:val="ListParagraph"/>
      </w:pPr>
      <w:r>
        <w:t>"Uncheck all": this button unchecks any specialty type that is checked. Each time it is clicked it does this. If there are no specialties checked this button is greyed out, and a tool tip says, 'No specialties are checked'.</w:t>
      </w:r>
    </w:p>
    <w:p>
      <w:pPr>
        <w:pStyle w:val="ListParagraph"/>
      </w:pPr>
      <w:r>
        <w:t>Additional requirement</w:t>
      </w:r>
    </w:p>
    <w:p>
      <w:pPr>
        <w:pStyle w:val="ListParagraph"/>
      </w:pPr>
      <w:r>
        <w:t>When fewer than 50% of the rows are unchecked, the button's label reads 'Check All'. When it is in this state, the action is to check all specialties.</w:t>
      </w:r>
    </w:p>
    <w:p>
      <w:pPr>
        <w:pStyle w:val="ListParagraph"/>
      </w:pPr>
      <w:r>
        <w:t>Prescribers</w:t>
      </w:r>
    </w:p>
    <w:p>
      <w:pPr>
        <w:pStyle w:val="ListParagraph"/>
      </w:pPr>
      <w:r>
        <w:t>The list of checked specialists will have a particular state prior to the user clicking the Prescribers checkbox.</w:t>
      </w:r>
    </w:p>
    <w:p>
      <w:pPr>
        <w:pStyle w:val="ListParagraph"/>
      </w:pPr>
      <w:r>
        <w:t>For all prescribers, Homeopathic and others, if the checkbox is unchecked it gets checked. If it is checked it remains checked.</w:t>
      </w:r>
    </w:p>
    <w:p>
      <w:pPr>
        <w:pStyle w:val="ListParagraph"/>
      </w:pPr>
      <w:r>
        <w:t>For all non-prescribers, Homeopathic and non-Homeopath, if their checkbox is unchecked or checked, after this box is checked, the box becomes unchecked.</w:t>
      </w:r>
    </w:p>
    <w:p>
      <w:pPr>
        <w:pStyle w:val="ListParagraph"/>
      </w:pPr>
      <w:r>
        <w:t>Homeopathic</w:t>
      </w:r>
    </w:p>
    <w:p>
      <w:pPr>
        <w:pStyle w:val="ListParagraph"/>
      </w:pPr>
      <w:r>
        <w:t>The list of checked specialists will have a particular state prior to the user clicking the 'Homeopathic' checkbox.</w:t>
      </w:r>
    </w:p>
    <w:p>
      <w:pPr>
        <w:pStyle w:val="ListParagraph"/>
      </w:pPr>
      <w:r>
        <w:t>For all Homeopathic specialties that treat this disorder specifically, if their checkbox is unchecked it gets checked. If it is checked it remains checked.</w:t>
      </w:r>
    </w:p>
    <w:p>
      <w:pPr>
        <w:pStyle w:val="ListParagraph"/>
      </w:pPr>
      <w:r>
        <w:t>For all non-Homeopathic, prescribers or non-prescribers, if their checkbox is unchecked or checked, after this box is checked, the box becomes unchecked.</w:t>
      </w:r>
    </w:p>
    <w:p>
      <w:pPr>
        <w:pStyle w:val="ListParagraph"/>
      </w:pPr>
      <w:r>
        <w:t>Additional behavior:</w:t>
      </w:r>
    </w:p>
    <w:p>
      <w:pPr>
        <w:pStyle w:val="ListParagraph"/>
      </w:pPr>
      <w:r>
        <w:t>The result set returned to this list upon initialization will have two lists.</w:t>
      </w:r>
    </w:p>
    <w:p>
      <w:pPr>
        <w:pStyle w:val="ListParagraph"/>
      </w:pPr>
      <w:r>
        <w:t>List one includes Homeopath specialties that specifically treat the class of problem that the user presented to the engine.</w:t>
      </w:r>
    </w:p>
    <w:p>
      <w:pPr>
        <w:pStyle w:val="ListParagraph"/>
      </w:pPr>
      <w:r>
        <w:t>List two includes all homeopathic specialties in this area or generalists that can treat this type of problem. The server will try to eliminate non-logical choices such as midwives to treat erectile dysfunction or gerontologists to treat a child.</w:t>
      </w:r>
    </w:p>
    <w:p>
      <w:pPr/>
      <w:r>
        <w:t>[AGENT-FLAG]: For the two Homeopathic result lists above (List one = AI-matched specifics; List two = generalists), the spec does not yet say (a) whether they are shown in two distinct visual sections or merged into a single ranked list, (b) which side supplies the rank that puts natural fits at the top — AI side, generalist side, or both, and (c) whether the second 'all possible homeopaths' set is fetched server-side and included in the cached client list or fetched on-demand when the Homeopathic box is checked.</w:t>
      </w:r>
    </w:p>
    <w:p>
      <w:pPr/>
      <w:r>
        <w:t>Scrollbar behavior</w:t>
      </w:r>
    </w:p>
    <w:p>
      <w:pPr>
        <w:pStyle w:val="ListParagraph"/>
      </w:pPr>
      <w:r>
        <w:t>If there are more than 10 (configurable) then they are in a scroll bar, but all are available if the user scrolls.</w:t>
      </w:r>
    </w:p>
    <w:p>
      <w:pPr>
        <w:pStyle w:val="ListParagraph"/>
      </w:pPr>
      <w:r>
        <w:t>Each specialty has on its right a checkbox. By default, all are checked. A user can check or uncheck any specialty. And they can click the Uncheck all button to remove all from being checked. This is going to be a typical behavior; user unchecks all and then checks some.</w:t>
      </w:r>
    </w:p>
    <w:p>
      <w:pPr/>
      <w:r>
        <w:t>"Apply Filter" button: at the bottom of the control is a button labeled 'Apply Filter'. The scope of what gets applied is the specific specialties that are checked from the list of specialties. What is done with the controls in the header is not relevant to what specialties are submitted. Their purpose is to control which are checked or presented. They are not intended to control what is done when Apply Filter is applied. If any changes to the list of checked specialties have been made, then when this button is clicked:</w:t>
      </w:r>
    </w:p>
    <w:p>
      <w:pPr>
        <w:pStyle w:val="ListParagraph"/>
      </w:pPr>
      <w:r>
        <w:t>A list of providers (the default list) will be in the center panel. Below that, potentially some providers might have been selected.</w:t>
      </w:r>
    </w:p>
    <w:p>
      <w:pPr>
        <w:pStyle w:val="ListParagraph"/>
      </w:pPr>
      <w:r>
        <w:t>The provider list subject to selection but not selected shall be turned 'white' i.e. no records shall show.</w:t>
      </w:r>
    </w:p>
    <w:p>
      <w:pPr>
        <w:pStyle w:val="ListParagraph"/>
      </w:pPr>
      <w:r>
        <w:t>A timer identical to the one that accompanied the original search shall be presented.</w:t>
      </w:r>
    </w:p>
    <w:p>
      <w:pPr>
        <w:pStyle w:val="ListParagraph"/>
      </w:pPr>
      <w:r>
        <w:t>The selected provider window shall remain as is.</w:t>
      </w:r>
    </w:p>
    <w:p>
      <w:pPr>
        <w:pStyle w:val="ListParagraph"/>
      </w:pPr>
      <w:r>
        <w:t>The prompt shall be available to the user.</w:t>
      </w:r>
    </w:p>
    <w:p>
      <w:pPr>
        <w:pStyle w:val="ListParagraph"/>
      </w:pPr>
      <w:r>
        <w:t>The timer next to the prompt shall also show.</w:t>
      </w:r>
    </w:p>
    <w:p>
      <w:pPr/>
      <w:r>
        <w:t>Middle-screen behavior on Apply Filter (per Skip clarification on the 'default list' / preservation question): the entire middle screen MUST be preserved as is from a business perspective. Specifically: the user's question is repainted; the Available Provider list is repainted; the Selected-for-evaluation panel never went away; the Prompt and 'send' never went away. Fine-grained technical requirements may be crafted from this baseline.</w:t>
      </w:r>
    </w:p>
    <w:p>
      <w:pPr/>
      <w:r>
        <w:t>Timers (per Skip clarification): there are two timers. One timer is shown immediately to the LEFT of the user-prompt input box. The second timer is on the main screen. The main-screen timer is correct on Apply Filter except that the user's selected providers panel must be preserved (per the middle-screen-behavior clarification above). The prompt-adjacent timer is correct as is.</w:t>
      </w:r>
    </w:p>
    <w:p>
      <w:pPr/>
      <w:r>
        <w:t>If no changes to the filter have been made (changes meaning new checks have been made) then the button will not be hot but greyed out, and if a user clicks the button a non-modal popup with an 'OK' button must say: 'There are no changes to apply, try a new prompt if this is the wrong list. The AI agent will help you craft the right question' and no other action will be taken.</w:t>
      </w:r>
    </w:p>
    <w:p>
      <w:pPr/>
      <w:r>
        <w:t>Cache Results on client: in order to enhance performance and in contradiction to the general requirement that all business logic must be done in ChatHealthy's servers in the data center, the list of specialists MUST be cached on the client. Each time a new list of specialists is produced by the FindCare server the entire cache content must be replaced with the new list of specialties.</w:t>
      </w:r>
    </w:p>
    <w:p>
      <w:pPr/>
    </w:p>
    <w:p>
      <w:pPr>
        <w:pStyle w:val="Heading2"/>
      </w:pPr>
      <w:r>
        <w:t>EPIC-006-F-002-S-001-REQ-T-001</w:t>
      </w:r>
    </w:p>
    <w:p>
      <w:pPr/>
      <w:r>
        <w:t>req_id         : EPIC-006-F-002-S-001-REQ-T-001</w:t>
      </w:r>
    </w:p>
    <w:p>
      <w:pPr/>
      <w:r>
        <w:t>name           : Reference screenshot is the visual ground truth</w:t>
      </w:r>
    </w:p>
    <w:p>
      <w:pPr/>
      <w:r>
        <w:t>priority       : must-have</w:t>
      </w:r>
    </w:p>
    <w:p>
      <w:pPr/>
      <w:r>
        <w:t>status         : not_started</w:t>
      </w:r>
    </w:p>
    <w:p>
      <w:pPr/>
      <w:r>
        <w:t>approval       : pending</w:t>
      </w:r>
    </w:p>
    <w:p>
      <w:pPr/>
      <w:r>
        <w:t>orphan         : false</w:t>
      </w:r>
    </w:p>
    <w:p>
      <w:pPr/>
      <w:r>
        <w:t>depends_on     : []</w:t>
      </w:r>
    </w:p>
    <w:p>
      <w:pPr/>
      <w:r>
        <w:t>tests          : test_id=EPIC-006-F-002-S-001-REQ-T-001-TEST-1, type=playwright, file=Code/ConversationalUX/FindCareChat/tests/specialty_filter.spec.ts, orphan=false (test plan pending — see S-006)</w:t>
      </w:r>
    </w:p>
    <w:p>
      <w:pPr/>
      <w:r>
        <w:t xml:space="preserve">requirement    : </w:t>
      </w:r>
    </w:p>
    <w:p>
      <w:pPr/>
    </w:p>
    <w:p>
      <w:pPr/>
      <w:r>
        <w:t>The filter panel's rendered appearance MUST match the reference screenshot at ${env:CHATHEALTHY_PROJECT_ROOT}/brain/machine_artifacts/diagramsAndImages/GUIImagesAndMockUps/SpecialtyFilters.jpg. The reference image is checked into git; absolute paths MUST NOT be used. Implementation MUST be pixel-comparable.</w:t>
      </w:r>
    </w:p>
    <w:p>
      <w:pPr>
        <w:pStyle w:val="Heading2"/>
      </w:pPr>
      <w:r>
        <w:t>EPIC-006-F-002-S-001-REQ-T-002</w:t>
      </w:r>
    </w:p>
    <w:p>
      <w:pPr/>
      <w:r>
        <w:t>req_id         : EPIC-006-F-002-S-001-REQ-T-002</w:t>
      </w:r>
    </w:p>
    <w:p>
      <w:pPr/>
      <w:r>
        <w:t>name           : Panel positioned on the LEFT side of the screen on desktop</w:t>
      </w:r>
    </w:p>
    <w:p>
      <w:pPr/>
      <w:r>
        <w:t>priority       : must-have</w:t>
      </w:r>
    </w:p>
    <w:p>
      <w:pPr/>
      <w:r>
        <w:t>status         : not_started</w:t>
      </w:r>
    </w:p>
    <w:p>
      <w:pPr/>
      <w:r>
        <w:t>approval       : pending</w:t>
      </w:r>
    </w:p>
    <w:p>
      <w:pPr/>
      <w:r>
        <w:t>orphan         : false</w:t>
      </w:r>
    </w:p>
    <w:p>
      <w:pPr/>
      <w:r>
        <w:t>depends_on     : []</w:t>
      </w:r>
    </w:p>
    <w:p>
      <w:pPr/>
      <w:r>
        <w:t>tests          : test_id=EPIC-006-F-002-S-001-REQ-T-002-TEST-1, type=playwright, file=Code/ConversationalUX/FindCareChat/tests/specialty_filter.spec.ts, orphan=false (test plan pending — see S-006)</w:t>
      </w:r>
    </w:p>
    <w:p>
      <w:pPr/>
      <w:r>
        <w:t xml:space="preserve">requirement    : </w:t>
      </w:r>
    </w:p>
    <w:p>
      <w:pPr/>
    </w:p>
    <w:p>
      <w:pPr/>
      <w:r>
        <w:t>On desktop displays, the SpecialtyFilter panel is positioned on the LEFT side of the screen.</w:t>
      </w:r>
    </w:p>
    <w:p>
      <w:pPr>
        <w:pStyle w:val="Heading2"/>
      </w:pPr>
      <w:r>
        <w:t>EPIC-006-F-002-S-001-REQ-T-003</w:t>
      </w:r>
    </w:p>
    <w:p>
      <w:pPr/>
      <w:r>
        <w:t>req_id         : EPIC-006-F-002-S-001-REQ-T-003</w:t>
      </w:r>
    </w:p>
    <w:p>
      <w:pPr/>
      <w:r>
        <w:t>name           : Responsive — must support Galaxy + iPhone 14+</w:t>
      </w:r>
    </w:p>
    <w:p>
      <w:pPr/>
      <w:r>
        <w:t>priority       : must-have</w:t>
      </w:r>
    </w:p>
    <w:p>
      <w:pPr/>
      <w:r>
        <w:t>status         : not_started</w:t>
      </w:r>
    </w:p>
    <w:p>
      <w:pPr/>
      <w:r>
        <w:t>approval       : pending</w:t>
      </w:r>
    </w:p>
    <w:p>
      <w:pPr/>
      <w:r>
        <w:t>orphan         : false</w:t>
      </w:r>
    </w:p>
    <w:p>
      <w:pPr/>
      <w:r>
        <w:t>depends_on     : []</w:t>
      </w:r>
    </w:p>
    <w:p>
      <w:pPr/>
      <w:r>
        <w:t>tests          : test_id=EPIC-006-F-002-S-001-REQ-T-003-TEST-1, type=playwright, file=Code/ConversationalUX/FindCareChat/tests/specialty_filter.spec.ts, orphan=false (test plan pending — see S-006)</w:t>
      </w:r>
    </w:p>
    <w:p>
      <w:pPr/>
      <w:r>
        <w:t xml:space="preserve">requirement    : </w:t>
      </w:r>
    </w:p>
    <w:p>
      <w:pPr/>
    </w:p>
    <w:p>
      <w:pPr/>
      <w:r>
        <w:t>The Specialty Filter MUST be reactive and supports the Galaxy and iPhone 14+ devices specified in EPIC-006-F-019.</w:t>
      </w:r>
    </w:p>
    <w:p>
      <w:pPr>
        <w:pStyle w:val="Heading2"/>
      </w:pPr>
      <w:r>
        <w:t>EPIC-006-F-002-S-001-REQ-T-004</w:t>
      </w:r>
    </w:p>
    <w:p>
      <w:pPr/>
      <w:r>
        <w:t>req_id         : EPIC-006-F-002-S-001-REQ-T-004</w:t>
      </w:r>
    </w:p>
    <w:p>
      <w:pPr/>
      <w:r>
        <w:t>name           : Panel occupies 58% vertical (header 18% + body 40%); header laid out as an embedded table 20%/50%/30%</w:t>
      </w:r>
    </w:p>
    <w:p>
      <w:pPr/>
      <w:r>
        <w:t>priority       : must-have</w:t>
      </w:r>
    </w:p>
    <w:p>
      <w:pPr/>
      <w:r>
        <w:t>status         : not_started</w:t>
      </w:r>
    </w:p>
    <w:p>
      <w:pPr/>
      <w:r>
        <w:t>approval       : pending</w:t>
      </w:r>
    </w:p>
    <w:p>
      <w:pPr/>
      <w:r>
        <w:t>orphan         : false</w:t>
      </w:r>
    </w:p>
    <w:p>
      <w:pPr/>
      <w:r>
        <w:t>depends_on     : []</w:t>
      </w:r>
    </w:p>
    <w:p>
      <w:pPr/>
      <w:r>
        <w:t>tests          : test_id=EPIC-006-F-002-S-001-REQ-T-004-TEST-1, type=playwright, file=Code/ConversationalUX/FindCareChat/tests/specialty_filter.spec.ts, orphan=false (test plan pending — see S-006)</w:t>
      </w:r>
    </w:p>
    <w:p>
      <w:pPr/>
      <w:r>
        <w:t xml:space="preserve">requirement    : </w:t>
      </w:r>
    </w:p>
    <w:p>
      <w:pPr/>
    </w:p>
    <w:p>
      <w:pPr/>
      <w:r>
        <w:t>The SpecialtyFilter occupies 58% of the left-panel vertical space, divided into a header (18%) and a body (40%). The remaining 42% of the left-panel vertical space is reserved for other widgets (not part of the SpecialtyFilter feature display).</w:t>
      </w:r>
    </w:p>
    <w:p>
      <w:pPr/>
      <w:r>
        <w:t>Header layout (per Skip directive in v4): the header MUST be implemented as an embedded table inside the left panel, sized 20% / 50% / 30% of the panel header height (top to bottom). Row 1 has 1 column (the title 'Choose Specialties'). Row 2 has 3 columns (the three count cells: All Possible, Prescribers, Your Choices). Row 3 has 2 columns where the right column is divided vertically (left column = Uncheck All / Check All control occupying the full vertical space; right column = Prescribers checkbox stacked above Homeopathic checkbox). Embedded tables can be a performance bottleneck: before specifying the implementation choice (HTML &lt;table&gt;, CSS grid, flex, or other), the implementer MUST research table-embedding best practices in relation to performance. Implementation choice is left to the implementer subject to that performance research.</w:t>
      </w:r>
    </w:p>
    <w:p>
      <w:pPr>
        <w:pStyle w:val="Heading2"/>
      </w:pPr>
      <w:r>
        <w:t>EPIC-006-F-002-S-001-REQ-T-005</w:t>
      </w:r>
    </w:p>
    <w:p>
      <w:pPr/>
      <w:r>
        <w:t>req_id         : EPIC-006-F-002-S-001-REQ-T-005</w:t>
      </w:r>
    </w:p>
    <w:p>
      <w:pPr/>
      <w:r>
        <w:t>name           : Header element 'All Possible' count display</w:t>
      </w:r>
    </w:p>
    <w:p>
      <w:pPr/>
      <w:r>
        <w:t>priority       : must-have</w:t>
      </w:r>
    </w:p>
    <w:p>
      <w:pPr/>
      <w:r>
        <w:t>status         : not_started</w:t>
      </w:r>
    </w:p>
    <w:p>
      <w:pPr/>
      <w:r>
        <w:t>approval       : pending</w:t>
      </w:r>
    </w:p>
    <w:p>
      <w:pPr/>
      <w:r>
        <w:t>orphan         : false</w:t>
      </w:r>
    </w:p>
    <w:p>
      <w:pPr/>
      <w:r>
        <w:t>depends_on     : []</w:t>
      </w:r>
    </w:p>
    <w:p>
      <w:pPr/>
      <w:r>
        <w:t>tests          : test_id=EPIC-006-F-002-S-001-REQ-T-005-TEST-1, type=playwright, file=Code/ConversationalUX/FindCareChat/tests/specialty_filter.spec.ts, orphan=false (test plan pending — see S-006)</w:t>
      </w:r>
    </w:p>
    <w:p>
      <w:pPr/>
      <w:r>
        <w:t xml:space="preserve">requirement    : </w:t>
      </w:r>
    </w:p>
    <w:p>
      <w:pPr/>
    </w:p>
    <w:p>
      <w:pPr/>
      <w:r>
        <w:t>There is a count display in the panel header labeled 'All Possible'. The value is an integer.</w:t>
      </w:r>
    </w:p>
    <w:p>
      <w:pPr>
        <w:pStyle w:val="Heading2"/>
      </w:pPr>
      <w:r>
        <w:t>EPIC-006-F-002-S-001-REQ-T-006</w:t>
      </w:r>
    </w:p>
    <w:p>
      <w:pPr/>
      <w:r>
        <w:t>req_id         : EPIC-006-F-002-S-001-REQ-T-006</w:t>
      </w:r>
    </w:p>
    <w:p>
      <w:pPr/>
      <w:r>
        <w:t>name           : Header element 'Prescribers' count display</w:t>
      </w:r>
    </w:p>
    <w:p>
      <w:pPr/>
      <w:r>
        <w:t>priority       : must-have</w:t>
      </w:r>
    </w:p>
    <w:p>
      <w:pPr/>
      <w:r>
        <w:t>status         : not_started</w:t>
      </w:r>
    </w:p>
    <w:p>
      <w:pPr/>
      <w:r>
        <w:t>approval       : pending</w:t>
      </w:r>
    </w:p>
    <w:p>
      <w:pPr/>
      <w:r>
        <w:t>orphan         : false</w:t>
      </w:r>
    </w:p>
    <w:p>
      <w:pPr/>
      <w:r>
        <w:t>depends_on     : []</w:t>
      </w:r>
    </w:p>
    <w:p>
      <w:pPr/>
      <w:r>
        <w:t>tests          : test_id=EPIC-006-F-002-S-001-REQ-T-006-TEST-1, type=playwright, file=Code/ConversationalUX/FindCareChat/tests/specialty_filter.spec.ts, orphan=false (test plan pending — see S-006)</w:t>
      </w:r>
    </w:p>
    <w:p>
      <w:pPr/>
      <w:r>
        <w:t xml:space="preserve">requirement    : </w:t>
      </w:r>
    </w:p>
    <w:p>
      <w:pPr/>
    </w:p>
    <w:p>
      <w:pPr/>
      <w:r>
        <w:t>There is a count display in the panel header labeled 'Prescribers'. The value is an integer.</w:t>
      </w:r>
    </w:p>
    <w:p>
      <w:pPr>
        <w:pStyle w:val="Heading2"/>
      </w:pPr>
      <w:r>
        <w:t>EPIC-006-F-002-S-001-REQ-T-007</w:t>
      </w:r>
    </w:p>
    <w:p>
      <w:pPr/>
      <w:r>
        <w:t>req_id         : EPIC-006-F-002-S-001-REQ-T-007</w:t>
      </w:r>
    </w:p>
    <w:p>
      <w:pPr/>
      <w:r>
        <w:t>name           : Header element 'Your Choices' count display</w:t>
      </w:r>
    </w:p>
    <w:p>
      <w:pPr/>
      <w:r>
        <w:t>priority       : must-have</w:t>
      </w:r>
    </w:p>
    <w:p>
      <w:pPr/>
      <w:r>
        <w:t>status         : not_started</w:t>
      </w:r>
    </w:p>
    <w:p>
      <w:pPr/>
      <w:r>
        <w:t>approval       : pending</w:t>
      </w:r>
    </w:p>
    <w:p>
      <w:pPr/>
      <w:r>
        <w:t>orphan         : false</w:t>
      </w:r>
    </w:p>
    <w:p>
      <w:pPr/>
      <w:r>
        <w:t>depends_on     : []</w:t>
      </w:r>
    </w:p>
    <w:p>
      <w:pPr/>
      <w:r>
        <w:t>tests          : test_id=EPIC-006-F-002-S-001-REQ-T-007-TEST-1, type=playwright, file=Code/ConversationalUX/FindCareChat/tests/specialty_filter.spec.ts, orphan=false (test plan pending — see S-006)</w:t>
      </w:r>
    </w:p>
    <w:p>
      <w:pPr/>
      <w:r>
        <w:t xml:space="preserve">requirement    : </w:t>
      </w:r>
    </w:p>
    <w:p>
      <w:pPr/>
    </w:p>
    <w:p>
      <w:pPr/>
      <w:r>
        <w:t>There is a count display in the panel header labeled 'Your Choices'. The value is an integer.</w:t>
      </w:r>
    </w:p>
    <w:p>
      <w:pPr>
        <w:pStyle w:val="Heading2"/>
      </w:pPr>
      <w:r>
        <w:t>EPIC-006-F-002-S-001-REQ-T-008</w:t>
      </w:r>
    </w:p>
    <w:p>
      <w:pPr/>
      <w:r>
        <w:t>req_id         : EPIC-006-F-002-S-001-REQ-T-008</w:t>
      </w:r>
    </w:p>
    <w:p>
      <w:pPr/>
      <w:r>
        <w:t>name           : Header element — Uncheck All / Check All button (label flips per the rule in the master REQ-B)</w:t>
      </w:r>
    </w:p>
    <w:p>
      <w:pPr/>
      <w:r>
        <w:t>priority       : must-have</w:t>
      </w:r>
    </w:p>
    <w:p>
      <w:pPr/>
      <w:r>
        <w:t>status         : not_started</w:t>
      </w:r>
    </w:p>
    <w:p>
      <w:pPr/>
      <w:r>
        <w:t>approval       : pending</w:t>
      </w:r>
    </w:p>
    <w:p>
      <w:pPr/>
      <w:r>
        <w:t>orphan         : false</w:t>
      </w:r>
    </w:p>
    <w:p>
      <w:pPr/>
      <w:r>
        <w:t>depends_on     : []</w:t>
      </w:r>
    </w:p>
    <w:p>
      <w:pPr/>
      <w:r>
        <w:t>tests          : test_id=EPIC-006-F-002-S-001-REQ-T-008-TEST-1, type=playwright, file=Code/ConversationalUX/FindCareChat/tests/specialty_filter.spec.ts, orphan=false (test plan pending — see S-006)</w:t>
      </w:r>
    </w:p>
    <w:p>
      <w:pPr/>
      <w:r>
        <w:t xml:space="preserve">requirement    : </w:t>
      </w:r>
    </w:p>
    <w:p>
      <w:pPr/>
    </w:p>
    <w:p>
      <w:pPr/>
      <w:r>
        <w:t>There is a single button in the panel header. Per the master comprehensive UX in EPIC-006-F-002-S-001-REQ-B-001, the button is normally labeled 'Uncheck all' and unchecks every checked specialty when clicked. When fewer than 50% of the rows are unchecked, the button's label reads 'Check All' and clicking it checks all specialties. When there are no specialties checked, the button is greyed out with a tooltip 'No specialties are checked'. The master REQ-B-001 governs in any conflict.</w:t>
      </w:r>
    </w:p>
    <w:p>
      <w:pPr>
        <w:pStyle w:val="Heading2"/>
      </w:pPr>
      <w:r>
        <w:t>EPIC-006-F-002-S-001-REQ-T-009</w:t>
      </w:r>
    </w:p>
    <w:p>
      <w:pPr/>
      <w:r>
        <w:t>req_id         : EPIC-006-F-002-S-001-REQ-T-009</w:t>
      </w:r>
    </w:p>
    <w:p>
      <w:pPr/>
      <w:r>
        <w:t>name           : Header element — Prescribers checkbox (right-aligned)</w:t>
      </w:r>
    </w:p>
    <w:p>
      <w:pPr/>
      <w:r>
        <w:t>priority       : must-have</w:t>
      </w:r>
    </w:p>
    <w:p>
      <w:pPr/>
      <w:r>
        <w:t>status         : not_started</w:t>
      </w:r>
    </w:p>
    <w:p>
      <w:pPr/>
      <w:r>
        <w:t>approval       : pending</w:t>
      </w:r>
    </w:p>
    <w:p>
      <w:pPr/>
      <w:r>
        <w:t>orphan         : false</w:t>
      </w:r>
    </w:p>
    <w:p>
      <w:pPr/>
      <w:r>
        <w:t>depends_on     : []</w:t>
      </w:r>
    </w:p>
    <w:p>
      <w:pPr/>
      <w:r>
        <w:t>tests          : test_id=EPIC-006-F-002-S-001-REQ-T-009-TEST-1, type=playwright, file=Code/ConversationalUX/FindCareChat/tests/specialty_filter.spec.ts, orphan=false (test plan pending — see S-006)</w:t>
      </w:r>
    </w:p>
    <w:p>
      <w:pPr/>
      <w:r>
        <w:t xml:space="preserve">requirement    : </w:t>
      </w:r>
    </w:p>
    <w:p>
      <w:pPr/>
    </w:p>
    <w:p>
      <w:pPr/>
      <w:r>
        <w:t>The Prescribers checkbox in the panel header is right-aligned within the header.</w:t>
      </w:r>
    </w:p>
    <w:p>
      <w:pPr>
        <w:pStyle w:val="Heading2"/>
      </w:pPr>
      <w:r>
        <w:t>EPIC-006-F-002-S-001-REQ-T-010</w:t>
      </w:r>
    </w:p>
    <w:p>
      <w:pPr/>
      <w:r>
        <w:t>req_id         : EPIC-006-F-002-S-001-REQ-T-010</w:t>
      </w:r>
    </w:p>
    <w:p>
      <w:pPr/>
      <w:r>
        <w:t>name           : Header element — Homeopathic checkbox (right-aligned, below Prescribers)</w:t>
      </w:r>
    </w:p>
    <w:p>
      <w:pPr/>
      <w:r>
        <w:t>priority       : must-have</w:t>
      </w:r>
    </w:p>
    <w:p>
      <w:pPr/>
      <w:r>
        <w:t>status         : not_started</w:t>
      </w:r>
    </w:p>
    <w:p>
      <w:pPr/>
      <w:r>
        <w:t>approval       : pending</w:t>
      </w:r>
    </w:p>
    <w:p>
      <w:pPr/>
      <w:r>
        <w:t>orphan         : false</w:t>
      </w:r>
    </w:p>
    <w:p>
      <w:pPr/>
      <w:r>
        <w:t>depends_on     : []</w:t>
      </w:r>
    </w:p>
    <w:p>
      <w:pPr/>
      <w:r>
        <w:t>tests          : test_id=EPIC-006-F-002-S-001-REQ-T-010-TEST-1, type=playwright, file=Code/ConversationalUX/FindCareChat/tests/specialty_filter.spec.ts, orphan=false (test plan pending — see S-006)</w:t>
      </w:r>
    </w:p>
    <w:p>
      <w:pPr/>
      <w:r>
        <w:t xml:space="preserve">requirement    : </w:t>
      </w:r>
    </w:p>
    <w:p>
      <w:pPr/>
    </w:p>
    <w:p>
      <w:pPr/>
      <w:r>
        <w:t>The Homeopathic checkbox in the panel header is right-aligned and positioned below the Prescribers checkbox.</w:t>
      </w:r>
    </w:p>
    <w:p>
      <w:pPr>
        <w:pStyle w:val="Heading2"/>
      </w:pPr>
      <w:r>
        <w:t>EPIC-006-F-002-S-001-REQ-T-011</w:t>
      </w:r>
    </w:p>
    <w:p>
      <w:pPr/>
      <w:r>
        <w:t>req_id         : EPIC-006-F-002-S-001-REQ-T-011</w:t>
      </w:r>
    </w:p>
    <w:p>
      <w:pPr/>
      <w:r>
        <w:t>name           : Header layout constraint — all elements fit, no truncation</w:t>
      </w:r>
    </w:p>
    <w:p>
      <w:pPr/>
      <w:r>
        <w:t>priority       : must-have</w:t>
      </w:r>
    </w:p>
    <w:p>
      <w:pPr/>
      <w:r>
        <w:t>status         : not_started</w:t>
      </w:r>
    </w:p>
    <w:p>
      <w:pPr/>
      <w:r>
        <w:t>approval       : pending</w:t>
      </w:r>
    </w:p>
    <w:p>
      <w:pPr/>
      <w:r>
        <w:t>orphan         : false</w:t>
      </w:r>
    </w:p>
    <w:p>
      <w:pPr/>
      <w:r>
        <w:t>depends_on     : []</w:t>
      </w:r>
    </w:p>
    <w:p>
      <w:pPr/>
      <w:r>
        <w:t>tests          : test_id=EPIC-006-F-002-S-001-REQ-T-011-TEST-1, type=playwright, file=Code/ConversationalUX/FindCareChat/tests/specialty_filter.spec.ts, orphan=false (test plan pending — see S-006)</w:t>
      </w:r>
    </w:p>
    <w:p>
      <w:pPr/>
      <w:r>
        <w:t xml:space="preserve">requirement    : </w:t>
      </w:r>
    </w:p>
    <w:p>
      <w:pPr/>
    </w:p>
    <w:p>
      <w:pPr/>
      <w:r>
        <w:t>All header elements (label, three counts, Uncheck All / Check All button, Prescribers checkbox, Homeopathic checkbox) MUST fit inside the panel header with reactive percentage widths and no truncation. The Uncheck All / Check All button MUST NOT appear anywhere other than the SpecialtyFilter header.</w:t>
      </w:r>
    </w:p>
    <w:p>
      <w:pPr>
        <w:pStyle w:val="Heading2"/>
      </w:pPr>
      <w:r>
        <w:t>EPIC-006-F-002-S-001-REQ-T-012</w:t>
      </w:r>
    </w:p>
    <w:p>
      <w:pPr/>
      <w:r>
        <w:t>req_id         : EPIC-006-F-002-S-001-REQ-T-012</w:t>
      </w:r>
    </w:p>
    <w:p>
      <w:pPr/>
      <w:r>
        <w:t>name           : Body — each specialty rendered as a single horizontal checkbox row</w:t>
      </w:r>
    </w:p>
    <w:p>
      <w:pPr/>
      <w:r>
        <w:t>priority       : must-have</w:t>
      </w:r>
    </w:p>
    <w:p>
      <w:pPr/>
      <w:r>
        <w:t>status         : not_started</w:t>
      </w:r>
    </w:p>
    <w:p>
      <w:pPr/>
      <w:r>
        <w:t>approval       : pending</w:t>
      </w:r>
    </w:p>
    <w:p>
      <w:pPr/>
      <w:r>
        <w:t>orphan         : false</w:t>
      </w:r>
    </w:p>
    <w:p>
      <w:pPr/>
      <w:r>
        <w:t>depends_on     : []</w:t>
      </w:r>
    </w:p>
    <w:p>
      <w:pPr/>
      <w:r>
        <w:t>tests          : test_id=EPIC-006-F-002-S-001-REQ-T-012-TEST-1, type=playwright, file=Code/ConversationalUX/FindCareChat/tests/specialty_filter.spec.ts, orphan=false (test plan pending — see S-006)</w:t>
      </w:r>
    </w:p>
    <w:p>
      <w:pPr/>
      <w:r>
        <w:t xml:space="preserve">requirement    : </w:t>
      </w:r>
    </w:p>
    <w:p>
      <w:pPr/>
    </w:p>
    <w:p>
      <w:pPr/>
      <w:r>
        <w:t>Below the header, each specialty in the displayed list is rendered as a single horizontal row containing the checkbox itself and the specialty Display Name.</w:t>
      </w:r>
    </w:p>
    <w:p>
      <w:pPr>
        <w:pStyle w:val="Heading2"/>
      </w:pPr>
      <w:r>
        <w:t>EPIC-006-F-002-S-001-REQ-T-013</w:t>
      </w:r>
    </w:p>
    <w:p>
      <w:pPr/>
      <w:r>
        <w:t>req_id         : EPIC-006-F-002-S-001-REQ-T-013</w:t>
      </w:r>
    </w:p>
    <w:p>
      <w:pPr/>
      <w:r>
        <w:t>name           : Body — max visible specialty rows (10, configurable); vertical scroll engages beyond</w:t>
      </w:r>
    </w:p>
    <w:p>
      <w:pPr/>
      <w:r>
        <w:t>priority       : must-have</w:t>
      </w:r>
    </w:p>
    <w:p>
      <w:pPr/>
      <w:r>
        <w:t>status         : not_started</w:t>
      </w:r>
    </w:p>
    <w:p>
      <w:pPr/>
      <w:r>
        <w:t>approval       : pending</w:t>
      </w:r>
    </w:p>
    <w:p>
      <w:pPr/>
      <w:r>
        <w:t>orphan         : false</w:t>
      </w:r>
    </w:p>
    <w:p>
      <w:pPr/>
      <w:r>
        <w:t>depends_on     : []</w:t>
      </w:r>
    </w:p>
    <w:p>
      <w:pPr/>
      <w:r>
        <w:t>tests          : test_id=EPIC-006-F-002-S-001-REQ-T-013-TEST-1, type=playwright, file=Code/ConversationalUX/FindCareChat/tests/specialty_filter.spec.ts, orphan=false (test plan pending — see S-006)</w:t>
      </w:r>
    </w:p>
    <w:p>
      <w:pPr/>
      <w:r>
        <w:t xml:space="preserve">requirement    : </w:t>
      </w:r>
    </w:p>
    <w:p>
      <w:pPr/>
    </w:p>
    <w:p>
      <w:pPr/>
      <w:r>
        <w:t>The body of the panel accommodates up to 10 visible specialty rows (configurable) before vertical scrolling engages. The master comprehensive UX in EPIC-006-F-002-S-001-REQ-B-001 governs in any conflict.</w:t>
      </w:r>
    </w:p>
    <w:p>
      <w:pPr>
        <w:pStyle w:val="Heading2"/>
      </w:pPr>
      <w:r>
        <w:t>EPIC-006-F-002-S-001-REQ-T-014</w:t>
      </w:r>
    </w:p>
    <w:p>
      <w:pPr/>
      <w:r>
        <w:t>req_id         : EPIC-006-F-002-S-001-REQ-T-014</w:t>
      </w:r>
    </w:p>
    <w:p>
      <w:pPr/>
      <w:r>
        <w:t>name           : Body — total list size communicated by 'All Possible' count</w:t>
      </w:r>
    </w:p>
    <w:p>
      <w:pPr/>
      <w:r>
        <w:t>priority       : must-have</w:t>
      </w:r>
    </w:p>
    <w:p>
      <w:pPr/>
      <w:r>
        <w:t>status         : not_started</w:t>
      </w:r>
    </w:p>
    <w:p>
      <w:pPr/>
      <w:r>
        <w:t>approval       : pending</w:t>
      </w:r>
    </w:p>
    <w:p>
      <w:pPr/>
      <w:r>
        <w:t>orphan         : false</w:t>
      </w:r>
    </w:p>
    <w:p>
      <w:pPr/>
      <w:r>
        <w:t>depends_on     : []</w:t>
      </w:r>
    </w:p>
    <w:p>
      <w:pPr/>
      <w:r>
        <w:t>tests          : test_id=EPIC-006-F-002-S-001-REQ-T-014-TEST-1, type=playwright, file=Code/ConversationalUX/FindCareChat/tests/specialty_filter.spec.ts, orphan=false (test plan pending — see S-006)</w:t>
      </w:r>
    </w:p>
    <w:p>
      <w:pPr/>
      <w:r>
        <w:t xml:space="preserve">requirement    : </w:t>
      </w:r>
    </w:p>
    <w:p>
      <w:pPr/>
    </w:p>
    <w:p>
      <w:pPr/>
      <w:r>
        <w:t>The total size of the underlying specialty list is communicated to the user via the 'All Possible' count in the header. There is no separate 'showing N of M' affordance in the body.</w:t>
      </w:r>
    </w:p>
    <w:p>
      <w:pPr>
        <w:pStyle w:val="Heading2"/>
      </w:pPr>
      <w:r>
        <w:t>EPIC-006-F-002-S-001-REQ-T-015</w:t>
      </w:r>
    </w:p>
    <w:p>
      <w:pPr/>
      <w:r>
        <w:t>req_id         : EPIC-006-F-002-S-001-REQ-T-015</w:t>
      </w:r>
    </w:p>
    <w:p>
      <w:pPr/>
      <w:r>
        <w:t>name           : Count format — label is positioned OVER the value (per master comprehensive UX)</w:t>
      </w:r>
    </w:p>
    <w:p>
      <w:pPr/>
      <w:r>
        <w:t>priority       : must-have</w:t>
      </w:r>
    </w:p>
    <w:p>
      <w:pPr/>
      <w:r>
        <w:t>status         : not_started</w:t>
      </w:r>
    </w:p>
    <w:p>
      <w:pPr/>
      <w:r>
        <w:t>approval       : pending</w:t>
      </w:r>
    </w:p>
    <w:p>
      <w:pPr/>
      <w:r>
        <w:t>orphan         : false</w:t>
      </w:r>
    </w:p>
    <w:p>
      <w:pPr/>
      <w:r>
        <w:t>depends_on     : []</w:t>
      </w:r>
    </w:p>
    <w:p>
      <w:pPr/>
      <w:r>
        <w:t>tests          : test_id=EPIC-006-F-002-S-001-REQ-T-015-TEST-1, type=playwright, file=Code/ConversationalUX/FindCareChat/tests/specialty_filter.spec.ts, orphan=false (test plan pending — see S-006)</w:t>
      </w:r>
    </w:p>
    <w:p>
      <w:pPr/>
      <w:r>
        <w:t xml:space="preserve">requirement    : </w:t>
      </w:r>
    </w:p>
    <w:p>
      <w:pPr/>
    </w:p>
    <w:p>
      <w:pPr/>
      <w:r>
        <w:t>Per the master comprehensive UX in EPIC-006-F-002-S-001-REQ-B-001, each of the three header counts displays with the label positioned OVER (above) the integer value (two-line stacked). Formatting is consistent across all three counts. The master REQ-B-001 governs in any conflict.</w:t>
      </w:r>
    </w:p>
    <w:p>
      <w:pPr>
        <w:pStyle w:val="Heading2"/>
      </w:pPr>
      <w:r>
        <w:t>EPIC-006-F-002-S-001-REQ-T-016</w:t>
      </w:r>
    </w:p>
    <w:p>
      <w:pPr/>
      <w:r>
        <w:t>req_id         : EPIC-006-F-002-S-001-REQ-T-016</w:t>
      </w:r>
    </w:p>
    <w:p>
      <w:pPr/>
      <w:r>
        <w:t>name           : Counts in header update reactively (no manual refresh)</w:t>
      </w:r>
    </w:p>
    <w:p>
      <w:pPr/>
      <w:r>
        <w:t>priority       : must-have</w:t>
      </w:r>
    </w:p>
    <w:p>
      <w:pPr/>
      <w:r>
        <w:t>status         : not_started</w:t>
      </w:r>
    </w:p>
    <w:p>
      <w:pPr/>
      <w:r>
        <w:t>approval       : pending</w:t>
      </w:r>
    </w:p>
    <w:p>
      <w:pPr/>
      <w:r>
        <w:t>orphan         : false</w:t>
      </w:r>
    </w:p>
    <w:p>
      <w:pPr/>
      <w:r>
        <w:t>depends_on     : []</w:t>
      </w:r>
    </w:p>
    <w:p>
      <w:pPr/>
      <w:r>
        <w:t>tests          : test_id=EPIC-006-F-002-S-001-REQ-T-016-TEST-1, type=playwright, file=Code/ConversationalUX/FindCareChat/tests/specialty_filter.spec.ts, orphan=false (test plan pending — see S-006)</w:t>
      </w:r>
    </w:p>
    <w:p>
      <w:pPr/>
      <w:r>
        <w:t xml:space="preserve">requirement    : </w:t>
      </w:r>
    </w:p>
    <w:p>
      <w:pPr/>
    </w:p>
    <w:p>
      <w:pPr/>
      <w:r>
        <w:t>The 'All Possible', 'Prescribers', and 'Your Choices' counts update on screen reactively whenever the underlying counts change. No manual refresh is required.</w:t>
      </w:r>
    </w:p>
    <w:p>
      <w:pPr>
        <w:pStyle w:val="Heading2"/>
      </w:pPr>
      <w:r>
        <w:t>EPIC-006-F-002-S-001-REQ-T-017</w:t>
      </w:r>
    </w:p>
    <w:p>
      <w:pPr/>
      <w:r>
        <w:t>req_id         : EPIC-006-F-002-S-001-REQ-T-017</w:t>
      </w:r>
    </w:p>
    <w:p>
      <w:pPr/>
      <w:r>
        <w:t>name           : Apply Filter button placed at the bottom of the screen</w:t>
      </w:r>
    </w:p>
    <w:p>
      <w:pPr/>
      <w:r>
        <w:t>priority       : must-have</w:t>
      </w:r>
    </w:p>
    <w:p>
      <w:pPr/>
      <w:r>
        <w:t>status         : not_started</w:t>
      </w:r>
    </w:p>
    <w:p>
      <w:pPr/>
      <w:r>
        <w:t>approval       : pending</w:t>
      </w:r>
    </w:p>
    <w:p>
      <w:pPr/>
      <w:r>
        <w:t>orphan         : false</w:t>
      </w:r>
    </w:p>
    <w:p>
      <w:pPr/>
      <w:r>
        <w:t>depends_on     : []</w:t>
      </w:r>
    </w:p>
    <w:p>
      <w:pPr/>
      <w:r>
        <w:t>tests          : test_id=EPIC-006-F-002-S-001-REQ-T-017-TEST-1, type=playwright, file=Code/ConversationalUX/FindCareChat/tests/specialty_filter.spec.ts, orphan=false (test plan pending — see S-006)</w:t>
      </w:r>
    </w:p>
    <w:p>
      <w:pPr/>
      <w:r>
        <w:t xml:space="preserve">requirement    : </w:t>
      </w:r>
    </w:p>
    <w:p>
      <w:pPr/>
    </w:p>
    <w:p>
      <w:pPr/>
      <w:r>
        <w:t>The Apply Filter button is placed at the bottom of the screen, in the position it currently occupies in the implementation. Visibility logic for the button is governed by the Apply-Filter visibility REQ-T in S-004 (which has been rewritten in this version to match the master comprehensive UX: greyed-when-no-changes with a non-modal popup on click).</w:t>
      </w:r>
    </w:p>
    <w:p>
      <w:pPr>
        <w:pStyle w:val="Heading1"/>
      </w:pPr>
      <w:r>
        <w:t>EPIC-006-F-002-S-002 — Present Initial Specialty Filter</w:t>
      </w:r>
    </w:p>
    <w:p>
      <w:pPr/>
      <w:r>
        <w:t>story_id       : EPIC-006-F-002-S-002</w:t>
      </w:r>
    </w:p>
    <w:p>
      <w:pPr/>
      <w:r>
        <w:t>name           : Present Initial Specialty Filter</w:t>
      </w:r>
    </w:p>
    <w:p>
      <w:pPr/>
      <w:r>
        <w:t>kind           : user journey</w:t>
      </w:r>
    </w:p>
    <w:p>
      <w:pPr/>
      <w:r>
        <w:t>status         : in_progress</w:t>
      </w:r>
    </w:p>
    <w:p>
      <w:pPr/>
      <w:r>
        <w:t>approval       : approved</w:t>
      </w:r>
    </w:p>
    <w:p>
      <w:pPr/>
      <w:r>
        <w:t>description    : The system produces and displays the relevant specialty list in response to the user's healthcare request. WHAT shows up — quality, scope, and inclusion — plus the technical AI flow that produces the list.</w:t>
      </w:r>
    </w:p>
    <w:p>
      <w:pPr/>
    </w:p>
    <w:p>
      <w:pPr>
        <w:pStyle w:val="Heading2"/>
      </w:pPr>
      <w:r>
        <w:t>EPIC-006-F-002-S-002-REQ-B-001</w:t>
      </w:r>
    </w:p>
    <w:p>
      <w:pPr/>
      <w:r>
        <w:t>req_id         : EPIC-006-F-002-S-002-REQ-B-001</w:t>
      </w:r>
    </w:p>
    <w:p>
      <w:pPr/>
      <w:r>
        <w:t>name           : Present-Initial UX MUST comply with EPIC-006-F-002-S-001-REQ-B-001</w:t>
      </w:r>
    </w:p>
    <w:p>
      <w:pPr/>
      <w:r>
        <w:t>priority       : must-have</w:t>
      </w:r>
    </w:p>
    <w:p>
      <w:pPr/>
      <w:r>
        <w:t>status         : not_started</w:t>
      </w:r>
    </w:p>
    <w:p>
      <w:pPr/>
      <w:r>
        <w:t>approval       : pending</w:t>
      </w:r>
    </w:p>
    <w:p>
      <w:pPr/>
      <w:r>
        <w:t>orphan         : false</w:t>
      </w:r>
    </w:p>
    <w:p>
      <w:pPr/>
      <w:r>
        <w:t>depends_on     : ['EPIC-006-F-002-S-001-REQ-B-001']</w:t>
      </w:r>
    </w:p>
    <w:p>
      <w:pPr/>
      <w:r>
        <w:t>tests          : test_id=EPIC-006-F-002-S-002-REQ-B-001-TEST-1, type=playwright, file=Code/ConversationalUX/FindCareChat/tests/specialty_filter.spec.ts, orphan=false (test plan pending — see S-006)</w:t>
      </w:r>
    </w:p>
    <w:p>
      <w:pPr/>
      <w:r>
        <w:t xml:space="preserve">requirement    : </w:t>
      </w:r>
    </w:p>
    <w:p>
      <w:pPr/>
    </w:p>
    <w:p>
      <w:pPr/>
      <w:r>
        <w:t>The user-visible behavior of the SpecialtyFilter panel during initial presentation — the appearance of the panel when a healthcare request first produces a specialty list, the default checkbox states, the initial header counts, and the panel's place on the screen — MUST comply with the comprehensive UX described in EPIC-006-F-002-S-001-REQ-B-001 for the slice that covers initial presentation. The Present-Initial slice specifically covers: panel population on first query response, default checkbox state, the initial values of the three header counts, and the visible scope and inclusion rules of the returned specialty list.</w:t>
      </w:r>
    </w:p>
    <w:p>
      <w:pPr>
        <w:pStyle w:val="Heading2"/>
      </w:pPr>
      <w:r>
        <w:t>EPIC-006-F-002-S-002-REQ-T-001</w:t>
      </w:r>
    </w:p>
    <w:p>
      <w:pPr/>
      <w:r>
        <w:t>req_id         : EPIC-006-F-002-S-002-REQ-T-001</w:t>
      </w:r>
    </w:p>
    <w:p>
      <w:pPr/>
      <w:r>
        <w:t>name           : Filter shows specialty types relevant to the user's request</w:t>
      </w:r>
    </w:p>
    <w:p>
      <w:pPr/>
      <w:r>
        <w:t>priority       : must-have</w:t>
      </w:r>
    </w:p>
    <w:p>
      <w:pPr/>
      <w:r>
        <w:t>status         : not_started</w:t>
      </w:r>
    </w:p>
    <w:p>
      <w:pPr/>
      <w:r>
        <w:t>approval       : pending</w:t>
      </w:r>
    </w:p>
    <w:p>
      <w:pPr/>
      <w:r>
        <w:t>orphan         : false</w:t>
      </w:r>
    </w:p>
    <w:p>
      <w:pPr/>
      <w:r>
        <w:t>depends_on     : []</w:t>
      </w:r>
    </w:p>
    <w:p>
      <w:pPr/>
      <w:r>
        <w:t>tests          : test_id=EPIC-006-F-002-S-002-REQ-T-001-TEST-1, type=playwright, file=Code/ConversationalUX/FindCareChat/tests/specialty_filter.spec.ts, orphan=false (test plan pending — see S-006)</w:t>
      </w:r>
    </w:p>
    <w:p>
      <w:pPr/>
      <w:r>
        <w:t xml:space="preserve">requirement    : </w:t>
      </w:r>
    </w:p>
    <w:p>
      <w:pPr/>
    </w:p>
    <w:p>
      <w:pPr/>
      <w:r>
        <w:t>When the user submits a healthcare request, the SpecialtyFilter panel is populated with specialty types relevant to that request. Relevance is determined by the system, not by the user.</w:t>
      </w:r>
    </w:p>
    <w:p>
      <w:pPr>
        <w:pStyle w:val="Heading2"/>
      </w:pPr>
      <w:r>
        <w:t>EPIC-006-F-002-S-002-REQ-T-002</w:t>
      </w:r>
    </w:p>
    <w:p>
      <w:pPr/>
      <w:r>
        <w:t>req_id         : EPIC-006-F-002-S-002-REQ-T-002</w:t>
      </w:r>
    </w:p>
    <w:p>
      <w:pPr/>
      <w:r>
        <w:t>name           : Default checkbox state for every returned specialty is CHECKED</w:t>
      </w:r>
    </w:p>
    <w:p>
      <w:pPr/>
      <w:r>
        <w:t>priority       : must-have</w:t>
      </w:r>
    </w:p>
    <w:p>
      <w:pPr/>
      <w:r>
        <w:t>status         : not_started</w:t>
      </w:r>
    </w:p>
    <w:p>
      <w:pPr/>
      <w:r>
        <w:t>approval       : pending</w:t>
      </w:r>
    </w:p>
    <w:p>
      <w:pPr/>
      <w:r>
        <w:t>orphan         : false</w:t>
      </w:r>
    </w:p>
    <w:p>
      <w:pPr/>
      <w:r>
        <w:t>depends_on     : []</w:t>
      </w:r>
    </w:p>
    <w:p>
      <w:pPr/>
      <w:r>
        <w:t>tests          : test_id=EPIC-006-F-002-S-002-REQ-T-002-TEST-1, type=playwright, file=Code/ConversationalUX/FindCareChat/tests/specialty_filter.spec.ts, orphan=false (test plan pending — see S-006)</w:t>
      </w:r>
    </w:p>
    <w:p>
      <w:pPr/>
      <w:r>
        <w:t xml:space="preserve">requirement    : </w:t>
      </w:r>
    </w:p>
    <w:p>
      <w:pPr/>
    </w:p>
    <w:p>
      <w:pPr/>
      <w:r>
        <w:t>When the panel is initially populated, every returned specialty's checkbox is in the CHECKED state. The user unchecks from a fully-selected starting point.</w:t>
      </w:r>
    </w:p>
    <w:p>
      <w:pPr>
        <w:pStyle w:val="Heading2"/>
      </w:pPr>
      <w:r>
        <w:t>EPIC-006-F-002-S-002-REQ-T-003</w:t>
      </w:r>
    </w:p>
    <w:p>
      <w:pPr/>
      <w:r>
        <w:t>req_id         : EPIC-006-F-002-S-002-REQ-T-003</w:t>
      </w:r>
    </w:p>
    <w:p>
      <w:pPr/>
      <w:r>
        <w:t>name           : List MUST include licensed CAM practitioners when clinically relevant</w:t>
      </w:r>
    </w:p>
    <w:p>
      <w:pPr/>
      <w:r>
        <w:t>priority       : must-have</w:t>
      </w:r>
    </w:p>
    <w:p>
      <w:pPr/>
      <w:r>
        <w:t>status         : not_started</w:t>
      </w:r>
    </w:p>
    <w:p>
      <w:pPr/>
      <w:r>
        <w:t>approval       : pending</w:t>
      </w:r>
    </w:p>
    <w:p>
      <w:pPr/>
      <w:r>
        <w:t>orphan         : false</w:t>
      </w:r>
    </w:p>
    <w:p>
      <w:pPr/>
      <w:r>
        <w:t>depends_on     : []</w:t>
      </w:r>
    </w:p>
    <w:p>
      <w:pPr/>
      <w:r>
        <w:t>tests          : test_id=EPIC-006-F-002-S-002-REQ-T-003-TEST-1, type=playwright, file=Code/ConversationalUX/FindCareChat/tests/specialty_filter.spec.ts, orphan=false (test plan pending — see S-006)</w:t>
      </w:r>
    </w:p>
    <w:p>
      <w:pPr/>
      <w:r>
        <w:t xml:space="preserve">requirement    : </w:t>
      </w:r>
    </w:p>
    <w:p>
      <w:pPr/>
    </w:p>
    <w:p>
      <w:pPr/>
      <w:r>
        <w:t>The specialty list MUST include complementary, alternative, and integrative medicine (CAM) practitioners — Acupuncturist, Naturopath, Naprapath, Homeopath, Mechanotherapist, Chiropractor, Massage Therapist, and any other CAM type — whenever clinically relevant to the user's request. CAM practitioners MUST NOT be deprioritized, downweighted, or excluded on the basis of being CAM. Per the feature-level clarification, the user-facing 'Homeopathic' checkbox refers to a Homeopathic provider only; it is not an umbrella toggle for the full CAM set and does not introduce a new classification. The master comprehensive UX in EPIC-006-F-002-S-001-REQ-B-001 governs the per-checkbox behavior.</w:t>
      </w:r>
    </w:p>
    <w:p>
      <w:pPr>
        <w:pStyle w:val="Heading2"/>
      </w:pPr>
      <w:r>
        <w:t>EPIC-006-F-002-S-002-REQ-T-004</w:t>
      </w:r>
    </w:p>
    <w:p>
      <w:pPr/>
      <w:r>
        <w:t>req_id         : EPIC-006-F-002-S-002-REQ-T-004</w:t>
      </w:r>
    </w:p>
    <w:p>
      <w:pPr/>
      <w:r>
        <w:t>name           : List MUST NOT include unlicensed roles or specialties not licensed in any state or Puerto Rico</w:t>
      </w:r>
    </w:p>
    <w:p>
      <w:pPr/>
      <w:r>
        <w:t>priority       : must-have</w:t>
      </w:r>
    </w:p>
    <w:p>
      <w:pPr/>
      <w:r>
        <w:t>status         : not_started</w:t>
      </w:r>
    </w:p>
    <w:p>
      <w:pPr/>
      <w:r>
        <w:t>approval       : pending</w:t>
      </w:r>
    </w:p>
    <w:p>
      <w:pPr/>
      <w:r>
        <w:t>orphan         : false</w:t>
      </w:r>
    </w:p>
    <w:p>
      <w:pPr/>
      <w:r>
        <w:t>depends_on     : []</w:t>
      </w:r>
    </w:p>
    <w:p>
      <w:pPr/>
      <w:r>
        <w:t>tests          : test_id=EPIC-006-F-002-S-002-REQ-T-004-TEST-1, type=playwright, file=Code/ConversationalUX/FindCareChat/tests/specialty_filter.spec.ts, orphan=false (test plan pending — see S-006)</w:t>
      </w:r>
    </w:p>
    <w:p>
      <w:pPr/>
      <w:r>
        <w:t xml:space="preserve">requirement    : </w:t>
      </w:r>
    </w:p>
    <w:p>
      <w:pPr/>
    </w:p>
    <w:p>
      <w:pPr/>
      <w:r>
        <w:t>The specialty list MUST NOT include unlicensed roles such as Homemaker, Driver, Religious Nonmedical Practitioner, Lay Midwife, Doula, Health &amp; Wellness Coach, Health Educator, Lactation Consultant Non-RN, Peer Specialist, Community Health Worker, Case Manager, or Reflexologist. The list MUST NOT include any specialty that is not licensed in at least one US state or Puerto Rico. (Reflexologist exception/inconsistency surfaced as an open issue at the top of this document for Skip to explore.)</w:t>
      </w:r>
    </w:p>
    <w:p>
      <w:pPr>
        <w:pStyle w:val="Heading2"/>
      </w:pPr>
      <w:r>
        <w:t>EPIC-006-F-002-S-002-REQ-T-005</w:t>
      </w:r>
    </w:p>
    <w:p>
      <w:pPr/>
      <w:r>
        <w:t>req_id         : EPIC-006-F-002-S-002-REQ-T-005</w:t>
      </w:r>
    </w:p>
    <w:p>
      <w:pPr/>
      <w:r>
        <w:t>name           : List MUST NOT include institutions, facilities, agencies, or non-individual entries</w:t>
      </w:r>
    </w:p>
    <w:p>
      <w:pPr/>
      <w:r>
        <w:t>priority       : must-have</w:t>
      </w:r>
    </w:p>
    <w:p>
      <w:pPr/>
      <w:r>
        <w:t>status         : not_started</w:t>
      </w:r>
    </w:p>
    <w:p>
      <w:pPr/>
      <w:r>
        <w:t>approval       : pending</w:t>
      </w:r>
    </w:p>
    <w:p>
      <w:pPr/>
      <w:r>
        <w:t>orphan         : false</w:t>
      </w:r>
    </w:p>
    <w:p>
      <w:pPr/>
      <w:r>
        <w:t>depends_on     : []</w:t>
      </w:r>
    </w:p>
    <w:p>
      <w:pPr/>
      <w:r>
        <w:t>tests          : test_id=EPIC-006-F-002-S-002-REQ-T-005-TEST-1, type=playwright, file=Code/ConversationalUX/FindCareChat/tests/specialty_filter.spec.ts, orphan=false (test plan pending — see S-006)</w:t>
      </w:r>
    </w:p>
    <w:p>
      <w:pPr/>
      <w:r>
        <w:t xml:space="preserve">requirement    : </w:t>
      </w:r>
    </w:p>
    <w:p>
      <w:pPr/>
    </w:p>
    <w:p>
      <w:pPr/>
      <w:r>
        <w:t>The specialty list MUST NOT include hospitals, laboratories, pharmacies, supplier organizations, transportation services, residential treatment facilities, managed care organizations, agencies, group practices, or any other non-individual entity. Only individual licensed human practitioners belong in the list.</w:t>
      </w:r>
    </w:p>
    <w:p>
      <w:pPr>
        <w:pStyle w:val="Heading2"/>
      </w:pPr>
      <w:r>
        <w:t>EPIC-006-F-002-S-002-REQ-T-006</w:t>
      </w:r>
    </w:p>
    <w:p>
      <w:pPr/>
      <w:r>
        <w:t>req_id         : EPIC-006-F-002-S-002-REQ-T-006</w:t>
      </w:r>
    </w:p>
    <w:p>
      <w:pPr/>
      <w:r>
        <w:t>name           : AI tool encapsulates specialty extraction; Pydantic schema human-approved</w:t>
      </w:r>
    </w:p>
    <w:p>
      <w:pPr/>
      <w:r>
        <w:t>priority       : must-have</w:t>
      </w:r>
    </w:p>
    <w:p>
      <w:pPr/>
      <w:r>
        <w:t>status         : not_started</w:t>
      </w:r>
    </w:p>
    <w:p>
      <w:pPr/>
      <w:r>
        <w:t>approval       : pending</w:t>
      </w:r>
    </w:p>
    <w:p>
      <w:pPr/>
      <w:r>
        <w:t>orphan         : false</w:t>
      </w:r>
    </w:p>
    <w:p>
      <w:pPr/>
      <w:r>
        <w:t>depends_on     : []</w:t>
      </w:r>
    </w:p>
    <w:p>
      <w:pPr/>
      <w:r>
        <w:t>tests          : test_id=EPIC-006-F-002-S-002-REQ-T-006-TEST-1, type=playwright, file=Code/ConversationalUX/FindCareChat/tests/specialty_filter.spec.ts, orphan=false (test plan pending — see S-006)</w:t>
      </w:r>
    </w:p>
    <w:p>
      <w:pPr/>
      <w:r>
        <w:t xml:space="preserve">requirement    : </w:t>
      </w:r>
    </w:p>
    <w:p>
      <w:pPr/>
    </w:p>
    <w:p>
      <w:pPr/>
      <w:r>
        <w:t>An AI query or queries MUST be made in order to extract the list of specialties from the user's input. This AI query or queries MUST be wrapped in one tool with precise input and output so that the users of the tool are 100% encapsulated from its implementation details. Encapsulation does not constrain how many internal AI calls the tool makes — the multi-stage pipeline described in S-002-REQ-T-007 through S-002-REQ-T-012 is implementation detail INSIDE the tool's encapsulated boundary and is not visible at the tool boundary. The Pydantic schema for the tool input and output MUST be approved by a human.</w:t>
      </w:r>
    </w:p>
    <w:p>
      <w:pPr>
        <w:pStyle w:val="Heading2"/>
      </w:pPr>
      <w:r>
        <w:t>EPIC-006-F-002-S-002-REQ-T-007</w:t>
      </w:r>
    </w:p>
    <w:p>
      <w:pPr/>
      <w:r>
        <w:t>req_id         : EPIC-006-F-002-S-002-REQ-T-007</w:t>
      </w:r>
    </w:p>
    <w:p>
      <w:pPr/>
      <w:r>
        <w:t>name           : AI normalize step uses prompts.json record</w:t>
      </w:r>
    </w:p>
    <w:p>
      <w:pPr/>
      <w:r>
        <w:t>priority       : must-have</w:t>
      </w:r>
    </w:p>
    <w:p>
      <w:pPr/>
      <w:r>
        <w:t>status         : not_started</w:t>
      </w:r>
    </w:p>
    <w:p>
      <w:pPr/>
      <w:r>
        <w:t>approval       : pending</w:t>
      </w:r>
    </w:p>
    <w:p>
      <w:pPr/>
      <w:r>
        <w:t>orphan         : false</w:t>
      </w:r>
    </w:p>
    <w:p>
      <w:pPr/>
      <w:r>
        <w:t>depends_on     : []</w:t>
      </w:r>
    </w:p>
    <w:p>
      <w:pPr/>
      <w:r>
        <w:t>tests          : test_id=EPIC-006-F-002-S-002-REQ-T-007-TEST-1, type=playwright, file=Code/ConversationalUX/FindCareChat/tests/specialty_filter.spec.ts, orphan=false (test plan pending — see S-006)</w:t>
      </w:r>
    </w:p>
    <w:p>
      <w:pPr/>
      <w:r>
        <w:t xml:space="preserve">requirement    : </w:t>
      </w:r>
    </w:p>
    <w:p>
      <w:pPr/>
    </w:p>
    <w:p>
      <w:pPr/>
      <w:r>
        <w:t>The user's vernacular request is passed to an LLM normalize call using the system prompt registered at prompts.json[_record_id = 'specialty_normalize_system_prompt'].</w:t>
      </w:r>
    </w:p>
    <w:p>
      <w:pPr>
        <w:pStyle w:val="Heading2"/>
      </w:pPr>
      <w:r>
        <w:t>EPIC-006-F-002-S-002-REQ-T-008</w:t>
      </w:r>
    </w:p>
    <w:p>
      <w:pPr/>
      <w:r>
        <w:t>req_id         : EPIC-006-F-002-S-002-REQ-T-008</w:t>
      </w:r>
    </w:p>
    <w:p>
      <w:pPr/>
      <w:r>
        <w:t>name           : Embed normalize output with the canonical embedding model</w:t>
      </w:r>
    </w:p>
    <w:p>
      <w:pPr/>
      <w:r>
        <w:t>priority       : must-have</w:t>
      </w:r>
    </w:p>
    <w:p>
      <w:pPr/>
      <w:r>
        <w:t>status         : not_started</w:t>
      </w:r>
    </w:p>
    <w:p>
      <w:pPr/>
      <w:r>
        <w:t>approval       : pending</w:t>
      </w:r>
    </w:p>
    <w:p>
      <w:pPr/>
      <w:r>
        <w:t>orphan         : false</w:t>
      </w:r>
    </w:p>
    <w:p>
      <w:pPr/>
      <w:r>
        <w:t>depends_on     : []</w:t>
      </w:r>
    </w:p>
    <w:p>
      <w:pPr/>
      <w:r>
        <w:t>tests          : test_id=EPIC-006-F-002-S-002-REQ-T-008-TEST-1, type=playwright, file=Code/ConversationalUX/FindCareChat/tests/specialty_filter.spec.ts, orphan=false (test plan pending — see S-006)</w:t>
      </w:r>
    </w:p>
    <w:p>
      <w:pPr/>
      <w:r>
        <w:t xml:space="preserve">requirement    : </w:t>
      </w:r>
    </w:p>
    <w:p>
      <w:pPr/>
    </w:p>
    <w:p>
      <w:pPr/>
      <w:r>
        <w:t>The normalize step's output is embedded using the canonical embedding model declared at EPIC-008-F-011-S-004-REQ-B-001.</w:t>
      </w:r>
    </w:p>
    <w:p>
      <w:pPr>
        <w:pStyle w:val="Heading2"/>
      </w:pPr>
      <w:r>
        <w:t>EPIC-006-F-002-S-002-REQ-T-009</w:t>
      </w:r>
    </w:p>
    <w:p>
      <w:pPr/>
      <w:r>
        <w:t>req_id         : EPIC-006-F-002-S-002-REQ-T-009</w:t>
      </w:r>
    </w:p>
    <w:p>
      <w:pPr/>
      <w:r>
        <w:t>name           : Vector search against SpecialtyMetaData with Section=Individual filter</w:t>
      </w:r>
    </w:p>
    <w:p>
      <w:pPr/>
      <w:r>
        <w:t>priority       : must-have</w:t>
      </w:r>
    </w:p>
    <w:p>
      <w:pPr/>
      <w:r>
        <w:t>status         : not_started</w:t>
      </w:r>
    </w:p>
    <w:p>
      <w:pPr/>
      <w:r>
        <w:t>approval       : pending</w:t>
      </w:r>
    </w:p>
    <w:p>
      <w:pPr/>
      <w:r>
        <w:t>orphan         : false</w:t>
      </w:r>
    </w:p>
    <w:p>
      <w:pPr/>
      <w:r>
        <w:t>depends_on     : []</w:t>
      </w:r>
    </w:p>
    <w:p>
      <w:pPr/>
      <w:r>
        <w:t>tests          : test_id=EPIC-006-F-002-S-002-REQ-T-009-TEST-1, type=playwright, file=Code/ConversationalUX/FindCareChat/tests/specialty_filter.spec.ts, orphan=false (test plan pending — see S-006)</w:t>
      </w:r>
    </w:p>
    <w:p>
      <w:pPr/>
      <w:r>
        <w:t xml:space="preserve">requirement    : </w:t>
      </w:r>
    </w:p>
    <w:p>
      <w:pPr/>
    </w:p>
    <w:p>
      <w:pPr/>
      <w:r>
        <w:t>The embedded vector queries SpecialtyMetaData via MongoDB Atlas $vectorSearch with the filter Section='Individual'.</w:t>
      </w:r>
    </w:p>
    <w:p>
      <w:pPr>
        <w:pStyle w:val="Heading2"/>
      </w:pPr>
      <w:r>
        <w:t>EPIC-006-F-002-S-002-REQ-T-010</w:t>
      </w:r>
    </w:p>
    <w:p>
      <w:pPr/>
      <w:r>
        <w:t>req_id         : EPIC-006-F-002-S-002-REQ-T-010</w:t>
      </w:r>
    </w:p>
    <w:p>
      <w:pPr/>
      <w:r>
        <w:t>name           : Candidate pool above the cosine candidate floor passes to the AI filter step</w:t>
      </w:r>
    </w:p>
    <w:p>
      <w:pPr/>
      <w:r>
        <w:t>priority       : must-have</w:t>
      </w:r>
    </w:p>
    <w:p>
      <w:pPr/>
      <w:r>
        <w:t>status         : not_started</w:t>
      </w:r>
    </w:p>
    <w:p>
      <w:pPr/>
      <w:r>
        <w:t>approval       : pending</w:t>
      </w:r>
    </w:p>
    <w:p>
      <w:pPr/>
      <w:r>
        <w:t>orphan         : false</w:t>
      </w:r>
    </w:p>
    <w:p>
      <w:pPr/>
      <w:r>
        <w:t>depends_on     : []</w:t>
      </w:r>
    </w:p>
    <w:p>
      <w:pPr/>
      <w:r>
        <w:t>tests          : test_id=EPIC-006-F-002-S-002-REQ-T-010-TEST-1, type=playwright, file=Code/ConversationalUX/FindCareChat/tests/specialty_filter.spec.ts, orphan=false (test plan pending — see S-006)</w:t>
      </w:r>
    </w:p>
    <w:p>
      <w:pPr/>
      <w:r>
        <w:t xml:space="preserve">requirement    : </w:t>
      </w:r>
    </w:p>
    <w:p>
      <w:pPr/>
    </w:p>
    <w:p>
      <w:pPr/>
      <w:r>
        <w:t>Vector-search results scoring at or above the cosine candidate floor are passed to the AI filter step. The cosine floor value itself is a design choice and is not specified at the requirement level.</w:t>
      </w:r>
    </w:p>
    <w:p>
      <w:pPr>
        <w:pStyle w:val="Heading2"/>
      </w:pPr>
      <w:r>
        <w:t>EPIC-006-F-002-S-002-REQ-T-011</w:t>
      </w:r>
    </w:p>
    <w:p>
      <w:pPr/>
      <w:r>
        <w:t>req_id         : EPIC-006-F-002-S-002-REQ-T-011</w:t>
      </w:r>
    </w:p>
    <w:p>
      <w:pPr/>
      <w:r>
        <w:t>name           : AI filter step uses prompts.json record; returns final NUCC code list</w:t>
      </w:r>
    </w:p>
    <w:p>
      <w:pPr/>
      <w:r>
        <w:t>priority       : must-have</w:t>
      </w:r>
    </w:p>
    <w:p>
      <w:pPr/>
      <w:r>
        <w:t>status         : not_started</w:t>
      </w:r>
    </w:p>
    <w:p>
      <w:pPr/>
      <w:r>
        <w:t>approval       : pending</w:t>
      </w:r>
    </w:p>
    <w:p>
      <w:pPr/>
      <w:r>
        <w:t>orphan         : false</w:t>
      </w:r>
    </w:p>
    <w:p>
      <w:pPr/>
      <w:r>
        <w:t>depends_on     : []</w:t>
      </w:r>
    </w:p>
    <w:p>
      <w:pPr/>
      <w:r>
        <w:t>tests          : test_id=EPIC-006-F-002-S-002-REQ-T-011-TEST-1, type=playwright, file=Code/ConversationalUX/FindCareChat/tests/specialty_filter.spec.ts, orphan=false (test plan pending — see S-006)</w:t>
      </w:r>
    </w:p>
    <w:p>
      <w:pPr/>
      <w:r>
        <w:t xml:space="preserve">requirement    : </w:t>
      </w:r>
    </w:p>
    <w:p>
      <w:pPr/>
    </w:p>
    <w:p>
      <w:pPr/>
      <w:r>
        <w:t>The candidate pool is passed to an LLM filter call using the system prompt registered at prompts.json[_record_id = 'specialty_filter_system_prompt']. The filter call returns the final NUCC code list.</w:t>
      </w:r>
    </w:p>
    <w:p>
      <w:pPr>
        <w:pStyle w:val="Heading2"/>
      </w:pPr>
      <w:r>
        <w:t>EPIC-006-F-002-S-002-REQ-T-012</w:t>
      </w:r>
    </w:p>
    <w:p>
      <w:pPr/>
      <w:r>
        <w:t>req_id         : EPIC-006-F-002-S-002-REQ-T-012</w:t>
      </w:r>
    </w:p>
    <w:p>
      <w:pPr/>
      <w:r>
        <w:t>name           : Pipeline executes once per query; result list cached for downstream use</w:t>
      </w:r>
    </w:p>
    <w:p>
      <w:pPr/>
      <w:r>
        <w:t>priority       : must-have</w:t>
      </w:r>
    </w:p>
    <w:p>
      <w:pPr/>
      <w:r>
        <w:t>status         : not_started</w:t>
      </w:r>
    </w:p>
    <w:p>
      <w:pPr/>
      <w:r>
        <w:t>approval       : pending</w:t>
      </w:r>
    </w:p>
    <w:p>
      <w:pPr/>
      <w:r>
        <w:t>orphan         : false</w:t>
      </w:r>
    </w:p>
    <w:p>
      <w:pPr/>
      <w:r>
        <w:t>depends_on     : []</w:t>
      </w:r>
    </w:p>
    <w:p>
      <w:pPr/>
      <w:r>
        <w:t>tests          : test_id=EPIC-006-F-002-S-002-REQ-T-012-TEST-1, type=playwright, file=Code/ConversationalUX/FindCareChat/tests/specialty_filter.spec.ts, orphan=false (test plan pending — see S-006)</w:t>
      </w:r>
    </w:p>
    <w:p>
      <w:pPr/>
      <w:r>
        <w:t xml:space="preserve">requirement    : </w:t>
      </w:r>
    </w:p>
    <w:p>
      <w:pPr/>
    </w:p>
    <w:p>
      <w:pPr/>
      <w:r>
        <w:t>The AI flow above runs exactly ONCE per user query. The result list is cached for downstream client-side filtering per the cache REQ-T in S-003.</w:t>
      </w:r>
    </w:p>
    <w:p>
      <w:pPr>
        <w:pStyle w:val="Heading1"/>
      </w:pPr>
      <w:r>
        <w:t>EPIC-006-F-002-S-003 — User Manages Filter</w:t>
      </w:r>
    </w:p>
    <w:p>
      <w:pPr/>
      <w:r>
        <w:t>story_id       : EPIC-006-F-002-S-003</w:t>
      </w:r>
    </w:p>
    <w:p>
      <w:pPr/>
      <w:r>
        <w:t>name           : User Manages Filter</w:t>
      </w:r>
    </w:p>
    <w:p>
      <w:pPr/>
      <w:r>
        <w:t>kind           : user journey</w:t>
      </w:r>
    </w:p>
    <w:p>
      <w:pPr/>
      <w:r>
        <w:t>status         : in_progress</w:t>
      </w:r>
    </w:p>
    <w:p>
      <w:pPr/>
      <w:r>
        <w:t>approval       : approved</w:t>
      </w:r>
    </w:p>
    <w:p>
      <w:pPr/>
      <w:r>
        <w:t>description    : The user refines the displayed specialty list — toggles prescriber/homeopathic categories, unchecks individual specialties, watches the counts update. The panel persists across service-control transfers.</w:t>
      </w:r>
    </w:p>
    <w:p>
      <w:pPr/>
    </w:p>
    <w:p>
      <w:pPr>
        <w:pStyle w:val="Heading2"/>
      </w:pPr>
      <w:r>
        <w:t>EPIC-006-F-002-S-003-REQ-B-001</w:t>
      </w:r>
    </w:p>
    <w:p>
      <w:pPr/>
      <w:r>
        <w:t>req_id         : EPIC-006-F-002-S-003-REQ-B-001</w:t>
      </w:r>
    </w:p>
    <w:p>
      <w:pPr/>
      <w:r>
        <w:t>name           : Manage-Filter UX MUST comply with EPIC-006-F-002-S-001-REQ-B-001</w:t>
      </w:r>
    </w:p>
    <w:p>
      <w:pPr/>
      <w:r>
        <w:t>priority       : must-have</w:t>
      </w:r>
    </w:p>
    <w:p>
      <w:pPr/>
      <w:r>
        <w:t>status         : not_started</w:t>
      </w:r>
    </w:p>
    <w:p>
      <w:pPr/>
      <w:r>
        <w:t>approval       : pending</w:t>
      </w:r>
    </w:p>
    <w:p>
      <w:pPr/>
      <w:r>
        <w:t>orphan         : false</w:t>
      </w:r>
    </w:p>
    <w:p>
      <w:pPr/>
      <w:r>
        <w:t>depends_on     : ['EPIC-006-F-002-S-001-REQ-B-001']</w:t>
      </w:r>
    </w:p>
    <w:p>
      <w:pPr/>
      <w:r>
        <w:t>tests          : test_id=EPIC-006-F-002-S-003-REQ-B-001-TEST-1, type=playwright, file=Code/ConversationalUX/FindCareChat/tests/specialty_filter.spec.ts, orphan=false (test plan pending — see S-006)</w:t>
      </w:r>
    </w:p>
    <w:p>
      <w:pPr/>
      <w:r>
        <w:t xml:space="preserve">requirement    : </w:t>
      </w:r>
    </w:p>
    <w:p>
      <w:pPr/>
    </w:p>
    <w:p>
      <w:pPr/>
      <w:r>
        <w:t>The user-visible behavior of the SpecialtyFilter panel while the user is refining the displayed specialty list — toggling individual checkboxes, toggling the Prescribers and Homeopathic category checkboxes, using the Uncheck All / Check All control, and watching the three header counts update reactively — MUST comply with the comprehensive UX described in EPIC-006-F-002-S-001-REQ-B-001 for the slice that covers user management of the filter. The Manage slice specifically covers: individual checkbox toggles, category-checkbox behavior, the Uncheck-All / Check-All control, count updates, and panel persistence across service-control transfers.</w:t>
      </w:r>
    </w:p>
    <w:p>
      <w:pPr>
        <w:pStyle w:val="Heading2"/>
      </w:pPr>
      <w:r>
        <w:t>EPIC-006-F-002-S-003-REQ-T-001</w:t>
      </w:r>
    </w:p>
    <w:p>
      <w:pPr/>
      <w:r>
        <w:t>req_id         : EPIC-006-F-002-S-003-REQ-T-001</w:t>
      </w:r>
    </w:p>
    <w:p>
      <w:pPr/>
      <w:r>
        <w:t>name           : User can uncheck individual specialties to narrow the selection</w:t>
      </w:r>
    </w:p>
    <w:p>
      <w:pPr/>
      <w:r>
        <w:t>priority       : must-have</w:t>
      </w:r>
    </w:p>
    <w:p>
      <w:pPr/>
      <w:r>
        <w:t>status         : not_started</w:t>
      </w:r>
    </w:p>
    <w:p>
      <w:pPr/>
      <w:r>
        <w:t>approval       : pending</w:t>
      </w:r>
    </w:p>
    <w:p>
      <w:pPr/>
      <w:r>
        <w:t>orphan         : false</w:t>
      </w:r>
    </w:p>
    <w:p>
      <w:pPr/>
      <w:r>
        <w:t>depends_on     : []</w:t>
      </w:r>
    </w:p>
    <w:p>
      <w:pPr/>
      <w:r>
        <w:t>tests          : test_id=EPIC-006-F-002-S-003-REQ-T-001-TEST-1, type=playwright, file=Code/ConversationalUX/FindCareChat/tests/specialty_filter.spec.ts, orphan=false (test plan pending — see S-006)</w:t>
      </w:r>
    </w:p>
    <w:p>
      <w:pPr/>
      <w:r>
        <w:t xml:space="preserve">requirement    : </w:t>
      </w:r>
    </w:p>
    <w:p>
      <w:pPr/>
    </w:p>
    <w:p>
      <w:pPr/>
      <w:r>
        <w:t>The user can uncheck any individual specialty checkbox to remove that specialty from the active filter selection.</w:t>
      </w:r>
    </w:p>
    <w:p>
      <w:pPr>
        <w:pStyle w:val="Heading2"/>
      </w:pPr>
      <w:r>
        <w:t>EPIC-006-F-002-S-003-REQ-T-002</w:t>
      </w:r>
    </w:p>
    <w:p>
      <w:pPr/>
      <w:r>
        <w:t>req_id         : EPIC-006-F-002-S-003-REQ-T-002</w:t>
      </w:r>
    </w:p>
    <w:p>
      <w:pPr/>
      <w:r>
        <w:t>name           : Prescribers checkbox behavior follows the master comprehensive UX</w:t>
      </w:r>
    </w:p>
    <w:p>
      <w:pPr/>
      <w:r>
        <w:t>priority       : must-have</w:t>
      </w:r>
    </w:p>
    <w:p>
      <w:pPr/>
      <w:r>
        <w:t>status         : not_started</w:t>
      </w:r>
    </w:p>
    <w:p>
      <w:pPr/>
      <w:r>
        <w:t>approval       : pending</w:t>
      </w:r>
    </w:p>
    <w:p>
      <w:pPr/>
      <w:r>
        <w:t>orphan         : false</w:t>
      </w:r>
    </w:p>
    <w:p>
      <w:pPr/>
      <w:r>
        <w:t>depends_on     : []</w:t>
      </w:r>
    </w:p>
    <w:p>
      <w:pPr/>
      <w:r>
        <w:t>tests          : test_id=EPIC-006-F-002-S-003-REQ-T-002-TEST-1, type=playwright, file=Code/ConversationalUX/FindCareChat/tests/specialty_filter.spec.ts, orphan=false (test plan pending — see S-006)</w:t>
      </w:r>
    </w:p>
    <w:p>
      <w:pPr/>
      <w:r>
        <w:t xml:space="preserve">requirement    : </w:t>
      </w:r>
    </w:p>
    <w:p>
      <w:pPr/>
    </w:p>
    <w:p>
      <w:pPr/>
      <w:r>
        <w:t>The Prescribers checkbox in the panel header behaves exactly as described in the master comprehensive UX in EPIC-006-F-002-S-001-REQ-B-001 (Prescribers section): for all prescribers (Homeopathic and others), if the per-specialty checkbox is unchecked it gets checked; if it is already checked it remains checked. For all non-prescribers (Homeopathic and non-Homeopath), regardless of prior state, the per-specialty checkbox becomes unchecked. The master REQ-B-001 governs in any conflict.</w:t>
      </w:r>
    </w:p>
    <w:p>
      <w:pPr>
        <w:pStyle w:val="Heading2"/>
      </w:pPr>
      <w:r>
        <w:t>EPIC-006-F-002-S-003-REQ-T-003</w:t>
      </w:r>
    </w:p>
    <w:p>
      <w:pPr/>
      <w:r>
        <w:t>req_id         : EPIC-006-F-002-S-003-REQ-T-003</w:t>
      </w:r>
    </w:p>
    <w:p>
      <w:pPr/>
      <w:r>
        <w:t>name           : Homeopathic checkbox behavior follows the master comprehensive UX</w:t>
      </w:r>
    </w:p>
    <w:p>
      <w:pPr/>
      <w:r>
        <w:t>priority       : must-have</w:t>
      </w:r>
    </w:p>
    <w:p>
      <w:pPr/>
      <w:r>
        <w:t>status         : not_started</w:t>
      </w:r>
    </w:p>
    <w:p>
      <w:pPr/>
      <w:r>
        <w:t>approval       : pending</w:t>
      </w:r>
    </w:p>
    <w:p>
      <w:pPr/>
      <w:r>
        <w:t>orphan         : false</w:t>
      </w:r>
    </w:p>
    <w:p>
      <w:pPr/>
      <w:r>
        <w:t>depends_on     : []</w:t>
      </w:r>
    </w:p>
    <w:p>
      <w:pPr/>
      <w:r>
        <w:t>tests          : test_id=EPIC-006-F-002-S-003-REQ-T-003-TEST-1, type=playwright, file=Code/ConversationalUX/FindCareChat/tests/specialty_filter.spec.ts, orphan=false (test plan pending — see S-006)</w:t>
      </w:r>
    </w:p>
    <w:p>
      <w:pPr/>
      <w:r>
        <w:t xml:space="preserve">requirement    : </w:t>
      </w:r>
    </w:p>
    <w:p>
      <w:pPr/>
    </w:p>
    <w:p>
      <w:pPr/>
      <w:r>
        <w:t>The Homeopathic checkbox in the panel header behaves exactly as described in the master comprehensive UX in EPIC-006-F-002-S-001-REQ-B-001 (Homeopathic section): for all Homeopathic specialties that treat the disorder specifically, if the per-specialty checkbox is unchecked it gets checked; if it is already checked it remains checked. For all non-Homeopathic specialties (prescribers or non-prescribers), regardless of prior state, the per-specialty checkbox becomes unchecked. Per the feature-level clarification, 'Homeopathic' here refers to a Homeopathic provider — it is not an umbrella label for the broader CAM set and does not introduce a new classification. The master REQ-B-001 governs in any conflict.</w:t>
      </w:r>
    </w:p>
    <w:p>
      <w:pPr>
        <w:pStyle w:val="Heading2"/>
      </w:pPr>
      <w:r>
        <w:t>EPIC-006-F-002-S-003-REQ-T-004</w:t>
      </w:r>
    </w:p>
    <w:p>
      <w:pPr/>
      <w:r>
        <w:t>req_id         : EPIC-006-F-002-S-003-REQ-T-004</w:t>
      </w:r>
    </w:p>
    <w:p>
      <w:pPr/>
      <w:r>
        <w:t>name           : Toggling Prescribers or Homeopathic MUST NOT trigger a backend query</w:t>
      </w:r>
    </w:p>
    <w:p>
      <w:pPr/>
      <w:r>
        <w:t>priority       : must-have</w:t>
      </w:r>
    </w:p>
    <w:p>
      <w:pPr/>
      <w:r>
        <w:t>status         : not_started</w:t>
      </w:r>
    </w:p>
    <w:p>
      <w:pPr/>
      <w:r>
        <w:t>approval       : pending</w:t>
      </w:r>
    </w:p>
    <w:p>
      <w:pPr/>
      <w:r>
        <w:t>orphan         : false</w:t>
      </w:r>
    </w:p>
    <w:p>
      <w:pPr/>
      <w:r>
        <w:t>depends_on     : []</w:t>
      </w:r>
    </w:p>
    <w:p>
      <w:pPr/>
      <w:r>
        <w:t>tests          : test_id=EPIC-006-F-002-S-003-REQ-T-004-TEST-1, type=playwright, file=Code/ConversationalUX/FindCareChat/tests/specialty_filter.spec.ts, orphan=false (test plan pending — see S-006)</w:t>
      </w:r>
    </w:p>
    <w:p>
      <w:pPr/>
      <w:r>
        <w:t xml:space="preserve">requirement    : </w:t>
      </w:r>
    </w:p>
    <w:p>
      <w:pPr/>
    </w:p>
    <w:p>
      <w:pPr/>
      <w:r>
        <w:t>All effects of the Prescribers and Homeopathic checkboxes are realized client-side against the cached specialty list. No round-trip to the backend, no DB call, no observable latency.</w:t>
      </w:r>
    </w:p>
    <w:p>
      <w:pPr>
        <w:pStyle w:val="Heading2"/>
      </w:pPr>
      <w:r>
        <w:t>EPIC-006-F-002-S-003-REQ-T-005</w:t>
      </w:r>
    </w:p>
    <w:p>
      <w:pPr/>
      <w:r>
        <w:t>req_id         : EPIC-006-F-002-S-003-REQ-T-005</w:t>
      </w:r>
    </w:p>
    <w:p>
      <w:pPr/>
      <w:r>
        <w:t>name           : Check-all / uncheck-all button (rule per master comprehensive UX)</w:t>
      </w:r>
    </w:p>
    <w:p>
      <w:pPr/>
      <w:r>
        <w:t>priority       : must-have</w:t>
      </w:r>
    </w:p>
    <w:p>
      <w:pPr/>
      <w:r>
        <w:t>status         : not_started</w:t>
      </w:r>
    </w:p>
    <w:p>
      <w:pPr/>
      <w:r>
        <w:t>approval       : pending</w:t>
      </w:r>
    </w:p>
    <w:p>
      <w:pPr/>
      <w:r>
        <w:t>orphan         : false</w:t>
      </w:r>
    </w:p>
    <w:p>
      <w:pPr/>
      <w:r>
        <w:t>depends_on     : []</w:t>
      </w:r>
    </w:p>
    <w:p>
      <w:pPr/>
      <w:r>
        <w:t>tests          : test_id=EPIC-006-F-002-S-003-REQ-T-005-TEST-1, type=playwright, file=Code/ConversationalUX/FindCareChat/tests/specialty_filter.spec.ts, orphan=false (test plan pending — see S-006)</w:t>
      </w:r>
    </w:p>
    <w:p>
      <w:pPr/>
      <w:r>
        <w:t xml:space="preserve">requirement    : </w:t>
      </w:r>
    </w:p>
    <w:p>
      <w:pPr/>
    </w:p>
    <w:p>
      <w:pPr/>
      <w:r>
        <w:t>A single button in the panel header checks all currently-visible specialties or unchecks all of them per the rule refined in the master comprehensive UX in EPIC-006-F-002-S-001-REQ-B-001: the button reads 'Uncheck all' by default and switches to 'Check All' when fewer than 50% of the rows are unchecked. (i.e., the label switches to 'Check All' when the number of unchecked rows is strictly less than 50% of all rows; at exactly 50% the label remains 'Uncheck all'.) The master REQ-B-001 governs in any conflict.</w:t>
      </w:r>
    </w:p>
    <w:p>
      <w:pPr>
        <w:pStyle w:val="Heading2"/>
      </w:pPr>
      <w:r>
        <w:t>EPIC-006-F-002-S-003-REQ-T-006</w:t>
      </w:r>
    </w:p>
    <w:p>
      <w:pPr/>
      <w:r>
        <w:t>req_id         : EPIC-006-F-002-S-003-REQ-T-006</w:t>
      </w:r>
    </w:p>
    <w:p>
      <w:pPr/>
      <w:r>
        <w:t>name           : COUNT 'All Possible' — total NUCC specialties returned</w:t>
      </w:r>
    </w:p>
    <w:p>
      <w:pPr/>
      <w:r>
        <w:t>priority       : must-have</w:t>
      </w:r>
    </w:p>
    <w:p>
      <w:pPr/>
      <w:r>
        <w:t>status         : not_started</w:t>
      </w:r>
    </w:p>
    <w:p>
      <w:pPr/>
      <w:r>
        <w:t>approval       : pending</w:t>
      </w:r>
    </w:p>
    <w:p>
      <w:pPr/>
      <w:r>
        <w:t>orphan         : false</w:t>
      </w:r>
    </w:p>
    <w:p>
      <w:pPr/>
      <w:r>
        <w:t>depends_on     : []</w:t>
      </w:r>
    </w:p>
    <w:p>
      <w:pPr/>
      <w:r>
        <w:t>tests          : test_id=EPIC-006-F-002-S-003-REQ-T-006-TEST-1, type=playwright, file=Code/ConversationalUX/FindCareChat/tests/specialty_filter.spec.ts, orphan=false (test plan pending — see S-006)</w:t>
      </w:r>
    </w:p>
    <w:p>
      <w:pPr/>
      <w:r>
        <w:t xml:space="preserve">requirement    : </w:t>
      </w:r>
    </w:p>
    <w:p>
      <w:pPr/>
    </w:p>
    <w:p>
      <w:pPr/>
      <w:r>
        <w:t>The 'All Possible' count displays the total number of NUCC specialty types the system returned for the current request. This count does not change as the user toggles checkboxes — it reflects the size of the original returned set, constant for the lifetime of one query result.</w:t>
      </w:r>
    </w:p>
    <w:p>
      <w:pPr>
        <w:pStyle w:val="Heading2"/>
      </w:pPr>
      <w:r>
        <w:t>EPIC-006-F-002-S-003-REQ-T-007</w:t>
      </w:r>
    </w:p>
    <w:p>
      <w:pPr/>
      <w:r>
        <w:t>req_id         : EPIC-006-F-002-S-003-REQ-T-007</w:t>
      </w:r>
    </w:p>
    <w:p>
      <w:pPr/>
      <w:r>
        <w:t>name           : COUNT 'Prescribers' — count of prescriber-flagged specialty types in the universe returned to the client</w:t>
      </w:r>
    </w:p>
    <w:p>
      <w:pPr/>
      <w:r>
        <w:t>priority       : must-have</w:t>
      </w:r>
    </w:p>
    <w:p>
      <w:pPr/>
      <w:r>
        <w:t>status         : not_started</w:t>
      </w:r>
    </w:p>
    <w:p>
      <w:pPr/>
      <w:r>
        <w:t>approval       : pending</w:t>
      </w:r>
    </w:p>
    <w:p>
      <w:pPr/>
      <w:r>
        <w:t>orphan         : false</w:t>
      </w:r>
    </w:p>
    <w:p>
      <w:pPr/>
      <w:r>
        <w:t>depends_on     : []</w:t>
      </w:r>
    </w:p>
    <w:p>
      <w:pPr/>
      <w:r>
        <w:t>tests          : test_id=EPIC-006-F-002-S-003-REQ-T-007-TEST-1, type=playwright, file=Code/ConversationalUX/FindCareChat/tests/specialty_filter.spec.ts, orphan=false (test plan pending — see S-006)</w:t>
      </w:r>
    </w:p>
    <w:p>
      <w:pPr/>
      <w:r>
        <w:t xml:space="preserve">requirement    : </w:t>
      </w:r>
    </w:p>
    <w:p>
      <w:pPr/>
    </w:p>
    <w:p>
      <w:pPr/>
      <w:r>
        <w:t>The 'Prescribers' count displays the number of prescriber-flagged specialty types present in the universe of specialty types that was returned to the client for the current request (i.e., the same universe that 'All Possible' counts). It is NOT a count of the universe of all specialists across the system, and it is NOT filtered by current checkbox state. Per Skip's clarification: this is about the universe returned to the client. The master REQ-B-001 governs in any conflict.</w:t>
      </w:r>
    </w:p>
    <w:p>
      <w:pPr>
        <w:pStyle w:val="Heading2"/>
      </w:pPr>
      <w:r>
        <w:t>EPIC-006-F-002-S-003-REQ-T-008</w:t>
      </w:r>
    </w:p>
    <w:p>
      <w:pPr/>
      <w:r>
        <w:t>req_id         : EPIC-006-F-002-S-003-REQ-T-008</w:t>
      </w:r>
    </w:p>
    <w:p>
      <w:pPr/>
      <w:r>
        <w:t>name           : COUNT 'Your Choices' — count of specialties currently checked</w:t>
      </w:r>
    </w:p>
    <w:p>
      <w:pPr/>
      <w:r>
        <w:t>priority       : must-have</w:t>
      </w:r>
    </w:p>
    <w:p>
      <w:pPr/>
      <w:r>
        <w:t>status         : not_started</w:t>
      </w:r>
    </w:p>
    <w:p>
      <w:pPr/>
      <w:r>
        <w:t>approval       : pending</w:t>
      </w:r>
    </w:p>
    <w:p>
      <w:pPr/>
      <w:r>
        <w:t>orphan         : false</w:t>
      </w:r>
    </w:p>
    <w:p>
      <w:pPr/>
      <w:r>
        <w:t>depends_on     : []</w:t>
      </w:r>
    </w:p>
    <w:p>
      <w:pPr/>
      <w:r>
        <w:t>tests          : test_id=EPIC-006-F-002-S-003-REQ-T-008-TEST-1, type=playwright, file=Code/ConversationalUX/FindCareChat/tests/specialty_filter.spec.ts, orphan=false (test plan pending — see S-006)</w:t>
      </w:r>
    </w:p>
    <w:p>
      <w:pPr/>
      <w:r>
        <w:t xml:space="preserve">requirement    : </w:t>
      </w:r>
    </w:p>
    <w:p>
      <w:pPr/>
    </w:p>
    <w:p>
      <w:pPr/>
      <w:r>
        <w:t>The 'Your Choices' count displays the number of specialty checkboxes that are currently checked. This is the set that will be sent to Provider Search when the user hits Apply Filter.</w:t>
      </w:r>
    </w:p>
    <w:p>
      <w:pPr>
        <w:pStyle w:val="Heading2"/>
      </w:pPr>
      <w:r>
        <w:t>EPIC-006-F-002-S-003-REQ-T-009</w:t>
      </w:r>
    </w:p>
    <w:p>
      <w:pPr/>
      <w:r>
        <w:t>req_id         : EPIC-006-F-002-S-003-REQ-T-009</w:t>
      </w:r>
    </w:p>
    <w:p>
      <w:pPr/>
      <w:r>
        <w:t>name           : SpecialtyFilter is FindCare territory; persists across every service-control transfer</w:t>
      </w:r>
    </w:p>
    <w:p>
      <w:pPr/>
      <w:r>
        <w:t>priority       : must-have</w:t>
      </w:r>
    </w:p>
    <w:p>
      <w:pPr/>
      <w:r>
        <w:t>status         : not_started</w:t>
      </w:r>
    </w:p>
    <w:p>
      <w:pPr/>
      <w:r>
        <w:t>approval       : pending</w:t>
      </w:r>
    </w:p>
    <w:p>
      <w:pPr/>
      <w:r>
        <w:t>orphan         : false</w:t>
      </w:r>
    </w:p>
    <w:p>
      <w:pPr/>
      <w:r>
        <w:t>depends_on     : []</w:t>
      </w:r>
    </w:p>
    <w:p>
      <w:pPr/>
      <w:r>
        <w:t>tests          : test_id=EPIC-006-F-002-S-003-REQ-T-009-TEST-1, type=playwright, file=Code/ConversationalUX/FindCareChat/tests/specialty_filter.spec.ts, orphan=false (test plan pending — see S-006)</w:t>
      </w:r>
    </w:p>
    <w:p>
      <w:pPr/>
      <w:r>
        <w:t xml:space="preserve">requirement    : </w:t>
      </w:r>
    </w:p>
    <w:p>
      <w:pPr/>
    </w:p>
    <w:p>
      <w:pPr/>
      <w:r>
        <w:t>The SpecialtyFilter MUST remain on the screen at all times when the wrapper is active, including across every service-control transfer (FindCare ↔ EvaluateCare ↔ SharedServices). The SpecialtyFilter is FindCare territory — it MUST be served by FindCare and no other service can or may serve this panel.</w:t>
      </w:r>
    </w:p>
    <w:p>
      <w:pPr>
        <w:pStyle w:val="Heading2"/>
      </w:pPr>
      <w:r>
        <w:t>EPIC-006-F-002-S-003-REQ-T-010</w:t>
      </w:r>
    </w:p>
    <w:p>
      <w:pPr/>
      <w:r>
        <w:t>req_id         : EPIC-006-F-002-S-003-REQ-T-010</w:t>
      </w:r>
    </w:p>
    <w:p>
      <w:pPr/>
      <w:r>
        <w:t>name           : Cache + client-side filtering — explicit exception to no-biz-logic-on-client</w:t>
      </w:r>
    </w:p>
    <w:p>
      <w:pPr/>
      <w:r>
        <w:t>priority       : must-have</w:t>
      </w:r>
    </w:p>
    <w:p>
      <w:pPr/>
      <w:r>
        <w:t>status         : not_started</w:t>
      </w:r>
    </w:p>
    <w:p>
      <w:pPr/>
      <w:r>
        <w:t>approval       : pending</w:t>
      </w:r>
    </w:p>
    <w:p>
      <w:pPr/>
      <w:r>
        <w:t>orphan         : false</w:t>
      </w:r>
    </w:p>
    <w:p>
      <w:pPr/>
      <w:r>
        <w:t>depends_on     : []</w:t>
      </w:r>
    </w:p>
    <w:p>
      <w:pPr/>
      <w:r>
        <w:t>tests          : test_id=EPIC-006-F-002-S-003-REQ-T-010-TEST-1, type=playwright, file=Code/ConversationalUX/FindCareChat/tests/specialty_filter.spec.ts, orphan=false (test plan pending — see S-006)</w:t>
      </w:r>
    </w:p>
    <w:p>
      <w:pPr/>
      <w:r>
        <w:t xml:space="preserve">requirement    : </w:t>
      </w:r>
    </w:p>
    <w:p>
      <w:pPr/>
    </w:p>
    <w:p>
      <w:pPr/>
      <w:r>
        <w:t>The cached specialty list from S-002 is the operand for all toggle/checkbox changes in this story, including the Prescribers and Homeopathic category checkboxes. No backend round-trip occurs for any interaction. EXPLICIT EXCEPTION: this is an authorized exception to the project-wide rule 'no business logic on the client,' justified by interactivity latency requirements (toggle response must feel instantaneous). The exception is explicit and covers the category-checkbox semantic filtering as well as individual checkbox toggles. Only the final Apply Filter submission traverses to the backend per the Apply-Filter REQ-T in S-004.</w:t>
      </w:r>
    </w:p>
    <w:p>
      <w:pPr>
        <w:pStyle w:val="Heading1"/>
      </w:pPr>
      <w:r>
        <w:t>EPIC-006-F-002-S-004 — User Submits Filter to Provider Tab</w:t>
      </w:r>
    </w:p>
    <w:p>
      <w:pPr/>
      <w:r>
        <w:t>story_id       : EPIC-006-F-002-S-004</w:t>
      </w:r>
    </w:p>
    <w:p>
      <w:pPr/>
      <w:r>
        <w:t>name           : User Submits Filter to Provider Tab</w:t>
      </w:r>
    </w:p>
    <w:p>
      <w:pPr/>
      <w:r>
        <w:t>kind           : user journey</w:t>
      </w:r>
    </w:p>
    <w:p>
      <w:pPr/>
      <w:r>
        <w:t>status         : in_progress</w:t>
      </w:r>
    </w:p>
    <w:p>
      <w:pPr/>
      <w:r>
        <w:t>approval       : approved</w:t>
      </w:r>
    </w:p>
    <w:p>
      <w:pPr/>
      <w:r>
        <w:t>description    : The user commits the current selection by hitting Apply Filter. The Providers tab refreshes to reflect the new selection. Hand-off contract details live in S-005.</w:t>
      </w:r>
    </w:p>
    <w:p>
      <w:pPr/>
    </w:p>
    <w:p>
      <w:pPr>
        <w:pStyle w:val="Heading2"/>
      </w:pPr>
      <w:r>
        <w:t>EPIC-006-F-002-S-004-REQ-B-001</w:t>
      </w:r>
    </w:p>
    <w:p>
      <w:pPr/>
      <w:r>
        <w:t>req_id         : EPIC-006-F-002-S-004-REQ-B-001</w:t>
      </w:r>
    </w:p>
    <w:p>
      <w:pPr/>
      <w:r>
        <w:t>name           : Submit-Filter UX MUST comply with EPIC-006-F-002-S-001-REQ-B-001</w:t>
      </w:r>
    </w:p>
    <w:p>
      <w:pPr/>
      <w:r>
        <w:t>priority       : must-have</w:t>
      </w:r>
    </w:p>
    <w:p>
      <w:pPr/>
      <w:r>
        <w:t>status         : not_started</w:t>
      </w:r>
    </w:p>
    <w:p>
      <w:pPr/>
      <w:r>
        <w:t>approval       : pending</w:t>
      </w:r>
    </w:p>
    <w:p>
      <w:pPr/>
      <w:r>
        <w:t>orphan         : false</w:t>
      </w:r>
    </w:p>
    <w:p>
      <w:pPr/>
      <w:r>
        <w:t>depends_on     : ['EPIC-006-F-002-S-001-REQ-B-001']</w:t>
      </w:r>
    </w:p>
    <w:p>
      <w:pPr/>
      <w:r>
        <w:t>tests          : test_id=EPIC-006-F-002-S-004-REQ-B-001-TEST-1, type=playwright, file=Code/ConversationalUX/FindCareChat/tests/specialty_filter.spec.ts, orphan=false (test plan pending — see S-006)</w:t>
      </w:r>
    </w:p>
    <w:p>
      <w:pPr/>
      <w:r>
        <w:t xml:space="preserve">requirement    : </w:t>
      </w:r>
    </w:p>
    <w:p>
      <w:pPr/>
    </w:p>
    <w:p>
      <w:pPr/>
      <w:r>
        <w:t>The user-visible behavior of the SpecialtyFilter panel when the user commits the current selection by clicking Apply Filter — the button's visibility and greyed/hot state, the no-changes non-modal popup, the clearing of the unpicked-providers list, the timer presentation, and the kick-off of a new provider query — MUST comply with the comprehensive UX described in EPIC-006-F-002-S-001-REQ-B-001 for the slice that covers Apply-Filter submission. The Submit slice specifically covers: Apply-Filter button visibility/state (greyed-when-no-changes per the master), the non-modal popup on click when no changes have been made, change detection between the current selection and the last submitted selection, clearing of the unpicked provider list, timer placement, and the trigger that kicks off the new provider query.</w:t>
      </w:r>
    </w:p>
    <w:p>
      <w:pPr>
        <w:pStyle w:val="Heading2"/>
      </w:pPr>
      <w:r>
        <w:t>EPIC-006-F-002-S-004-REQ-T-001</w:t>
      </w:r>
    </w:p>
    <w:p>
      <w:pPr/>
      <w:r>
        <w:t>req_id         : EPIC-006-F-002-S-004-REQ-T-001</w:t>
      </w:r>
    </w:p>
    <w:p>
      <w:pPr/>
      <w:r>
        <w:t>name           : Apply Filter detects changes, clears unpicked providers, triggers new provider query</w:t>
      </w:r>
    </w:p>
    <w:p>
      <w:pPr/>
      <w:r>
        <w:t>priority       : must-have</w:t>
      </w:r>
    </w:p>
    <w:p>
      <w:pPr/>
      <w:r>
        <w:t>status         : not_started</w:t>
      </w:r>
    </w:p>
    <w:p>
      <w:pPr/>
      <w:r>
        <w:t>approval       : pending</w:t>
      </w:r>
    </w:p>
    <w:p>
      <w:pPr/>
      <w:r>
        <w:t>orphan         : false</w:t>
      </w:r>
    </w:p>
    <w:p>
      <w:pPr/>
      <w:r>
        <w:t>depends_on     : []</w:t>
      </w:r>
    </w:p>
    <w:p>
      <w:pPr/>
      <w:r>
        <w:t>tests          : test_id=EPIC-006-F-002-S-004-REQ-T-001-TEST-1, type=playwright, file=Code/ConversationalUX/FindCareChat/tests/specialty_filter.spec.ts, orphan=false (test plan pending — see S-006)</w:t>
      </w:r>
    </w:p>
    <w:p>
      <w:pPr/>
      <w:r>
        <w:t xml:space="preserve">requirement    : </w:t>
      </w:r>
    </w:p>
    <w:p>
      <w:pPr/>
    </w:p>
    <w:p>
      <w:pPr/>
      <w:r>
        <w:t>When the user hits Apply Filter and the checkbox selection has changed since the last query, the unpicked provider list (the 'provider list subject to selection but not selected' described in the master comprehensive UX in EPIC-006-F-002-S-001-REQ-B-001) is emptied — its records are turned 'white' (no records show) — and a new provider query is triggered with the currently-checked NUCC codes plus the user's geo qualifier. The selected-providers panel and the prompt area are preserved per the middle-screen-behavior clarification in the master REQ-B-001.</w:t>
      </w:r>
    </w:p>
    <w:p>
      <w:pPr>
        <w:pStyle w:val="Heading2"/>
      </w:pPr>
      <w:r>
        <w:t>EPIC-006-F-002-S-004-REQ-T-002</w:t>
      </w:r>
    </w:p>
    <w:p>
      <w:pPr/>
      <w:r>
        <w:t>req_id         : EPIC-006-F-002-S-004-REQ-T-002</w:t>
      </w:r>
    </w:p>
    <w:p>
      <w:pPr/>
      <w:r>
        <w:t>name           : Timer shown in bottom control frame on Apply Filter</w:t>
      </w:r>
    </w:p>
    <w:p>
      <w:pPr/>
      <w:r>
        <w:t>priority       : must-have</w:t>
      </w:r>
    </w:p>
    <w:p>
      <w:pPr/>
      <w:r>
        <w:t>status         : not_started</w:t>
      </w:r>
    </w:p>
    <w:p>
      <w:pPr/>
      <w:r>
        <w:t>approval       : pending</w:t>
      </w:r>
    </w:p>
    <w:p>
      <w:pPr/>
      <w:r>
        <w:t>orphan         : false</w:t>
      </w:r>
    </w:p>
    <w:p>
      <w:pPr/>
      <w:r>
        <w:t>depends_on     : []</w:t>
      </w:r>
    </w:p>
    <w:p>
      <w:pPr/>
      <w:r>
        <w:t>tests          : test_id=EPIC-006-F-002-S-004-REQ-T-002-TEST-1, type=playwright, file=Code/ConversationalUX/FindCareChat/tests/specialty_filter.spec.ts, orphan=false (test plan pending — see S-006)</w:t>
      </w:r>
    </w:p>
    <w:p>
      <w:pPr/>
      <w:r>
        <w:t xml:space="preserve">requirement    : </w:t>
      </w:r>
    </w:p>
    <w:p>
      <w:pPr/>
    </w:p>
    <w:p>
      <w:pPr/>
      <w:r>
        <w:t>When Apply Filter triggers a new provider query, the timer MUST appear in the control frame at the bottom of the screen, in the same location as the initial search timer. Per the master comprehensive UX, two timers are involved (one immediately to the left of the user-prompt input box; one on the main screen); this REQ-T governs the main-screen timer at the bottom control frame.</w:t>
      </w:r>
    </w:p>
    <w:p>
      <w:pPr>
        <w:pStyle w:val="Heading2"/>
      </w:pPr>
      <w:r>
        <w:t>EPIC-006-F-002-S-004-REQ-T-003</w:t>
      </w:r>
    </w:p>
    <w:p>
      <w:pPr/>
      <w:r>
        <w:t>req_id         : EPIC-006-F-002-S-004-REQ-T-003</w:t>
      </w:r>
    </w:p>
    <w:p>
      <w:pPr/>
      <w:r>
        <w:t>name           : Apply Filter button visibility — greyed-when-no-changes with non-modal popup on click (per master)</w:t>
      </w:r>
    </w:p>
    <w:p>
      <w:pPr/>
      <w:r>
        <w:t>priority       : must-have</w:t>
      </w:r>
    </w:p>
    <w:p>
      <w:pPr/>
      <w:r>
        <w:t>status         : not_started</w:t>
      </w:r>
    </w:p>
    <w:p>
      <w:pPr/>
      <w:r>
        <w:t>approval       : pending</w:t>
      </w:r>
    </w:p>
    <w:p>
      <w:pPr/>
      <w:r>
        <w:t>orphan         : false</w:t>
      </w:r>
    </w:p>
    <w:p>
      <w:pPr/>
      <w:r>
        <w:t>depends_on     : []</w:t>
      </w:r>
    </w:p>
    <w:p>
      <w:pPr/>
      <w:r>
        <w:t>tests          : test_id=EPIC-006-F-002-S-004-REQ-T-003-TEST-1, type=playwright, file=Code/ConversationalUX/FindCareChat/tests/specialty_filter.spec.ts, orphan=false (test plan pending — see S-006)</w:t>
      </w:r>
    </w:p>
    <w:p>
      <w:pPr/>
      <w:r>
        <w:t xml:space="preserve">requirement    : </w:t>
      </w:r>
    </w:p>
    <w:p>
      <w:pPr/>
    </w:p>
    <w:p>
      <w:pPr/>
      <w:r>
        <w:t>The Apply Filter button is always visible at the bottom of the screen (placement per S-001-REQ-T-017). Its hot/greyed state follows the master comprehensive UX in EPIC-006-F-002-S-001-REQ-B-001: when the user has made changes to the filter selection that have not yet been applied, the button is hot; when no changes have been made (or after a successful Apply Filter clears the change state), the button is greyed out. If the user clicks the greyed button, a non-modal popup with an 'OK' button MUST display the message: 'There are no changes to apply, try a new prompt if this is the wrong list. The AI agent will help you craft the right question' and no other action is taken. The master REQ-B-001 governs in any conflict — the previous 'invisible-until-change' behavior is NOT the requirement.</w:t>
      </w:r>
    </w:p>
    <w:p>
      <w:pPr>
        <w:pStyle w:val="Heading1"/>
      </w:pPr>
      <w:r>
        <w:t>EPIC-006-F-002-S-005 — API Surface and Contracts</w:t>
      </w:r>
    </w:p>
    <w:p>
      <w:pPr/>
      <w:r>
        <w:t>story_id       : EPIC-006-F-002-S-005</w:t>
      </w:r>
    </w:p>
    <w:p>
      <w:pPr/>
      <w:r>
        <w:t>name           : API Surface and Contracts</w:t>
      </w:r>
    </w:p>
    <w:p>
      <w:pPr/>
      <w:r>
        <w:t>kind           : cross-cutting technical</w:t>
      </w:r>
    </w:p>
    <w:p>
      <w:pPr/>
      <w:r>
        <w:t>status         : in_progress</w:t>
      </w:r>
    </w:p>
    <w:p>
      <w:pPr/>
      <w:r>
        <w:t>approval       : approved</w:t>
      </w:r>
    </w:p>
    <w:p>
      <w:pPr/>
      <w:r>
        <w:t>description    : The technical contracts that bound the Specialty Filter feature: API visibility model, input contract, hand-off contract to Provider Search, and DOM frame placement.</w:t>
      </w:r>
    </w:p>
    <w:p>
      <w:pPr/>
    </w:p>
    <w:p>
      <w:pPr>
        <w:pStyle w:val="Heading2"/>
      </w:pPr>
      <w:r>
        <w:t>EPIC-006-F-002-S-005-REQ-T-001</w:t>
      </w:r>
    </w:p>
    <w:p>
      <w:pPr/>
      <w:r>
        <w:t>req_id         : EPIC-006-F-002-S-005-REQ-T-001</w:t>
      </w:r>
    </w:p>
    <w:p>
      <w:pPr/>
      <w:r>
        <w:t>name           : API visibility — all Specialty Filter APIs are PRIVATE to FindCare (today via JS in index.html)</w:t>
      </w:r>
    </w:p>
    <w:p>
      <w:pPr/>
      <w:r>
        <w:t>priority       : must-have</w:t>
      </w:r>
    </w:p>
    <w:p>
      <w:pPr/>
      <w:r>
        <w:t>status         : not_started</w:t>
      </w:r>
    </w:p>
    <w:p>
      <w:pPr/>
      <w:r>
        <w:t>approval       : pending</w:t>
      </w:r>
    </w:p>
    <w:p>
      <w:pPr/>
      <w:r>
        <w:t>orphan         : false</w:t>
      </w:r>
    </w:p>
    <w:p>
      <w:pPr/>
      <w:r>
        <w:t>depends_on     : []</w:t>
      </w:r>
    </w:p>
    <w:p>
      <w:pPr/>
      <w:r>
        <w:t>tests          : test_id=EPIC-006-F-002-S-005-REQ-T-001-TEST-1, type=playwright, file=Code/ConversationalUX/FindCareChat/tests/specialty_filter.spec.ts, orphan=false (test plan pending — see S-006)</w:t>
      </w:r>
    </w:p>
    <w:p>
      <w:pPr/>
      <w:r>
        <w:t xml:space="preserve">requirement    : </w:t>
      </w:r>
    </w:p>
    <w:p>
      <w:pPr/>
    </w:p>
    <w:p>
      <w:pPr/>
      <w:r>
        <w:t>All Specialty Filter APIs are PRIVATE — in-process function calls within the FindCare service. The feature exposes ZERO public HTTP endpoints (no browser-callable routes) and ZERO protected HTTP endpoints (no peer-service-callable routes). All Specialty Filter functionality is reachable only by other code running inside the FindCare process. The folder layout MUST reflect this — Specialty Filter modules live under `private/` (or equivalent per the FindCare API folder convention).</w:t>
      </w:r>
    </w:p>
    <w:p>
      <w:pPr/>
      <w:r>
        <w:t>Current architecture note (per Skip clarification in v4): at this point of our architecture the cross-component call out is to a JavaScript function in index.html. While that pattern is problematic in many cases, we are NOT taking on a refactor of it at this time; today all calls route through JS functions. When caching covers the path, the JS-function indirection is not the issue.</w:t>
      </w:r>
    </w:p>
    <w:p>
      <w:pPr>
        <w:pStyle w:val="Heading2"/>
      </w:pPr>
      <w:r>
        <w:t>EPIC-006-F-002-S-005-REQ-T-002</w:t>
      </w:r>
    </w:p>
    <w:p>
      <w:pPr/>
      <w:r>
        <w:t>req_id         : EPIC-006-F-002-S-005-REQ-T-002</w:t>
      </w:r>
    </w:p>
    <w:p>
      <w:pPr/>
      <w:r>
        <w:t>name           : Input contract — geographic qualifier is sanitized upstream and never reaches the specialty-matching mechanism</w:t>
      </w:r>
    </w:p>
    <w:p>
      <w:pPr/>
      <w:r>
        <w:t>priority       : must-have</w:t>
      </w:r>
    </w:p>
    <w:p>
      <w:pPr/>
      <w:r>
        <w:t>status         : not_started</w:t>
      </w:r>
    </w:p>
    <w:p>
      <w:pPr/>
      <w:r>
        <w:t>approval       : pending</w:t>
      </w:r>
    </w:p>
    <w:p>
      <w:pPr/>
      <w:r>
        <w:t>orphan         : false</w:t>
      </w:r>
    </w:p>
    <w:p>
      <w:pPr/>
      <w:r>
        <w:t>depends_on     : []</w:t>
      </w:r>
    </w:p>
    <w:p>
      <w:pPr/>
      <w:r>
        <w:t>tests          : test_id=EPIC-006-F-002-S-005-REQ-T-002-TEST-1, type=playwright, file=Code/ConversationalUX/FindCareChat/tests/specialty_filter.spec.ts, orphan=false (test plan pending — see S-006)</w:t>
      </w:r>
    </w:p>
    <w:p>
      <w:pPr/>
      <w:r>
        <w:t xml:space="preserve">requirement    : </w:t>
      </w:r>
    </w:p>
    <w:p>
      <w:pPr/>
    </w:p>
    <w:p>
      <w:pPr/>
      <w:r>
        <w:t>The system MUST NOT parse the user's vernacular utterance for geographic terms inside the specialty-matching mechanism; geography never reaches that mechanism. Per Skip clarification in v4, the geographic qualifier will be resolved in the routing AI call (currently not yet wired). All geo references in the user's utterance will be sanitized prior to the client receiving the specialty list, and the AI prompt will account for geography. The Specialty Filter tool will receive a sanitized query. The exact routing-AI prompt and the precise geo-field shape (typed enum, free-form string, or structured object) will be resolved collaboratively as that prompt is finalized — these details are NOT a client-side concern and are not required at this requirement's level.</w:t>
      </w:r>
    </w:p>
    <w:p>
      <w:pPr>
        <w:pStyle w:val="Heading2"/>
      </w:pPr>
      <w:r>
        <w:t>EPIC-006-F-002-S-005-REQ-T-003</w:t>
      </w:r>
    </w:p>
    <w:p>
      <w:pPr/>
      <w:r>
        <w:t>req_id         : EPIC-006-F-002-S-005-REQ-T-003</w:t>
      </w:r>
    </w:p>
    <w:p>
      <w:pPr/>
      <w:r>
        <w:t>name           : Handoff contract — Apply Filter calls Provider Search API with {selected_nucc_codes, geo}</w:t>
      </w:r>
    </w:p>
    <w:p>
      <w:pPr/>
      <w:r>
        <w:t>priority       : must-have</w:t>
      </w:r>
    </w:p>
    <w:p>
      <w:pPr/>
      <w:r>
        <w:t>status         : not_started</w:t>
      </w:r>
    </w:p>
    <w:p>
      <w:pPr/>
      <w:r>
        <w:t>approval       : pending</w:t>
      </w:r>
    </w:p>
    <w:p>
      <w:pPr/>
      <w:r>
        <w:t>orphan         : false</w:t>
      </w:r>
    </w:p>
    <w:p>
      <w:pPr/>
      <w:r>
        <w:t>depends_on     : []</w:t>
      </w:r>
    </w:p>
    <w:p>
      <w:pPr/>
      <w:r>
        <w:t>tests          : test_id=EPIC-006-F-002-S-005-REQ-T-003-TEST-1, type=playwright, file=Code/ConversationalUX/FindCareChat/tests/specialty_filter.spec.ts, orphan=false (test plan pending — see S-006)</w:t>
      </w:r>
    </w:p>
    <w:p>
      <w:pPr/>
      <w:r>
        <w:t xml:space="preserve">requirement    : </w:t>
      </w:r>
    </w:p>
    <w:p>
      <w:pPr/>
    </w:p>
    <w:p>
      <w:pPr/>
      <w:r>
        <w:t>On Apply Filter, the Specialty Filter calls the Provider Search API endpoint with a payload containing: selected_nucc_codes (array of NUCC code strings) and geo (object carrying the user's geographic qualifier; precise shape per S-005-REQ-T-002 resolution). The endpoint name and canonical JSON shape live in the FindCare service-API contract. The Provider Search feature's behavior on receipt is governed by EPIC-006-F-001 and is NOT specified here.</w:t>
      </w:r>
    </w:p>
    <w:p>
      <w:pPr/>
      <w:r>
        <w:t>Authoring note: per Skip directive in v4, requirements MUST NOT cite bug ids — that is bad requirements management. This REQ pointed at the FindCare service-API contract directly and contains no bug-id references.</w:t>
      </w:r>
    </w:p>
    <w:p>
      <w:pPr>
        <w:pStyle w:val="Heading2"/>
      </w:pPr>
      <w:r>
        <w:t>EPIC-006-F-002-S-005-REQ-T-004</w:t>
      </w:r>
    </w:p>
    <w:p>
      <w:pPr/>
      <w:r>
        <w:t>req_id         : EPIC-006-F-002-S-005-REQ-T-004</w:t>
      </w:r>
    </w:p>
    <w:p>
      <w:pPr/>
      <w:r>
        <w:t>name           : DOM placement — rendered in parent wrapper DOM, NOT inside any service iframe</w:t>
      </w:r>
    </w:p>
    <w:p>
      <w:pPr/>
      <w:r>
        <w:t>priority       : must-have</w:t>
      </w:r>
    </w:p>
    <w:p>
      <w:pPr/>
      <w:r>
        <w:t>status         : not_started</w:t>
      </w:r>
    </w:p>
    <w:p>
      <w:pPr/>
      <w:r>
        <w:t>approval       : pending</w:t>
      </w:r>
    </w:p>
    <w:p>
      <w:pPr/>
      <w:r>
        <w:t>orphan         : false</w:t>
      </w:r>
    </w:p>
    <w:p>
      <w:pPr/>
      <w:r>
        <w:t>depends_on     : []</w:t>
      </w:r>
    </w:p>
    <w:p>
      <w:pPr/>
      <w:r>
        <w:t>tests          : test_id=EPIC-006-F-002-S-005-REQ-T-004-TEST-1, type=playwright, file=Code/ConversationalUX/FindCareChat/tests/specialty_filter.spec.ts, orphan=false (test plan pending — see S-006)</w:t>
      </w:r>
    </w:p>
    <w:p>
      <w:pPr/>
      <w:r>
        <w:t xml:space="preserve">requirement    : </w:t>
      </w:r>
    </w:p>
    <w:p>
      <w:pPr/>
    </w:p>
    <w:p>
      <w:pPr/>
      <w:r>
        <w:t>The SpecialtyFilter MUST be rendered in the parent wrapper's DOM tree, NOT inside any service iframe (FindCare, EvaluateCare, or SharedServices). This is the technical mechanism that enables panel persistence across service-control transfers (the persistence REQ-T in S-003).</w:t>
      </w:r>
    </w:p>
    <w:p>
      <w:pPr>
        <w:pStyle w:val="Heading1"/>
      </w:pPr>
      <w:r>
        <w:t>EPIC-006-F-002-S-006 — Test Coverage</w:t>
      </w:r>
    </w:p>
    <w:p>
      <w:pPr/>
      <w:r>
        <w:t>story_id       : EPIC-006-F-002-S-006</w:t>
      </w:r>
    </w:p>
    <w:p>
      <w:pPr/>
      <w:r>
        <w:t>name           : Test Coverage</w:t>
      </w:r>
    </w:p>
    <w:p>
      <w:pPr/>
      <w:r>
        <w:t>kind           : cross-cutting test infrastructure</w:t>
      </w:r>
    </w:p>
    <w:p>
      <w:pPr/>
      <w:r>
        <w:t>status         : in_progress</w:t>
      </w:r>
    </w:p>
    <w:p>
      <w:pPr/>
      <w:r>
        <w:t>approval       : approved</w:t>
      </w:r>
    </w:p>
    <w:p>
      <w:pPr/>
      <w:r>
        <w:t>description    : Playwright UX test infrastructure for the SpecialtyFilter feature. Specifies where the tests live, how each REQ maps to a test_id, the current implementation status of the test file, and the end-to-end Playwright UX test that proves the per-story compliance REQ-Bs actually deliver Skip's comprehensive UX. Per Skip clarification in v4: Playwright scripts SHALL be allowed to cover business and user UX requirements (this is a significant refinement).</w:t>
      </w:r>
    </w:p>
    <w:p>
      <w:pPr/>
    </w:p>
    <w:p>
      <w:pPr>
        <w:pStyle w:val="Heading2"/>
      </w:pPr>
      <w:r>
        <w:t>EPIC-006-F-002-S-006-REQ-T-001</w:t>
      </w:r>
    </w:p>
    <w:p>
      <w:pPr/>
      <w:r>
        <w:t>req_id         : EPIC-006-F-002-S-006-REQ-T-001</w:t>
      </w:r>
    </w:p>
    <w:p>
      <w:pPr/>
      <w:r>
        <w:t>name           : Test file location — uniform per-service tests/ directory</w:t>
      </w:r>
    </w:p>
    <w:p>
      <w:pPr/>
      <w:r>
        <w:t>priority       : must-have</w:t>
      </w:r>
    </w:p>
    <w:p>
      <w:pPr/>
      <w:r>
        <w:t>status         : not_started</w:t>
      </w:r>
    </w:p>
    <w:p>
      <w:pPr/>
      <w:r>
        <w:t>approval       : pending</w:t>
      </w:r>
    </w:p>
    <w:p>
      <w:pPr/>
      <w:r>
        <w:t>orphan         : false</w:t>
      </w:r>
    </w:p>
    <w:p>
      <w:pPr/>
      <w:r>
        <w:t>depends_on     : []</w:t>
      </w:r>
    </w:p>
    <w:p>
      <w:pPr/>
      <w:r>
        <w:t>tests          : test_id=EPIC-006-F-002-S-006-REQ-T-001-TEST-1, type=playwright, file=Code/ConversationalUX/FindCareChat/tests/specialty_filter.spec.ts, orphan=false (test plan pending — see S-006)</w:t>
      </w:r>
    </w:p>
    <w:p>
      <w:pPr/>
      <w:r>
        <w:t xml:space="preserve">requirement    : </w:t>
      </w:r>
    </w:p>
    <w:p>
      <w:pPr/>
    </w:p>
    <w:p>
      <w:pPr/>
      <w:r>
        <w:t>All Playwright UX tests for the Specialty Filter feature live in a single TypeScript test file at Code/ConversationalUX/FindCareChat/tests/specialty_filter.spec.ts. This location follows the uniform per-service tests/ directory convention (parallel to backend/ and frontend/), mirroring the same convention used by SharedServices and EvaluateCare. Per Skip clarification in v4: this requirement is forward-looking, not bound to current state, and Playwright scripts SHALL be allowed to cover business and user UX requirements — a significant refinement of prior policy.</w:t>
      </w:r>
    </w:p>
    <w:p>
      <w:pPr>
        <w:pStyle w:val="Heading2"/>
      </w:pPr>
      <w:r>
        <w:t>EPIC-006-F-002-S-006-REQ-T-002</w:t>
      </w:r>
    </w:p>
    <w:p>
      <w:pPr/>
      <w:r>
        <w:t>req_id         : EPIC-006-F-002-S-006-REQ-T-002</w:t>
      </w:r>
    </w:p>
    <w:p>
      <w:pPr/>
      <w:r>
        <w:t>name           : Test naming — one stub per REQ, named by REQ id</w:t>
      </w:r>
    </w:p>
    <w:p>
      <w:pPr/>
      <w:r>
        <w:t>priority       : must-have</w:t>
      </w:r>
    </w:p>
    <w:p>
      <w:pPr/>
      <w:r>
        <w:t>status         : not_started</w:t>
      </w:r>
    </w:p>
    <w:p>
      <w:pPr/>
      <w:r>
        <w:t>approval       : pending</w:t>
      </w:r>
    </w:p>
    <w:p>
      <w:pPr/>
      <w:r>
        <w:t>orphan         : false</w:t>
      </w:r>
    </w:p>
    <w:p>
      <w:pPr/>
      <w:r>
        <w:t>depends_on     : []</w:t>
      </w:r>
    </w:p>
    <w:p>
      <w:pPr/>
      <w:r>
        <w:t>tests          : test_id=EPIC-006-F-002-S-006-REQ-T-002-TEST-1, type=playwright, file=Code/ConversationalUX/FindCareChat/tests/specialty_filter.spec.ts, orphan=false (test plan pending — see S-006)</w:t>
      </w:r>
    </w:p>
    <w:p>
      <w:pPr/>
      <w:r>
        <w:t xml:space="preserve">requirement    : </w:t>
      </w:r>
    </w:p>
    <w:p>
      <w:pPr/>
    </w:p>
    <w:p>
      <w:pPr/>
      <w:r>
        <w:t>The test file contains one Playwright test stub per REQ in this feature (S-001 through S-005, plus the end-to-end UX-compliance test from S-006-REQ-T-004). Test ids follow the convention {full-REQ-id}-TEST-1 (e.g., EPIC-006-F-002-S-001-REQ-B-001-TEST-1). Each REQ in this feature references its corresponding test_id in its own `tests` field.</w:t>
      </w:r>
    </w:p>
    <w:p>
      <w:pPr>
        <w:pStyle w:val="Heading2"/>
      </w:pPr>
      <w:r>
        <w:t>EPIC-006-F-002-S-006-REQ-T-003</w:t>
      </w:r>
    </w:p>
    <w:p>
      <w:pPr/>
      <w:r>
        <w:t>req_id         : EPIC-006-F-002-S-006-REQ-T-003</w:t>
      </w:r>
    </w:p>
    <w:p>
      <w:pPr/>
      <w:r>
        <w:t>name           : Test file status — NOT STARTED</w:t>
      </w:r>
    </w:p>
    <w:p>
      <w:pPr/>
      <w:r>
        <w:t>priority       : must-have</w:t>
      </w:r>
    </w:p>
    <w:p>
      <w:pPr/>
      <w:r>
        <w:t>status         : not_started</w:t>
      </w:r>
    </w:p>
    <w:p>
      <w:pPr/>
      <w:r>
        <w:t>approval       : pending</w:t>
      </w:r>
    </w:p>
    <w:p>
      <w:pPr/>
      <w:r>
        <w:t>orphan         : false</w:t>
      </w:r>
    </w:p>
    <w:p>
      <w:pPr/>
      <w:r>
        <w:t>depends_on     : []</w:t>
      </w:r>
    </w:p>
    <w:p>
      <w:pPr/>
      <w:r>
        <w:t>tests          : test_id=EPIC-006-F-002-S-006-REQ-T-003-TEST-1, type=playwright, file=Code/ConversationalUX/FindCareChat/tests/specialty_filter.spec.ts, orphan=false (test plan pending — see S-006)</w:t>
      </w:r>
    </w:p>
    <w:p>
      <w:pPr/>
      <w:r>
        <w:t xml:space="preserve">requirement    : </w:t>
      </w:r>
    </w:p>
    <w:p>
      <w:pPr/>
    </w:p>
    <w:p>
      <w:pPr/>
      <w:r>
        <w:t>The test file is currently NOT STARTED. The file exists at the specified location and contains a stub function for every REQ, but every test body is a placeholder pending a Skip-approved test plan (per the approved-test-plan rule for Claude-authored tests). This story's status remains not_started until each test body is implemented and Skip approves the test plan.</w:t>
      </w:r>
    </w:p>
    <w:p>
      <w:pPr>
        <w:pStyle w:val="Heading2"/>
      </w:pPr>
      <w:r>
        <w:t>EPIC-006-F-002-S-006-REQ-T-004</w:t>
      </w:r>
    </w:p>
    <w:p>
      <w:pPr/>
      <w:r>
        <w:t>req_id         : EPIC-006-F-002-S-006-REQ-T-004</w:t>
      </w:r>
    </w:p>
    <w:p>
      <w:pPr/>
      <w:r>
        <w:t>name           : End-to-end Playwright test proving the per-story compliance REQ-Bs deliver Skip's comprehensive UX (functional only)</w:t>
      </w:r>
    </w:p>
    <w:p>
      <w:pPr/>
      <w:r>
        <w:t>priority       : must-have</w:t>
      </w:r>
    </w:p>
    <w:p>
      <w:pPr/>
      <w:r>
        <w:t>status         : not_started</w:t>
      </w:r>
    </w:p>
    <w:p>
      <w:pPr/>
      <w:r>
        <w:t>approval       : pending</w:t>
      </w:r>
    </w:p>
    <w:p>
      <w:pPr/>
      <w:r>
        <w:t>orphan         : false</w:t>
      </w:r>
    </w:p>
    <w:p>
      <w:pPr/>
      <w:r>
        <w:t>depends_on     : []</w:t>
      </w:r>
    </w:p>
    <w:p>
      <w:pPr/>
      <w:r>
        <w:t>tests          : test_id=EPIC-006-F-002-S-006-REQ-T-004-TEST-1, type=playwright, file=Code/ConversationalUX/FindCareChat/tests/specialty_filter.spec.ts, orphan=false (test plan pending — see S-006)</w:t>
      </w:r>
    </w:p>
    <w:p>
      <w:pPr/>
      <w:r>
        <w:t xml:space="preserve">requirement    : </w:t>
      </w:r>
    </w:p>
    <w:p>
      <w:pPr/>
    </w:p>
    <w:p>
      <w:pPr/>
      <w:r>
        <w:t>A Playwright end-to-end test MUST be written that exercises the Specialty Filter from initial query response through user management of the panel through Apply Filter submission, and asserts that the user-visible BEHAVIOR at every stage matches the comprehensive UX described in EPIC-006-F-002-S-001-REQ-B-001 — specifically: counts move correctly, checkboxes toggle correctly, button visibility/hot/greyed transitions correctly, the no-changes popup fires correctly, the unpicked provider list clears correctly, and the timers appear in the right places. Per Skip directive in v4: Playwright scripts are constructed for FUNCTIONALITY. APPEARANCE (pixel-comparison against SpecialtyFilters.jpg) is a UAT function, not a SIT function — appearance belongs to human eyes at this point of project maturity. The test serves as the executable verification of the four per-story compliance REQ-Bs (S-001-REQ-B-001, S-002-REQ-B-001, S-003-REQ-B-001, S-004-REQ-B-001) for behavior. Test plan and test body require Skip approval per the approved-test-plan rule for Claude-authored tests.</w:t>
      </w:r>
    </w:p>
    <w:p>
      <w:pPr>
        <w:pStyle w:val="Heading1"/>
      </w:pPr>
      <w:r>
        <w:t>Summary</w:t>
      </w:r>
    </w:p>
    <w:p>
      <w:pPr/>
      <w:r>
        <w:t>Stories: 6</w:t>
      </w:r>
    </w:p>
    <w:p>
      <w:pPr/>
      <w:r>
        <w:t>Total REQs: 41 (4 business + 37 technical)</w:t>
      </w:r>
    </w:p>
    <w:p>
      <w:pPr/>
      <w:r>
        <w:t xml:space="preserve">  S-001: 1 REQ-B + 17 REQ-Ts</w:t>
      </w:r>
    </w:p>
    <w:p>
      <w:pPr/>
      <w:r>
        <w:t xml:space="preserve">  S-002: 1 REQ-B + 12 REQ-Ts</w:t>
      </w:r>
    </w:p>
    <w:p>
      <w:pPr/>
      <w:r>
        <w:t xml:space="preserve">  S-003: 1 REQ-B + 10 REQ-Ts</w:t>
      </w:r>
    </w:p>
    <w:p>
      <w:pPr/>
      <w:r>
        <w:t xml:space="preserve">  S-004: 1 REQ-B + 3 REQ-Ts</w:t>
      </w:r>
    </w:p>
    <w:p>
      <w:pPr/>
      <w:r>
        <w:t xml:space="preserve">  S-005: 0 REQ-Bs + 4 REQ-Ts</w:t>
      </w:r>
    </w:p>
    <w:p>
      <w:pPr/>
      <w:r>
        <w:t xml:space="preserve">  S-006: 0 REQ-Bs + 4 REQ-Ts</w:t>
      </w:r>
    </w:p>
    <w:p>
      <w:pPr/>
    </w:p>
    <w:p>
      <w:pPr>
        <w:pStyle w:val="Heading1"/>
      </w:pPr>
      <w:r>
        <w:t>Changes from v4</w:t>
      </w:r>
    </w:p>
    <w:p>
      <w:pPr/>
      <w:r>
        <w:t>Per Skip's directives embedded in v4, this v5 applies Skip's responses to the v4 AGENT-FLAGs. No new business or technical substance has been introduced. Resolved flags and their resolutions disappear from the body; the resulting requirement text is rewritten to match Skip's clarification.</w:t>
      </w:r>
    </w:p>
    <w:p>
      <w:pPr>
        <w:pStyle w:val="ListBullet"/>
      </w:pPr>
      <w:r>
        <w:t>Feature description: 'Homeopathic' clarified — refers to a Homeopathic provider only; not a new classification.</w:t>
      </w:r>
    </w:p>
    <w:p>
      <w:pPr>
        <w:pStyle w:val="ListBullet"/>
      </w:pPr>
      <w:r>
        <w:t>S-001-REQ-B-001 count semantics: 'count of all the providers' replaced with 'count of all the specialty types' (Skip: 'I meant specialty type').</w:t>
      </w:r>
    </w:p>
    <w:p>
      <w:pPr>
        <w:pStyle w:val="ListBullet"/>
      </w:pPr>
      <w:r>
        <w:t>S-001-REQ-B-001 cache typo: 'cached on the server' corrected to 'cached on the client' (Skip: confirmed).</w:t>
      </w:r>
    </w:p>
    <w:p>
      <w:pPr>
        <w:pStyle w:val="ListBullet"/>
      </w:pPr>
      <w:r>
        <w:t>S-001-REQ-B-001 timers: clarified as TWO timers — one immediately to the left of the user-prompt input box, one on the main screen.</w:t>
      </w:r>
    </w:p>
    <w:p>
      <w:pPr>
        <w:pStyle w:val="ListBullet"/>
      </w:pPr>
      <w:r>
        <w:t>S-001-REQ-B-001 'default list' / Apply Filter middle-screen behavior: clarified explicitly — user's question repainted, Available Provider list repainted, Selected-for-evaluation panel preserved, Prompt and 'send' preserved.</w:t>
      </w:r>
    </w:p>
    <w:p>
      <w:pPr>
        <w:pStyle w:val="ListBullet"/>
      </w:pPr>
      <w:r>
        <w:t>S-001-REQ-B-001 / S-001-REQ-T-008 / S-003-REQ-T-005 Uncheck-All / Check-All button: master comprehensive UX governs in any conflict; downstream REQ-Ts rewritten to defer to master.</w:t>
      </w:r>
    </w:p>
    <w:p>
      <w:pPr>
        <w:pStyle w:val="ListBullet"/>
      </w:pPr>
      <w:r>
        <w:t>S-001-REQ-T-001 reference path: replaced absolute Windows path with ${env:CHATHEALTHY_PROJECT_ROOT}/brain/machine_artifacts/diagramsAndImages/GUIImagesAndMockUps/SpecialtyFilters.jpg.</w:t>
      </w:r>
    </w:p>
    <w:p>
      <w:pPr>
        <w:pStyle w:val="ListBullet"/>
      </w:pPr>
      <w:r>
        <w:t>S-001-REQ-T-003 forward reference to EPIC-006-F-019: flag dropped per Skip directive (forward references in JSON values are allowed; this is a value, not a schema constraint).</w:t>
      </w:r>
    </w:p>
    <w:p>
      <w:pPr>
        <w:pStyle w:val="ListBullet"/>
      </w:pPr>
      <w:r>
        <w:t>S-001-REQ-T-004 header layout: rewritten with the 20% / 50% / 30% embedded-table specification per Skip's directive, including the row-by-row column structure and the required performance research before implementation choice.</w:t>
      </w:r>
    </w:p>
    <w:p>
      <w:pPr>
        <w:pStyle w:val="ListBullet"/>
      </w:pPr>
      <w:r>
        <w:t>S-001-REQ-T-013 max visible specialty rows: 12 corrected to 10 per Skip directive (master comprehensive UX governs).</w:t>
      </w:r>
    </w:p>
    <w:p>
      <w:pPr>
        <w:pStyle w:val="ListBullet"/>
      </w:pPr>
      <w:r>
        <w:t>S-001-REQ-T-015 count format: rewritten to label-OVER-value (two-line stacked) per master comprehensive UX.</w:t>
      </w:r>
    </w:p>
    <w:p>
      <w:pPr>
        <w:pStyle w:val="ListBullet"/>
      </w:pPr>
      <w:r>
        <w:t>S-002-REQ-T-003 CAM vs Homeopathic: clarified that 'Homeopathic' checkbox refers to Homeopathic providers only; CAM inclusion remains a server-side relevance rule.</w:t>
      </w:r>
    </w:p>
    <w:p>
      <w:pPr>
        <w:pStyle w:val="ListBullet"/>
      </w:pPr>
      <w:r>
        <w:t>S-002-REQ-T-004 Reflexologist: kept current text per Skip directive; surfaced as an open issue at the top of this document for Skip to explore.</w:t>
      </w:r>
    </w:p>
    <w:p>
      <w:pPr>
        <w:pStyle w:val="ListBullet"/>
      </w:pPr>
      <w:r>
        <w:t>S-002-REQ-T-006 AI tool boundary vs multi-stage pipeline: clarified — the multi-stage internals (T-007..T-012) are implementation detail INSIDE the encapsulated tool; encapsulation does not constrain how many AI calls the tool makes internally.</w:t>
      </w:r>
    </w:p>
    <w:p>
      <w:pPr>
        <w:pStyle w:val="ListBullet"/>
      </w:pPr>
      <w:r>
        <w:t>S-002-REQ-T-008 forward reference to EPIC-008-F-011-S-004-REQ-B-001: flag dropped per Skip directive.</w:t>
      </w:r>
    </w:p>
    <w:p>
      <w:pPr>
        <w:pStyle w:val="ListBullet"/>
      </w:pPr>
      <w:r>
        <w:t>S-003-REQ-T-002 Prescribers checkbox: rewritten to defer to master comprehensive UX.</w:t>
      </w:r>
    </w:p>
    <w:p>
      <w:pPr>
        <w:pStyle w:val="ListBullet"/>
      </w:pPr>
      <w:r>
        <w:t>S-003-REQ-T-003 Homeopathic checkbox: rewritten to defer to master comprehensive UX, with the 'Homeopathic = Homeopathic provider only' feature-level clarification carried in.</w:t>
      </w:r>
    </w:p>
    <w:p>
      <w:pPr>
        <w:pStyle w:val="ListBullet"/>
      </w:pPr>
      <w:r>
        <w:t>S-003-REQ-T-005 Check-all/uncheck-all majority tie-break: explicit tie-break — at exactly 50% the label remains 'Uncheck all' (label switches to 'Check All' only when fewer than 50% of rows are unchecked).</w:t>
      </w:r>
    </w:p>
    <w:p>
      <w:pPr>
        <w:pStyle w:val="ListBullet"/>
      </w:pPr>
      <w:r>
        <w:t>S-003-REQ-T-007 Prescribers count semantics: rewritten — counts the prescriber-flagged specialty types in the universe RETURNED TO THE CLIENT for the current request, not the universe of all specialists, and not filtered by current checkbox state.</w:t>
      </w:r>
    </w:p>
    <w:p>
      <w:pPr>
        <w:pStyle w:val="ListBullet"/>
      </w:pPr>
      <w:r>
        <w:t>S-003-REQ-T-010 client-side biz-logic exception: clarified — covers category-checkbox semantic filtering as well as individual checkbox toggles; exception is explicit per the override clause.</w:t>
      </w:r>
    </w:p>
    <w:p>
      <w:pPr>
        <w:pStyle w:val="ListBullet"/>
      </w:pPr>
      <w:r>
        <w:t>S-004-REQ-T-001 'unpicked provider list' wording: re-anchored to the master comprehensive UX terminology ('provider list subject to selection but not selected').</w:t>
      </w:r>
    </w:p>
    <w:p>
      <w:pPr>
        <w:pStyle w:val="ListBullet"/>
      </w:pPr>
      <w:r>
        <w:t>S-004-REQ-T-003 Apply Filter button visibility: REWRITTEN — the master comprehensive UX wins. The button is greyed-when-no-changes with a non-modal popup on click; the previous 'invisible-until-change' specification is REMOVED.</w:t>
      </w:r>
    </w:p>
    <w:p>
      <w:pPr>
        <w:pStyle w:val="ListBullet"/>
      </w:pPr>
      <w:r>
        <w:t>S-005-REQ-T-001 API boundary: clarified — today's architecture routes calls through a JavaScript function in index.html; refactor is NOT in scope at this time.</w:t>
      </w:r>
    </w:p>
    <w:p>
      <w:pPr>
        <w:pStyle w:val="ListBullet"/>
      </w:pPr>
      <w:r>
        <w:t>S-005-REQ-T-002 geographic qualifier shape: clarified — geo will be resolved in the routing AI call (not yet wired); tool will receive a sanitized query; precise field shape will be resolved collaboratively as that prompt is finalized.</w:t>
      </w:r>
    </w:p>
    <w:p>
      <w:pPr>
        <w:pStyle w:val="ListBullet"/>
      </w:pPr>
      <w:r>
        <w:t>S-005-REQ-T-003 bug-id reference: confirmed REQ never cites bug ids; authoring note added documenting the rule (per Skip: bug citations in requirements are bad requirements management).</w:t>
      </w:r>
    </w:p>
    <w:p>
      <w:pPr>
        <w:pStyle w:val="ListBullet"/>
      </w:pPr>
      <w:r>
        <w:t>S-006-REQ-T-001 path / Playwright scope: clarified — requirement is forward-looking, not bound to current refactor state; Playwright scripts SHALL cover business and user UX requirements (significant refinement).</w:t>
      </w:r>
    </w:p>
    <w:p>
      <w:pPr>
        <w:pStyle w:val="ListBullet"/>
      </w:pPr>
      <w:r>
        <w:t>S-006-REQ-T-004 pass/fail threshold: clarified — Playwright tests are FUNCTIONAL only; appearance (pixel comparison) is UAT, not SIT, and belongs to human eyes at this point of project maturity.</w:t>
      </w:r>
    </w:p>
    <w:p>
      <w:pPr/>
    </w:p>
    <w:p>
      <w:pPr>
        <w:pStyle w:val="Heading1"/>
      </w:pPr>
      <w:r>
        <w:t>[AGENT-FLAG] checklist (still open for Skip)</w:t>
      </w:r>
    </w:p>
    <w:p>
      <w:pPr/>
      <w:r>
        <w:t>Below are AGENT-FLAGs that Skip did NOT resolve in v4. Each is preserved verbatim next to its REQ above. Skip works through this list to produce v6.</w:t>
      </w:r>
    </w:p>
    <w:p>
      <w:pPr>
        <w:pStyle w:val="ListBullet"/>
      </w:pPr>
      <w:r>
        <w:t>1. [S-001-REQ-B-001 'Homeopathic' two-source description] — For the two Homeopathic result lists (List one = AI-matched specifics; List two = generalists), the spec does not yet say (a) whether the two sets are shown in distinct visual sections or merged into a single ranked list, (b) which side supplies the rank that puts natural fits at the top — AI side, generalist side, or both, and (c) whether the second 'all possible homeopaths' set is fetched server-side and included in the cached client list or fetched on-demand when the Homeopathic box is checked.</w:t>
      </w:r>
    </w:p>
    <w:sectPr w:rsidR="000522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A57090"/>
    <w:multiLevelType w:val="hybridMultilevel"/>
    <w:tmpl w:val="4316FE8E"/>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10" w15:restartNumberingAfterBreak="0">
    <w:nsid w:val="400F4918"/>
    <w:multiLevelType w:val="hybridMultilevel"/>
    <w:tmpl w:val="E03626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7B0B50"/>
    <w:multiLevelType w:val="hybridMultilevel"/>
    <w:tmpl w:val="6FD22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3A1B7E"/>
    <w:multiLevelType w:val="hybridMultilevel"/>
    <w:tmpl w:val="F10E4E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4984034">
    <w:abstractNumId w:val="8"/>
  </w:num>
  <w:num w:numId="2" w16cid:durableId="1200894522">
    <w:abstractNumId w:val="6"/>
  </w:num>
  <w:num w:numId="3" w16cid:durableId="275987239">
    <w:abstractNumId w:val="5"/>
  </w:num>
  <w:num w:numId="4" w16cid:durableId="1905023264">
    <w:abstractNumId w:val="4"/>
  </w:num>
  <w:num w:numId="5" w16cid:durableId="1356155074">
    <w:abstractNumId w:val="7"/>
  </w:num>
  <w:num w:numId="6" w16cid:durableId="2075154447">
    <w:abstractNumId w:val="3"/>
  </w:num>
  <w:num w:numId="7" w16cid:durableId="326322231">
    <w:abstractNumId w:val="2"/>
  </w:num>
  <w:num w:numId="8" w16cid:durableId="1231499179">
    <w:abstractNumId w:val="1"/>
  </w:num>
  <w:num w:numId="9" w16cid:durableId="1537430832">
    <w:abstractNumId w:val="0"/>
  </w:num>
  <w:num w:numId="10" w16cid:durableId="485365202">
    <w:abstractNumId w:val="11"/>
  </w:num>
  <w:num w:numId="11" w16cid:durableId="798574232">
    <w:abstractNumId w:val="12"/>
  </w:num>
  <w:num w:numId="12" w16cid:durableId="357970981">
    <w:abstractNumId w:val="10"/>
  </w:num>
  <w:num w:numId="13" w16cid:durableId="7922101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238"/>
    <w:rsid w:val="0006063C"/>
    <w:rsid w:val="00146B3C"/>
    <w:rsid w:val="0015074B"/>
    <w:rsid w:val="001D2591"/>
    <w:rsid w:val="00251BC1"/>
    <w:rsid w:val="00270AEE"/>
    <w:rsid w:val="0029639D"/>
    <w:rsid w:val="00307B8E"/>
    <w:rsid w:val="00326F90"/>
    <w:rsid w:val="00357A3B"/>
    <w:rsid w:val="0044508E"/>
    <w:rsid w:val="005817EF"/>
    <w:rsid w:val="006112DF"/>
    <w:rsid w:val="0061242B"/>
    <w:rsid w:val="006941E0"/>
    <w:rsid w:val="00706FEB"/>
    <w:rsid w:val="00840744"/>
    <w:rsid w:val="00AA1D8D"/>
    <w:rsid w:val="00AB795B"/>
    <w:rsid w:val="00AF79C2"/>
    <w:rsid w:val="00B47730"/>
    <w:rsid w:val="00C105B1"/>
    <w:rsid w:val="00C10866"/>
    <w:rsid w:val="00CB0664"/>
    <w:rsid w:val="00D9576B"/>
    <w:rsid w:val="00E23A04"/>
    <w:rsid w:val="00F94D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6CDA6"/>
  <w14:defaultImageDpi w14:val="300"/>
  <w15:docId w15:val="{B5DC9626-0F89-432C-89F9-E42BE74AD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2D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48</Pages>
  <Words>12448</Words>
  <Characters>70957</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3</cp:revision>
  <dcterms:created xsi:type="dcterms:W3CDTF">2026-05-08T05:25:00Z</dcterms:created>
  <dcterms:modified xsi:type="dcterms:W3CDTF">2026-05-08T05:51:00Z</dcterms:modified>
  <cp:category/>
</cp:coreProperties>
</file>