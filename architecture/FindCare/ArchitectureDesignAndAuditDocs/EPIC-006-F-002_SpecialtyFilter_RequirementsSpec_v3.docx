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EPIC-006-F-002 Specialty Filter — Requirements Specification (v3)</w:t>
      </w:r>
    </w:p>
    <w:p>
      <w:r>
        <w:t>v3 rewrite of the v2 spec per Skip's directives embedded as comments in v2. Six stories: S-001 Display Specification, S-002 Present Initial Filter, S-003 User Manages Filter, S-004 User Submits Filter, S-005 API Surface and Contracts, S-006 Test Coverage. Each user-journey story (S-001..S-004) carries exactly one business requirement (REQ-B) that mandates compliance with the comprehensive UX description; everything else is reclassified as a technical requirement (REQ-T). S-005 and S-006 are REQ-T-only. Tests are Playwright only.</w:t>
      </w:r>
    </w:p>
    <w:p/>
    <w:p>
      <w:r>
        <w:t>This document mirrors the agile_backlog.json schema. Each REQ shows every schema field (req_id, name, priority, status, approval, orphan, depends_on, tests, requirement body) so the Word doc and the JSON record carry identical substance.</w:t>
      </w:r>
    </w:p>
    <w:p/>
    <w:p>
      <w:pPr>
        <w:pStyle w:val="Heading1"/>
      </w:pPr>
      <w:r>
        <w:t>Feature</w:t>
      </w:r>
    </w:p>
    <w:p>
      <w:r>
        <w:t>feature_id     : EPIC-006-F-002</w:t>
      </w:r>
    </w:p>
    <w:p>
      <w:r>
        <w:t>name           : Specialty Filter</w:t>
      </w:r>
    </w:p>
    <w:p>
      <w:r>
        <w:t>status         : in_progress</w:t>
      </w:r>
    </w:p>
    <w:p>
      <w:r>
        <w:t>approval       : approved</w:t>
      </w:r>
    </w:p>
    <w:p>
      <w:r>
        <w:t>description    : Filter search results by specialty type, prescriber status, and homeopathic status. Six-story decomposition: Display Specification, Present Initial Filter, User Manages Filter, User Submits Filter, API Surface and Contracts, Test Coverage.</w:t>
      </w:r>
    </w:p>
    <w:p>
      <w:r>
        <w:rPr>
          <w:i/>
          <w:color w:val="C00000"/>
          <w:sz w:val="20"/>
        </w:rPr>
        <w:t>[AGENT-FLAG]: v2 conflates 'homeopathic' (Homeopathy is a specific CAM modality) with the broader CAM/holistic/integrative-medicine umbrella that includes Acupuncturists, Naturopaths, Naprapaths, Chiropractors, Massage Therapists, Mechanotherapists, etc. The S-002 inclusion list names eight CAM modalities but the filter checkbox is labeled 'Homeopathic'. Are these the same set or distinct sets? If the checkbox label means 'all CAM' it should not be 'Homeopathic'; if it means 'Homeopath only' the seven other CAM types have no toggle.</w:t>
      </w:r>
    </w:p>
    <w:p/>
    <w:p>
      <w:pPr>
        <w:pStyle w:val="Heading1"/>
      </w:pPr>
      <w:r>
        <w:t>EPIC-006-F-002-S-001 — Display Specification</w:t>
      </w:r>
    </w:p>
    <w:p>
      <w:r>
        <w:t>story_id       : EPIC-006-F-002-S-001</w:t>
      </w:r>
    </w:p>
    <w:p>
      <w:r>
        <w:t>name           : Display Specification</w:t>
      </w:r>
    </w:p>
    <w:p>
      <w:r>
        <w:t>kind           : user-journey UX (Display slice)</w:t>
      </w:r>
    </w:p>
    <w:p>
      <w:r>
        <w:t>status         : in_progress</w:t>
      </w:r>
    </w:p>
    <w:p>
      <w:r>
        <w:t>approval       : approved</w:t>
      </w:r>
    </w:p>
    <w:p>
      <w:r>
        <w:t>description    : How the SpecialtyFilter LOOKS and behaves end-to-end as a panel. Anchors the comprehensive UX description that S-002, S-003, and S-004 reference.</w:t>
      </w:r>
    </w:p>
    <w:p/>
    <w:p>
      <w:pPr>
        <w:pStyle w:val="Heading2"/>
      </w:pPr>
      <w:r>
        <w:t>EPIC-006-F-002-S-001-REQ-B-001</w:t>
      </w:r>
    </w:p>
    <w:p>
      <w:r>
        <w:t>req_id         : EPIC-006-F-002-S-001-REQ-B-001</w:t>
      </w:r>
    </w:p>
    <w:p>
      <w:r>
        <w:t>name           : Specialty Filter UX — comprehensive description of every control's behavior and content</w:t>
      </w:r>
    </w:p>
    <w:p>
      <w:r>
        <w:t>priority       : must-have</w:t>
      </w:r>
    </w:p>
    <w:p>
      <w:r>
        <w:t>status         : not_started</w:t>
      </w:r>
    </w:p>
    <w:p>
      <w:r>
        <w:t>approval       : pending</w:t>
      </w:r>
    </w:p>
    <w:p>
      <w:r>
        <w:t>orphan         : false</w:t>
      </w:r>
    </w:p>
    <w:p>
      <w:r>
        <w:t>depends_on     : []</w:t>
      </w:r>
    </w:p>
    <w:p>
      <w:r>
        <w:t>tests          : test_id=EPIC-006-F-002-S-001-REQ-B-001-TEST-1, type=playwright, file=Code/ConversationalUX/FindCareChat/tests/specialty_filter.spec.ts, orphan=false (test plan pending — see S-006)</w:t>
      </w:r>
    </w:p>
    <w:p>
      <w:r>
        <w:t xml:space="preserve">requirement    : </w:t>
      </w:r>
    </w:p>
    <w:p/>
    <w:p>
      <w:pPr/>
      <w:r>
        <w:t>The header uses a light green background. {find actual coded RGB value, or the term the CSS style sheet uses}</w:t>
      </w:r>
    </w:p>
    <w:p>
      <w:pPr/>
      <w:r>
        <w:t>It is divided into three rows: a title row, a 'count' row, and a 'controls' row.</w:t>
      </w:r>
    </w:p>
    <w:p>
      <w:pPr/>
      <w:r>
        <w:t>The title row says 'Choose Specialties'.</w:t>
      </w:r>
    </w:p>
    <w:p>
      <w:pPr/>
      <w:r>
        <w:t>The Count row has 3 values where the label for each value is over the actual value. From left to right, the three values are:</w:t>
      </w:r>
    </w:p>
    <w:p>
      <w:pPr>
        <w:pStyle w:val="ListParagraph"/>
      </w:pPr>
      <w:r>
        <w:t>"All possible": composed of the count of all the providers that can give care to the user based on the question they asked. This is regardless of whether or not a provider is available within the geographic boundary established by the user's question. In this group a specialist must have a license but might not be homeopathic, or be able to prescribe.</w:t>
      </w:r>
    </w:p>
    <w:p>
      <w:pPr>
        <w:pStyle w:val="ListParagraph"/>
      </w:pPr>
      <w:r>
        <w:t>"All prescribers": the total number of specialties from 'All possible' that are legally allowed to write prescriptions. This includes, for example, Nurse Practitioners, and is not limited to physicians.</w:t>
      </w:r>
    </w:p>
    <w:p>
      <w:pPr>
        <w:pStyle w:val="ListParagraph"/>
      </w:pPr>
      <w:r>
        <w:t>"Your choices": all the providers that the user has chosen. They might for example click the uncheck button and then check three specialties; in that case the number would be 3.</w:t>
      </w:r>
    </w:p>
    <w:p>
      <w:pPr/>
      <w:r>
        <w:t>The third row has three controls: a button 'Uncheck all' and two checkboxes 'Prescribers' and 'Homeopathic'. The two checkboxes are stacked vertically whereas the Uncheck button takes up the entire vertical space in this row. The behavior of these controls is:</w:t>
      </w:r>
    </w:p>
    <w:p>
      <w:pPr>
        <w:pStyle w:val="ListParagraph"/>
      </w:pPr>
      <w:r>
        <w:t>"Uncheck all": this button unchecks any specialty type that is checked. Each time it is clicked it does this. If there are no specialties checked this button is greyed out, and a tool tip says 'No specialties are checked'.</w:t>
      </w:r>
    </w:p>
    <w:p>
      <w:pPr>
        <w:pStyle w:val="ListParagraph"/>
      </w:pPr>
      <w:r>
        <w:t>"Prescribers": when this is checked all prescribers are on the list. There might also be homeopathic providers that cannot prescribe on the list if the 'Homeopathic' box is checked; otherwise only homeopathic providers who can prescribe would be on the list. This checkbox by default is checked.</w:t>
      </w:r>
    </w:p>
    <w:p>
      <w:pPr>
        <w:pStyle w:val="ListParagraph"/>
      </w:pPr>
      <w:r>
        <w:t>"Homeopathic": when the list of specialists comes to the client to present to the user, there will be two types of homeopathic providers that are returned. The first type will be generated by the algorithms of AI. The second type will be all possible homeopaths that might treat this type of issue — they are generalists. The algorithm will eliminate homeopaths that could not treat this pathology or issue. For example, if someone is looking for a urologist a midwife would not be returned by the server. So if we know a person is not young, no pediatric homeopaths would be returned. If we know the gender of a person, others might be eliminated.</w:t>
      </w:r>
    </w:p>
    <w:p>
      <w:pPr/>
      <w:r>
        <w:t>So when this box is checked all the homeopathic specialties are presented and those that were returned as natural fits to the condition would go to the top based on their rank. By default, this control is unchecked.</w:t>
      </w:r>
    </w:p>
    <w:p>
      <w:pPr/>
      <w:r>
        <w:t>The body of the control has a list of prescribers.</w:t>
      </w:r>
    </w:p>
    <w:p>
      <w:pPr>
        <w:pStyle w:val="ListParagraph"/>
      </w:pPr>
      <w:r>
        <w:t>If there are more than 10 (configurable) then they are in a scroll bar, but all are available if the user scrolls.</w:t>
      </w:r>
    </w:p>
    <w:p>
      <w:pPr>
        <w:pStyle w:val="ListParagraph"/>
      </w:pPr>
      <w:r>
        <w:t>Each specialty has on its right a checkbox. By default, all are checked. A user can check or uncheck any specialty. And they can click the Uncheck all button to remove all from being checked. This is going to be a typical behavior; user unchecks all and then checks some.</w:t>
      </w:r>
    </w:p>
    <w:p>
      <w:pPr/>
      <w:r>
        <w:t>"Apply Filter" button: at the bottom of the control is a button labeled 'Apply Filter'. If any changes to the list have been made, then when this button is clicked:</w:t>
      </w:r>
    </w:p>
    <w:p>
      <w:pPr>
        <w:pStyle w:val="ListParagraph"/>
      </w:pPr>
      <w:r>
        <w:t>a list of providers (the default list) will be in the center panel. Below that, potentially some providers might have been selected.</w:t>
      </w:r>
    </w:p>
    <w:p>
      <w:pPr>
        <w:pStyle w:val="ListParagraph"/>
      </w:pPr>
      <w:r>
        <w:t>the provider list subject to selection but not selected shall be turned 'white' i.e. no records shall show.</w:t>
      </w:r>
    </w:p>
    <w:p>
      <w:pPr>
        <w:pStyle w:val="ListParagraph"/>
      </w:pPr>
      <w:r>
        <w:t>a timer identical to the one that accompanied the original search shall be presented.</w:t>
      </w:r>
    </w:p>
    <w:p>
      <w:pPr>
        <w:pStyle w:val="ListParagraph"/>
      </w:pPr>
      <w:r>
        <w:t>the selected provider window shall remain as is.</w:t>
      </w:r>
    </w:p>
    <w:p>
      <w:pPr>
        <w:pStyle w:val="ListParagraph"/>
      </w:pPr>
      <w:r>
        <w:t>the prompt shall be available to the user.</w:t>
      </w:r>
    </w:p>
    <w:p>
      <w:pPr>
        <w:pStyle w:val="ListParagraph"/>
      </w:pPr>
      <w:r>
        <w:t>the timer next to the prompt shall also show.</w:t>
      </w:r>
    </w:p>
    <w:p>
      <w:pPr/>
      <w:r>
        <w:t>If no changes to the filter have been made (changes meaning new checks have been made) then the button will not be hot but greyed out, and if a user clicks the button a non-modal popup with an 'OK' button must say: 'There are no changes to apply, try a new prompt if this is the wrong list. The AI agent will help you craft the right question' and no other action will be taken.</w:t>
      </w:r>
    </w:p>
    <w:p>
      <w:pPr/>
      <w:r>
        <w:t>Cache Results on client: in order to enhance performance and in contradiction to the general requirement that all business logic must be done in ChatHealthy's servers in the data center, the list of specialists MUST be cached on the client. Each time a new list of specialists is produced by the FindCare server the entire cache content must be replaced with the new list of specialties.</w:t>
      </w:r>
    </w:p>
    <w:p>
      <w:r>
        <w:rPr>
          <w:i/>
          <w:color w:val="C00000"/>
          <w:sz w:val="20"/>
        </w:rPr>
        <w:t>[AGENT-FLAG]: The third (controls) row says it has 'three controls: a button Uncheck all and two checkboxes Prescribers and Homeopathic'. Two checkboxes + one button = three; that math holds. But v2 elsewhere (old S-001-REQ-B-010 / S-003-REQ-B-006) describes a single TOGGLE button whose label flips between 'Uncheck All' and 'Check All'. Is this row's button a flipping toggle (Uncheck All ↔ Check All), or is it a fixed-label 'Uncheck all'-only button as the comprehensive UX states? The greyed-out tooltip 'No specialties are checked' implies fixed Uncheck-only, but then how does the user re-check everything after they uncheck all?</w:t>
      </w:r>
    </w:p>
    <w:p>
      <w:r>
        <w:rPr>
          <w:i/>
          <w:color w:val="C00000"/>
          <w:sz w:val="20"/>
        </w:rPr>
        <w:t>[AGENT-FLAG]: The count row labels are 'All possible' / 'All prescribers' / 'Your choices', but old S-001-REQ-B-008..S-001-REQ-B-009 + the format REQ (old S-001-REQ-B-017) call them 'All Possible' / 'Prescribers' / 'Your Choices' (no 'All' on Prescribers, format 'Label: N'). v2 has no count over/under-label vs colon convention agreement. Which is canonical: 'Prescribers: 14' (label-colon-N, prescribers-only) or 'All prescribers / 14' (label-over-value, all-prescribers)?</w:t>
      </w:r>
    </w:p>
    <w:p>
      <w:r>
        <w:rPr>
          <w:i/>
          <w:color w:val="C00000"/>
          <w:sz w:val="20"/>
        </w:rPr>
        <w:t>[AGENT-FLAG]: The 'All possible' description says 'count of all the providers that can give care'. The provider count and the specialty count are fundamentally different cardinalities (1 specialty maps to N providers). The Specialty Filter is a specialty selector; the header counts in old S-001-REQ-B-016 and S-003-REQ-B-007 are described as counts of NUCC specialties. Is 'All possible' a count of distinct specialties or a count of underlying provider records?</w:t>
      </w:r>
    </w:p>
    <w:p>
      <w:r>
        <w:rPr>
          <w:i/>
          <w:color w:val="C00000"/>
          <w:sz w:val="20"/>
        </w:rPr>
        <w:t>[AGENT-FLAG]: 'Prescribers' checkbox UX text says 'when this is checked all prescribers are on the list. There might also be homeopathic providers that cannot prescribe on the list if the Homeopathic box is checked'. Reading literally: Prescribers checked AND Homeopathic checked =&gt; prescribers + non-prescribing homeopaths. Prescribers checked AND Homeopathic unchecked =&gt; 'only Homeopathic providers who can prescribe' — which excludes ALLOPATHIC prescribers (MDs, DOs, NPs). Is that intended? S-003-REQ-B-003 v2 says Prescribers checkbox restricts to can_prescribe=true regardless of homeopathic flag. The two specifications contradict.</w:t>
      </w:r>
    </w:p>
    <w:p>
      <w:r>
        <w:rPr>
          <w:i/>
          <w:color w:val="C00000"/>
          <w:sz w:val="20"/>
        </w:rPr>
        <w:t>[AGENT-FLAG]: 'Homeopathic' UX talks about TWO returned types: AI-algorithm-generated and 'all possible Homeopaths that might treat this type of issue — they are generalists'. Are these two sets ever shown in different visual sections, or are they merged into a single ranked list? Does the 'rank' that puts natural fits at the top come from the AI side, the generalist side, or both? Is the second 'all possible homeopaths' set fetched server-side and included in the cached client list, or fetched on-demand when the box is checked?</w:t>
      </w:r>
    </w:p>
    <w:p>
      <w:r>
        <w:rPr>
          <w:i/>
          <w:color w:val="C00000"/>
          <w:sz w:val="20"/>
        </w:rPr>
        <w:t>[AGENT-FLAG]: The cache paragraph says the list 'MUST be cached on the server' (typo — context makes clear it should be 'cached on the client'). Treated as typo; corrected to 'client' in v3 body. Confirm.</w:t>
      </w:r>
    </w:p>
    <w:p>
      <w:r>
        <w:rPr>
          <w:i/>
          <w:color w:val="C00000"/>
          <w:sz w:val="20"/>
        </w:rPr>
        <w:t>[AGENT-FLAG]: 'A timer identical to the one that accompanied the original search shall be presented.' Where? In what frame? Replacing what content? Old S-004-REQ-B-004 says the Apply Filter timer appears in the control frame at the bottom of the screen, in the same location as the initial search timer. Are 'control frame at bottom' and 'next to the prompt' (also called out in this REQ) two different timers, or the same one referenced twice?</w:t>
      </w:r>
    </w:p>
    <w:p>
      <w:r>
        <w:rPr>
          <w:i/>
          <w:color w:val="C00000"/>
          <w:sz w:val="20"/>
        </w:rPr>
        <w:t>[AGENT-FLAG]: 'a list of providers (the default list) will be in the center panel.' What does 'default' mean here — the list returned by the fresh provider query that Apply Filter just kicked off? The list before any user filtering? The geo-default? The phrase appears exactly once and is not defined elsewhere in v2.</w:t>
      </w:r>
    </w:p>
    <w:p>
      <w:r>
        <w:rPr>
          <w:i/>
          <w:color w:val="C00000"/>
          <w:sz w:val="20"/>
        </w:rPr>
        <w:t>[AGENT-FLAG]: If the Apply Filter button is greyed out (no changes to apply), this REQ says clicking it shows a non-modal popup. v2 old S-004-REQ-B-005 says the button is INVISIBLE (not greyed) until there is a change to apply; the v2 'known compliance gaps' section explicitly states the new spec eliminates the message-on-click pattern in favor of hiding the button. Comprehensive UX here and S-004-REQ-B-005 (now S-004-REQ-T-003 in v3) directly contradict: greyed-with-popup vs invisible-no-popup. Which wins?</w:t>
      </w:r>
    </w:p>
    <w:p>
      <w:pPr>
        <w:pStyle w:val="Heading2"/>
      </w:pPr>
      <w:r>
        <w:t>EPIC-006-F-002-S-001-REQ-T-001</w:t>
      </w:r>
    </w:p>
    <w:p>
      <w:r>
        <w:t>req_id         : EPIC-006-F-002-S-001-REQ-T-001</w:t>
      </w:r>
    </w:p>
    <w:p>
      <w:r>
        <w:t>name           : Reference screenshot is the visual ground truth</w:t>
      </w:r>
    </w:p>
    <w:p>
      <w:r>
        <w:t>priority       : must-have</w:t>
      </w:r>
    </w:p>
    <w:p>
      <w:r>
        <w:t>status         : not_started</w:t>
      </w:r>
    </w:p>
    <w:p>
      <w:r>
        <w:t>approval       : pending</w:t>
      </w:r>
    </w:p>
    <w:p>
      <w:r>
        <w:t>orphan         : false</w:t>
      </w:r>
    </w:p>
    <w:p>
      <w:r>
        <w:t>depends_on     : []</w:t>
      </w:r>
    </w:p>
    <w:p>
      <w:r>
        <w:t>tests          : test_id=EPIC-006-F-002-S-001-REQ-T-001-TEST-1, type=playwright, file=Code/ConversationalUX/FindCareChat/tests/specialty_filter.spec.ts, orphan=false (test plan pending — see S-006)</w:t>
      </w:r>
    </w:p>
    <w:p>
      <w:r>
        <w:t xml:space="preserve">requirement    : </w:t>
      </w:r>
    </w:p>
    <w:p/>
    <w:p>
      <w:pPr/>
      <w:r>
        <w:t>The filter panel's rendered appearance MUST match the reference screenshot at C:\CHATHealthyLLC\brain\machine_artifacts\diagramsAndImages\GUIImagesAndMockUps\SpecialtyFilters.jpg. Implementation MUST be pixel-comparable.</w:t>
      </w:r>
    </w:p>
    <w:p>
      <w:r>
        <w:rPr>
          <w:i/>
          <w:color w:val="C00000"/>
          <w:sz w:val="20"/>
        </w:rPr>
        <w:t>[AGENT-FLAG]: Reference image is given as a Windows local filesystem path. Per project rule 'reference schemas via web URL' (and the general principle that engineering artifacts must be addressable from CI / from teammates' machines), should this image live at a published web URL or in a repo-tracked path, not Skip's local C: drive?</w:t>
      </w:r>
    </w:p>
    <w:p>
      <w:pPr>
        <w:pStyle w:val="Heading2"/>
      </w:pPr>
      <w:r>
        <w:t>EPIC-006-F-002-S-001-REQ-T-002</w:t>
      </w:r>
    </w:p>
    <w:p>
      <w:r>
        <w:t>req_id         : EPIC-006-F-002-S-001-REQ-T-002</w:t>
      </w:r>
    </w:p>
    <w:p>
      <w:r>
        <w:t>name           : Panel positioned on the LEFT side of the screen on desktop</w:t>
      </w:r>
    </w:p>
    <w:p>
      <w:r>
        <w:t>priority       : must-have</w:t>
      </w:r>
    </w:p>
    <w:p>
      <w:r>
        <w:t>status         : not_started</w:t>
      </w:r>
    </w:p>
    <w:p>
      <w:r>
        <w:t>approval       : pending</w:t>
      </w:r>
    </w:p>
    <w:p>
      <w:r>
        <w:t>orphan         : false</w:t>
      </w:r>
    </w:p>
    <w:p>
      <w:r>
        <w:t>depends_on     : []</w:t>
      </w:r>
    </w:p>
    <w:p>
      <w:r>
        <w:t>tests          : test_id=EPIC-006-F-002-S-001-REQ-T-002-TEST-1, type=playwright, file=Code/ConversationalUX/FindCareChat/tests/specialty_filter.spec.ts, orphan=false (test plan pending — see S-006)</w:t>
      </w:r>
    </w:p>
    <w:p>
      <w:r>
        <w:t xml:space="preserve">requirement    : </w:t>
      </w:r>
    </w:p>
    <w:p/>
    <w:p>
      <w:pPr/>
      <w:r>
        <w:t>On desktop displays, the SpecialtyFilter panel is positioned on the LEFT side of the screen.</w:t>
      </w:r>
    </w:p>
    <w:p>
      <w:pPr>
        <w:pStyle w:val="Heading2"/>
      </w:pPr>
      <w:r>
        <w:t>EPIC-006-F-002-S-001-REQ-T-003</w:t>
      </w:r>
    </w:p>
    <w:p>
      <w:r>
        <w:t>req_id         : EPIC-006-F-002-S-001-REQ-T-003</w:t>
      </w:r>
    </w:p>
    <w:p>
      <w:r>
        <w:t>name           : Responsive — must support Galaxy + iPhone 14+</w:t>
      </w:r>
    </w:p>
    <w:p>
      <w:r>
        <w:t>priority       : must-have</w:t>
      </w:r>
    </w:p>
    <w:p>
      <w:r>
        <w:t>status         : not_started</w:t>
      </w:r>
    </w:p>
    <w:p>
      <w:r>
        <w:t>approval       : pending</w:t>
      </w:r>
    </w:p>
    <w:p>
      <w:r>
        <w:t>orphan         : false</w:t>
      </w:r>
    </w:p>
    <w:p>
      <w:r>
        <w:t>depends_on     : []</w:t>
      </w:r>
    </w:p>
    <w:p>
      <w:r>
        <w:t>tests          : test_id=EPIC-006-F-002-S-001-REQ-T-003-TEST-1, type=playwright, file=Code/ConversationalUX/FindCareChat/tests/specialty_filter.spec.ts, orphan=false (test plan pending — see S-006)</w:t>
      </w:r>
    </w:p>
    <w:p>
      <w:r>
        <w:t xml:space="preserve">requirement    : </w:t>
      </w:r>
    </w:p>
    <w:p/>
    <w:p>
      <w:pPr/>
      <w:r>
        <w:t>The Specialty Filter MUST be reactive and supports the Galaxy and iPhone 14+ devices specified in EPIC-006-F-019.</w:t>
      </w:r>
    </w:p>
    <w:p>
      <w:r>
        <w:rPr>
          <w:i/>
          <w:color w:val="C00000"/>
          <w:sz w:val="20"/>
        </w:rPr>
        <w:t>[AGENT-FLAG]: Cross-reference target EPIC-006-F-019 — does that feature ID exist in agile_backlog.json today, and does it actually specify the device matrix (Galaxy + iPhone 14+) this REQ delegates to? If F-019 is not yet authored this is a forward reference that will not validate.</w:t>
      </w:r>
    </w:p>
    <w:p>
      <w:pPr>
        <w:pStyle w:val="Heading2"/>
      </w:pPr>
      <w:r>
        <w:t>EPIC-006-F-002-S-001-REQ-T-004</w:t>
      </w:r>
    </w:p>
    <w:p>
      <w:r>
        <w:t>req_id         : EPIC-006-F-002-S-001-REQ-T-004</w:t>
      </w:r>
    </w:p>
    <w:p>
      <w:r>
        <w:t>name           : Panel occupies 58% vertical (header 18% + body 40%); 42% reserved for other widgets</w:t>
      </w:r>
    </w:p>
    <w:p>
      <w:r>
        <w:t>priority       : must-have</w:t>
      </w:r>
    </w:p>
    <w:p>
      <w:r>
        <w:t>status         : not_started</w:t>
      </w:r>
    </w:p>
    <w:p>
      <w:r>
        <w:t>approval       : pending</w:t>
      </w:r>
    </w:p>
    <w:p>
      <w:r>
        <w:t>orphan         : false</w:t>
      </w:r>
    </w:p>
    <w:p>
      <w:r>
        <w:t>depends_on     : []</w:t>
      </w:r>
    </w:p>
    <w:p>
      <w:r>
        <w:t>tests          : test_id=EPIC-006-F-002-S-001-REQ-T-004-TEST-1, type=playwright, file=Code/ConversationalUX/FindCareChat/tests/specialty_filter.spec.ts, orphan=false (test plan pending — see S-006)</w:t>
      </w:r>
    </w:p>
    <w:p>
      <w:r>
        <w:t xml:space="preserve">requirement    : </w:t>
      </w:r>
    </w:p>
    <w:p/>
    <w:p>
      <w:pPr/>
      <w:r>
        <w:t>The SpecialtyFilter occupies 58% of the left-panel vertical space, divided into a header (18%) and a body (40%). The remaining 42% of the left-panel vertical space is reserved for other widgets (not part of the SpecialtyFilter feature display).</w:t>
      </w:r>
    </w:p>
    <w:p>
      <w:r>
        <w:rPr>
          <w:i/>
          <w:color w:val="C00000"/>
          <w:sz w:val="20"/>
        </w:rPr>
        <w:t>[AGENT-FLAG]: This REQ pegs header=18% of vertical. The comprehensive UX (S-001-REQ-B-001) describes a THREE-ROW header (title + count + controls). Is 18% intended to cover all three rows, or just one of them? Old v2 also has separate REQs treating the header as a single row of seven elements (old B-006..B-013). Two-row vs three-row vs seven-element-flat: which is the current model?</w:t>
      </w:r>
    </w:p>
    <w:p>
      <w:pPr>
        <w:pStyle w:val="Heading2"/>
      </w:pPr>
      <w:r>
        <w:t>EPIC-006-F-002-S-001-REQ-T-005</w:t>
      </w:r>
    </w:p>
    <w:p>
      <w:r>
        <w:t>req_id         : EPIC-006-F-002-S-001-REQ-T-005</w:t>
      </w:r>
    </w:p>
    <w:p>
      <w:r>
        <w:t>name           : Header element 'All Possible' count display</w:t>
      </w:r>
    </w:p>
    <w:p>
      <w:r>
        <w:t>priority       : must-have</w:t>
      </w:r>
    </w:p>
    <w:p>
      <w:r>
        <w:t>status         : not_started</w:t>
      </w:r>
    </w:p>
    <w:p>
      <w:r>
        <w:t>approval       : pending</w:t>
      </w:r>
    </w:p>
    <w:p>
      <w:r>
        <w:t>orphan         : false</w:t>
      </w:r>
    </w:p>
    <w:p>
      <w:r>
        <w:t>depends_on     : []</w:t>
      </w:r>
    </w:p>
    <w:p>
      <w:r>
        <w:t>tests          : test_id=EPIC-006-F-002-S-001-REQ-T-005-TEST-1, type=playwright, file=Code/ConversationalUX/FindCareChat/tests/specialty_filter.spec.ts, orphan=false (test plan pending — see S-006)</w:t>
      </w:r>
    </w:p>
    <w:p>
      <w:r>
        <w:t xml:space="preserve">requirement    : </w:t>
      </w:r>
    </w:p>
    <w:p/>
    <w:p>
      <w:pPr/>
      <w:r>
        <w:t>There is a count display in the panel header labeled 'All Possible'. The value is an integer.</w:t>
      </w:r>
    </w:p>
    <w:p>
      <w:pPr>
        <w:pStyle w:val="Heading2"/>
      </w:pPr>
      <w:r>
        <w:t>EPIC-006-F-002-S-001-REQ-T-006</w:t>
      </w:r>
    </w:p>
    <w:p>
      <w:r>
        <w:t>req_id         : EPIC-006-F-002-S-001-REQ-T-006</w:t>
      </w:r>
    </w:p>
    <w:p>
      <w:r>
        <w:t>name           : Header element 'Prescribers' count display</w:t>
      </w:r>
    </w:p>
    <w:p>
      <w:r>
        <w:t>priority       : must-have</w:t>
      </w:r>
    </w:p>
    <w:p>
      <w:r>
        <w:t>status         : not_started</w:t>
      </w:r>
    </w:p>
    <w:p>
      <w:r>
        <w:t>approval       : pending</w:t>
      </w:r>
    </w:p>
    <w:p>
      <w:r>
        <w:t>orphan         : false</w:t>
      </w:r>
    </w:p>
    <w:p>
      <w:r>
        <w:t>depends_on     : []</w:t>
      </w:r>
    </w:p>
    <w:p>
      <w:r>
        <w:t>tests          : test_id=EPIC-006-F-002-S-001-REQ-T-006-TEST-1, type=playwright, file=Code/ConversationalUX/FindCareChat/tests/specialty_filter.spec.ts, orphan=false (test plan pending — see S-006)</w:t>
      </w:r>
    </w:p>
    <w:p>
      <w:r>
        <w:t xml:space="preserve">requirement    : </w:t>
      </w:r>
    </w:p>
    <w:p/>
    <w:p>
      <w:pPr/>
      <w:r>
        <w:t>There is a count display in the panel header labeled 'Prescribers'. The value is an integer.</w:t>
      </w:r>
    </w:p>
    <w:p>
      <w:pPr>
        <w:pStyle w:val="Heading2"/>
      </w:pPr>
      <w:r>
        <w:t>EPIC-006-F-002-S-001-REQ-T-007</w:t>
      </w:r>
    </w:p>
    <w:p>
      <w:r>
        <w:t>req_id         : EPIC-006-F-002-S-001-REQ-T-007</w:t>
      </w:r>
    </w:p>
    <w:p>
      <w:r>
        <w:t>name           : Header element 'Your Choices' count display</w:t>
      </w:r>
    </w:p>
    <w:p>
      <w:r>
        <w:t>priority       : must-have</w:t>
      </w:r>
    </w:p>
    <w:p>
      <w:r>
        <w:t>status         : not_started</w:t>
      </w:r>
    </w:p>
    <w:p>
      <w:r>
        <w:t>approval       : pending</w:t>
      </w:r>
    </w:p>
    <w:p>
      <w:r>
        <w:t>orphan         : false</w:t>
      </w:r>
    </w:p>
    <w:p>
      <w:r>
        <w:t>depends_on     : []</w:t>
      </w:r>
    </w:p>
    <w:p>
      <w:r>
        <w:t>tests          : test_id=EPIC-006-F-002-S-001-REQ-T-007-TEST-1, type=playwright, file=Code/ConversationalUX/FindCareChat/tests/specialty_filter.spec.ts, orphan=false (test plan pending — see S-006)</w:t>
      </w:r>
    </w:p>
    <w:p>
      <w:r>
        <w:t xml:space="preserve">requirement    : </w:t>
      </w:r>
    </w:p>
    <w:p/>
    <w:p>
      <w:pPr/>
      <w:r>
        <w:t>There is a count display in the panel header labeled 'Your Choices'. The value is an integer.</w:t>
      </w:r>
    </w:p>
    <w:p>
      <w:pPr>
        <w:pStyle w:val="Heading2"/>
      </w:pPr>
      <w:r>
        <w:t>EPIC-006-F-002-S-001-REQ-T-008</w:t>
      </w:r>
    </w:p>
    <w:p>
      <w:r>
        <w:t>req_id         : EPIC-006-F-002-S-001-REQ-T-008</w:t>
      </w:r>
    </w:p>
    <w:p>
      <w:r>
        <w:t>name           : Header element — Uncheck All / Check All toggle button</w:t>
      </w:r>
    </w:p>
    <w:p>
      <w:r>
        <w:t>priority       : must-have</w:t>
      </w:r>
    </w:p>
    <w:p>
      <w:r>
        <w:t>status         : not_started</w:t>
      </w:r>
    </w:p>
    <w:p>
      <w:r>
        <w:t>approval       : pending</w:t>
      </w:r>
    </w:p>
    <w:p>
      <w:r>
        <w:t>orphan         : false</w:t>
      </w:r>
    </w:p>
    <w:p>
      <w:r>
        <w:t>depends_on     : []</w:t>
      </w:r>
    </w:p>
    <w:p>
      <w:r>
        <w:t>tests          : test_id=EPIC-006-F-002-S-001-REQ-T-008-TEST-1, type=playwright, file=Code/ConversationalUX/FindCareChat/tests/specialty_filter.spec.ts, orphan=false (test plan pending — see S-006)</w:t>
      </w:r>
    </w:p>
    <w:p>
      <w:r>
        <w:t xml:space="preserve">requirement    : </w:t>
      </w:r>
    </w:p>
    <w:p/>
    <w:p>
      <w:pPr/>
      <w:r>
        <w:t>There is a single toggle button in the panel header whose label flips between 'Uncheck All' and 'Check All' per the majority state of currently-visible checkboxes (label behavior in the REQ-T governing majority-state semantics in S-003).</w:t>
      </w:r>
    </w:p>
    <w:p>
      <w:r>
        <w:rPr>
          <w:i/>
          <w:color w:val="C00000"/>
          <w:sz w:val="20"/>
        </w:rPr>
        <w:t>[AGENT-FLAG]: Same conflict as flagged on S-001-REQ-B-001: this REQ-T says the button's label flips Uncheck-All / Check-All. The comprehensive UX in S-001-REQ-B-001 describes a fixed-label 'Uncheck all' button. Both can't be right.</w:t>
      </w:r>
    </w:p>
    <w:p>
      <w:pPr>
        <w:pStyle w:val="Heading2"/>
      </w:pPr>
      <w:r>
        <w:t>EPIC-006-F-002-S-001-REQ-T-009</w:t>
      </w:r>
    </w:p>
    <w:p>
      <w:r>
        <w:t>req_id         : EPIC-006-F-002-S-001-REQ-T-009</w:t>
      </w:r>
    </w:p>
    <w:p>
      <w:r>
        <w:t>name           : Header element — Prescribers checkbox (right-aligned)</w:t>
      </w:r>
    </w:p>
    <w:p>
      <w:r>
        <w:t>priority       : must-have</w:t>
      </w:r>
    </w:p>
    <w:p>
      <w:r>
        <w:t>status         : not_started</w:t>
      </w:r>
    </w:p>
    <w:p>
      <w:r>
        <w:t>approval       : pending</w:t>
      </w:r>
    </w:p>
    <w:p>
      <w:r>
        <w:t>orphan         : false</w:t>
      </w:r>
    </w:p>
    <w:p>
      <w:r>
        <w:t>depends_on     : []</w:t>
      </w:r>
    </w:p>
    <w:p>
      <w:r>
        <w:t>tests          : test_id=EPIC-006-F-002-S-001-REQ-T-009-TEST-1, type=playwright, file=Code/ConversationalUX/FindCareChat/tests/specialty_filter.spec.ts, orphan=false (test plan pending — see S-006)</w:t>
      </w:r>
    </w:p>
    <w:p>
      <w:r>
        <w:t xml:space="preserve">requirement    : </w:t>
      </w:r>
    </w:p>
    <w:p/>
    <w:p>
      <w:pPr/>
      <w:r>
        <w:t>The Prescribers checkbox in the panel header is right-aligned within the header.</w:t>
      </w:r>
    </w:p>
    <w:p>
      <w:pPr>
        <w:pStyle w:val="Heading2"/>
      </w:pPr>
      <w:r>
        <w:t>EPIC-006-F-002-S-001-REQ-T-010</w:t>
      </w:r>
    </w:p>
    <w:p>
      <w:r>
        <w:t>req_id         : EPIC-006-F-002-S-001-REQ-T-010</w:t>
      </w:r>
    </w:p>
    <w:p>
      <w:r>
        <w:t>name           : Header element — Homeopathic checkbox (right-aligned, below Prescribers)</w:t>
      </w:r>
    </w:p>
    <w:p>
      <w:r>
        <w:t>priority       : must-have</w:t>
      </w:r>
    </w:p>
    <w:p>
      <w:r>
        <w:t>status         : not_started</w:t>
      </w:r>
    </w:p>
    <w:p>
      <w:r>
        <w:t>approval       : pending</w:t>
      </w:r>
    </w:p>
    <w:p>
      <w:r>
        <w:t>orphan         : false</w:t>
      </w:r>
    </w:p>
    <w:p>
      <w:r>
        <w:t>depends_on     : []</w:t>
      </w:r>
    </w:p>
    <w:p>
      <w:r>
        <w:t>tests          : test_id=EPIC-006-F-002-S-001-REQ-T-010-TEST-1, type=playwright, file=Code/ConversationalUX/FindCareChat/tests/specialty_filter.spec.ts, orphan=false (test plan pending — see S-006)</w:t>
      </w:r>
    </w:p>
    <w:p>
      <w:r>
        <w:t xml:space="preserve">requirement    : </w:t>
      </w:r>
    </w:p>
    <w:p/>
    <w:p>
      <w:pPr/>
      <w:r>
        <w:t>The Homeopathic checkbox in the panel header is right-aligned and positioned below the Prescribers checkbox.</w:t>
      </w:r>
    </w:p>
    <w:p>
      <w:pPr>
        <w:pStyle w:val="Heading2"/>
      </w:pPr>
      <w:r>
        <w:t>EPIC-006-F-002-S-001-REQ-T-011</w:t>
      </w:r>
    </w:p>
    <w:p>
      <w:r>
        <w:t>req_id         : EPIC-006-F-002-S-001-REQ-T-011</w:t>
      </w:r>
    </w:p>
    <w:p>
      <w:r>
        <w:t>name           : Header layout constraint — all elements fit, no truncation</w:t>
      </w:r>
    </w:p>
    <w:p>
      <w:r>
        <w:t>priority       : must-have</w:t>
      </w:r>
    </w:p>
    <w:p>
      <w:r>
        <w:t>status         : not_started</w:t>
      </w:r>
    </w:p>
    <w:p>
      <w:r>
        <w:t>approval       : pending</w:t>
      </w:r>
    </w:p>
    <w:p>
      <w:r>
        <w:t>orphan         : false</w:t>
      </w:r>
    </w:p>
    <w:p>
      <w:r>
        <w:t>depends_on     : []</w:t>
      </w:r>
    </w:p>
    <w:p>
      <w:r>
        <w:t>tests          : test_id=EPIC-006-F-002-S-001-REQ-T-011-TEST-1, type=playwright, file=Code/ConversationalUX/FindCareChat/tests/specialty_filter.spec.ts, orphan=false (test plan pending — see S-006)</w:t>
      </w:r>
    </w:p>
    <w:p>
      <w:r>
        <w:t xml:space="preserve">requirement    : </w:t>
      </w:r>
    </w:p>
    <w:p/>
    <w:p>
      <w:pPr/>
      <w:r>
        <w:t>All header elements (label, three counts, toggle button, Prescribers checkbox, Homeopathic checkbox) MUST fit inside the panel header with reactive percentage widths and no truncation. The Uncheck All / Check All toggle button MUST NOT appear anywhere other than the SpecialtyFilter header.</w:t>
      </w:r>
    </w:p>
    <w:p>
      <w:pPr>
        <w:pStyle w:val="Heading2"/>
      </w:pPr>
      <w:r>
        <w:t>EPIC-006-F-002-S-001-REQ-T-012</w:t>
      </w:r>
    </w:p>
    <w:p>
      <w:r>
        <w:t>req_id         : EPIC-006-F-002-S-001-REQ-T-012</w:t>
      </w:r>
    </w:p>
    <w:p>
      <w:r>
        <w:t>name           : Body — each specialty rendered as a single horizontal checkbox row</w:t>
      </w:r>
    </w:p>
    <w:p>
      <w:r>
        <w:t>priority       : must-have</w:t>
      </w:r>
    </w:p>
    <w:p>
      <w:r>
        <w:t>status         : not_started</w:t>
      </w:r>
    </w:p>
    <w:p>
      <w:r>
        <w:t>approval       : pending</w:t>
      </w:r>
    </w:p>
    <w:p>
      <w:r>
        <w:t>orphan         : false</w:t>
      </w:r>
    </w:p>
    <w:p>
      <w:r>
        <w:t>depends_on     : []</w:t>
      </w:r>
    </w:p>
    <w:p>
      <w:r>
        <w:t>tests          : test_id=EPIC-006-F-002-S-001-REQ-T-012-TEST-1, type=playwright, file=Code/ConversationalUX/FindCareChat/tests/specialty_filter.spec.ts, orphan=false (test plan pending — see S-006)</w:t>
      </w:r>
    </w:p>
    <w:p>
      <w:r>
        <w:t xml:space="preserve">requirement    : </w:t>
      </w:r>
    </w:p>
    <w:p/>
    <w:p>
      <w:pPr/>
      <w:r>
        <w:t>Below the header, each specialty in the displayed list is rendered as a single horizontal row containing the checkbox itself and the specialty Display Name.</w:t>
      </w:r>
    </w:p>
    <w:p>
      <w:pPr>
        <w:pStyle w:val="Heading2"/>
      </w:pPr>
      <w:r>
        <w:t>EPIC-006-F-002-S-001-REQ-T-013</w:t>
      </w:r>
    </w:p>
    <w:p>
      <w:r>
        <w:t>req_id         : EPIC-006-F-002-S-001-REQ-T-013</w:t>
      </w:r>
    </w:p>
    <w:p>
      <w:r>
        <w:t>name           : Body — max visible specialty rows; vertical scroll engages beyond</w:t>
      </w:r>
    </w:p>
    <w:p>
      <w:r>
        <w:t>priority       : must-have</w:t>
      </w:r>
    </w:p>
    <w:p>
      <w:r>
        <w:t>status         : not_started</w:t>
      </w:r>
    </w:p>
    <w:p>
      <w:r>
        <w:t>approval       : pending</w:t>
      </w:r>
    </w:p>
    <w:p>
      <w:r>
        <w:t>orphan         : false</w:t>
      </w:r>
    </w:p>
    <w:p>
      <w:r>
        <w:t>depends_on     : []</w:t>
      </w:r>
    </w:p>
    <w:p>
      <w:r>
        <w:t>tests          : test_id=EPIC-006-F-002-S-001-REQ-T-013-TEST-1, type=playwright, file=Code/ConversationalUX/FindCareChat/tests/specialty_filter.spec.ts, orphan=false (test plan pending — see S-006)</w:t>
      </w:r>
    </w:p>
    <w:p>
      <w:r>
        <w:t xml:space="preserve">requirement    : </w:t>
      </w:r>
    </w:p>
    <w:p/>
    <w:p>
      <w:pPr/>
      <w:r>
        <w:t>The body of the panel accommodates up to 12 visible specialty rows before vertical scrolling engages.</w:t>
      </w:r>
    </w:p>
    <w:p>
      <w:r>
        <w:rPr>
          <w:i/>
          <w:color w:val="C00000"/>
          <w:sz w:val="20"/>
        </w:rPr>
        <w:t>[AGENT-FLAG]: Comprehensive UX (S-001-REQ-B-001) says 'more than 10 (configurable)' triggers the scroll bar. This REQ-T says 12. Which value is the requirement, and is it actually configurable per the comprehensive UX wording?</w:t>
      </w:r>
    </w:p>
    <w:p>
      <w:pPr>
        <w:pStyle w:val="Heading2"/>
      </w:pPr>
      <w:r>
        <w:t>EPIC-006-F-002-S-001-REQ-T-014</w:t>
      </w:r>
    </w:p>
    <w:p>
      <w:r>
        <w:t>req_id         : EPIC-006-F-002-S-001-REQ-T-014</w:t>
      </w:r>
    </w:p>
    <w:p>
      <w:r>
        <w:t>name           : Body — total list size communicated by 'All Possible' count</w:t>
      </w:r>
    </w:p>
    <w:p>
      <w:r>
        <w:t>priority       : must-have</w:t>
      </w:r>
    </w:p>
    <w:p>
      <w:r>
        <w:t>status         : not_started</w:t>
      </w:r>
    </w:p>
    <w:p>
      <w:r>
        <w:t>approval       : pending</w:t>
      </w:r>
    </w:p>
    <w:p>
      <w:r>
        <w:t>orphan         : false</w:t>
      </w:r>
    </w:p>
    <w:p>
      <w:r>
        <w:t>depends_on     : []</w:t>
      </w:r>
    </w:p>
    <w:p>
      <w:r>
        <w:t>tests          : test_id=EPIC-006-F-002-S-001-REQ-T-014-TEST-1, type=playwright, file=Code/ConversationalUX/FindCareChat/tests/specialty_filter.spec.ts, orphan=false (test plan pending — see S-006)</w:t>
      </w:r>
    </w:p>
    <w:p>
      <w:r>
        <w:t xml:space="preserve">requirement    : </w:t>
      </w:r>
    </w:p>
    <w:p/>
    <w:p>
      <w:pPr/>
      <w:r>
        <w:t>The total size of the underlying specialty list is communicated to the user via the 'All Possible' count in the header. There is no separate 'showing N of M' affordance in the body.</w:t>
      </w:r>
    </w:p>
    <w:p>
      <w:pPr>
        <w:pStyle w:val="Heading2"/>
      </w:pPr>
      <w:r>
        <w:t>EPIC-006-F-002-S-001-REQ-T-015</w:t>
      </w:r>
    </w:p>
    <w:p>
      <w:r>
        <w:t>req_id         : EPIC-006-F-002-S-001-REQ-T-015</w:t>
      </w:r>
    </w:p>
    <w:p>
      <w:r>
        <w:t>name           : Count format — each header count displays as 'Label: N'</w:t>
      </w:r>
    </w:p>
    <w:p>
      <w:r>
        <w:t>priority       : must-have</w:t>
      </w:r>
    </w:p>
    <w:p>
      <w:r>
        <w:t>status         : not_started</w:t>
      </w:r>
    </w:p>
    <w:p>
      <w:r>
        <w:t>approval       : pending</w:t>
      </w:r>
    </w:p>
    <w:p>
      <w:r>
        <w:t>orphan         : false</w:t>
      </w:r>
    </w:p>
    <w:p>
      <w:r>
        <w:t>depends_on     : []</w:t>
      </w:r>
    </w:p>
    <w:p>
      <w:r>
        <w:t>tests          : test_id=EPIC-006-F-002-S-001-REQ-T-015-TEST-1, type=playwright, file=Code/ConversationalUX/FindCareChat/tests/specialty_filter.spec.ts, orphan=false (test plan pending — see S-006)</w:t>
      </w:r>
    </w:p>
    <w:p>
      <w:r>
        <w:t xml:space="preserve">requirement    : </w:t>
      </w:r>
    </w:p>
    <w:p/>
    <w:p>
      <w:pPr/>
      <w:r>
        <w:t>Each of the three header counts displays in the format 'Label: N' where N is an integer. Formatting is consistent across all three counts.</w:t>
      </w:r>
    </w:p>
    <w:p>
      <w:r>
        <w:rPr>
          <w:i/>
          <w:color w:val="C00000"/>
          <w:sz w:val="20"/>
        </w:rPr>
        <w:t>[AGENT-FLAG]: Comprehensive UX says label is OVER the value (two-line stacked). This REQ-T says single-line 'Label: N'. Visual convention conflict.</w:t>
      </w:r>
    </w:p>
    <w:p>
      <w:pPr>
        <w:pStyle w:val="Heading2"/>
      </w:pPr>
      <w:r>
        <w:t>EPIC-006-F-002-S-001-REQ-T-016</w:t>
      </w:r>
    </w:p>
    <w:p>
      <w:r>
        <w:t>req_id         : EPIC-006-F-002-S-001-REQ-T-016</w:t>
      </w:r>
    </w:p>
    <w:p>
      <w:r>
        <w:t>name           : Counts in header update reactively (no manual refresh)</w:t>
      </w:r>
    </w:p>
    <w:p>
      <w:r>
        <w:t>priority       : must-have</w:t>
      </w:r>
    </w:p>
    <w:p>
      <w:r>
        <w:t>status         : not_started</w:t>
      </w:r>
    </w:p>
    <w:p>
      <w:r>
        <w:t>approval       : pending</w:t>
      </w:r>
    </w:p>
    <w:p>
      <w:r>
        <w:t>orphan         : false</w:t>
      </w:r>
    </w:p>
    <w:p>
      <w:r>
        <w:t>depends_on     : []</w:t>
      </w:r>
    </w:p>
    <w:p>
      <w:r>
        <w:t>tests          : test_id=EPIC-006-F-002-S-001-REQ-T-016-TEST-1, type=playwright, file=Code/ConversationalUX/FindCareChat/tests/specialty_filter.spec.ts, orphan=false (test plan pending — see S-006)</w:t>
      </w:r>
    </w:p>
    <w:p>
      <w:r>
        <w:t xml:space="preserve">requirement    : </w:t>
      </w:r>
    </w:p>
    <w:p/>
    <w:p>
      <w:pPr/>
      <w:r>
        <w:t>The 'All Possible', 'Prescribers', and 'Your Choices' counts update on screen reactively whenever the underlying counts change. No manual refresh is required.</w:t>
      </w:r>
    </w:p>
    <w:p>
      <w:pPr>
        <w:pStyle w:val="Heading2"/>
      </w:pPr>
      <w:r>
        <w:t>EPIC-006-F-002-S-001-REQ-T-017</w:t>
      </w:r>
    </w:p>
    <w:p>
      <w:r>
        <w:t>req_id         : EPIC-006-F-002-S-001-REQ-T-017</w:t>
      </w:r>
    </w:p>
    <w:p>
      <w:r>
        <w:t>name           : Apply Filter button placed at the bottom of the screen</w:t>
      </w:r>
    </w:p>
    <w:p>
      <w:r>
        <w:t>priority       : must-have</w:t>
      </w:r>
    </w:p>
    <w:p>
      <w:r>
        <w:t>status         : not_started</w:t>
      </w:r>
    </w:p>
    <w:p>
      <w:r>
        <w:t>approval       : pending</w:t>
      </w:r>
    </w:p>
    <w:p>
      <w:r>
        <w:t>orphan         : false</w:t>
      </w:r>
    </w:p>
    <w:p>
      <w:r>
        <w:t>depends_on     : []</w:t>
      </w:r>
    </w:p>
    <w:p>
      <w:r>
        <w:t>tests          : test_id=EPIC-006-F-002-S-001-REQ-T-017-TEST-1, type=playwright, file=Code/ConversationalUX/FindCareChat/tests/specialty_filter.spec.ts, orphan=false (test plan pending — see S-006)</w:t>
      </w:r>
    </w:p>
    <w:p>
      <w:r>
        <w:t xml:space="preserve">requirement    : </w:t>
      </w:r>
    </w:p>
    <w:p/>
    <w:p>
      <w:pPr/>
      <w:r>
        <w:t>The Apply Filter button is placed at the bottom of the screen, in the position it currently occupies in the implementation. Visibility logic for the button is governed by the Apply-Filter visibility REQ-T in S-004.</w:t>
      </w:r>
    </w:p>
    <w:p>
      <w:pPr>
        <w:pStyle w:val="Heading1"/>
      </w:pPr>
      <w:r>
        <w:t>EPIC-006-F-002-S-002 — Present Initial Specialty Filter</w:t>
      </w:r>
    </w:p>
    <w:p>
      <w:r>
        <w:t>story_id       : EPIC-006-F-002-S-002</w:t>
      </w:r>
    </w:p>
    <w:p>
      <w:r>
        <w:t>name           : Present Initial Specialty Filter</w:t>
      </w:r>
    </w:p>
    <w:p>
      <w:r>
        <w:t>kind           : user journey</w:t>
      </w:r>
    </w:p>
    <w:p>
      <w:r>
        <w:t>status         : in_progress</w:t>
      </w:r>
    </w:p>
    <w:p>
      <w:r>
        <w:t>approval       : approved</w:t>
      </w:r>
    </w:p>
    <w:p>
      <w:r>
        <w:t>description    : The system produces and displays the relevant specialty list in response to the user's healthcare request. WHAT shows up — quality, scope, and inclusion — plus the technical AI flow that produces the list.</w:t>
      </w:r>
    </w:p>
    <w:p/>
    <w:p>
      <w:pPr>
        <w:pStyle w:val="Heading2"/>
      </w:pPr>
      <w:r>
        <w:t>EPIC-006-F-002-S-002-REQ-B-001</w:t>
      </w:r>
    </w:p>
    <w:p>
      <w:r>
        <w:t>req_id         : EPIC-006-F-002-S-002-REQ-B-001</w:t>
      </w:r>
    </w:p>
    <w:p>
      <w:r>
        <w:t>name           : Present-Initial UX MUST comply with EPIC-006-F-002-S-001-REQ-B-001</w:t>
      </w:r>
    </w:p>
    <w:p>
      <w:r>
        <w:t>priority       : must-have</w:t>
      </w:r>
    </w:p>
    <w:p>
      <w:r>
        <w:t>status         : not_started</w:t>
      </w:r>
    </w:p>
    <w:p>
      <w:r>
        <w:t>approval       : pending</w:t>
      </w:r>
    </w:p>
    <w:p>
      <w:r>
        <w:t>orphan         : false</w:t>
      </w:r>
    </w:p>
    <w:p>
      <w:r>
        <w:t>depends_on     : ['EPIC-006-F-002-S-001-REQ-B-001']</w:t>
      </w:r>
    </w:p>
    <w:p>
      <w:r>
        <w:t>tests          : test_id=EPIC-006-F-002-S-002-REQ-B-001-TEST-1, type=playwright, file=Code/ConversationalUX/FindCareChat/tests/specialty_filter.spec.ts, orphan=false (test plan pending — see S-006)</w:t>
      </w:r>
    </w:p>
    <w:p>
      <w:r>
        <w:t xml:space="preserve">requirement    : </w:t>
      </w:r>
    </w:p>
    <w:p/>
    <w:p>
      <w:pPr/>
      <w:r>
        <w:t>The user-visible behavior of the SpecialtyFilter panel during initial presentation — the appearance of the panel when a healthcare request first produces a specialty list, the default checkbox states, the initial header counts, and the panel's place on the screen — MUST comply with the comprehensive UX described in EPIC-006-F-002-S-001-REQ-B-001 for the slice that covers initial presentation. The Present-Initial slice specifically covers: panel population on first query response, default checkbox state, the initial values of the three header counts, and the visible scope and inclusion rules of the returned specialty list.</w:t>
      </w:r>
    </w:p>
    <w:p>
      <w:pPr>
        <w:pStyle w:val="Heading2"/>
      </w:pPr>
      <w:r>
        <w:t>EPIC-006-F-002-S-002-REQ-T-001</w:t>
      </w:r>
    </w:p>
    <w:p>
      <w:r>
        <w:t>req_id         : EPIC-006-F-002-S-002-REQ-T-001</w:t>
      </w:r>
    </w:p>
    <w:p>
      <w:r>
        <w:t>name           : Filter shows specialty types relevant to the user's request</w:t>
      </w:r>
    </w:p>
    <w:p>
      <w:r>
        <w:t>priority       : must-have</w:t>
      </w:r>
    </w:p>
    <w:p>
      <w:r>
        <w:t>status         : not_started</w:t>
      </w:r>
    </w:p>
    <w:p>
      <w:r>
        <w:t>approval       : pending</w:t>
      </w:r>
    </w:p>
    <w:p>
      <w:r>
        <w:t>orphan         : false</w:t>
      </w:r>
    </w:p>
    <w:p>
      <w:r>
        <w:t>depends_on     : []</w:t>
      </w:r>
    </w:p>
    <w:p>
      <w:r>
        <w:t>tests          : test_id=EPIC-006-F-002-S-002-REQ-T-001-TEST-1, type=playwright, file=Code/ConversationalUX/FindCareChat/tests/specialty_filter.spec.ts, orphan=false (test plan pending — see S-006)</w:t>
      </w:r>
    </w:p>
    <w:p>
      <w:r>
        <w:t xml:space="preserve">requirement    : </w:t>
      </w:r>
    </w:p>
    <w:p/>
    <w:p>
      <w:pPr/>
      <w:r>
        <w:t>When the user submits a healthcare request, the SpecialtyFilter panel is populated with specialty types relevant to that request. Relevance is determined by the system, not by the user.</w:t>
      </w:r>
    </w:p>
    <w:p>
      <w:pPr>
        <w:pStyle w:val="Heading2"/>
      </w:pPr>
      <w:r>
        <w:t>EPIC-006-F-002-S-002-REQ-T-002</w:t>
      </w:r>
    </w:p>
    <w:p>
      <w:r>
        <w:t>req_id         : EPIC-006-F-002-S-002-REQ-T-002</w:t>
      </w:r>
    </w:p>
    <w:p>
      <w:r>
        <w:t>name           : Default checkbox state for every returned specialty is CHECKED</w:t>
      </w:r>
    </w:p>
    <w:p>
      <w:r>
        <w:t>priority       : must-have</w:t>
      </w:r>
    </w:p>
    <w:p>
      <w:r>
        <w:t>status         : not_started</w:t>
      </w:r>
    </w:p>
    <w:p>
      <w:r>
        <w:t>approval       : pending</w:t>
      </w:r>
    </w:p>
    <w:p>
      <w:r>
        <w:t>orphan         : false</w:t>
      </w:r>
    </w:p>
    <w:p>
      <w:r>
        <w:t>depends_on     : []</w:t>
      </w:r>
    </w:p>
    <w:p>
      <w:r>
        <w:t>tests          : test_id=EPIC-006-F-002-S-002-REQ-T-002-TEST-1, type=playwright, file=Code/ConversationalUX/FindCareChat/tests/specialty_filter.spec.ts, orphan=false (test plan pending — see S-006)</w:t>
      </w:r>
    </w:p>
    <w:p>
      <w:r>
        <w:t xml:space="preserve">requirement    : </w:t>
      </w:r>
    </w:p>
    <w:p/>
    <w:p>
      <w:pPr/>
      <w:r>
        <w:t>When the panel is initially populated, every returned specialty's checkbox is in the CHECKED state. The user unchecks from a fully-selected starting point.</w:t>
      </w:r>
    </w:p>
    <w:p>
      <w:pPr>
        <w:pStyle w:val="Heading2"/>
      </w:pPr>
      <w:r>
        <w:t>EPIC-006-F-002-S-002-REQ-T-003</w:t>
      </w:r>
    </w:p>
    <w:p>
      <w:r>
        <w:t>req_id         : EPIC-006-F-002-S-002-REQ-T-003</w:t>
      </w:r>
    </w:p>
    <w:p>
      <w:r>
        <w:t>name           : List MUST include licensed CAM practitioners when clinically relevant</w:t>
      </w:r>
    </w:p>
    <w:p>
      <w:r>
        <w:t>priority       : must-have</w:t>
      </w:r>
    </w:p>
    <w:p>
      <w:r>
        <w:t>status         : not_started</w:t>
      </w:r>
    </w:p>
    <w:p>
      <w:r>
        <w:t>approval       : pending</w:t>
      </w:r>
    </w:p>
    <w:p>
      <w:r>
        <w:t>orphan         : false</w:t>
      </w:r>
    </w:p>
    <w:p>
      <w:r>
        <w:t>depends_on     : []</w:t>
      </w:r>
    </w:p>
    <w:p>
      <w:r>
        <w:t>tests          : test_id=EPIC-006-F-002-S-002-REQ-T-003-TEST-1, type=playwright, file=Code/ConversationalUX/FindCareChat/tests/specialty_filter.spec.ts, orphan=false (test plan pending — see S-006)</w:t>
      </w:r>
    </w:p>
    <w:p>
      <w:r>
        <w:t xml:space="preserve">requirement    : </w:t>
      </w:r>
    </w:p>
    <w:p/>
    <w:p>
      <w:pPr/>
      <w:r>
        <w:t>The specialty list MUST include complementary, alternative, and integrative medicine (CAM) practitioners — Acupuncturist, Naturopath, Naprapath, Homeopath, Mechanotherapist, Chiropractor, Massage Therapist, and any other CAM type — whenever clinically relevant to the user's request. CAM practitioners MUST NOT be deprioritized, downweighted, or excluded on the basis of being CAM.</w:t>
      </w:r>
    </w:p>
    <w:p>
      <w:r>
        <w:rPr>
          <w:i/>
          <w:color w:val="C00000"/>
          <w:sz w:val="20"/>
        </w:rPr>
        <w:t>[AGENT-FLAG]: This REQ talks about a CAM inclusion set of eight named modalities (Acupuncturist, Naturopath, Naprapath, Homeopath, Mechanotherapist, Chiropractor, Massage Therapist, plus 'any other CAM type'). The user-facing checkbox is labeled 'Homeopathic' (singular CAM modality). What is the relationship — does the 'Homeopathic' checkbox toggle the entire CAM set or only Homeopaths proper? See feature-level AGENT-FLAG.</w:t>
      </w:r>
    </w:p>
    <w:p>
      <w:pPr>
        <w:pStyle w:val="Heading2"/>
      </w:pPr>
      <w:r>
        <w:t>EPIC-006-F-002-S-002-REQ-T-004</w:t>
      </w:r>
    </w:p>
    <w:p>
      <w:r>
        <w:t>req_id         : EPIC-006-F-002-S-002-REQ-T-004</w:t>
      </w:r>
    </w:p>
    <w:p>
      <w:r>
        <w:t>name           : List MUST NOT include unlicensed roles or specialties not licensed in any state or Puerto Rico</w:t>
      </w:r>
    </w:p>
    <w:p>
      <w:r>
        <w:t>priority       : must-have</w:t>
      </w:r>
    </w:p>
    <w:p>
      <w:r>
        <w:t>status         : not_started</w:t>
      </w:r>
    </w:p>
    <w:p>
      <w:r>
        <w:t>approval       : pending</w:t>
      </w:r>
    </w:p>
    <w:p>
      <w:r>
        <w:t>orphan         : false</w:t>
      </w:r>
    </w:p>
    <w:p>
      <w:r>
        <w:t>depends_on     : []</w:t>
      </w:r>
    </w:p>
    <w:p>
      <w:r>
        <w:t>tests          : test_id=EPIC-006-F-002-S-002-REQ-T-004-TEST-1, type=playwright, file=Code/ConversationalUX/FindCareChat/tests/specialty_filter.spec.ts, orphan=false (test plan pending — see S-006)</w:t>
      </w:r>
    </w:p>
    <w:p>
      <w:r>
        <w:t xml:space="preserve">requirement    : </w:t>
      </w:r>
    </w:p>
    <w:p/>
    <w:p>
      <w:pPr/>
      <w:r>
        <w:t>The specialty list MUST NOT include unlicensed roles such as Homemaker, Driver, Religious Nonmedical Practitioner, Lay Midwife, Doula, Health &amp; Wellness Coach, Health Educator, Lactation Consultant Non-RN, Peer Specialist, Community Health Worker, Case Manager, or Reflexologist. The list MUST NOT include any specialty that is not licensed in at least one US state or Puerto Rico.</w:t>
      </w:r>
    </w:p>
    <w:p>
      <w:r>
        <w:rPr>
          <w:i/>
          <w:color w:val="C00000"/>
          <w:sz w:val="20"/>
        </w:rPr>
        <w:t>[AGENT-FLAG]: Reflexologist is listed as unlicensed. Reflexology IS state-licensed in some US jurisdictions (e.g., North Dakota, Tennessee, Washington — verify). If at least one state licenses reflexology, the second sentence (must be licensed in at least one state) admits Reflexologist while the first sentence excludes it by name. Resolve: is Reflexologist categorically out, or in if any state licenses it?</w:t>
      </w:r>
    </w:p>
    <w:p>
      <w:pPr>
        <w:pStyle w:val="Heading2"/>
      </w:pPr>
      <w:r>
        <w:t>EPIC-006-F-002-S-002-REQ-T-005</w:t>
      </w:r>
    </w:p>
    <w:p>
      <w:r>
        <w:t>req_id         : EPIC-006-F-002-S-002-REQ-T-005</w:t>
      </w:r>
    </w:p>
    <w:p>
      <w:r>
        <w:t>name           : List MUST NOT include institutions, facilities, agencies, or non-individual entries</w:t>
      </w:r>
    </w:p>
    <w:p>
      <w:r>
        <w:t>priority       : must-have</w:t>
      </w:r>
    </w:p>
    <w:p>
      <w:r>
        <w:t>status         : not_started</w:t>
      </w:r>
    </w:p>
    <w:p>
      <w:r>
        <w:t>approval       : pending</w:t>
      </w:r>
    </w:p>
    <w:p>
      <w:r>
        <w:t>orphan         : false</w:t>
      </w:r>
    </w:p>
    <w:p>
      <w:r>
        <w:t>depends_on     : []</w:t>
      </w:r>
    </w:p>
    <w:p>
      <w:r>
        <w:t>tests          : test_id=EPIC-006-F-002-S-002-REQ-T-005-TEST-1, type=playwright, file=Code/ConversationalUX/FindCareChat/tests/specialty_filter.spec.ts, orphan=false (test plan pending — see S-006)</w:t>
      </w:r>
    </w:p>
    <w:p>
      <w:r>
        <w:t xml:space="preserve">requirement    : </w:t>
      </w:r>
    </w:p>
    <w:p/>
    <w:p>
      <w:pPr/>
      <w:r>
        <w:t>The specialty list MUST NOT include hospitals, laboratories, pharmacies, supplier organizations, transportation services, residential treatment facilities, managed care organizations, agencies, group practices, or any other non-individual entity. Only individual licensed human practitioners belong in the list.</w:t>
      </w:r>
    </w:p>
    <w:p>
      <w:pPr>
        <w:pStyle w:val="Heading2"/>
      </w:pPr>
      <w:r>
        <w:t>EPIC-006-F-002-S-002-REQ-T-006</w:t>
      </w:r>
    </w:p>
    <w:p>
      <w:r>
        <w:t>req_id         : EPIC-006-F-002-S-002-REQ-T-006</w:t>
      </w:r>
    </w:p>
    <w:p>
      <w:r>
        <w:t>name           : AI tool encapsulates specialty extraction; Pydantic schema human-approved</w:t>
      </w:r>
    </w:p>
    <w:p>
      <w:r>
        <w:t>priority       : must-have</w:t>
      </w:r>
    </w:p>
    <w:p>
      <w:r>
        <w:t>status         : not_started</w:t>
      </w:r>
    </w:p>
    <w:p>
      <w:r>
        <w:t>approval       : pending</w:t>
      </w:r>
    </w:p>
    <w:p>
      <w:r>
        <w:t>orphan         : false</w:t>
      </w:r>
    </w:p>
    <w:p>
      <w:r>
        <w:t>depends_on     : []</w:t>
      </w:r>
    </w:p>
    <w:p>
      <w:r>
        <w:t>tests          : test_id=EPIC-006-F-002-S-002-REQ-T-006-TEST-1, type=playwright, file=Code/ConversationalUX/FindCareChat/tests/specialty_filter.spec.ts, orphan=false (test plan pending — see S-006)</w:t>
      </w:r>
    </w:p>
    <w:p>
      <w:r>
        <w:t xml:space="preserve">requirement    : </w:t>
      </w:r>
    </w:p>
    <w:p/>
    <w:p>
      <w:pPr/>
      <w:r>
        <w:t>An AI query or queries MUST be made in order to extract the list of specialties from the user's input. This AI query or queries MUST be wrapped in one tool with precise input and output so that the users of the tool can be 100% encapsulated from its implementation details. The Pydantic schema for the tool input and output MUST be approved by a human.</w:t>
      </w:r>
    </w:p>
    <w:p>
      <w:r>
        <w:rPr>
          <w:i/>
          <w:color w:val="C00000"/>
          <w:sz w:val="20"/>
        </w:rPr>
        <w:t>[AGENT-FLAG]: This REQ requires a SINGLE encapsulated AI tool (one input, one output). The other S-002 REQ-Ts (T-007..T-012) describe a multi-stage pipeline: normalize call (T-007) -&gt; embed (T-008) -&gt; vector search (T-009) -&gt; candidate floor (T-010) -&gt; AI filter call (T-011). Are the multi-stage internals INSIDE the single tool's encapsulation (i.e., they are implementation detail not visible at the tool boundary), or is the tool a different layer above them? Spec needs to say.</w:t>
      </w:r>
    </w:p>
    <w:p>
      <w:pPr>
        <w:pStyle w:val="Heading2"/>
      </w:pPr>
      <w:r>
        <w:t>EPIC-006-F-002-S-002-REQ-T-007</w:t>
      </w:r>
    </w:p>
    <w:p>
      <w:r>
        <w:t>req_id         : EPIC-006-F-002-S-002-REQ-T-007</w:t>
      </w:r>
    </w:p>
    <w:p>
      <w:r>
        <w:t>name           : AI normalize step uses prompts.json record</w:t>
      </w:r>
    </w:p>
    <w:p>
      <w:r>
        <w:t>priority       : must-have</w:t>
      </w:r>
    </w:p>
    <w:p>
      <w:r>
        <w:t>status         : not_started</w:t>
      </w:r>
    </w:p>
    <w:p>
      <w:r>
        <w:t>approval       : pending</w:t>
      </w:r>
    </w:p>
    <w:p>
      <w:r>
        <w:t>orphan         : false</w:t>
      </w:r>
    </w:p>
    <w:p>
      <w:r>
        <w:t>depends_on     : []</w:t>
      </w:r>
    </w:p>
    <w:p>
      <w:r>
        <w:t>tests          : test_id=EPIC-006-F-002-S-002-REQ-T-007-TEST-1, type=playwright, file=Code/ConversationalUX/FindCareChat/tests/specialty_filter.spec.ts, orphan=false (test plan pending — see S-006)</w:t>
      </w:r>
    </w:p>
    <w:p>
      <w:r>
        <w:t xml:space="preserve">requirement    : </w:t>
      </w:r>
    </w:p>
    <w:p/>
    <w:p>
      <w:pPr/>
      <w:r>
        <w:t>The user's vernacular request is passed to an LLM normalize call using the system prompt registered at prompts.json[_record_id = 'specialty_normalize_system_prompt'].</w:t>
      </w:r>
    </w:p>
    <w:p>
      <w:pPr>
        <w:pStyle w:val="Heading2"/>
      </w:pPr>
      <w:r>
        <w:t>EPIC-006-F-002-S-002-REQ-T-008</w:t>
      </w:r>
    </w:p>
    <w:p>
      <w:r>
        <w:t>req_id         : EPIC-006-F-002-S-002-REQ-T-008</w:t>
      </w:r>
    </w:p>
    <w:p>
      <w:r>
        <w:t>name           : Embed normalize output with the canonical embedding model</w:t>
      </w:r>
    </w:p>
    <w:p>
      <w:r>
        <w:t>priority       : must-have</w:t>
      </w:r>
    </w:p>
    <w:p>
      <w:r>
        <w:t>status         : not_started</w:t>
      </w:r>
    </w:p>
    <w:p>
      <w:r>
        <w:t>approval       : pending</w:t>
      </w:r>
    </w:p>
    <w:p>
      <w:r>
        <w:t>orphan         : false</w:t>
      </w:r>
    </w:p>
    <w:p>
      <w:r>
        <w:t>depends_on     : []</w:t>
      </w:r>
    </w:p>
    <w:p>
      <w:r>
        <w:t>tests          : test_id=EPIC-006-F-002-S-002-REQ-T-008-TEST-1, type=playwright, file=Code/ConversationalUX/FindCareChat/tests/specialty_filter.spec.ts, orphan=false (test plan pending — see S-006)</w:t>
      </w:r>
    </w:p>
    <w:p>
      <w:r>
        <w:t xml:space="preserve">requirement    : </w:t>
      </w:r>
    </w:p>
    <w:p/>
    <w:p>
      <w:pPr/>
      <w:r>
        <w:t>The normalize step's output is embedded using the canonical embedding model declared at EPIC-008-F-011-S-004-REQ-B-001.</w:t>
      </w:r>
    </w:p>
    <w:p>
      <w:r>
        <w:rPr>
          <w:i/>
          <w:color w:val="C00000"/>
          <w:sz w:val="20"/>
        </w:rPr>
        <w:t>[AGENT-FLAG]: Forward reference to EPIC-008-F-011-S-004-REQ-B-001. Confirm that REQ exists and actually declares a canonical embedding model for the application.</w:t>
      </w:r>
    </w:p>
    <w:p>
      <w:pPr>
        <w:pStyle w:val="Heading2"/>
      </w:pPr>
      <w:r>
        <w:t>EPIC-006-F-002-S-002-REQ-T-009</w:t>
      </w:r>
    </w:p>
    <w:p>
      <w:r>
        <w:t>req_id         : EPIC-006-F-002-S-002-REQ-T-009</w:t>
      </w:r>
    </w:p>
    <w:p>
      <w:r>
        <w:t>name           : Vector search against SpecialtyMetaData with Section=Individual filter</w:t>
      </w:r>
    </w:p>
    <w:p>
      <w:r>
        <w:t>priority       : must-have</w:t>
      </w:r>
    </w:p>
    <w:p>
      <w:r>
        <w:t>status         : not_started</w:t>
      </w:r>
    </w:p>
    <w:p>
      <w:r>
        <w:t>approval       : pending</w:t>
      </w:r>
    </w:p>
    <w:p>
      <w:r>
        <w:t>orphan         : false</w:t>
      </w:r>
    </w:p>
    <w:p>
      <w:r>
        <w:t>depends_on     : []</w:t>
      </w:r>
    </w:p>
    <w:p>
      <w:r>
        <w:t>tests          : test_id=EPIC-006-F-002-S-002-REQ-T-009-TEST-1, type=playwright, file=Code/ConversationalUX/FindCareChat/tests/specialty_filter.spec.ts, orphan=false (test plan pending — see S-006)</w:t>
      </w:r>
    </w:p>
    <w:p>
      <w:r>
        <w:t xml:space="preserve">requirement    : </w:t>
      </w:r>
    </w:p>
    <w:p/>
    <w:p>
      <w:pPr/>
      <w:r>
        <w:t>The embedded vector queries SpecialtyMetaData via MongoDB Atlas $vectorSearch with the filter Section='Individual'.</w:t>
      </w:r>
    </w:p>
    <w:p>
      <w:pPr>
        <w:pStyle w:val="Heading2"/>
      </w:pPr>
      <w:r>
        <w:t>EPIC-006-F-002-S-002-REQ-T-010</w:t>
      </w:r>
    </w:p>
    <w:p>
      <w:r>
        <w:t>req_id         : EPIC-006-F-002-S-002-REQ-T-010</w:t>
      </w:r>
    </w:p>
    <w:p>
      <w:r>
        <w:t>name           : Candidate pool above the cosine candidate floor passes to the AI filter step</w:t>
      </w:r>
    </w:p>
    <w:p>
      <w:r>
        <w:t>priority       : must-have</w:t>
      </w:r>
    </w:p>
    <w:p>
      <w:r>
        <w:t>status         : not_started</w:t>
      </w:r>
    </w:p>
    <w:p>
      <w:r>
        <w:t>approval       : pending</w:t>
      </w:r>
    </w:p>
    <w:p>
      <w:r>
        <w:t>orphan         : false</w:t>
      </w:r>
    </w:p>
    <w:p>
      <w:r>
        <w:t>depends_on     : []</w:t>
      </w:r>
    </w:p>
    <w:p>
      <w:r>
        <w:t>tests          : test_id=EPIC-006-F-002-S-002-REQ-T-010-TEST-1, type=playwright, file=Code/ConversationalUX/FindCareChat/tests/specialty_filter.spec.ts, orphan=false (test plan pending — see S-006)</w:t>
      </w:r>
    </w:p>
    <w:p>
      <w:r>
        <w:t xml:space="preserve">requirement    : </w:t>
      </w:r>
    </w:p>
    <w:p/>
    <w:p>
      <w:pPr/>
      <w:r>
        <w:t>Vector-search results scoring at or above the cosine candidate floor are passed to the AI filter step. The cosine floor value itself is a design choice and is not specified at the requirement level.</w:t>
      </w:r>
    </w:p>
    <w:p>
      <w:pPr>
        <w:pStyle w:val="Heading2"/>
      </w:pPr>
      <w:r>
        <w:t>EPIC-006-F-002-S-002-REQ-T-011</w:t>
      </w:r>
    </w:p>
    <w:p>
      <w:r>
        <w:t>req_id         : EPIC-006-F-002-S-002-REQ-T-011</w:t>
      </w:r>
    </w:p>
    <w:p>
      <w:r>
        <w:t>name           : AI filter step uses prompts.json record; returns final NUCC code list</w:t>
      </w:r>
    </w:p>
    <w:p>
      <w:r>
        <w:t>priority       : must-have</w:t>
      </w:r>
    </w:p>
    <w:p>
      <w:r>
        <w:t>status         : not_started</w:t>
      </w:r>
    </w:p>
    <w:p>
      <w:r>
        <w:t>approval       : pending</w:t>
      </w:r>
    </w:p>
    <w:p>
      <w:r>
        <w:t>orphan         : false</w:t>
      </w:r>
    </w:p>
    <w:p>
      <w:r>
        <w:t>depends_on     : []</w:t>
      </w:r>
    </w:p>
    <w:p>
      <w:r>
        <w:t>tests          : test_id=EPIC-006-F-002-S-002-REQ-T-011-TEST-1, type=playwright, file=Code/ConversationalUX/FindCareChat/tests/specialty_filter.spec.ts, orphan=false (test plan pending — see S-006)</w:t>
      </w:r>
    </w:p>
    <w:p>
      <w:r>
        <w:t xml:space="preserve">requirement    : </w:t>
      </w:r>
    </w:p>
    <w:p/>
    <w:p>
      <w:pPr/>
      <w:r>
        <w:t>The candidate pool is passed to an LLM filter call using the system prompt registered at prompts.json[_record_id = 'specialty_filter_system_prompt']. The filter call returns the final NUCC code list.</w:t>
      </w:r>
    </w:p>
    <w:p>
      <w:pPr>
        <w:pStyle w:val="Heading2"/>
      </w:pPr>
      <w:r>
        <w:t>EPIC-006-F-002-S-002-REQ-T-012</w:t>
      </w:r>
    </w:p>
    <w:p>
      <w:r>
        <w:t>req_id         : EPIC-006-F-002-S-002-REQ-T-012</w:t>
      </w:r>
    </w:p>
    <w:p>
      <w:r>
        <w:t>name           : Pipeline executes once per query; result list cached for downstream use</w:t>
      </w:r>
    </w:p>
    <w:p>
      <w:r>
        <w:t>priority       : must-have</w:t>
      </w:r>
    </w:p>
    <w:p>
      <w:r>
        <w:t>status         : not_started</w:t>
      </w:r>
    </w:p>
    <w:p>
      <w:r>
        <w:t>approval       : pending</w:t>
      </w:r>
    </w:p>
    <w:p>
      <w:r>
        <w:t>orphan         : false</w:t>
      </w:r>
    </w:p>
    <w:p>
      <w:r>
        <w:t>depends_on     : []</w:t>
      </w:r>
    </w:p>
    <w:p>
      <w:r>
        <w:t>tests          : test_id=EPIC-006-F-002-S-002-REQ-T-012-TEST-1, type=playwright, file=Code/ConversationalUX/FindCareChat/tests/specialty_filter.spec.ts, orphan=false (test plan pending — see S-006)</w:t>
      </w:r>
    </w:p>
    <w:p>
      <w:r>
        <w:t xml:space="preserve">requirement    : </w:t>
      </w:r>
    </w:p>
    <w:p/>
    <w:p>
      <w:pPr/>
      <w:r>
        <w:t>The AI flow above runs exactly ONCE per user query. The result list is cached for downstream client-side filtering per the cache REQ-T in S-003.</w:t>
      </w:r>
    </w:p>
    <w:p>
      <w:pPr>
        <w:pStyle w:val="Heading1"/>
      </w:pPr>
      <w:r>
        <w:t>EPIC-006-F-002-S-003 — User Manages Filter</w:t>
      </w:r>
    </w:p>
    <w:p>
      <w:r>
        <w:t>story_id       : EPIC-006-F-002-S-003</w:t>
      </w:r>
    </w:p>
    <w:p>
      <w:r>
        <w:t>name           : User Manages Filter</w:t>
      </w:r>
    </w:p>
    <w:p>
      <w:r>
        <w:t>kind           : user journey</w:t>
      </w:r>
    </w:p>
    <w:p>
      <w:r>
        <w:t>status         : in_progress</w:t>
      </w:r>
    </w:p>
    <w:p>
      <w:r>
        <w:t>approval       : approved</w:t>
      </w:r>
    </w:p>
    <w:p>
      <w:r>
        <w:t>description    : The user refines the displayed specialty list — toggles prescriber/homeopathic categories, unchecks individual specialties, watches the counts update. The panel persists across service-control transfers.</w:t>
      </w:r>
    </w:p>
    <w:p/>
    <w:p>
      <w:pPr>
        <w:pStyle w:val="Heading2"/>
      </w:pPr>
      <w:r>
        <w:t>EPIC-006-F-002-S-003-REQ-B-001</w:t>
      </w:r>
    </w:p>
    <w:p>
      <w:r>
        <w:t>req_id         : EPIC-006-F-002-S-003-REQ-B-001</w:t>
      </w:r>
    </w:p>
    <w:p>
      <w:r>
        <w:t>name           : Manage-Filter UX MUST comply with EPIC-006-F-002-S-001-REQ-B-001</w:t>
      </w:r>
    </w:p>
    <w:p>
      <w:r>
        <w:t>priority       : must-have</w:t>
      </w:r>
    </w:p>
    <w:p>
      <w:r>
        <w:t>status         : not_started</w:t>
      </w:r>
    </w:p>
    <w:p>
      <w:r>
        <w:t>approval       : pending</w:t>
      </w:r>
    </w:p>
    <w:p>
      <w:r>
        <w:t>orphan         : false</w:t>
      </w:r>
    </w:p>
    <w:p>
      <w:r>
        <w:t>depends_on     : ['EPIC-006-F-002-S-001-REQ-B-001']</w:t>
      </w:r>
    </w:p>
    <w:p>
      <w:r>
        <w:t>tests          : test_id=EPIC-006-F-002-S-003-REQ-B-001-TEST-1, type=playwright, file=Code/ConversationalUX/FindCareChat/tests/specialty_filter.spec.ts, orphan=false (test plan pending — see S-006)</w:t>
      </w:r>
    </w:p>
    <w:p>
      <w:r>
        <w:t xml:space="preserve">requirement    : </w:t>
      </w:r>
    </w:p>
    <w:p/>
    <w:p>
      <w:pPr/>
      <w:r>
        <w:t>The user-visible behavior of the SpecialtyFilter panel while the user is refining the displayed specialty list — toggling individual checkboxes, toggling the Prescribers and Homeopathic category checkboxes, using the Uncheck All / Check All control, and watching the three header counts update reactively — MUST comply with the comprehensive UX described in EPIC-006-F-002-S-001-REQ-B-001 for the slice that covers user management of the filter. The Manage slice specifically covers: individual checkbox toggles, category-checkbox behavior, the Uncheck-All / Check-All control, count updates, and panel persistence across service-control transfers.</w:t>
      </w:r>
    </w:p>
    <w:p>
      <w:pPr>
        <w:pStyle w:val="Heading2"/>
      </w:pPr>
      <w:r>
        <w:t>EPIC-006-F-002-S-003-REQ-T-001</w:t>
      </w:r>
    </w:p>
    <w:p>
      <w:r>
        <w:t>req_id         : EPIC-006-F-002-S-003-REQ-T-001</w:t>
      </w:r>
    </w:p>
    <w:p>
      <w:r>
        <w:t>name           : User can uncheck individual specialties to narrow the selection</w:t>
      </w:r>
    </w:p>
    <w:p>
      <w:r>
        <w:t>priority       : must-have</w:t>
      </w:r>
    </w:p>
    <w:p>
      <w:r>
        <w:t>status         : not_started</w:t>
      </w:r>
    </w:p>
    <w:p>
      <w:r>
        <w:t>approval       : pending</w:t>
      </w:r>
    </w:p>
    <w:p>
      <w:r>
        <w:t>orphan         : false</w:t>
      </w:r>
    </w:p>
    <w:p>
      <w:r>
        <w:t>depends_on     : []</w:t>
      </w:r>
    </w:p>
    <w:p>
      <w:r>
        <w:t>tests          : test_id=EPIC-006-F-002-S-003-REQ-T-001-TEST-1, type=playwright, file=Code/ConversationalUX/FindCareChat/tests/specialty_filter.spec.ts, orphan=false (test plan pending — see S-006)</w:t>
      </w:r>
    </w:p>
    <w:p>
      <w:r>
        <w:t xml:space="preserve">requirement    : </w:t>
      </w:r>
    </w:p>
    <w:p/>
    <w:p>
      <w:pPr/>
      <w:r>
        <w:t>The user can uncheck any individual specialty checkbox to remove that specialty from the active filter selection.</w:t>
      </w:r>
    </w:p>
    <w:p>
      <w:pPr>
        <w:pStyle w:val="Heading2"/>
      </w:pPr>
      <w:r>
        <w:t>EPIC-006-F-002-S-003-REQ-T-002</w:t>
      </w:r>
    </w:p>
    <w:p>
      <w:r>
        <w:t>req_id         : EPIC-006-F-002-S-003-REQ-T-002</w:t>
      </w:r>
    </w:p>
    <w:p>
      <w:r>
        <w:t>name           : Prescribers-Only checkbox filters visible list to prescriber-flagged specialties</w:t>
      </w:r>
    </w:p>
    <w:p>
      <w:r>
        <w:t>priority       : must-have</w:t>
      </w:r>
    </w:p>
    <w:p>
      <w:r>
        <w:t>status         : not_started</w:t>
      </w:r>
    </w:p>
    <w:p>
      <w:r>
        <w:t>approval       : pending</w:t>
      </w:r>
    </w:p>
    <w:p>
      <w:r>
        <w:t>orphan         : false</w:t>
      </w:r>
    </w:p>
    <w:p>
      <w:r>
        <w:t>depends_on     : []</w:t>
      </w:r>
    </w:p>
    <w:p>
      <w:r>
        <w:t>tests          : test_id=EPIC-006-F-002-S-003-REQ-T-002-TEST-1, type=playwright, file=Code/ConversationalUX/FindCareChat/tests/specialty_filter.spec.ts, orphan=false (test plan pending — see S-006)</w:t>
      </w:r>
    </w:p>
    <w:p>
      <w:r>
        <w:t xml:space="preserve">requirement    : </w:t>
      </w:r>
    </w:p>
    <w:p/>
    <w:p>
      <w:pPr/>
      <w:r>
        <w:t>When the Prescribers-Only checkbox is checked, the displayed specialty list is restricted to specialties flagged as can_prescribe=true. When unchecked, all specialties are shown again.</w:t>
      </w:r>
    </w:p>
    <w:p>
      <w:r>
        <w:rPr>
          <w:i/>
          <w:color w:val="C00000"/>
          <w:sz w:val="20"/>
        </w:rPr>
        <w:t>[AGENT-FLAG]: This REQ-T says checking Prescribers-Only restricts to can_prescribe=true (independent of Homeopathic state). The comprehensive UX in S-001-REQ-B-001 describes interaction between Prescribers AND Homeopathic checkboxes (e.g., Prescribers checked + Homeopathic unchecked =&gt; only homeopathic prescribers). These two specifications are incompatible.</w:t>
      </w:r>
    </w:p>
    <w:p>
      <w:pPr>
        <w:pStyle w:val="Heading2"/>
      </w:pPr>
      <w:r>
        <w:t>EPIC-006-F-002-S-003-REQ-T-003</w:t>
      </w:r>
    </w:p>
    <w:p>
      <w:r>
        <w:t>req_id         : EPIC-006-F-002-S-003-REQ-T-003</w:t>
      </w:r>
    </w:p>
    <w:p>
      <w:r>
        <w:t>name           : Homeopathic-Only checkbox filters visible list to homeopathic-flagged specialties</w:t>
      </w:r>
    </w:p>
    <w:p>
      <w:r>
        <w:t>priority       : must-have</w:t>
      </w:r>
    </w:p>
    <w:p>
      <w:r>
        <w:t>status         : not_started</w:t>
      </w:r>
    </w:p>
    <w:p>
      <w:r>
        <w:t>approval       : pending</w:t>
      </w:r>
    </w:p>
    <w:p>
      <w:r>
        <w:t>orphan         : false</w:t>
      </w:r>
    </w:p>
    <w:p>
      <w:r>
        <w:t>depends_on     : []</w:t>
      </w:r>
    </w:p>
    <w:p>
      <w:r>
        <w:t>tests          : test_id=EPIC-006-F-002-S-003-REQ-T-003-TEST-1, type=playwright, file=Code/ConversationalUX/FindCareChat/tests/specialty_filter.spec.ts, orphan=false (test plan pending — see S-006)</w:t>
      </w:r>
    </w:p>
    <w:p>
      <w:r>
        <w:t xml:space="preserve">requirement    : </w:t>
      </w:r>
    </w:p>
    <w:p/>
    <w:p>
      <w:pPr/>
      <w:r>
        <w:t>When the Homeopathic-Only checkbox is checked, the displayed specialty list is restricted to specialties flagged as homeopathic=true. When unchecked, all specialties are shown again.</w:t>
      </w:r>
    </w:p>
    <w:p>
      <w:r>
        <w:rPr>
          <w:i/>
          <w:color w:val="C00000"/>
          <w:sz w:val="20"/>
        </w:rPr>
        <w:t>[AGENT-FLAG]: What does 'homeopathic=true' mean as a per-specialty flag? Is it a property of the NUCC specialty record (curated field), of the practitioner (some Homeopaths but not others), or of the AI's classification of the candidate? And does the flag mean 'is a Homeopath' (single CAM modality) or 'is any CAM modality' (the broader set in S-002-REQ-T-003)?</w:t>
      </w:r>
    </w:p>
    <w:p>
      <w:pPr>
        <w:pStyle w:val="Heading2"/>
      </w:pPr>
      <w:r>
        <w:t>EPIC-006-F-002-S-003-REQ-T-004</w:t>
      </w:r>
    </w:p>
    <w:p>
      <w:r>
        <w:t>req_id         : EPIC-006-F-002-S-003-REQ-T-004</w:t>
      </w:r>
    </w:p>
    <w:p>
      <w:r>
        <w:t>name           : Toggling Prescribers or Homeopathic MUST NOT trigger a backend query</w:t>
      </w:r>
    </w:p>
    <w:p>
      <w:r>
        <w:t>priority       : must-have</w:t>
      </w:r>
    </w:p>
    <w:p>
      <w:r>
        <w:t>status         : not_started</w:t>
      </w:r>
    </w:p>
    <w:p>
      <w:r>
        <w:t>approval       : pending</w:t>
      </w:r>
    </w:p>
    <w:p>
      <w:r>
        <w:t>orphan         : false</w:t>
      </w:r>
    </w:p>
    <w:p>
      <w:r>
        <w:t>depends_on     : []</w:t>
      </w:r>
    </w:p>
    <w:p>
      <w:r>
        <w:t>tests          : test_id=EPIC-006-F-002-S-003-REQ-T-004-TEST-1, type=playwright, file=Code/ConversationalUX/FindCareChat/tests/specialty_filter.spec.ts, orphan=false (test plan pending — see S-006)</w:t>
      </w:r>
    </w:p>
    <w:p>
      <w:r>
        <w:t xml:space="preserve">requirement    : </w:t>
      </w:r>
    </w:p>
    <w:p/>
    <w:p>
      <w:pPr/>
      <w:r>
        <w:t>All effects of the Prescribers-Only and Homeopathic-Only checkboxes are realized client-side against the cached specialty list. No round-trip to the backend, no DB call, no observable latency.</w:t>
      </w:r>
    </w:p>
    <w:p>
      <w:pPr>
        <w:pStyle w:val="Heading2"/>
      </w:pPr>
      <w:r>
        <w:t>EPIC-006-F-002-S-003-REQ-T-005</w:t>
      </w:r>
    </w:p>
    <w:p>
      <w:r>
        <w:t>req_id         : EPIC-006-F-002-S-003-REQ-T-005</w:t>
      </w:r>
    </w:p>
    <w:p>
      <w:r>
        <w:t>name           : Check-all / uncheck-all toggle (label flips per majority state)</w:t>
      </w:r>
    </w:p>
    <w:p>
      <w:r>
        <w:t>priority       : must-have</w:t>
      </w:r>
    </w:p>
    <w:p>
      <w:r>
        <w:t>status         : not_started</w:t>
      </w:r>
    </w:p>
    <w:p>
      <w:r>
        <w:t>approval       : pending</w:t>
      </w:r>
    </w:p>
    <w:p>
      <w:r>
        <w:t>orphan         : false</w:t>
      </w:r>
    </w:p>
    <w:p>
      <w:r>
        <w:t>depends_on     : []</w:t>
      </w:r>
    </w:p>
    <w:p>
      <w:r>
        <w:t>tests          : test_id=EPIC-006-F-002-S-003-REQ-T-005-TEST-1, type=playwright, file=Code/ConversationalUX/FindCareChat/tests/specialty_filter.spec.ts, orphan=false (test plan pending — see S-006)</w:t>
      </w:r>
    </w:p>
    <w:p>
      <w:r>
        <w:t xml:space="preserve">requirement    : </w:t>
      </w:r>
    </w:p>
    <w:p/>
    <w:p>
      <w:pPr/>
      <w:r>
        <w:t>A single toggle button in the panel header checks all currently-visible specialties or unchecks all of them. The button's label reads 'Uncheck All' when the majority of visible checkboxes are checked, and 'Check All' when the majority are unchecked.</w:t>
      </w:r>
    </w:p>
    <w:p>
      <w:r>
        <w:rPr>
          <w:i/>
          <w:color w:val="C00000"/>
          <w:sz w:val="20"/>
        </w:rPr>
        <w:t>[AGENT-FLAG]: What happens at exactly 50/50 (e.g., 6 of 12 specialties checked)? Which label shows? The 'majority' rule has no tie-break specified.</w:t>
      </w:r>
    </w:p>
    <w:p>
      <w:pPr>
        <w:pStyle w:val="Heading2"/>
      </w:pPr>
      <w:r>
        <w:t>EPIC-006-F-002-S-003-REQ-T-006</w:t>
      </w:r>
    </w:p>
    <w:p>
      <w:r>
        <w:t>req_id         : EPIC-006-F-002-S-003-REQ-T-006</w:t>
      </w:r>
    </w:p>
    <w:p>
      <w:r>
        <w:t>name           : COUNT 'All Possible' — total NUCC specialties returned</w:t>
      </w:r>
    </w:p>
    <w:p>
      <w:r>
        <w:t>priority       : must-have</w:t>
      </w:r>
    </w:p>
    <w:p>
      <w:r>
        <w:t>status         : not_started</w:t>
      </w:r>
    </w:p>
    <w:p>
      <w:r>
        <w:t>approval       : pending</w:t>
      </w:r>
    </w:p>
    <w:p>
      <w:r>
        <w:t>orphan         : false</w:t>
      </w:r>
    </w:p>
    <w:p>
      <w:r>
        <w:t>depends_on     : []</w:t>
      </w:r>
    </w:p>
    <w:p>
      <w:r>
        <w:t>tests          : test_id=EPIC-006-F-002-S-003-REQ-T-006-TEST-1, type=playwright, file=Code/ConversationalUX/FindCareChat/tests/specialty_filter.spec.ts, orphan=false (test plan pending — see S-006)</w:t>
      </w:r>
    </w:p>
    <w:p>
      <w:r>
        <w:t xml:space="preserve">requirement    : </w:t>
      </w:r>
    </w:p>
    <w:p/>
    <w:p>
      <w:pPr/>
      <w:r>
        <w:t>The 'All Possible' count displays the total number of NUCC specialties the system returned for the current request. This count does not change as the user toggles checkboxes — it reflects the size of the original returned set, constant for the lifetime of one query result.</w:t>
      </w:r>
    </w:p>
    <w:p>
      <w:pPr>
        <w:pStyle w:val="Heading2"/>
      </w:pPr>
      <w:r>
        <w:t>EPIC-006-F-002-S-003-REQ-T-007</w:t>
      </w:r>
    </w:p>
    <w:p>
      <w:r>
        <w:t>req_id         : EPIC-006-F-002-S-003-REQ-T-007</w:t>
      </w:r>
    </w:p>
    <w:p>
      <w:r>
        <w:t>name           : COUNT 'Prescribers' — count of prescriber-flagged specialties currently showing</w:t>
      </w:r>
    </w:p>
    <w:p>
      <w:r>
        <w:t>priority       : must-have</w:t>
      </w:r>
    </w:p>
    <w:p>
      <w:r>
        <w:t>status         : not_started</w:t>
      </w:r>
    </w:p>
    <w:p>
      <w:r>
        <w:t>approval       : pending</w:t>
      </w:r>
    </w:p>
    <w:p>
      <w:r>
        <w:t>orphan         : false</w:t>
      </w:r>
    </w:p>
    <w:p>
      <w:r>
        <w:t>depends_on     : []</w:t>
      </w:r>
    </w:p>
    <w:p>
      <w:r>
        <w:t>tests          : test_id=EPIC-006-F-002-S-003-REQ-T-007-TEST-1, type=playwright, file=Code/ConversationalUX/FindCareChat/tests/specialty_filter.spec.ts, orphan=false (test plan pending — see S-006)</w:t>
      </w:r>
    </w:p>
    <w:p>
      <w:r>
        <w:t xml:space="preserve">requirement    : </w:t>
      </w:r>
    </w:p>
    <w:p/>
    <w:p>
      <w:pPr/>
      <w:r>
        <w:t>The 'Prescribers' count displays the number of prescriber-flagged specialties present in the currently-showing list (after any Prescribers-Only or Homeopathic-Only toggle filters).</w:t>
      </w:r>
    </w:p>
    <w:p>
      <w:r>
        <w:rPr>
          <w:i/>
          <w:color w:val="C00000"/>
          <w:sz w:val="20"/>
        </w:rPr>
        <w:t>[AGENT-FLAG]: Prescribers count is 'currently showing'. S-003-REQ-T-006 says All Possible is invariant. S-001-REQ-B-001 says 'Prescribers' is the total number of specialties from 'All possible' that are legally allowed to write prescriptions — i.e., invariant under user filtering. Conflict: invariant (legal-prescribers-of-all-possible) vs filtered (legal-prescribers-of-currently-shown).</w:t>
      </w:r>
    </w:p>
    <w:p>
      <w:pPr>
        <w:pStyle w:val="Heading2"/>
      </w:pPr>
      <w:r>
        <w:t>EPIC-006-F-002-S-003-REQ-T-008</w:t>
      </w:r>
    </w:p>
    <w:p>
      <w:r>
        <w:t>req_id         : EPIC-006-F-002-S-003-REQ-T-008</w:t>
      </w:r>
    </w:p>
    <w:p>
      <w:r>
        <w:t>name           : COUNT 'Your Choices' — count of specialties currently checked</w:t>
      </w:r>
    </w:p>
    <w:p>
      <w:r>
        <w:t>priority       : must-have</w:t>
      </w:r>
    </w:p>
    <w:p>
      <w:r>
        <w:t>status         : not_started</w:t>
      </w:r>
    </w:p>
    <w:p>
      <w:r>
        <w:t>approval       : pending</w:t>
      </w:r>
    </w:p>
    <w:p>
      <w:r>
        <w:t>orphan         : false</w:t>
      </w:r>
    </w:p>
    <w:p>
      <w:r>
        <w:t>depends_on     : []</w:t>
      </w:r>
    </w:p>
    <w:p>
      <w:r>
        <w:t>tests          : test_id=EPIC-006-F-002-S-003-REQ-T-008-TEST-1, type=playwright, file=Code/ConversationalUX/FindCareChat/tests/specialty_filter.spec.ts, orphan=false (test plan pending — see S-006)</w:t>
      </w:r>
    </w:p>
    <w:p>
      <w:r>
        <w:t xml:space="preserve">requirement    : </w:t>
      </w:r>
    </w:p>
    <w:p/>
    <w:p>
      <w:pPr/>
      <w:r>
        <w:t>The 'Your Choices' count displays the number of specialty checkboxes that are currently checked. This is the set that will be sent to Provider Search when the user hits Apply Filter.</w:t>
      </w:r>
    </w:p>
    <w:p>
      <w:pPr>
        <w:pStyle w:val="Heading2"/>
      </w:pPr>
      <w:r>
        <w:t>EPIC-006-F-002-S-003-REQ-T-009</w:t>
      </w:r>
    </w:p>
    <w:p>
      <w:r>
        <w:t>req_id         : EPIC-006-F-002-S-003-REQ-T-009</w:t>
      </w:r>
    </w:p>
    <w:p>
      <w:r>
        <w:t>name           : SpecialtyFilter is FindCare territory; persists across every service-control transfer</w:t>
      </w:r>
    </w:p>
    <w:p>
      <w:r>
        <w:t>priority       : must-have</w:t>
      </w:r>
    </w:p>
    <w:p>
      <w:r>
        <w:t>status         : not_started</w:t>
      </w:r>
    </w:p>
    <w:p>
      <w:r>
        <w:t>approval       : pending</w:t>
      </w:r>
    </w:p>
    <w:p>
      <w:r>
        <w:t>orphan         : false</w:t>
      </w:r>
    </w:p>
    <w:p>
      <w:r>
        <w:t>depends_on     : []</w:t>
      </w:r>
    </w:p>
    <w:p>
      <w:r>
        <w:t>tests          : test_id=EPIC-006-F-002-S-003-REQ-T-009-TEST-1, type=playwright, file=Code/ConversationalUX/FindCareChat/tests/specialty_filter.spec.ts, orphan=false (test plan pending — see S-006)</w:t>
      </w:r>
    </w:p>
    <w:p>
      <w:r>
        <w:t xml:space="preserve">requirement    : </w:t>
      </w:r>
    </w:p>
    <w:p/>
    <w:p>
      <w:pPr/>
      <w:r>
        <w:t>The SpecialtyFilter MUST remain on the screen at all times when the wrapper is active, including across every service-control transfer (FindCare ↔ EvaluateCare ↔ SharedServices). The SpecialtyFilter is FindCare territory — it MUST be served by FindCare and no other service can or may serve this panel.</w:t>
      </w:r>
    </w:p>
    <w:p>
      <w:pPr>
        <w:pStyle w:val="Heading2"/>
      </w:pPr>
      <w:r>
        <w:t>EPIC-006-F-002-S-003-REQ-T-010</w:t>
      </w:r>
    </w:p>
    <w:p>
      <w:r>
        <w:t>req_id         : EPIC-006-F-002-S-003-REQ-T-010</w:t>
      </w:r>
    </w:p>
    <w:p>
      <w:r>
        <w:t>name           : Cache + client-side filtering — explicit exception to no-biz-logic-on-client</w:t>
      </w:r>
    </w:p>
    <w:p>
      <w:r>
        <w:t>priority       : must-have</w:t>
      </w:r>
    </w:p>
    <w:p>
      <w:r>
        <w:t>status         : not_started</w:t>
      </w:r>
    </w:p>
    <w:p>
      <w:r>
        <w:t>approval       : pending</w:t>
      </w:r>
    </w:p>
    <w:p>
      <w:r>
        <w:t>orphan         : false</w:t>
      </w:r>
    </w:p>
    <w:p>
      <w:r>
        <w:t>depends_on     : []</w:t>
      </w:r>
    </w:p>
    <w:p>
      <w:r>
        <w:t>tests          : test_id=EPIC-006-F-002-S-003-REQ-T-010-TEST-1, type=playwright, file=Code/ConversationalUX/FindCareChat/tests/specialty_filter.spec.ts, orphan=false (test plan pending — see S-006)</w:t>
      </w:r>
    </w:p>
    <w:p>
      <w:r>
        <w:t xml:space="preserve">requirement    : </w:t>
      </w:r>
    </w:p>
    <w:p/>
    <w:p>
      <w:pPr/>
      <w:r>
        <w:t>The cached specialty list from S-002 is the operand for all toggle/checkbox changes in this story. No backend round-trip occurs for any interaction. EXPLICIT EXCEPTION: this is an authorized exception to the project-wide rule 'no business logic on the client,' justified by interactivity latency requirements (toggle response must feel instantaneous). Only the final Apply Filter submission traverses to the backend per the Apply-Filter REQ-T in S-004.</w:t>
      </w:r>
    </w:p>
    <w:p>
      <w:r>
        <w:rPr>
          <w:i/>
          <w:color w:val="C00000"/>
          <w:sz w:val="20"/>
        </w:rPr>
        <w:t>[AGENT-FLAG]: The exception is described as 'toggle/checkbox changes'. Does 'toggle' include the Prescribers/Homeopathic category checkboxes, which are SEMANTIC filters (data subset), not just user-selection? The project rule feedback_no_biz_logic_on_client distinguishes selection (client-OK) from semantic filtering (server-only). Confirm the exception is intended to cover semantic category filtering as well.</w:t>
      </w:r>
    </w:p>
    <w:p>
      <w:pPr>
        <w:pStyle w:val="Heading1"/>
      </w:pPr>
      <w:r>
        <w:t>EPIC-006-F-002-S-004 — User Submits Filter to Provider Tab</w:t>
      </w:r>
    </w:p>
    <w:p>
      <w:r>
        <w:t>story_id       : EPIC-006-F-002-S-004</w:t>
      </w:r>
    </w:p>
    <w:p>
      <w:r>
        <w:t>name           : User Submits Filter to Provider Tab</w:t>
      </w:r>
    </w:p>
    <w:p>
      <w:r>
        <w:t>kind           : user journey</w:t>
      </w:r>
    </w:p>
    <w:p>
      <w:r>
        <w:t>status         : in_progress</w:t>
      </w:r>
    </w:p>
    <w:p>
      <w:r>
        <w:t>approval       : approved</w:t>
      </w:r>
    </w:p>
    <w:p>
      <w:r>
        <w:t>description    : The user commits the current selection by hitting Apply Filter. The Providers tab refreshes to reflect the new selection. Hand-off contract details live in S-005.</w:t>
      </w:r>
    </w:p>
    <w:p/>
    <w:p>
      <w:pPr>
        <w:pStyle w:val="Heading2"/>
      </w:pPr>
      <w:r>
        <w:t>EPIC-006-F-002-S-004-REQ-B-001</w:t>
      </w:r>
    </w:p>
    <w:p>
      <w:r>
        <w:t>req_id         : EPIC-006-F-002-S-004-REQ-B-001</w:t>
      </w:r>
    </w:p>
    <w:p>
      <w:r>
        <w:t>name           : Submit-Filter UX MUST comply with EPIC-006-F-002-S-001-REQ-B-001</w:t>
      </w:r>
    </w:p>
    <w:p>
      <w:r>
        <w:t>priority       : must-have</w:t>
      </w:r>
    </w:p>
    <w:p>
      <w:r>
        <w:t>status         : not_started</w:t>
      </w:r>
    </w:p>
    <w:p>
      <w:r>
        <w:t>approval       : pending</w:t>
      </w:r>
    </w:p>
    <w:p>
      <w:r>
        <w:t>orphan         : false</w:t>
      </w:r>
    </w:p>
    <w:p>
      <w:r>
        <w:t>depends_on     : ['EPIC-006-F-002-S-001-REQ-B-001']</w:t>
      </w:r>
    </w:p>
    <w:p>
      <w:r>
        <w:t>tests          : test_id=EPIC-006-F-002-S-004-REQ-B-001-TEST-1, type=playwright, file=Code/ConversationalUX/FindCareChat/tests/specialty_filter.spec.ts, orphan=false (test plan pending — see S-006)</w:t>
      </w:r>
    </w:p>
    <w:p>
      <w:r>
        <w:t xml:space="preserve">requirement    : </w:t>
      </w:r>
    </w:p>
    <w:p/>
    <w:p>
      <w:pPr/>
      <w:r>
        <w:t>The user-visible behavior of the SpecialtyFilter panel when the user commits the current selection by clicking Apply Filter — the button's visibility, the clearing of the unpicked-providers list, the timer presentation, and the kick-off of a new provider query — MUST comply with the comprehensive UX described in EPIC-006-F-002-S-001-REQ-B-001 for the slice that covers Apply-Filter submission. The Submit slice specifically covers: Apply-Filter button visibility/state, change detection between the current selection and the last submitted selection, clearing of the unpicked provider list, timer placement, and the trigger that kicks off the new provider query.</w:t>
      </w:r>
    </w:p>
    <w:p>
      <w:pPr>
        <w:pStyle w:val="Heading2"/>
      </w:pPr>
      <w:r>
        <w:t>EPIC-006-F-002-S-004-REQ-T-001</w:t>
      </w:r>
    </w:p>
    <w:p>
      <w:r>
        <w:t>req_id         : EPIC-006-F-002-S-004-REQ-T-001</w:t>
      </w:r>
    </w:p>
    <w:p>
      <w:r>
        <w:t>name           : Apply Filter detects changes, clears unpicked providers, triggers new provider query</w:t>
      </w:r>
    </w:p>
    <w:p>
      <w:r>
        <w:t>priority       : must-have</w:t>
      </w:r>
    </w:p>
    <w:p>
      <w:r>
        <w:t>status         : not_started</w:t>
      </w:r>
    </w:p>
    <w:p>
      <w:r>
        <w:t>approval       : pending</w:t>
      </w:r>
    </w:p>
    <w:p>
      <w:r>
        <w:t>orphan         : false</w:t>
      </w:r>
    </w:p>
    <w:p>
      <w:r>
        <w:t>depends_on     : []</w:t>
      </w:r>
    </w:p>
    <w:p>
      <w:r>
        <w:t>tests          : test_id=EPIC-006-F-002-S-004-REQ-T-001-TEST-1, type=playwright, file=Code/ConversationalUX/FindCareChat/tests/specialty_filter.spec.ts, orphan=false (test plan pending — see S-006)</w:t>
      </w:r>
    </w:p>
    <w:p>
      <w:r>
        <w:t xml:space="preserve">requirement    : </w:t>
      </w:r>
    </w:p>
    <w:p/>
    <w:p>
      <w:pPr/>
      <w:r>
        <w:t>When the user hits Apply Filter and the checkbox selection has changed since the last query, the unpicked provider list is emptied and a new provider query is triggered with the currently-checked NUCC codes plus the user's geo qualifier.</w:t>
      </w:r>
    </w:p>
    <w:p>
      <w:r>
        <w:rPr>
          <w:i/>
          <w:color w:val="C00000"/>
          <w:sz w:val="20"/>
        </w:rPr>
        <w:t>[AGENT-FLAG]: 'Unpicked provider list is emptied'. v2 introduces 'selected provider window' (kept) and 'provider list subject to selection but not selected' (turned white) in S-001-REQ-B-001. Map: 'unpicked' here = 'subject to selection but not selected'? Or = the entire candidate provider list? Or = something else? Three different terms; need a single name and a single semantic.</w:t>
      </w:r>
    </w:p>
    <w:p>
      <w:pPr>
        <w:pStyle w:val="Heading2"/>
      </w:pPr>
      <w:r>
        <w:t>EPIC-006-F-002-S-004-REQ-T-002</w:t>
      </w:r>
    </w:p>
    <w:p>
      <w:r>
        <w:t>req_id         : EPIC-006-F-002-S-004-REQ-T-002</w:t>
      </w:r>
    </w:p>
    <w:p>
      <w:r>
        <w:t>name           : Timer shown in bottom control frame on Apply Filter</w:t>
      </w:r>
    </w:p>
    <w:p>
      <w:r>
        <w:t>priority       : must-have</w:t>
      </w:r>
    </w:p>
    <w:p>
      <w:r>
        <w:t>status         : not_started</w:t>
      </w:r>
    </w:p>
    <w:p>
      <w:r>
        <w:t>approval       : pending</w:t>
      </w:r>
    </w:p>
    <w:p>
      <w:r>
        <w:t>orphan         : false</w:t>
      </w:r>
    </w:p>
    <w:p>
      <w:r>
        <w:t>depends_on     : []</w:t>
      </w:r>
    </w:p>
    <w:p>
      <w:r>
        <w:t>tests          : test_id=EPIC-006-F-002-S-004-REQ-T-002-TEST-1, type=playwright, file=Code/ConversationalUX/FindCareChat/tests/specialty_filter.spec.ts, orphan=false (test plan pending — see S-006)</w:t>
      </w:r>
    </w:p>
    <w:p>
      <w:r>
        <w:t xml:space="preserve">requirement    : </w:t>
      </w:r>
    </w:p>
    <w:p/>
    <w:p>
      <w:pPr/>
      <w:r>
        <w:t>When Apply Filter triggers a new provider query, the timer MUST appear in the control frame at the bottom of the screen, in the same location as the initial search timer.</w:t>
      </w:r>
    </w:p>
    <w:p>
      <w:pPr>
        <w:pStyle w:val="Heading2"/>
      </w:pPr>
      <w:r>
        <w:t>EPIC-006-F-002-S-004-REQ-T-003</w:t>
      </w:r>
    </w:p>
    <w:p>
      <w:r>
        <w:t>req_id         : EPIC-006-F-002-S-004-REQ-T-003</w:t>
      </w:r>
    </w:p>
    <w:p>
      <w:r>
        <w:t>name           : Apply Filter button visibility — invisible until a change, disappears on submit</w:t>
      </w:r>
    </w:p>
    <w:p>
      <w:r>
        <w:t>priority       : must-have</w:t>
      </w:r>
    </w:p>
    <w:p>
      <w:r>
        <w:t>status         : not_started</w:t>
      </w:r>
    </w:p>
    <w:p>
      <w:r>
        <w:t>approval       : pending</w:t>
      </w:r>
    </w:p>
    <w:p>
      <w:r>
        <w:t>orphan         : false</w:t>
      </w:r>
    </w:p>
    <w:p>
      <w:r>
        <w:t>depends_on     : []</w:t>
      </w:r>
    </w:p>
    <w:p>
      <w:r>
        <w:t>tests          : test_id=EPIC-006-F-002-S-004-REQ-T-003-TEST-1, type=playwright, file=Code/ConversationalUX/FindCareChat/tests/specialty_filter.spec.ts, orphan=false (test plan pending — see S-006)</w:t>
      </w:r>
    </w:p>
    <w:p>
      <w:r>
        <w:t xml:space="preserve">requirement    : </w:t>
      </w:r>
    </w:p>
    <w:p/>
    <w:p>
      <w:pPr/>
      <w:r>
        <w:t>The Apply Filter button is INVISIBLE by default. It becomes VISIBLE only when the user has made an actual change to the filter selection that has not yet been applied. When the user clicks Apply Filter, the button disappears until another change is made. (Placement governed by the placement REQ-T in S-001.)</w:t>
      </w:r>
    </w:p>
    <w:p>
      <w:r>
        <w:rPr>
          <w:i/>
          <w:color w:val="C00000"/>
          <w:sz w:val="20"/>
        </w:rPr>
        <w:t>[AGENT-FLAG]: Repeats the conflict flagged on S-001-REQ-B-001: this REQ-T says invisible-until-change. The comprehensive UX says greyed-out + non-modal popup on click. Pick one.</w:t>
      </w:r>
    </w:p>
    <w:p>
      <w:pPr>
        <w:pStyle w:val="Heading1"/>
      </w:pPr>
      <w:r>
        <w:t>EPIC-006-F-002-S-005 — API Surface and Contracts</w:t>
      </w:r>
    </w:p>
    <w:p>
      <w:r>
        <w:t>story_id       : EPIC-006-F-002-S-005</w:t>
      </w:r>
    </w:p>
    <w:p>
      <w:r>
        <w:t>name           : API Surface and Contracts</w:t>
      </w:r>
    </w:p>
    <w:p>
      <w:r>
        <w:t>kind           : cross-cutting technical</w:t>
      </w:r>
    </w:p>
    <w:p>
      <w:r>
        <w:t>status         : in_progress</w:t>
      </w:r>
    </w:p>
    <w:p>
      <w:r>
        <w:t>approval       : approved</w:t>
      </w:r>
    </w:p>
    <w:p>
      <w:r>
        <w:t>description    : The technical contracts that bound the Specialty Filter feature: API visibility model, input contract, hand-off contract to Provider Search, and DOM frame placement.</w:t>
      </w:r>
    </w:p>
    <w:p/>
    <w:p>
      <w:pPr>
        <w:pStyle w:val="Heading2"/>
      </w:pPr>
      <w:r>
        <w:t>EPIC-006-F-002-S-005-REQ-T-001</w:t>
      </w:r>
    </w:p>
    <w:p>
      <w:r>
        <w:t>req_id         : EPIC-006-F-002-S-005-REQ-T-001</w:t>
      </w:r>
    </w:p>
    <w:p>
      <w:r>
        <w:t>name           : API visibility — all Specialty Filter APIs are PRIVATE</w:t>
      </w:r>
    </w:p>
    <w:p>
      <w:r>
        <w:t>priority       : must-have</w:t>
      </w:r>
    </w:p>
    <w:p>
      <w:r>
        <w:t>status         : not_started</w:t>
      </w:r>
    </w:p>
    <w:p>
      <w:r>
        <w:t>approval       : pending</w:t>
      </w:r>
    </w:p>
    <w:p>
      <w:r>
        <w:t>orphan         : false</w:t>
      </w:r>
    </w:p>
    <w:p>
      <w:r>
        <w:t>depends_on     : []</w:t>
      </w:r>
    </w:p>
    <w:p>
      <w:r>
        <w:t>tests          : test_id=EPIC-006-F-002-S-005-REQ-T-001-TEST-1, type=playwright, file=Code/ConversationalUX/FindCareChat/tests/specialty_filter.spec.ts, orphan=false (test plan pending — see S-006)</w:t>
      </w:r>
    </w:p>
    <w:p>
      <w:r>
        <w:t xml:space="preserve">requirement    : </w:t>
      </w:r>
    </w:p>
    <w:p/>
    <w:p>
      <w:pPr/>
      <w:r>
        <w:t>All Specialty Filter APIs are PRIVATE — in-process function calls within the FindCare service. The feature exposes ZERO public HTTP endpoints (no browser-callable routes) and ZERO protected HTTP endpoints (no peer-service-callable routes). All Specialty Filter functionality is reachable only by other code running inside the FindCare process. The folder layout MUST reflect this — Specialty Filter modules live under `private/` (or equivalent per the FindCare API folder convention).</w:t>
      </w:r>
    </w:p>
    <w:p>
      <w:r>
        <w:rPr>
          <w:i/>
          <w:color w:val="C00000"/>
          <w:sz w:val="20"/>
        </w:rPr>
        <w:t>[AGENT-FLAG]: This REQ says ZERO public HTTP and ZERO protected HTTP endpoints — Specialty Filter is reachable only from inside the FindCare process. S-005-REQ-T-003 says 'On Apply Filter, the Specialty Filter calls the Provider Search API endpoint' — which implies an HTTP call out. If Provider Search lives in another process, S-005-REQ-T-003 is a cross-process call; if Provider Search is also private/in-process inside FindCare, then 'API endpoint' is misleading wording. Clarify the boundary.</w:t>
      </w:r>
    </w:p>
    <w:p>
      <w:pPr>
        <w:pStyle w:val="Heading2"/>
      </w:pPr>
      <w:r>
        <w:t>EPIC-006-F-002-S-005-REQ-T-002</w:t>
      </w:r>
    </w:p>
    <w:p>
      <w:r>
        <w:t>req_id         : EPIC-006-F-002-S-005-REQ-T-002</w:t>
      </w:r>
    </w:p>
    <w:p>
      <w:r>
        <w:t>name           : Input contract — geographic qualifier supplied as a separate request field</w:t>
      </w:r>
    </w:p>
    <w:p>
      <w:r>
        <w:t>priority       : must-have</w:t>
      </w:r>
    </w:p>
    <w:p>
      <w:r>
        <w:t>status         : not_started</w:t>
      </w:r>
    </w:p>
    <w:p>
      <w:r>
        <w:t>approval       : pending</w:t>
      </w:r>
    </w:p>
    <w:p>
      <w:r>
        <w:t>orphan         : false</w:t>
      </w:r>
    </w:p>
    <w:p>
      <w:r>
        <w:t>depends_on     : []</w:t>
      </w:r>
    </w:p>
    <w:p>
      <w:r>
        <w:t>tests          : test_id=EPIC-006-F-002-S-005-REQ-T-002-TEST-1, type=playwright, file=Code/ConversationalUX/FindCareChat/tests/specialty_filter.spec.ts, orphan=false (test plan pending — see S-006)</w:t>
      </w:r>
    </w:p>
    <w:p>
      <w:r>
        <w:t xml:space="preserve">requirement    : </w:t>
      </w:r>
    </w:p>
    <w:p/>
    <w:p>
      <w:pPr/>
      <w:r>
        <w:t>The user's geographic qualifier (ZIP code, county, city, or state) is supplied to the system as a SEPARATE request field. The system MUST NOT parse the user's vernacular utterance for geographic terms; geography never reaches the specialty-matching mechanism.</w:t>
      </w:r>
    </w:p>
    <w:p>
      <w:r>
        <w:rPr>
          <w:i/>
          <w:color w:val="C00000"/>
          <w:sz w:val="20"/>
        </w:rPr>
        <w:t>[AGENT-FLAG]: What is the canonical shape of the geo field — a typed enum (zip5 | county | city | state), a free-form string, a structured object {kind, value}? S-005-REQ-T-003 references a 'geo (object carrying the user's geographic qualifier)' but does not define the schema.</w:t>
      </w:r>
    </w:p>
    <w:p>
      <w:pPr>
        <w:pStyle w:val="Heading2"/>
      </w:pPr>
      <w:r>
        <w:t>EPIC-006-F-002-S-005-REQ-T-003</w:t>
      </w:r>
    </w:p>
    <w:p>
      <w:r>
        <w:t>req_id         : EPIC-006-F-002-S-005-REQ-T-003</w:t>
      </w:r>
    </w:p>
    <w:p>
      <w:r>
        <w:t>name           : Handoff contract — Apply Filter calls Provider Search API with {selected_nucc_codes, geo}</w:t>
      </w:r>
    </w:p>
    <w:p>
      <w:r>
        <w:t>priority       : must-have</w:t>
      </w:r>
    </w:p>
    <w:p>
      <w:r>
        <w:t>status         : not_started</w:t>
      </w:r>
    </w:p>
    <w:p>
      <w:r>
        <w:t>approval       : pending</w:t>
      </w:r>
    </w:p>
    <w:p>
      <w:r>
        <w:t>orphan         : false</w:t>
      </w:r>
    </w:p>
    <w:p>
      <w:r>
        <w:t>depends_on     : []</w:t>
      </w:r>
    </w:p>
    <w:p>
      <w:r>
        <w:t>tests          : test_id=EPIC-006-F-002-S-005-REQ-T-003-TEST-1, type=playwright, file=Code/ConversationalUX/FindCareChat/tests/specialty_filter.spec.ts, orphan=false (test plan pending — see S-006)</w:t>
      </w:r>
    </w:p>
    <w:p>
      <w:r>
        <w:t xml:space="preserve">requirement    : </w:t>
      </w:r>
    </w:p>
    <w:p/>
    <w:p>
      <w:pPr/>
      <w:r>
        <w:t>On Apply Filter, the Specialty Filter calls the Provider Search API endpoint with a payload containing: selected_nucc_codes (array of NUCC code strings) and geo (object carrying the user's geographic qualifier). The endpoint name and canonical JSON shape live in the FindCare service-API contract. The Provider Search feature's behavior on receipt is governed by EPIC-006-F-001 and is NOT specified here.</w:t>
      </w:r>
    </w:p>
    <w:p>
      <w:r>
        <w:rPr>
          <w:i/>
          <w:color w:val="C00000"/>
          <w:sz w:val="20"/>
        </w:rPr>
        <w:t>[AGENT-FLAG]: v2 referenced 'BUG-004 / FindCare API isolation refactor' as the source of the canonical endpoint name + JSON shape. The v3 wording dropped that bug-id reference because (per the user_role / bugs.json memory note) bug-id references in spec documents are unreliable. Confirm that pointing at the 'FindCare service-API contract' (without naming a bug) is the intended source-of-truth.</w:t>
      </w:r>
    </w:p>
    <w:p>
      <w:pPr>
        <w:pStyle w:val="Heading2"/>
      </w:pPr>
      <w:r>
        <w:t>EPIC-006-F-002-S-005-REQ-T-004</w:t>
      </w:r>
    </w:p>
    <w:p>
      <w:r>
        <w:t>req_id         : EPIC-006-F-002-S-005-REQ-T-004</w:t>
      </w:r>
    </w:p>
    <w:p>
      <w:r>
        <w:t>name           : DOM placement — rendered in parent wrapper DOM, NOT inside any service iframe</w:t>
      </w:r>
    </w:p>
    <w:p>
      <w:r>
        <w:t>priority       : must-have</w:t>
      </w:r>
    </w:p>
    <w:p>
      <w:r>
        <w:t>status         : not_started</w:t>
      </w:r>
    </w:p>
    <w:p>
      <w:r>
        <w:t>approval       : pending</w:t>
      </w:r>
    </w:p>
    <w:p>
      <w:r>
        <w:t>orphan         : false</w:t>
      </w:r>
    </w:p>
    <w:p>
      <w:r>
        <w:t>depends_on     : []</w:t>
      </w:r>
    </w:p>
    <w:p>
      <w:r>
        <w:t>tests          : test_id=EPIC-006-F-002-S-005-REQ-T-004-TEST-1, type=playwright, file=Code/ConversationalUX/FindCareChat/tests/specialty_filter.spec.ts, orphan=false (test plan pending — see S-006)</w:t>
      </w:r>
    </w:p>
    <w:p>
      <w:r>
        <w:t xml:space="preserve">requirement    : </w:t>
      </w:r>
    </w:p>
    <w:p/>
    <w:p>
      <w:pPr/>
      <w:r>
        <w:t>The SpecialtyFilter MUST be rendered in the parent wrapper's DOM tree, NOT inside any service iframe (FindCare, EvaluateCare, or SharedServices). This is the technical mechanism that enables panel persistence across service-control transfers (the persistence REQ-T in S-003).</w:t>
      </w:r>
    </w:p>
    <w:p>
      <w:pPr>
        <w:pStyle w:val="Heading1"/>
      </w:pPr>
      <w:r>
        <w:t>EPIC-006-F-002-S-006 — Test Coverage</w:t>
      </w:r>
    </w:p>
    <w:p>
      <w:r>
        <w:t>story_id       : EPIC-006-F-002-S-006</w:t>
      </w:r>
    </w:p>
    <w:p>
      <w:r>
        <w:t>name           : Test Coverage</w:t>
      </w:r>
    </w:p>
    <w:p>
      <w:r>
        <w:t>kind           : cross-cutting test infrastructure</w:t>
      </w:r>
    </w:p>
    <w:p>
      <w:r>
        <w:t>status         : in_progress</w:t>
      </w:r>
    </w:p>
    <w:p>
      <w:r>
        <w:t>approval       : approved</w:t>
      </w:r>
    </w:p>
    <w:p>
      <w:r>
        <w:t>description    : Playwright UX test infrastructure for the SpecialtyFilter feature. Specifies where the tests live, how each REQ maps to a test_id, the current implementation status of the test file, and the end-to-end Playwright UX test that proves the per-story compliance REQ-Bs actually deliver Skip's comprehensive UX.</w:t>
      </w:r>
    </w:p>
    <w:p/>
    <w:p>
      <w:pPr>
        <w:pStyle w:val="Heading2"/>
      </w:pPr>
      <w:r>
        <w:t>EPIC-006-F-002-S-006-REQ-T-001</w:t>
      </w:r>
    </w:p>
    <w:p>
      <w:r>
        <w:t>req_id         : EPIC-006-F-002-S-006-REQ-T-001</w:t>
      </w:r>
    </w:p>
    <w:p>
      <w:r>
        <w:t>name           : Test file location — uniform per-service tests/ directory</w:t>
      </w:r>
    </w:p>
    <w:p>
      <w:r>
        <w:t>priority       : must-have</w:t>
      </w:r>
    </w:p>
    <w:p>
      <w:r>
        <w:t>status         : not_started</w:t>
      </w:r>
    </w:p>
    <w:p>
      <w:r>
        <w:t>approval       : pending</w:t>
      </w:r>
    </w:p>
    <w:p>
      <w:r>
        <w:t>orphan         : false</w:t>
      </w:r>
    </w:p>
    <w:p>
      <w:r>
        <w:t>depends_on     : []</w:t>
      </w:r>
    </w:p>
    <w:p>
      <w:r>
        <w:t>tests          : test_id=EPIC-006-F-002-S-006-REQ-T-001-TEST-1, type=playwright, file=Code/ConversationalUX/FindCareChat/tests/specialty_filter.spec.ts, orphan=false (test plan pending — see S-006)</w:t>
      </w:r>
    </w:p>
    <w:p>
      <w:r>
        <w:t xml:space="preserve">requirement    : </w:t>
      </w:r>
    </w:p>
    <w:p/>
    <w:p>
      <w:pPr/>
      <w:r>
        <w:t>All Playwright UX tests for the Specialty Filter feature live in a single TypeScript test file at Code/ConversationalUX/FindCareChat/tests/specialty_filter.spec.ts. This location follows the uniform per-service tests/ directory convention (parallel to backend/ and frontend/), mirroring the same convention used by SharedServices and EvaluateCare.</w:t>
      </w:r>
    </w:p>
    <w:p>
      <w:r>
        <w:rPr>
          <w:i/>
          <w:color w:val="C00000"/>
          <w:sz w:val="20"/>
        </w:rPr>
        <w:t>[AGENT-FLAG]: Per recent CI work moving paths from Code/DataPipelines/ to pipeline/Code/ (commit 59f4c7f), is 'Code/ConversationalUX/FindCareChat/tests/' still the canonical FindCare test root, or has it been refactored too?</w:t>
      </w:r>
    </w:p>
    <w:p>
      <w:pPr>
        <w:pStyle w:val="Heading2"/>
      </w:pPr>
      <w:r>
        <w:t>EPIC-006-F-002-S-006-REQ-T-002</w:t>
      </w:r>
    </w:p>
    <w:p>
      <w:r>
        <w:t>req_id         : EPIC-006-F-002-S-006-REQ-T-002</w:t>
      </w:r>
    </w:p>
    <w:p>
      <w:r>
        <w:t>name           : Test naming — one stub per REQ, named by REQ id</w:t>
      </w:r>
    </w:p>
    <w:p>
      <w:r>
        <w:t>priority       : must-have</w:t>
      </w:r>
    </w:p>
    <w:p>
      <w:r>
        <w:t>status         : not_started</w:t>
      </w:r>
    </w:p>
    <w:p>
      <w:r>
        <w:t>approval       : pending</w:t>
      </w:r>
    </w:p>
    <w:p>
      <w:r>
        <w:t>orphan         : false</w:t>
      </w:r>
    </w:p>
    <w:p>
      <w:r>
        <w:t>depends_on     : []</w:t>
      </w:r>
    </w:p>
    <w:p>
      <w:r>
        <w:t>tests          : test_id=EPIC-006-F-002-S-006-REQ-T-002-TEST-1, type=playwright, file=Code/ConversationalUX/FindCareChat/tests/specialty_filter.spec.ts, orphan=false (test plan pending — see S-006)</w:t>
      </w:r>
    </w:p>
    <w:p>
      <w:r>
        <w:t xml:space="preserve">requirement    : </w:t>
      </w:r>
    </w:p>
    <w:p/>
    <w:p>
      <w:pPr/>
      <w:r>
        <w:t>The test file contains one Playwright test stub per REQ in this feature (S-001 through S-005, plus the end-to-end UX-compliance test from S-006-REQ-T-004). Test ids follow the convention {full-REQ-id}-TEST-1 (e.g., EPIC-006-F-002-S-001-REQ-B-001-TEST-1). Each REQ in this feature references its corresponding test_id in its own `tests` field.</w:t>
      </w:r>
    </w:p>
    <w:p>
      <w:pPr>
        <w:pStyle w:val="Heading2"/>
      </w:pPr>
      <w:r>
        <w:t>EPIC-006-F-002-S-006-REQ-T-003</w:t>
      </w:r>
    </w:p>
    <w:p>
      <w:r>
        <w:t>req_id         : EPIC-006-F-002-S-006-REQ-T-003</w:t>
      </w:r>
    </w:p>
    <w:p>
      <w:r>
        <w:t>name           : Test file status — NOT STARTED</w:t>
      </w:r>
    </w:p>
    <w:p>
      <w:r>
        <w:t>priority       : must-have</w:t>
      </w:r>
    </w:p>
    <w:p>
      <w:r>
        <w:t>status         : not_started</w:t>
      </w:r>
    </w:p>
    <w:p>
      <w:r>
        <w:t>approval       : pending</w:t>
      </w:r>
    </w:p>
    <w:p>
      <w:r>
        <w:t>orphan         : false</w:t>
      </w:r>
    </w:p>
    <w:p>
      <w:r>
        <w:t>depends_on     : []</w:t>
      </w:r>
    </w:p>
    <w:p>
      <w:r>
        <w:t>tests          : test_id=EPIC-006-F-002-S-006-REQ-T-003-TEST-1, type=playwright, file=Code/ConversationalUX/FindCareChat/tests/specialty_filter.spec.ts, orphan=false (test plan pending — see S-006)</w:t>
      </w:r>
    </w:p>
    <w:p>
      <w:r>
        <w:t xml:space="preserve">requirement    : </w:t>
      </w:r>
    </w:p>
    <w:p/>
    <w:p>
      <w:pPr/>
      <w:r>
        <w:t>The test file is currently NOT STARTED. The file exists at the specified location and contains a stub function for every REQ, but every test body is a placeholder pending a Skip-approved test plan (per the approved-test-plan rule for Claude-authored tests). This story's status remains not_started until each test body is implemented and Skip approves the test plan.</w:t>
      </w:r>
    </w:p>
    <w:p>
      <w:pPr>
        <w:pStyle w:val="Heading2"/>
      </w:pPr>
      <w:r>
        <w:t>EPIC-006-F-002-S-006-REQ-T-004</w:t>
      </w:r>
    </w:p>
    <w:p>
      <w:r>
        <w:t>req_id         : EPIC-006-F-002-S-006-REQ-T-004</w:t>
      </w:r>
    </w:p>
    <w:p>
      <w:r>
        <w:t>name           : End-to-end Playwright test proving the per-story compliance REQ-Bs deliver Skip's comprehensive UX</w:t>
      </w:r>
    </w:p>
    <w:p>
      <w:r>
        <w:t>priority       : must-have</w:t>
      </w:r>
    </w:p>
    <w:p>
      <w:r>
        <w:t>status         : not_started</w:t>
      </w:r>
    </w:p>
    <w:p>
      <w:r>
        <w:t>approval       : pending</w:t>
      </w:r>
    </w:p>
    <w:p>
      <w:r>
        <w:t>orphan         : false</w:t>
      </w:r>
    </w:p>
    <w:p>
      <w:r>
        <w:t>depends_on     : []</w:t>
      </w:r>
    </w:p>
    <w:p>
      <w:r>
        <w:t>tests          : test_id=EPIC-006-F-002-S-006-REQ-T-004-TEST-1, type=playwright, file=Code/ConversationalUX/FindCareChat/tests/specialty_filter.spec.ts, orphan=false (test plan pending — see S-006)</w:t>
      </w:r>
    </w:p>
    <w:p>
      <w:r>
        <w:t xml:space="preserve">requirement    : </w:t>
      </w:r>
    </w:p>
    <w:p/>
    <w:p>
      <w:pPr/>
      <w:r>
        <w:t>A Playwright end-to-end test MUST be written that exercises the Specialty Filter from initial query response through user management of the panel through Apply Filter submission, and asserts that the user-visible behavior at every stage matches the comprehensive UX described in EPIC-006-F-002-S-001-REQ-B-001. The test serves as the executable verification of the four per-story compliance REQ-Bs (S-001-REQ-B-001, S-002-REQ-B-001, S-003-REQ-B-001, S-004-REQ-B-001). Test plan and test body require Skip approval per the approved-test-plan rule for Claude-authored tests.</w:t>
      </w:r>
    </w:p>
    <w:p>
      <w:r>
        <w:rPr>
          <w:i/>
          <w:color w:val="C00000"/>
          <w:sz w:val="20"/>
        </w:rPr>
        <w:t>[AGENT-FLAG]: What constitutes 'matches the comprehensive UX' for Playwright pass/fail purposes? Pixel match against SpecialtyFilters.jpg? Behavioral match (counts move, checkboxes toggle, button visibility transitions correctly)? Both? The threshold drives how the test is written.</w:t>
      </w:r>
    </w:p>
    <w:p>
      <w:pPr>
        <w:pStyle w:val="Heading1"/>
      </w:pPr>
      <w:r>
        <w:t>Summary</w:t>
      </w:r>
    </w:p>
    <w:p>
      <w:r>
        <w:t>Stories: 6</w:t>
        <w:br/>
        <w:t>Total REQs: 41 (4 business + 37 technical)</w:t>
        <w:br/>
        <w:t xml:space="preserve">  S-001: 1 REQ-B + 17 REQ-Ts</w:t>
        <w:br/>
        <w:t xml:space="preserve">  S-002: 1 REQ-B + 12 REQ-Ts</w:t>
        <w:br/>
        <w:t xml:space="preserve">  S-003: 1 REQ-B + 10 REQ-Ts</w:t>
        <w:br/>
        <w:t xml:space="preserve">  S-004: 1 REQ-B + 3 REQ-Ts</w:t>
        <w:br/>
        <w:t xml:space="preserve">  S-005: 0 REQ-Bs + 4 REQ-Ts (unchanged from v2)</w:t>
        <w:br/>
        <w:t xml:space="preserve">  S-006: 0 REQ-Bs + 4 REQ-Ts (3 from v2 + 1 new Playwright UX-compliance test)</w:t>
      </w:r>
    </w:p>
    <w:p>
      <w:pPr>
        <w:pStyle w:val="Heading1"/>
      </w:pPr>
      <w:r>
        <w:t>Changes from v2</w:t>
      </w:r>
    </w:p>
    <w:p>
      <w:r>
        <w:t>Per Skip's directives embedded in v2, this v3 reorganizes the spec; it does not add new business or technical substance beyond reclassification, typo fixes, and the one new Playwright REQ-T.</w:t>
      </w:r>
    </w:p>
    <w:p>
      <w:pPr/>
      <w:r>
        <w:t>REQ-B count reduction (per user-journey UX story):</w:t>
      </w:r>
    </w:p>
    <w:p>
      <w:pPr>
        <w:pStyle w:val="ListBullet"/>
      </w:pPr>
      <w:r>
        <w:t>S-001 Display Specification: 19 REQ-Bs in v2 → 1 REQ-B in v3.</w:t>
      </w:r>
    </w:p>
    <w:p>
      <w:pPr>
        <w:pStyle w:val="ListBullet"/>
      </w:pPr>
      <w:r>
        <w:t>S-002 Present Initial Filter: 7 REQ-Bs in v2 → 1 REQ-B in v3.</w:t>
      </w:r>
    </w:p>
    <w:p>
      <w:pPr>
        <w:pStyle w:val="ListBullet"/>
      </w:pPr>
      <w:r>
        <w:t>S-003 User Manages Filter: 10 REQ-Bs in v2 → 1 REQ-B in v3.</w:t>
      </w:r>
    </w:p>
    <w:p>
      <w:pPr>
        <w:pStyle w:val="ListBullet"/>
      </w:pPr>
      <w:r>
        <w:t>S-004 User Submits Filter: 5 REQ-Bs in v2 → 1 REQ-B in v3.</w:t>
      </w:r>
    </w:p>
    <w:p>
      <w:pPr>
        <w:pStyle w:val="ListBullet"/>
      </w:pPr>
      <w:r>
        <w:t>S-005 API Surface: 0 REQ-Bs in v2 → 0 REQ-Bs in v3 (REQ-T-only, unchanged).</w:t>
      </w:r>
    </w:p>
    <w:p>
      <w:pPr>
        <w:pStyle w:val="ListBullet"/>
      </w:pPr>
      <w:r>
        <w:t>S-006 Test Coverage: 0 REQ-Bs in v2 → 0 REQ-Bs in v3 (REQ-T-only, plus new Playwright UX-compliance test).</w:t>
      </w:r>
    </w:p>
    <w:p>
      <w:pPr/>
      <w:r>
        <w:t>REQ-B → REQ-T reclassification count (per story):</w:t>
      </w:r>
    </w:p>
    <w:p>
      <w:pPr>
        <w:pStyle w:val="ListBullet"/>
      </w:pPr>
      <w:r>
        <w:t>S-001: 17 v2 REQ-Bs reclassified to REQ-Ts (the comprehensive UX REQ-B is preserved as the single REQ-B; the v2 Playwright-test REQ-B moved to S-006; the v2 AI-tool REQ-B moved to S-002).</w:t>
      </w:r>
    </w:p>
    <w:p>
      <w:pPr>
        <w:pStyle w:val="ListBullet"/>
      </w:pPr>
      <w:r>
        <w:t>S-002: 5 v2 REQ-Bs reclassified to REQ-Ts (B-003..B-007); the two compliance REQ-Bs (B-001, B-002) collapsed into the single new REQ-B; S-002 also gains 1 REQ-T (the AI-tool encapsulation item migrated from S-001).</w:t>
      </w:r>
    </w:p>
    <w:p>
      <w:pPr>
        <w:pStyle w:val="ListBullet"/>
      </w:pPr>
      <w:r>
        <w:t>S-003: 9 v2 REQ-Bs reclassified to REQ-Ts (B-002..B-010); compliance REQ-B (B-001) collapsed into the single new REQ-B.</w:t>
      </w:r>
    </w:p>
    <w:p>
      <w:pPr>
        <w:pStyle w:val="ListBullet"/>
      </w:pPr>
      <w:r>
        <w:t>S-004: 3 v2 REQ-Bs reclassified to REQ-Ts (B-003..B-005); the two compliance REQ-Bs (B-001, B-002) collapsed into the single new REQ-B.</w:t>
      </w:r>
    </w:p>
    <w:p>
      <w:pPr/>
      <w:r>
        <w:t>Playwright REQ-T added: S-006-REQ-T-004 (end-to-end UX-compliance test).</w:t>
      </w:r>
    </w:p>
    <w:p>
      <w:pPr/>
      <w:r>
        <w:t>Pytest references removed: 0 explicit pytest test_id references in v2 (every v2 REQ already declared type=playwright). The v2 narrative preface referencing 'no-Claude-authored-pytests' was reworded to the general 'approved-test-plan rule' since no pytest is in scope. This spec is Playwright-only.</w:t>
      </w:r>
    </w:p>
    <w:p/>
    <w:p>
      <w:pPr>
        <w:pStyle w:val="Heading1"/>
      </w:pPr>
      <w:r>
        <w:t>[AGENT-FLAG] checklist (full enumeration)</w:t>
      </w:r>
    </w:p>
    <w:p>
      <w:r>
        <w:t>The following items the agent could not resolve from v2 alone. Each is embedded in red italic next to the relevant REQ above. Skip works through this list to produce v4.</w:t>
      </w:r>
    </w:p>
    <w:p>
      <w:pPr>
        <w:pStyle w:val="ListBullet"/>
      </w:pPr>
      <w:r>
        <w:t>1. [feature.description: 'homeopathic'] — v2 conflates 'homeopathic' (Homeopathy is a specific CAM modality) with the broader CAM/holistic/integrative-medicine umbrella that includes Acupuncturists, Naturopaths, Naprapaths, Chiropractors, Massage Therapists, Mechanotherapists, etc. The S-002 inclusion list names eight CAM modalities but the filter checkbox is labeled 'Homeopathic'. Are these the same set or distinct sets? If the checkbox label means 'all CAM' it should not be 'Homeopathic'; if it means 'Homeopath only' the seven other CAM types have no toggle.</w:t>
      </w:r>
    </w:p>
    <w:p>
      <w:pPr>
        <w:pStyle w:val="ListBullet"/>
      </w:pPr>
      <w:r>
        <w:t>2. [S-001-REQ-B-001 third-row controls] — The third (controls) row says it has 'three controls: a button Uncheck all and two checkboxes Prescribers and Homeopathic'. Two checkboxes + one button = three; that math holds. But v2 elsewhere (old S-001-REQ-B-010 / S-003-REQ-B-006) describes a single TOGGLE button whose label flips between 'Uncheck All' and 'Check All'. Is this row's button a flipping toggle (Uncheck All ↔ Check All), or is it a fixed-label 'Uncheck all'-only button as the comprehensive UX states? The greyed-out tooltip 'No specialties are checked' implies fixed Uncheck-only, but then how does the user re-check everything after they uncheck all?</w:t>
      </w:r>
    </w:p>
    <w:p>
      <w:pPr>
        <w:pStyle w:val="ListBullet"/>
      </w:pPr>
      <w:r>
        <w:t>3. [S-001-REQ-B-001 count row labels] — The count row labels are 'All possible' / 'All prescribers' / 'Your choices', but old S-001-REQ-B-008..S-001-REQ-B-009 + the format REQ (old S-001-REQ-B-017) call them 'All Possible' / 'Prescribers' / 'Your Choices' (no 'All' on Prescribers, format 'Label: N'). v2 has no count over/under-label vs colon convention agreement. Which is canonical: 'Prescribers: 14' (label-colon-N, prescribers-only) or 'All prescribers / 14' (label-over-value, all-prescribers)?</w:t>
      </w:r>
    </w:p>
    <w:p>
      <w:pPr>
        <w:pStyle w:val="ListBullet"/>
      </w:pPr>
      <w:r>
        <w:t>4. [S-001-REQ-B-001 'count of providers' vs 'count of specialties'] — The 'All possible' description says 'count of all the providers that can give care'. The provider count and the specialty count are fundamentally different cardinalities (1 specialty maps to N providers). The Specialty Filter is a specialty selector; the header counts in old S-001-REQ-B-016 and S-003-REQ-B-007 are described as counts of NUCC specialties. Is 'All possible' a count of distinct specialties or a count of underlying provider records?</w:t>
      </w:r>
    </w:p>
    <w:p>
      <w:pPr>
        <w:pStyle w:val="ListBullet"/>
      </w:pPr>
      <w:r>
        <w:t>5. [S-001-REQ-B-001 'Prescribers' checkbox semantics] — 'Prescribers' checkbox UX text says 'when this is checked all prescribers are on the list. There might also be homeopathic providers that cannot prescribe on the list if the Homeopathic box is checked'. Reading literally: Prescribers checked AND Homeopathic checked =&gt; prescribers + non-prescribing homeopaths. Prescribers checked AND Homeopathic unchecked =&gt; 'only Homeopathic providers who can prescribe' — which excludes ALLOPATHIC prescribers (MDs, DOs, NPs). Is that intended? S-003-REQ-B-003 v2 says Prescribers checkbox restricts to can_prescribe=true regardless of homeopathic flag. The two specifications contradict.</w:t>
      </w:r>
    </w:p>
    <w:p>
      <w:pPr>
        <w:pStyle w:val="ListBullet"/>
      </w:pPr>
      <w:r>
        <w:t>6. [S-001-REQ-B-001 'Homeopathic' two-source description] — 'Homeopathic' UX talks about TWO returned types: AI-algorithm-generated and 'all possible Homeopaths that might treat this type of issue — they are generalists'. Are these two sets ever shown in different visual sections, or are they merged into a single ranked list? Does the 'rank' that puts natural fits at the top come from the AI side, the generalist side, or both? Is the second 'all possible homeopaths' set fetched server-side and included in the cached client list, or fetched on-demand when the box is checked?</w:t>
      </w:r>
    </w:p>
    <w:p>
      <w:pPr>
        <w:pStyle w:val="ListBullet"/>
      </w:pPr>
      <w:r>
        <w:t>7. [S-001-REQ-B-001 'Cache on client' wording] — The cache paragraph says the list 'MUST be cached on the server' (typo — context makes clear it should be 'cached on the client'). Treated as typo; corrected to 'client' in v3 body. Confirm.</w:t>
      </w:r>
    </w:p>
    <w:p>
      <w:pPr>
        <w:pStyle w:val="ListBullet"/>
      </w:pPr>
      <w:r>
        <w:t>8. [S-001-REQ-B-001 timer 'identical to original search'] — 'A timer identical to the one that accompanied the original search shall be presented.' Where? In what frame? Replacing what content? Old S-004-REQ-B-004 says the Apply Filter timer appears in the control frame at the bottom of the screen, in the same location as the initial search timer. Are 'control frame at bottom' and 'next to the prompt' (also called out in this REQ) two different timers, or the same one referenced twice?</w:t>
      </w:r>
    </w:p>
    <w:p>
      <w:pPr>
        <w:pStyle w:val="ListBullet"/>
      </w:pPr>
      <w:r>
        <w:t>9. [S-001-REQ-B-001 'default list' meaning] — 'a list of providers (the default list) will be in the center panel.' What does 'default' mean here — the list returned by the fresh provider query that Apply Filter just kicked off? The list before any user filtering? The geo-default? The phrase appears exactly once and is not defined elsewhere in v2.</w:t>
      </w:r>
    </w:p>
    <w:p>
      <w:pPr>
        <w:pStyle w:val="ListBullet"/>
      </w:pPr>
      <w:r>
        <w:t>10. [S-001-REQ-B-001 greyed-button non-modal popup] — If the Apply Filter button is greyed out (no changes to apply), this REQ says clicking it shows a non-modal popup. v2 old S-004-REQ-B-005 says the button is INVISIBLE (not greyed) until there is a change to apply; the v2 'known compliance gaps' section explicitly states the new spec eliminates the message-on-click pattern in favor of hiding the button. Comprehensive UX here and S-004-REQ-B-005 (now S-004-REQ-T-003 in v3) directly contradict: greyed-with-popup vs invisible-no-popup. Which wins?</w:t>
      </w:r>
    </w:p>
    <w:p>
      <w:pPr>
        <w:pStyle w:val="ListBullet"/>
      </w:pPr>
      <w:r>
        <w:t>11. [S-001-REQ-T-001 reference path] — Reference image is given as a Windows local filesystem path. Per project rule 'reference schemas via web URL' (and the general principle that engineering artifacts must be addressable from CI / from teammates' machines), should this image live at a published web URL or in a repo-tracked path, not Skip's local C: drive?</w:t>
      </w:r>
    </w:p>
    <w:p>
      <w:pPr>
        <w:pStyle w:val="ListBullet"/>
      </w:pPr>
      <w:r>
        <w:t>12. [S-001-REQ-T-003 EPIC-006-F-019 reference] — Cross-reference target EPIC-006-F-019 — does that feature ID exist in agile_backlog.json today, and does it actually specify the device matrix (Galaxy + iPhone 14+) this REQ delegates to? If F-019 is not yet authored this is a forward reference that will not validate.</w:t>
      </w:r>
    </w:p>
    <w:p>
      <w:pPr>
        <w:pStyle w:val="ListBullet"/>
      </w:pPr>
      <w:r>
        <w:t>13. [S-001-REQ-T-004 58% vs 'three-row header' UX] — This REQ pegs header=18% of vertical. The comprehensive UX (S-001-REQ-B-001) describes a THREE-ROW header (title + count + controls). Is 18% intended to cover all three rows, or just one of them? Old v2 also has separate REQs treating the header as a single row of seven elements (old B-006..B-013). Two-row vs three-row vs seven-element-flat: which is the current model?</w:t>
      </w:r>
    </w:p>
    <w:p>
      <w:pPr>
        <w:pStyle w:val="ListBullet"/>
      </w:pPr>
      <w:r>
        <w:t>14. [S-001-REQ-T-008 toggle button vs 'Uncheck all' fixed] — Same conflict as flagged on S-001-REQ-B-001: this REQ-T says the button's label flips Uncheck-All / Check-All. The comprehensive UX in S-001-REQ-B-001 describes a fixed-label 'Uncheck all' button. Both can't be right.</w:t>
      </w:r>
    </w:p>
    <w:p>
      <w:pPr>
        <w:pStyle w:val="ListBullet"/>
      </w:pPr>
      <w:r>
        <w:t>15. [S-001-REQ-T-013 max-rows: 10 vs 12] — Comprehensive UX (S-001-REQ-B-001) says 'more than 10 (configurable)' triggers the scroll bar. This REQ-T says 12. Which value is the requirement, and is it actually configurable per the comprehensive UX wording?</w:t>
      </w:r>
    </w:p>
    <w:p>
      <w:pPr>
        <w:pStyle w:val="ListBullet"/>
      </w:pPr>
      <w:r>
        <w:t>16. [S-001-REQ-T-015 'Label: N' vs label-over-value] — Comprehensive UX says label is OVER the value (two-line stacked). This REQ-T says single-line 'Label: N'. Visual convention conflict.</w:t>
      </w:r>
    </w:p>
    <w:p>
      <w:pPr>
        <w:pStyle w:val="ListBullet"/>
      </w:pPr>
      <w:r>
        <w:t>17. [S-002-REQ-T-003 'CAM' vs 'Homeopathic' label] — This REQ talks about a CAM inclusion set of eight named modalities (Acupuncturist, Naturopath, Naprapath, Homeopath, Mechanotherapist, Chiropractor, Massage Therapist, plus 'any other CAM type'). The user-facing checkbox is labeled 'Homeopathic' (singular CAM modality). What is the relationship — does the 'Homeopathic' checkbox toggle the entire CAM set or only Homeopaths proper? See feature-level AGENT-FLAG.</w:t>
      </w:r>
    </w:p>
    <w:p>
      <w:pPr>
        <w:pStyle w:val="ListBullet"/>
      </w:pPr>
      <w:r>
        <w:t>18. [S-002-REQ-T-004 Reflexologist as 'unlicensed'] — Reflexologist is listed as unlicensed. Reflexology IS state-licensed in some US jurisdictions (e.g., North Dakota, Tennessee, Washington — verify). If at least one state licenses reflexology, the second sentence (must be licensed in at least one state) admits Reflexologist while the first sentence excludes it by name. Resolve: is Reflexologist categorically out, or in if any state licenses it?</w:t>
      </w:r>
    </w:p>
    <w:p>
      <w:pPr>
        <w:pStyle w:val="ListBullet"/>
      </w:pPr>
      <w:r>
        <w:t>19. [S-002-REQ-T-006 AI tool boundary vs 2-step normalize+filter] — This REQ requires a SINGLE encapsulated AI tool (one input, one output). The other S-002 REQ-Ts (T-007..T-012) describe a multi-stage pipeline: normalize call (T-007) -&gt; embed (T-008) -&gt; vector search (T-009) -&gt; candidate floor (T-010) -&gt; AI filter call (T-011). Are the multi-stage internals INSIDE the single tool's encapsulation (i.e., they are implementation detail not visible at the tool boundary), or is the tool a different layer above them? Spec needs to say.</w:t>
      </w:r>
    </w:p>
    <w:p>
      <w:pPr>
        <w:pStyle w:val="ListBullet"/>
      </w:pPr>
      <w:r>
        <w:t>20. [S-002-REQ-T-008 cross-feature reference] — Forward reference to EPIC-008-F-011-S-004-REQ-B-001. Confirm that REQ exists and actually declares a canonical embedding model for the application.</w:t>
      </w:r>
    </w:p>
    <w:p>
      <w:pPr>
        <w:pStyle w:val="ListBullet"/>
      </w:pPr>
      <w:r>
        <w:t>21. [S-003-REQ-T-002 vs S-001-REQ-B-001 Prescribers semantics] — This REQ-T says checking Prescribers-Only restricts to can_prescribe=true (independent of Homeopathic state). The comprehensive UX in S-001-REQ-B-001 describes interaction between Prescribers AND Homeopathic checkboxes (e.g., Prescribers checked + Homeopathic unchecked =&gt; only homeopathic prescribers). These two specifications are incompatible.</w:t>
      </w:r>
    </w:p>
    <w:p>
      <w:pPr>
        <w:pStyle w:val="ListBullet"/>
      </w:pPr>
      <w:r>
        <w:t>22. [S-003-REQ-T-003 'homeopathic flag' definition] — What does 'homeopathic=true' mean as a per-specialty flag? Is it a property of the NUCC specialty record (curated field), of the practitioner (some Homeopaths but not others), or of the AI's classification of the candidate? And does the flag mean 'is a Homeopath' (single CAM modality) or 'is any CAM modality' (the broader set in S-002-REQ-T-003)?</w:t>
      </w:r>
    </w:p>
    <w:p>
      <w:pPr>
        <w:pStyle w:val="ListBullet"/>
      </w:pPr>
      <w:r>
        <w:t>23. [S-003-REQ-T-005 'majority' tie-breaking] — What happens at exactly 50/50 (e.g., 6 of 12 specialties checked)? Which label shows? The 'majority' rule has no tie-break specified.</w:t>
      </w:r>
    </w:p>
    <w:p>
      <w:pPr>
        <w:pStyle w:val="ListBullet"/>
      </w:pPr>
      <w:r>
        <w:t>24. [S-003-REQ-T-007 'currently showing' semantics] — Prescribers count is 'currently showing'. S-003-REQ-T-006 says All Possible is invariant. S-001-REQ-B-001 says 'Prescribers' is the total number of specialties from 'All possible' that are legally allowed to write prescriptions — i.e., invariant under user filtering. Conflict: invariant (legal-prescribers-of-all-possible) vs filtered (legal-prescribers-of-currently-shown).</w:t>
      </w:r>
    </w:p>
    <w:p>
      <w:pPr>
        <w:pStyle w:val="ListBullet"/>
      </w:pPr>
      <w:r>
        <w:t>25. [S-003-REQ-T-010 client-side biz-logic exception scope] — The exception is described as 'toggle/checkbox changes'. Does 'toggle' include the Prescribers/Homeopathic category checkboxes, which are SEMANTIC filters (data subset), not just user-selection? The project rule feedback_no_biz_logic_on_client distinguishes selection (client-OK) from semantic filtering (server-only). Confirm the exception is intended to cover semantic category filtering as well.</w:t>
      </w:r>
    </w:p>
    <w:p>
      <w:pPr>
        <w:pStyle w:val="ListBullet"/>
      </w:pPr>
      <w:r>
        <w:t>26. [S-004-REQ-T-001 'unpicked' definition] — 'Unpicked provider list is emptied'. v2 introduces 'selected provider window' (kept) and 'provider list subject to selection but not selected' (turned white) in S-001-REQ-B-001. Map: 'unpicked' here = 'subject to selection but not selected'? Or = the entire candidate provider list? Or = something else? Three different terms; need a single name and a single semantic.</w:t>
      </w:r>
    </w:p>
    <w:p>
      <w:pPr>
        <w:pStyle w:val="ListBullet"/>
      </w:pPr>
      <w:r>
        <w:t>27. [S-004-REQ-T-003 invisible vs greyed-with-popup] — Repeats the conflict flagged on S-001-REQ-B-001: this REQ-T says invisible-until-change. The comprehensive UX says greyed-out + non-modal popup on click. Pick one.</w:t>
      </w:r>
    </w:p>
    <w:p>
      <w:pPr>
        <w:pStyle w:val="ListBullet"/>
      </w:pPr>
      <w:r>
        <w:t>28. [S-005-REQ-T-001 vs S-005-REQ-T-003 hand-off] — This REQ says ZERO public HTTP and ZERO protected HTTP endpoints — Specialty Filter is reachable only from inside the FindCare process. S-005-REQ-T-003 says 'On Apply Filter, the Specialty Filter calls the Provider Search API endpoint' — which implies an HTTP call out. If Provider Search lives in another process, S-005-REQ-T-003 is a cross-process call; if Provider Search is also private/in-process inside FindCare, then 'API endpoint' is misleading wording. Clarify the boundary.</w:t>
      </w:r>
    </w:p>
    <w:p>
      <w:pPr>
        <w:pStyle w:val="ListBullet"/>
      </w:pPr>
      <w:r>
        <w:t>29. [S-005-REQ-T-002 'separate request field' shape] — What is the canonical shape of the geo field — a typed enum (zip5 | county | city | state), a free-form string, a structured object {kind, value}? S-005-REQ-T-003 references a 'geo (object carrying the user's geographic qualifier)' but does not define the schema.</w:t>
      </w:r>
    </w:p>
    <w:p>
      <w:pPr>
        <w:pStyle w:val="ListBullet"/>
      </w:pPr>
      <w:r>
        <w:t>30. [S-005-REQ-T-003 'BUG-004 / FindCare API isolation refactor'] — v2 referenced 'BUG-004 / FindCare API isolation refactor' as the source of the canonical endpoint name + JSON shape. The v3 wording dropped that bug-id reference because (per the user_role / bugs.json memory note) bug-id references in spec documents are unreliable. Confirm that pointing at the 'FindCare service-API contract' (without naming a bug) is the intended source-of-truth.</w:t>
      </w:r>
    </w:p>
    <w:p>
      <w:pPr>
        <w:pStyle w:val="ListBullet"/>
      </w:pPr>
      <w:r>
        <w:t>31. [S-006-REQ-T-001 path 'Code/ConversationalUX/FindCareChat/tests/'] — Per recent CI work moving paths from Code/DataPipelines/ to pipeline/Code/ (commit 59f4c7f), is 'Code/ConversationalUX/FindCareChat/tests/' still the canonical FindCare test root, or has it been refactored too?</w:t>
      </w:r>
    </w:p>
    <w:p>
      <w:pPr>
        <w:pStyle w:val="ListBullet"/>
      </w:pPr>
      <w:r>
        <w:t>32. [S-006-REQ-T-004 acceptance threshold] — What constitutes 'matches the comprehensive UX' for Playwright pass/fail purposes? Pixel match against SpecialtyFilters.jpg? Behavioral match (counts move, checkboxes toggle, button visibility transitions correctly)? Both? The threshold drives how the test is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