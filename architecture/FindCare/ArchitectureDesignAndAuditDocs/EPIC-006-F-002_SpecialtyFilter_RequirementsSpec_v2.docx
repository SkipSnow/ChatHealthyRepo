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51DDC" w14:textId="77777777" w:rsidR="0023606D" w:rsidRDefault="00000000">
      <w:pPr>
        <w:pStyle w:val="Title"/>
      </w:pPr>
      <w:r>
        <w:t>EPIC-006-F-002 Specialty Filter — Requirements Specification</w:t>
      </w:r>
    </w:p>
    <w:p w14:paraId="73C75849" w14:textId="77777777" w:rsidR="0023606D" w:rsidRDefault="00000000">
      <w:r>
        <w:rPr>
          <w:b/>
        </w:rPr>
        <w:t xml:space="preserve">Approved by Skip on 2026-05-04. </w:t>
      </w:r>
      <w:r>
        <w:t xml:space="preserve">Five stories: two cross-cutting (Display Specification S-001, API Surface and Contracts S-005) plus three user-journey (Present S-002, Manage S-003, Submit S-004). Within each story, business REQs </w:t>
      </w:r>
      <w:proofErr w:type="gramStart"/>
      <w:r>
        <w:t>precede</w:t>
      </w:r>
      <w:proofErr w:type="gramEnd"/>
      <w:r>
        <w:t xml:space="preserve"> technical REQs. All REQs are user-visible or contract-level. Implementation choices (pipeline stages, models, prompts, cosine thresholds) are design and live in design docs, not REQs. Two new </w:t>
      </w:r>
      <w:proofErr w:type="spellStart"/>
      <w:proofErr w:type="gramStart"/>
      <w:r>
        <w:t>prompts.json</w:t>
      </w:r>
      <w:proofErr w:type="spellEnd"/>
      <w:proofErr w:type="gramEnd"/>
      <w:r>
        <w:t xml:space="preserve"> records — `</w:t>
      </w:r>
      <w:proofErr w:type="spellStart"/>
      <w:r>
        <w:t>specialty_normalize_system_prompt</w:t>
      </w:r>
      <w:proofErr w:type="spellEnd"/>
      <w:r>
        <w:t>` and `</w:t>
      </w:r>
      <w:proofErr w:type="spellStart"/>
      <w:r>
        <w:t>specialty_filter_system_prompt</w:t>
      </w:r>
      <w:proofErr w:type="spellEnd"/>
      <w:r>
        <w:t>` — are referenced by S-002-T-001 and S-002-T-005.</w:t>
      </w:r>
    </w:p>
    <w:p w14:paraId="4192E0C8" w14:textId="77777777" w:rsidR="0023606D" w:rsidRDefault="0023606D"/>
    <w:p w14:paraId="3AC620AA" w14:textId="77777777" w:rsidR="0023606D" w:rsidRDefault="00000000">
      <w:r>
        <w:rPr>
          <w:i/>
          <w:sz w:val="20"/>
        </w:rPr>
        <w:t xml:space="preserve">This document is laid out to mirror the </w:t>
      </w:r>
      <w:proofErr w:type="spellStart"/>
      <w:r>
        <w:rPr>
          <w:i/>
          <w:sz w:val="20"/>
        </w:rPr>
        <w:t>agile_</w:t>
      </w:r>
      <w:proofErr w:type="gramStart"/>
      <w:r>
        <w:rPr>
          <w:i/>
          <w:sz w:val="20"/>
        </w:rPr>
        <w:t>backlog.json</w:t>
      </w:r>
      <w:proofErr w:type="spellEnd"/>
      <w:proofErr w:type="gramEnd"/>
      <w:r>
        <w:rPr>
          <w:i/>
          <w:sz w:val="20"/>
        </w:rPr>
        <w:t xml:space="preserve"> schema. Each REQ shows every schema field (</w:t>
      </w:r>
      <w:proofErr w:type="spellStart"/>
      <w:r>
        <w:rPr>
          <w:i/>
          <w:sz w:val="20"/>
        </w:rPr>
        <w:t>req_id</w:t>
      </w:r>
      <w:proofErr w:type="spellEnd"/>
      <w:r>
        <w:rPr>
          <w:i/>
          <w:sz w:val="20"/>
        </w:rPr>
        <w:t xml:space="preserve">, name, priority, status, approval, orphan, </w:t>
      </w:r>
      <w:proofErr w:type="spellStart"/>
      <w:r>
        <w:rPr>
          <w:i/>
          <w:sz w:val="20"/>
        </w:rPr>
        <w:t>depends_on</w:t>
      </w:r>
      <w:proofErr w:type="spellEnd"/>
      <w:r>
        <w:rPr>
          <w:i/>
          <w:sz w:val="20"/>
        </w:rPr>
        <w:t>, tests, requirement body) so the Word doc and the JSON record carry identical substance.</w:t>
      </w:r>
    </w:p>
    <w:p w14:paraId="53BA51F8" w14:textId="77777777" w:rsidR="00FB006A" w:rsidRDefault="003C4E6E" w:rsidP="003C4E6E">
      <w:r>
        <w:t>&lt; / Skip: I prefer that one business requirement describe the entire Wiget, if individual requirements are required turn them into technical requirements.</w:t>
      </w:r>
      <w:r>
        <w:t xml:space="preserve">  I have not made comments </w:t>
      </w:r>
      <w:r w:rsidR="00FB006A">
        <w:t>about</w:t>
      </w:r>
      <w:r>
        <w:t xml:space="preserve"> the affected </w:t>
      </w:r>
      <w:r w:rsidR="00FB006A">
        <w:t>requirements in line for the most part</w:t>
      </w:r>
    </w:p>
    <w:p w14:paraId="4935DAF3" w14:textId="27B1097F" w:rsidR="00FB006A" w:rsidRPr="009964C3" w:rsidRDefault="007A0699" w:rsidP="00FB006A">
      <w:pPr>
        <w:pStyle w:val="ListParagraph"/>
        <w:numPr>
          <w:ilvl w:val="0"/>
          <w:numId w:val="13"/>
        </w:numPr>
      </w:pPr>
      <w:r w:rsidRPr="009964C3">
        <w:rPr>
          <w:sz w:val="20"/>
        </w:rPr>
        <w:t xml:space="preserve">I’ve </w:t>
      </w:r>
      <w:r w:rsidR="009964C3" w:rsidRPr="009964C3">
        <w:rPr>
          <w:sz w:val="20"/>
        </w:rPr>
        <w:t xml:space="preserve">drafted </w:t>
      </w:r>
      <w:r w:rsidR="009964C3" w:rsidRPr="009964C3">
        <w:rPr>
          <w:sz w:val="20"/>
        </w:rPr>
        <w:t>EPIC-006-F-002-S-001-REQ-B-003</w:t>
      </w:r>
      <w:r w:rsidR="009964C3" w:rsidRPr="009964C3">
        <w:rPr>
          <w:sz w:val="20"/>
        </w:rPr>
        <w:t xml:space="preserve">. It describes the desired User experience (UX) from end to end for the Specialty Filter. </w:t>
      </w:r>
    </w:p>
    <w:p w14:paraId="6AD8ABA6" w14:textId="76B5558B" w:rsidR="009964C3" w:rsidRPr="009964C3" w:rsidRDefault="009964C3" w:rsidP="00FB006A">
      <w:pPr>
        <w:pStyle w:val="ListParagraph"/>
        <w:numPr>
          <w:ilvl w:val="0"/>
          <w:numId w:val="13"/>
        </w:numPr>
      </w:pPr>
      <w:r w:rsidRPr="009964C3">
        <w:rPr>
          <w:sz w:val="20"/>
        </w:rPr>
        <w:t xml:space="preserve">In each of our stories I want 1 business requirement: it must assert that compliance to </w:t>
      </w:r>
      <w:r w:rsidRPr="009964C3">
        <w:rPr>
          <w:sz w:val="20"/>
        </w:rPr>
        <w:t>EPIC-006-F-002-S-001-REQ-B-003</w:t>
      </w:r>
      <w:r w:rsidRPr="009964C3">
        <w:rPr>
          <w:sz w:val="20"/>
        </w:rPr>
        <w:t xml:space="preserve"> is mandated.</w:t>
      </w:r>
    </w:p>
    <w:p w14:paraId="44D66F31" w14:textId="77777777" w:rsidR="00DC6038" w:rsidRPr="00DC6038" w:rsidRDefault="009964C3" w:rsidP="00FB006A">
      <w:pPr>
        <w:pStyle w:val="ListParagraph"/>
        <w:numPr>
          <w:ilvl w:val="0"/>
          <w:numId w:val="13"/>
        </w:numPr>
      </w:pPr>
      <w:r w:rsidRPr="009964C3">
        <w:rPr>
          <w:sz w:val="20"/>
        </w:rPr>
        <w:t xml:space="preserve">Then </w:t>
      </w:r>
      <w:r w:rsidR="00DC6038" w:rsidRPr="009964C3">
        <w:rPr>
          <w:sz w:val="20"/>
        </w:rPr>
        <w:t>all</w:t>
      </w:r>
      <w:r w:rsidRPr="009964C3">
        <w:rPr>
          <w:sz w:val="20"/>
        </w:rPr>
        <w:t xml:space="preserve"> the other requirements, if they are necessary, become technical requirements. </w:t>
      </w:r>
    </w:p>
    <w:p w14:paraId="79F0B272" w14:textId="30CD08C6" w:rsidR="009964C3" w:rsidRPr="009964C3" w:rsidRDefault="009964C3" w:rsidP="00FB006A">
      <w:pPr>
        <w:pStyle w:val="ListParagraph"/>
        <w:numPr>
          <w:ilvl w:val="0"/>
          <w:numId w:val="13"/>
        </w:numPr>
      </w:pPr>
      <w:r w:rsidRPr="009964C3">
        <w:rPr>
          <w:sz w:val="20"/>
        </w:rPr>
        <w:t xml:space="preserve">I’ve also added a requirement for a playwright script to prove that the UX is working. </w:t>
      </w:r>
    </w:p>
    <w:p w14:paraId="7AFE73EF" w14:textId="2DE77DD2" w:rsidR="003C4E6E" w:rsidRDefault="003C4E6E" w:rsidP="003C4E6E">
      <w:r>
        <w:t>&gt;</w:t>
      </w:r>
    </w:p>
    <w:p w14:paraId="5DDFE296" w14:textId="77777777" w:rsidR="0023606D" w:rsidRDefault="0023606D"/>
    <w:p w14:paraId="7104839C" w14:textId="77777777" w:rsidR="0023606D" w:rsidRDefault="00000000">
      <w:pPr>
        <w:pStyle w:val="Heading1"/>
      </w:pPr>
      <w:r>
        <w:t>Feature</w:t>
      </w:r>
    </w:p>
    <w:p w14:paraId="5539DFD2" w14:textId="77777777" w:rsidR="0023606D" w:rsidRDefault="00000000">
      <w:pPr>
        <w:ind w:left="360"/>
      </w:pPr>
      <w:proofErr w:type="spellStart"/>
      <w:r>
        <w:rPr>
          <w:b/>
          <w:sz w:val="20"/>
        </w:rPr>
        <w:t>feature_id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w:t>
      </w:r>
    </w:p>
    <w:p w14:paraId="284C67B6"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Specialty Filter</w:t>
      </w:r>
    </w:p>
    <w:p w14:paraId="16338497"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in_progress</w:t>
      </w:r>
      <w:proofErr w:type="spellEnd"/>
    </w:p>
    <w:p w14:paraId="517255AB"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approved</w:t>
      </w:r>
    </w:p>
    <w:p w14:paraId="2A4D5F88" w14:textId="77777777" w:rsidR="0023606D" w:rsidRDefault="00000000">
      <w:pPr>
        <w:ind w:left="360"/>
      </w:pPr>
      <w:r>
        <w:rPr>
          <w:b/>
          <w:sz w:val="20"/>
        </w:rPr>
        <w:t xml:space="preserve">description  </w:t>
      </w:r>
      <w:proofErr w:type="gramStart"/>
      <w:r>
        <w:rPr>
          <w:b/>
          <w:sz w:val="20"/>
        </w:rPr>
        <w:t xml:space="preserve">  :</w:t>
      </w:r>
      <w:proofErr w:type="gramEnd"/>
      <w:r>
        <w:rPr>
          <w:b/>
          <w:sz w:val="20"/>
        </w:rPr>
        <w:t xml:space="preserve"> </w:t>
      </w:r>
      <w:r>
        <w:rPr>
          <w:sz w:val="20"/>
        </w:rPr>
        <w:t>Filter search results by specialty type, prescriber status, and homeopathic status. Five-story decomposition: Display Specification (cross-cutting visual), Present Initial Filter, User Manages Filter, User Submits Filter, API Surface and Contracts (cross-cutting technical).</w:t>
      </w:r>
    </w:p>
    <w:p w14:paraId="7556B926" w14:textId="77777777" w:rsidR="0023606D" w:rsidRDefault="0023606D"/>
    <w:p w14:paraId="1B09D15B" w14:textId="77777777" w:rsidR="0023606D" w:rsidRDefault="00000000">
      <w:pPr>
        <w:pStyle w:val="Heading1"/>
      </w:pPr>
      <w:r>
        <w:t>EPIC-006-F-002-S-001 — Display Specification</w:t>
      </w:r>
    </w:p>
    <w:p w14:paraId="62B14EEC" w14:textId="77777777" w:rsidR="0023606D" w:rsidRDefault="00000000">
      <w:pPr>
        <w:ind w:left="360"/>
      </w:pPr>
      <w:proofErr w:type="spellStart"/>
      <w:r>
        <w:rPr>
          <w:b/>
          <w:sz w:val="20"/>
        </w:rPr>
        <w:t>story_id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w:t>
      </w:r>
    </w:p>
    <w:p w14:paraId="472D9CC9"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Display Specification</w:t>
      </w:r>
    </w:p>
    <w:p w14:paraId="3BE497D2" w14:textId="77777777" w:rsidR="0023606D" w:rsidRDefault="00000000">
      <w:pPr>
        <w:ind w:left="360"/>
      </w:pPr>
      <w:r>
        <w:rPr>
          <w:b/>
          <w:sz w:val="20"/>
        </w:rPr>
        <w:t xml:space="preserve">kind         </w:t>
      </w:r>
      <w:proofErr w:type="gramStart"/>
      <w:r>
        <w:rPr>
          <w:b/>
          <w:sz w:val="20"/>
        </w:rPr>
        <w:t xml:space="preserve">  :</w:t>
      </w:r>
      <w:proofErr w:type="gramEnd"/>
      <w:r>
        <w:rPr>
          <w:b/>
          <w:sz w:val="20"/>
        </w:rPr>
        <w:t xml:space="preserve"> </w:t>
      </w:r>
      <w:r>
        <w:rPr>
          <w:sz w:val="20"/>
        </w:rPr>
        <w:t>cross-cutting visual</w:t>
      </w:r>
    </w:p>
    <w:p w14:paraId="4BA13419"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in_progress</w:t>
      </w:r>
      <w:proofErr w:type="spellEnd"/>
    </w:p>
    <w:p w14:paraId="025870A3"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approved</w:t>
      </w:r>
    </w:p>
    <w:p w14:paraId="15E5D09E" w14:textId="77777777" w:rsidR="0023606D" w:rsidRDefault="00000000">
      <w:pPr>
        <w:ind w:left="360"/>
        <w:rPr>
          <w:sz w:val="20"/>
        </w:rPr>
      </w:pPr>
      <w:r>
        <w:rPr>
          <w:b/>
          <w:sz w:val="20"/>
        </w:rPr>
        <w:t xml:space="preserve">description  </w:t>
      </w:r>
      <w:proofErr w:type="gramStart"/>
      <w:r>
        <w:rPr>
          <w:b/>
          <w:sz w:val="20"/>
        </w:rPr>
        <w:t xml:space="preserve">  :</w:t>
      </w:r>
      <w:proofErr w:type="gramEnd"/>
      <w:r>
        <w:rPr>
          <w:b/>
          <w:sz w:val="20"/>
        </w:rPr>
        <w:t xml:space="preserve"> </w:t>
      </w:r>
      <w:r>
        <w:rPr>
          <w:sz w:val="20"/>
        </w:rPr>
        <w:t xml:space="preserve">How the </w:t>
      </w:r>
      <w:proofErr w:type="spellStart"/>
      <w:r>
        <w:rPr>
          <w:sz w:val="20"/>
        </w:rPr>
        <w:t>SpecialtyFilter</w:t>
      </w:r>
      <w:proofErr w:type="spellEnd"/>
      <w:r>
        <w:rPr>
          <w:sz w:val="20"/>
        </w:rPr>
        <w:t xml:space="preserve"> LOOKS — appearance, layout, frame placement (visual), colors, header structure, body, scroll, counts, button placement. Cross-cutting: applies uniformly across the user-journey stories. Behavior lives in S-002/S-003/S-004; visual rules live here.</w:t>
      </w:r>
    </w:p>
    <w:p w14:paraId="2C81081B" w14:textId="77777777" w:rsidR="0023606D" w:rsidRDefault="0023606D"/>
    <w:p w14:paraId="6D20C1F5" w14:textId="77777777" w:rsidR="0023606D" w:rsidRDefault="00000000">
      <w:pPr>
        <w:pStyle w:val="Heading2"/>
      </w:pPr>
      <w:r>
        <w:t>EPIC-006-F-002-S-001-REQ-B-001</w:t>
      </w:r>
    </w:p>
    <w:p w14:paraId="1CBDBF27"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EPIC-006-F-002-S-001-REQ-B-001</w:t>
      </w:r>
    </w:p>
    <w:p w14:paraId="365B0B6B"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Reference screenshot is the visual ground truth</w:t>
      </w:r>
    </w:p>
    <w:p w14:paraId="5DD1CFF3"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55239370"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50DC1AAF"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26F8941A"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29566BD5"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7373A1AB"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=EPIC-006-F-002-S-001-REQ-B-001-TEST-1, type=playwright, file=Code/ConversationalUX/FindCareChat/tests/specialty_filter.spec.ts, orphan=false (test plan pending — see S-006 Test Coverage)</w:t>
      </w:r>
    </w:p>
    <w:p w14:paraId="360E0E6A"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544BC48F" w14:textId="77777777" w:rsidR="0023606D" w:rsidRDefault="0023606D"/>
    <w:p w14:paraId="24AF0381" w14:textId="77777777" w:rsidR="00D55349" w:rsidRDefault="00000000">
      <w:pPr>
        <w:ind w:left="720"/>
      </w:pPr>
      <w:r>
        <w:t xml:space="preserve">The filter panel's rendered appearance MUST match the reference screenshot at </w:t>
      </w:r>
    </w:p>
    <w:p w14:paraId="0472C91F" w14:textId="77777777" w:rsidR="00D55349" w:rsidRPr="00D55349" w:rsidRDefault="00D55349" w:rsidP="00D55349">
      <w:pPr>
        <w:ind w:left="360"/>
        <w:rPr>
          <w:bCs/>
        </w:rPr>
      </w:pPr>
      <w:r w:rsidRPr="00D55349">
        <w:rPr>
          <w:bCs/>
          <w:sz w:val="20"/>
        </w:rPr>
        <w:t xml:space="preserve">&lt;/ skip: </w:t>
      </w:r>
      <w:r w:rsidRPr="00D55349">
        <w:rPr>
          <w:bCs/>
          <w:sz w:val="14"/>
          <w:szCs w:val="16"/>
        </w:rPr>
        <w:t>C:\CHATHealthyLLC\brain\machine_artifacts\diagramsAndImages\GUIImagesAndMockUps\SpecialtyFilters.jpg</w:t>
      </w:r>
      <w:r>
        <w:rPr>
          <w:bCs/>
          <w:sz w:val="14"/>
          <w:szCs w:val="16"/>
        </w:rPr>
        <w:t xml:space="preserve"> </w:t>
      </w:r>
      <w:r w:rsidRPr="00D55349">
        <w:rPr>
          <w:bCs/>
          <w:sz w:val="20"/>
        </w:rPr>
        <w:t>&gt;</w:t>
      </w:r>
    </w:p>
    <w:p w14:paraId="79A68615" w14:textId="77777777" w:rsidR="00D55349" w:rsidRDefault="00D55349">
      <w:pPr>
        <w:ind w:left="720"/>
      </w:pPr>
    </w:p>
    <w:p w14:paraId="79C089CC" w14:textId="6F481E99" w:rsidR="0023606D" w:rsidRDefault="00000000">
      <w:pPr>
        <w:ind w:left="720"/>
      </w:pPr>
      <w:r>
        <w:t xml:space="preserve"> Implementation MUST be </w:t>
      </w:r>
      <w:proofErr w:type="gramStart"/>
      <w:r>
        <w:t>pixel-comparable</w:t>
      </w:r>
      <w:proofErr w:type="gramEnd"/>
      <w:r>
        <w:t>.</w:t>
      </w:r>
    </w:p>
    <w:p w14:paraId="6A734DDE" w14:textId="77777777" w:rsidR="0023606D" w:rsidRDefault="0023606D"/>
    <w:p w14:paraId="647F3A1A" w14:textId="77777777" w:rsidR="0023606D" w:rsidRDefault="00000000">
      <w:pPr>
        <w:pStyle w:val="Heading2"/>
      </w:pPr>
      <w:r>
        <w:lastRenderedPageBreak/>
        <w:t>EPIC-006-F-002-S-001-REQ-B-002</w:t>
      </w:r>
    </w:p>
    <w:p w14:paraId="7FE4EC54"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EPIC-006-F-002-S-001-REQ-B-002</w:t>
      </w:r>
    </w:p>
    <w:p w14:paraId="0C4B6082"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Panel positioned on the LEFT side of the screen on desktop</w:t>
      </w:r>
    </w:p>
    <w:p w14:paraId="42C216CB"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2AF15319"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070DA866"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3201FB04"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11079781"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6B4BFB8A"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=EPIC-006-F-002-S-001-REQ-B-002-TEST-1, type=playwright, file=Code/ConversationalUX/FindCareChat/tests/specialty_filter.spec.ts, orphan=false (test plan pending — see S-006 Test Coverage)</w:t>
      </w:r>
    </w:p>
    <w:p w14:paraId="5CFDC881"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0F01E1F2" w14:textId="77777777" w:rsidR="0023606D" w:rsidRDefault="0023606D"/>
    <w:p w14:paraId="5645B5AA" w14:textId="77777777" w:rsidR="0023606D" w:rsidRDefault="00000000">
      <w:pPr>
        <w:ind w:left="720"/>
      </w:pPr>
      <w:r>
        <w:t xml:space="preserve">On desktop displays, the </w:t>
      </w:r>
      <w:proofErr w:type="spellStart"/>
      <w:r>
        <w:t>SpecialtyFilter</w:t>
      </w:r>
      <w:proofErr w:type="spellEnd"/>
      <w:r>
        <w:t xml:space="preserve"> panel is positioned on the LEFT side of the screen.</w:t>
      </w:r>
    </w:p>
    <w:p w14:paraId="4B570FCD" w14:textId="77777777" w:rsidR="0023606D" w:rsidRDefault="0023606D"/>
    <w:p w14:paraId="3BC0DEE0" w14:textId="26E0C9C4" w:rsidR="008E5942" w:rsidRDefault="008E5942">
      <w:r>
        <w:t>&lt;/ Skip:</w:t>
      </w:r>
    </w:p>
    <w:p w14:paraId="66060B87" w14:textId="77777777" w:rsidR="0023606D" w:rsidRDefault="00000000">
      <w:pPr>
        <w:pStyle w:val="Heading2"/>
      </w:pPr>
      <w:r>
        <w:t>EPIC-006-F-002-S-001-REQ-B-003</w:t>
      </w:r>
    </w:p>
    <w:p w14:paraId="10F53501" w14:textId="5F46159A"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sidR="00FB006A">
        <w:rPr>
          <w:rFonts w:ascii="Consolas" w:hAnsi="Consolas"/>
          <w:sz w:val="20"/>
        </w:rPr>
        <w:t>EPIC-006-F-002-S-001-REQ-B-003</w:t>
      </w:r>
    </w:p>
    <w:p w14:paraId="29FF1D9D" w14:textId="03083578" w:rsidR="00FB006A" w:rsidRPr="008E5942" w:rsidRDefault="00000000" w:rsidP="00FB006A">
      <w:pPr>
        <w:ind w:left="360"/>
        <w:rPr>
          <w:bCs/>
          <w:sz w:val="20"/>
        </w:rPr>
      </w:pPr>
      <w:r>
        <w:rPr>
          <w:b/>
          <w:sz w:val="20"/>
        </w:rPr>
        <w:t xml:space="preserve">name         </w:t>
      </w:r>
      <w:proofErr w:type="gramStart"/>
      <w:r>
        <w:rPr>
          <w:b/>
          <w:sz w:val="20"/>
        </w:rPr>
        <w:t xml:space="preserve">  :</w:t>
      </w:r>
      <w:proofErr w:type="gramEnd"/>
      <w:r w:rsidR="008E5942" w:rsidRPr="008E5942">
        <w:rPr>
          <w:bCs/>
          <w:sz w:val="20"/>
        </w:rPr>
        <w:t xml:space="preserve"> </w:t>
      </w:r>
      <w:r w:rsidRPr="008E5942">
        <w:rPr>
          <w:bCs/>
          <w:sz w:val="20"/>
        </w:rPr>
        <w:t xml:space="preserve"> </w:t>
      </w:r>
      <w:r w:rsidR="00FB006A">
        <w:rPr>
          <w:bCs/>
          <w:sz w:val="20"/>
        </w:rPr>
        <w:t xml:space="preserve">Specialty Filter UX description of each control’s behavior and content </w:t>
      </w:r>
    </w:p>
    <w:p w14:paraId="00D8F354" w14:textId="7344645A" w:rsidR="008E5942" w:rsidRPr="008E5942" w:rsidRDefault="008E5942" w:rsidP="008E5942">
      <w:pPr>
        <w:ind w:left="1080" w:firstLine="360"/>
        <w:rPr>
          <w:bCs/>
        </w:rPr>
      </w:pPr>
      <w:r w:rsidRPr="008E5942">
        <w:rPr>
          <w:bCs/>
          <w:sz w:val="20"/>
        </w:rPr>
        <w:t>.</w:t>
      </w:r>
    </w:p>
    <w:p w14:paraId="3B1FD6FE"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4F87A8A3"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225D514E"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7104D9E0"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62275D96"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1B3E1D09"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=EPIC-006-F-002-S-001-REQ-B-003-TEST-1, type=playwright, file=Code/ConversationalUX/FindCareChat/tests/specialty_filter.spec.ts, orphan=false (test plan pending — see S-006 Test Coverage)</w:t>
      </w:r>
    </w:p>
    <w:p w14:paraId="38EC9812"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012BF574" w14:textId="35F66AFA" w:rsidR="0023606D" w:rsidRDefault="008E5942">
      <w:pPr>
        <w:ind w:left="720"/>
      </w:pPr>
      <w:r>
        <w:lastRenderedPageBreak/>
        <w:t>Replace: The Specialty</w:t>
      </w:r>
      <w:r w:rsidR="00B31E83">
        <w:t xml:space="preserve"> </w:t>
      </w:r>
      <w:r>
        <w:t>Filter panel uses green styling and occupies the full vertical height of the left-panel container.</w:t>
      </w:r>
    </w:p>
    <w:p w14:paraId="4D961140" w14:textId="77777777" w:rsidR="008E5942" w:rsidRDefault="008E5942">
      <w:pPr>
        <w:ind w:left="720"/>
      </w:pPr>
      <w:r>
        <w:t xml:space="preserve">With: </w:t>
      </w:r>
    </w:p>
    <w:p w14:paraId="05E4D6D1" w14:textId="48645ECF" w:rsidR="008E5942" w:rsidRDefault="008E5942">
      <w:pPr>
        <w:ind w:left="720"/>
      </w:pPr>
      <w:r>
        <w:t xml:space="preserve">The header uses a light green background {find actual coded RGB value, or the term the CS style sheet uses} </w:t>
      </w:r>
    </w:p>
    <w:p w14:paraId="0E74169F" w14:textId="3B51A19F" w:rsidR="0023606D" w:rsidRDefault="008E5942" w:rsidP="00D55349">
      <w:pPr>
        <w:ind w:left="720"/>
      </w:pPr>
      <w:r>
        <w:t>It is divided into three rows including a title row</w:t>
      </w:r>
      <w:r w:rsidR="00D55349">
        <w:t>, a ‘count’ row, and a ‘controls’ row.</w:t>
      </w:r>
      <w:r>
        <w:t xml:space="preserve"> </w:t>
      </w:r>
    </w:p>
    <w:p w14:paraId="5B72F1A6" w14:textId="6731D313" w:rsidR="00D55349" w:rsidRDefault="00D55349" w:rsidP="00D55349">
      <w:pPr>
        <w:ind w:left="720"/>
      </w:pPr>
      <w:r>
        <w:t>The title row says ‘Choose Specialties’</w:t>
      </w:r>
    </w:p>
    <w:p w14:paraId="122F9FCC" w14:textId="77777777" w:rsidR="00D55349" w:rsidRDefault="00D55349" w:rsidP="00D55349">
      <w:pPr>
        <w:ind w:left="720"/>
      </w:pPr>
      <w:r>
        <w:t xml:space="preserve">The Count row has 3 values where the label for each value is over the actual value: From left to right, The </w:t>
      </w:r>
    </w:p>
    <w:p w14:paraId="2802901D" w14:textId="54A0F3B9" w:rsidR="00D55349" w:rsidRDefault="00D55349" w:rsidP="00D55349">
      <w:pPr>
        <w:pStyle w:val="ListParagraph"/>
        <w:numPr>
          <w:ilvl w:val="0"/>
          <w:numId w:val="10"/>
        </w:numPr>
      </w:pPr>
      <w:r w:rsidRPr="00D55349">
        <w:rPr>
          <w:b/>
          <w:bCs/>
        </w:rPr>
        <w:t>“All possible”:</w:t>
      </w:r>
      <w:r>
        <w:t xml:space="preserve"> value is composed of the count of all the providers that can give care to the user based on the question they asked. This is regardless of </w:t>
      </w:r>
      <w:proofErr w:type="gramStart"/>
      <w:r>
        <w:t>whether or not</w:t>
      </w:r>
      <w:proofErr w:type="gramEnd"/>
      <w:r>
        <w:t xml:space="preserve"> a provider is available within the geographic boundary established by the user’s question. In this group a specialist must have a </w:t>
      </w:r>
      <w:r w:rsidR="00B31E83">
        <w:t>license</w:t>
      </w:r>
      <w:r>
        <w:t xml:space="preserve"> but might not be homeopathic, or be able to prescribers</w:t>
      </w:r>
    </w:p>
    <w:p w14:paraId="751073CF" w14:textId="529CB421" w:rsidR="00D55349" w:rsidRDefault="00D55349" w:rsidP="00D55349">
      <w:pPr>
        <w:pStyle w:val="ListParagraph"/>
        <w:numPr>
          <w:ilvl w:val="0"/>
          <w:numId w:val="10"/>
        </w:numPr>
      </w:pPr>
      <w:r w:rsidRPr="00D55349">
        <w:rPr>
          <w:b/>
          <w:bCs/>
        </w:rPr>
        <w:t>“All prescribers”</w:t>
      </w:r>
      <w:r>
        <w:t>: is the total number of specialties from ‘All Possible group’ that are legally allowed to write prescriptions. This includes, for example Nurse Practitioners, and is not limited to just physicians.</w:t>
      </w:r>
    </w:p>
    <w:p w14:paraId="04B7EB74" w14:textId="422EF91C" w:rsidR="00D55349" w:rsidRDefault="00D55349" w:rsidP="00D55349">
      <w:pPr>
        <w:pStyle w:val="ListParagraph"/>
        <w:numPr>
          <w:ilvl w:val="0"/>
          <w:numId w:val="10"/>
        </w:numPr>
      </w:pPr>
      <w:r w:rsidRPr="00D55349">
        <w:rPr>
          <w:b/>
          <w:bCs/>
        </w:rPr>
        <w:t>“Your choices”</w:t>
      </w:r>
      <w:r>
        <w:t xml:space="preserve">: This is all the providers that the user has chosen. They </w:t>
      </w:r>
      <w:proofErr w:type="gramStart"/>
      <w:r>
        <w:t>might</w:t>
      </w:r>
      <w:proofErr w:type="gramEnd"/>
      <w:r>
        <w:t xml:space="preserve"> for </w:t>
      </w:r>
      <w:proofErr w:type="gramStart"/>
      <w:r>
        <w:t>example</w:t>
      </w:r>
      <w:proofErr w:type="gramEnd"/>
      <w:r>
        <w:t xml:space="preserve"> click the unchecked button and then check three specialties. If they did this, the number would be 3.  </w:t>
      </w:r>
    </w:p>
    <w:p w14:paraId="37B0C81D" w14:textId="6FC230B8" w:rsidR="00896D4E" w:rsidRDefault="00896D4E" w:rsidP="00896D4E">
      <w:pPr>
        <w:ind w:left="720"/>
      </w:pPr>
      <w:r>
        <w:t>The third row has three controls: a button, ‘Uncheck all’ and two “checkboxes” “Prescribers” and “Homeopathic”. The two checkboxes are stacked vertically whereas the unchecked button takes up the entire vertical space in this row. The behavior of these controls is:</w:t>
      </w:r>
    </w:p>
    <w:p w14:paraId="5571754D" w14:textId="68A85223" w:rsidR="001718D7" w:rsidRPr="001718D7" w:rsidRDefault="001718D7" w:rsidP="00896D4E">
      <w:pPr>
        <w:pStyle w:val="ListParagraph"/>
        <w:numPr>
          <w:ilvl w:val="0"/>
          <w:numId w:val="11"/>
        </w:numPr>
      </w:pPr>
      <w:r w:rsidRPr="001718D7">
        <w:rPr>
          <w:b/>
          <w:bCs/>
        </w:rPr>
        <w:t>“Uncheck all”</w:t>
      </w:r>
      <w:r>
        <w:t xml:space="preserve">: This button unchecks any specialty type that is checked. If it Each time it is clicked it does this. If there are no specialties checked this button is ‘greyed’ out, and a tool tip says, “No specialties are </w:t>
      </w:r>
      <w:proofErr w:type="spellStart"/>
      <w:r>
        <w:t>checkes</w:t>
      </w:r>
      <w:proofErr w:type="spellEnd"/>
      <w:r>
        <w:t>”</w:t>
      </w:r>
    </w:p>
    <w:p w14:paraId="0CAEA9E4" w14:textId="1C28BA76" w:rsidR="00896D4E" w:rsidRDefault="001718D7" w:rsidP="00896D4E">
      <w:pPr>
        <w:pStyle w:val="ListParagraph"/>
        <w:numPr>
          <w:ilvl w:val="0"/>
          <w:numId w:val="11"/>
        </w:numPr>
      </w:pPr>
      <w:r>
        <w:rPr>
          <w:b/>
          <w:bCs/>
        </w:rPr>
        <w:t>“</w:t>
      </w:r>
      <w:r w:rsidRPr="001718D7">
        <w:rPr>
          <w:b/>
          <w:bCs/>
        </w:rPr>
        <w:t>Prescribers</w:t>
      </w:r>
      <w:r>
        <w:rPr>
          <w:b/>
          <w:bCs/>
        </w:rPr>
        <w:t>”</w:t>
      </w:r>
      <w:r w:rsidRPr="001718D7">
        <w:t>:</w:t>
      </w:r>
      <w:r w:rsidRPr="001718D7">
        <w:rPr>
          <w:b/>
          <w:bCs/>
        </w:rPr>
        <w:t xml:space="preserve"> </w:t>
      </w:r>
      <w:r w:rsidR="00896D4E">
        <w:t>When this is checked all prescribers are on the list.</w:t>
      </w:r>
      <w:r w:rsidR="00A624A5">
        <w:t xml:space="preserve"> </w:t>
      </w:r>
      <w:r w:rsidR="00896D4E">
        <w:t xml:space="preserve">There might also be </w:t>
      </w:r>
      <w:r w:rsidR="00A624A5">
        <w:t>homomorphic</w:t>
      </w:r>
      <w:r w:rsidR="00896D4E">
        <w:t xml:space="preserve"> </w:t>
      </w:r>
      <w:r w:rsidR="00A624A5">
        <w:t>providers that cannot prescribe on the list if the “Homeopathic box is checked” otherwise only Homeopathic providers who can prescribe would be on the list.</w:t>
      </w:r>
    </w:p>
    <w:p w14:paraId="52A222B2" w14:textId="6939F9E1" w:rsidR="004A0D28" w:rsidRPr="00B31E83" w:rsidRDefault="00B31E83" w:rsidP="004A0D28">
      <w:pPr>
        <w:ind w:left="1440"/>
        <w:rPr>
          <w:i/>
          <w:iCs/>
        </w:rPr>
      </w:pPr>
      <w:r w:rsidRPr="00B31E83">
        <w:rPr>
          <w:i/>
          <w:iCs/>
        </w:rPr>
        <w:t xml:space="preserve">This check box by default is checked. </w:t>
      </w:r>
    </w:p>
    <w:p w14:paraId="139BA3CD" w14:textId="33341963" w:rsidR="001718D7" w:rsidRDefault="001718D7" w:rsidP="00896D4E">
      <w:pPr>
        <w:pStyle w:val="ListParagraph"/>
        <w:numPr>
          <w:ilvl w:val="0"/>
          <w:numId w:val="11"/>
        </w:numPr>
      </w:pPr>
      <w:r w:rsidRPr="001718D7">
        <w:rPr>
          <w:b/>
          <w:bCs/>
        </w:rPr>
        <w:t>“Homeopathic”</w:t>
      </w:r>
      <w:r>
        <w:t xml:space="preserve">: when the list of specialists come to the client to present to the user, there will be two types of homeopathic providers that are returned. The </w:t>
      </w:r>
      <w:proofErr w:type="gramStart"/>
      <w:r>
        <w:t>fist</w:t>
      </w:r>
      <w:proofErr w:type="gramEnd"/>
      <w:r>
        <w:t xml:space="preserve"> type will be generated by the algorithms of AI. The 2</w:t>
      </w:r>
      <w:r w:rsidRPr="001718D7">
        <w:rPr>
          <w:vertAlign w:val="superscript"/>
        </w:rPr>
        <w:t>nd</w:t>
      </w:r>
      <w:r>
        <w:t xml:space="preserve"> type will be all possible Homeopaths that might treat this type of issue. They are </w:t>
      </w:r>
      <w:r>
        <w:lastRenderedPageBreak/>
        <w:t xml:space="preserve">generalists. The algorithm will eliminate homeopaths that could not treat this pathology or issue. For example, if someone is looking for a ‘urologist’ a midwife would not be returned by the server. </w:t>
      </w:r>
      <w:proofErr w:type="gramStart"/>
      <w:r w:rsidR="004A0D28">
        <w:t>So</w:t>
      </w:r>
      <w:proofErr w:type="gramEnd"/>
      <w:r w:rsidR="004A0D28">
        <w:t xml:space="preserve"> if we know a </w:t>
      </w:r>
      <w:proofErr w:type="gramStart"/>
      <w:r w:rsidR="004A0D28">
        <w:t>person</w:t>
      </w:r>
      <w:proofErr w:type="gramEnd"/>
      <w:r w:rsidR="004A0D28">
        <w:t xml:space="preserve"> is not young no pediatric homeopaths would be returned. If we know the gender of a person others might be eliminated. </w:t>
      </w:r>
    </w:p>
    <w:p w14:paraId="61C4A22E" w14:textId="76475024" w:rsidR="004A0D28" w:rsidRDefault="004A0D28" w:rsidP="004A0D28">
      <w:pPr>
        <w:ind w:left="1440"/>
      </w:pPr>
      <w:proofErr w:type="gramStart"/>
      <w:r>
        <w:t>So</w:t>
      </w:r>
      <w:proofErr w:type="gramEnd"/>
      <w:r>
        <w:t xml:space="preserve"> when this box is checked all the homeopathic specialties are presented and those that were returned as natural fits to the condition would go to the top based on their rank. </w:t>
      </w:r>
    </w:p>
    <w:p w14:paraId="5E1094E4" w14:textId="0E46787B" w:rsidR="004A0D28" w:rsidRPr="00B31E83" w:rsidRDefault="004A0D28" w:rsidP="004A0D28">
      <w:pPr>
        <w:ind w:left="1440"/>
        <w:rPr>
          <w:i/>
          <w:iCs/>
        </w:rPr>
      </w:pPr>
      <w:r w:rsidRPr="00B31E83">
        <w:rPr>
          <w:i/>
          <w:iCs/>
        </w:rPr>
        <w:t xml:space="preserve">By </w:t>
      </w:r>
      <w:r w:rsidR="00B31E83" w:rsidRPr="00B31E83">
        <w:rPr>
          <w:i/>
          <w:iCs/>
        </w:rPr>
        <w:t>default,</w:t>
      </w:r>
      <w:r w:rsidRPr="00B31E83">
        <w:rPr>
          <w:i/>
          <w:iCs/>
        </w:rPr>
        <w:t xml:space="preserve"> this control is unchecked. </w:t>
      </w:r>
    </w:p>
    <w:p w14:paraId="04090CD6" w14:textId="77777777" w:rsidR="008017F7" w:rsidRPr="008017F7" w:rsidRDefault="004A0D28" w:rsidP="00B31E83">
      <w:pPr>
        <w:ind w:left="720"/>
        <w:rPr>
          <w:b/>
          <w:bCs/>
        </w:rPr>
      </w:pPr>
      <w:r w:rsidRPr="008017F7">
        <w:rPr>
          <w:b/>
          <w:bCs/>
        </w:rPr>
        <w:t xml:space="preserve">The body of the control has a list of prescribers. </w:t>
      </w:r>
    </w:p>
    <w:p w14:paraId="74059306" w14:textId="522233D2" w:rsidR="008017F7" w:rsidRDefault="004A0D28" w:rsidP="008017F7">
      <w:pPr>
        <w:pStyle w:val="ListParagraph"/>
        <w:numPr>
          <w:ilvl w:val="0"/>
          <w:numId w:val="11"/>
        </w:numPr>
      </w:pPr>
      <w:r>
        <w:t xml:space="preserve">If there are more than 10 (configurable) then they are in a scroll bar, but all are </w:t>
      </w:r>
      <w:r w:rsidR="00B31E83">
        <w:t>available</w:t>
      </w:r>
      <w:r w:rsidR="008017F7">
        <w:t xml:space="preserve"> if the user </w:t>
      </w:r>
      <w:r w:rsidR="00B31347">
        <w:t>scrolls</w:t>
      </w:r>
      <w:r>
        <w:t xml:space="preserve">. </w:t>
      </w:r>
    </w:p>
    <w:p w14:paraId="7B7AE524" w14:textId="6D4BDB2F" w:rsidR="00896D4E" w:rsidRDefault="004A0D28" w:rsidP="008017F7">
      <w:pPr>
        <w:pStyle w:val="ListParagraph"/>
        <w:numPr>
          <w:ilvl w:val="0"/>
          <w:numId w:val="11"/>
        </w:numPr>
      </w:pPr>
      <w:r>
        <w:t xml:space="preserve">Each specialty has on its right a checkbox. </w:t>
      </w:r>
      <w:r w:rsidR="008017F7">
        <w:t xml:space="preserve"> By </w:t>
      </w:r>
      <w:r w:rsidR="00B31347">
        <w:t>default,</w:t>
      </w:r>
      <w:r w:rsidR="008017F7">
        <w:t xml:space="preserve"> all are checked. A user can</w:t>
      </w:r>
      <w:r w:rsidR="00B31347">
        <w:t xml:space="preserve"> check or uncheck any specialty. And they can click the Uncheck all button to remove all from being checked. This is going to be a typical </w:t>
      </w:r>
      <w:r w:rsidR="00FB006A">
        <w:t>behavior;</w:t>
      </w:r>
      <w:r w:rsidR="00B31347">
        <w:t xml:space="preserve"> user unchecks all and then checks some.</w:t>
      </w:r>
    </w:p>
    <w:p w14:paraId="10275738" w14:textId="28148171" w:rsidR="00B31347" w:rsidRDefault="00B31347" w:rsidP="00B31347">
      <w:pPr>
        <w:ind w:left="720"/>
      </w:pPr>
      <w:r w:rsidRPr="00B31347">
        <w:rPr>
          <w:b/>
          <w:bCs/>
        </w:rPr>
        <w:t>“Apply Filter” button</w:t>
      </w:r>
      <w:r>
        <w:t xml:space="preserve">: At the bottom of the control, is a button. It </w:t>
      </w:r>
      <w:r w:rsidR="00FB006A">
        <w:t>says,</w:t>
      </w:r>
      <w:r>
        <w:t xml:space="preserve"> “Apply Filter”. If any changes to the list have been </w:t>
      </w:r>
      <w:r w:rsidR="00FB006A">
        <w:t>made,</w:t>
      </w:r>
      <w:r>
        <w:t xml:space="preserve"> then when this </w:t>
      </w:r>
      <w:r w:rsidR="00D538C9">
        <w:t>bottom</w:t>
      </w:r>
      <w:r>
        <w:t xml:space="preserve"> is clicked:</w:t>
      </w:r>
    </w:p>
    <w:p w14:paraId="7D1A56BA" w14:textId="5172EE3B" w:rsidR="00B31347" w:rsidRDefault="00B31347" w:rsidP="00B31347">
      <w:pPr>
        <w:pStyle w:val="ListParagraph"/>
        <w:numPr>
          <w:ilvl w:val="0"/>
          <w:numId w:val="12"/>
        </w:numPr>
      </w:pPr>
      <w:r>
        <w:t xml:space="preserve">a list of providers (the default list) will be in the center panel. </w:t>
      </w:r>
      <w:r w:rsidR="00D538C9">
        <w:t>Below that potentially some providers might have been selected.</w:t>
      </w:r>
    </w:p>
    <w:p w14:paraId="0AA1698D" w14:textId="70DE38B7" w:rsidR="00D538C9" w:rsidRDefault="00D538C9" w:rsidP="00D538C9">
      <w:pPr>
        <w:pStyle w:val="ListParagraph"/>
        <w:numPr>
          <w:ilvl w:val="1"/>
          <w:numId w:val="12"/>
        </w:numPr>
      </w:pPr>
      <w:r>
        <w:t>The provider list subject to selection but not selected shall be turned “white’ i.e. no records shall show.</w:t>
      </w:r>
    </w:p>
    <w:p w14:paraId="4498F0FB" w14:textId="1C13C7E3" w:rsidR="00D538C9" w:rsidRDefault="00D538C9" w:rsidP="00D538C9">
      <w:pPr>
        <w:pStyle w:val="ListParagraph"/>
        <w:numPr>
          <w:ilvl w:val="2"/>
          <w:numId w:val="12"/>
        </w:numPr>
      </w:pPr>
      <w:r>
        <w:t xml:space="preserve">A timer identical to the one that accompanied the </w:t>
      </w:r>
      <w:proofErr w:type="spellStart"/>
      <w:r>
        <w:t>orinal</w:t>
      </w:r>
      <w:proofErr w:type="spellEnd"/>
      <w:r>
        <w:t xml:space="preserve"> search shall be presented.</w:t>
      </w:r>
    </w:p>
    <w:p w14:paraId="6E40244A" w14:textId="483ECC64" w:rsidR="00D538C9" w:rsidRDefault="00D538C9" w:rsidP="00D538C9">
      <w:pPr>
        <w:pStyle w:val="ListParagraph"/>
        <w:numPr>
          <w:ilvl w:val="1"/>
          <w:numId w:val="12"/>
        </w:numPr>
      </w:pPr>
      <w:r>
        <w:t>The selected provider window shall remain as is</w:t>
      </w:r>
    </w:p>
    <w:p w14:paraId="08E2219E" w14:textId="4878EEA6" w:rsidR="00D538C9" w:rsidRDefault="00D538C9" w:rsidP="00D538C9">
      <w:pPr>
        <w:pStyle w:val="ListParagraph"/>
        <w:numPr>
          <w:ilvl w:val="1"/>
          <w:numId w:val="12"/>
        </w:numPr>
      </w:pPr>
      <w:r>
        <w:t>The prompt shall be available to the user</w:t>
      </w:r>
    </w:p>
    <w:p w14:paraId="528D274B" w14:textId="7AC42C5C" w:rsidR="00D538C9" w:rsidRDefault="00D538C9" w:rsidP="00D538C9">
      <w:pPr>
        <w:pStyle w:val="ListParagraph"/>
        <w:numPr>
          <w:ilvl w:val="1"/>
          <w:numId w:val="12"/>
        </w:numPr>
      </w:pPr>
      <w:r>
        <w:t xml:space="preserve">The timer next to the prompt shall also show. </w:t>
      </w:r>
    </w:p>
    <w:p w14:paraId="26842BAE" w14:textId="2E4161E9" w:rsidR="00B31347" w:rsidRDefault="00B31347" w:rsidP="00B31347">
      <w:pPr>
        <w:ind w:left="720"/>
      </w:pPr>
      <w:r>
        <w:t xml:space="preserve">If no charges to the filter have been made. Changes mean no new checks have been made. </w:t>
      </w:r>
      <w:r w:rsidR="00D538C9">
        <w:t xml:space="preserve">Then the button will not be hot but greyed out, and if a user clicks the button </w:t>
      </w:r>
      <w:r w:rsidR="00FB006A">
        <w:t>non modal popup with an ‘OK button</w:t>
      </w:r>
      <w:proofErr w:type="gramStart"/>
      <w:r w:rsidR="00FB006A">
        <w:t xml:space="preserve">’ </w:t>
      </w:r>
      <w:r w:rsidR="00D538C9">
        <w:t xml:space="preserve"> must</w:t>
      </w:r>
      <w:proofErr w:type="gramEnd"/>
      <w:r w:rsidR="00D538C9">
        <w:t xml:space="preserve"> say: </w:t>
      </w:r>
      <w:r w:rsidR="00FB006A">
        <w:t>“There</w:t>
      </w:r>
      <w:r w:rsidR="00D538C9">
        <w:t xml:space="preserve"> are No changes to apply</w:t>
      </w:r>
      <w:r w:rsidR="00FB006A">
        <w:t>, try a new prompt if this is the wrong list. The AI agent will help you craft the right question</w:t>
      </w:r>
      <w:r w:rsidR="00D538C9">
        <w:t>”</w:t>
      </w:r>
      <w:r w:rsidR="00FB006A">
        <w:t xml:space="preserve"> and no action other will be taken.</w:t>
      </w:r>
    </w:p>
    <w:p w14:paraId="0513FFC9" w14:textId="617E2DC2" w:rsidR="00FB006A" w:rsidRPr="00FB006A" w:rsidRDefault="00FB006A" w:rsidP="00B31347">
      <w:pPr>
        <w:ind w:left="720"/>
      </w:pPr>
      <w:r w:rsidRPr="00FB006A">
        <w:rPr>
          <w:b/>
          <w:bCs/>
        </w:rPr>
        <w:t>Cache Results on client:</w:t>
      </w:r>
      <w:r>
        <w:rPr>
          <w:b/>
          <w:bCs/>
        </w:rPr>
        <w:t xml:space="preserve"> </w:t>
      </w:r>
      <w:proofErr w:type="gramStart"/>
      <w:r>
        <w:t>In order to</w:t>
      </w:r>
      <w:proofErr w:type="gramEnd"/>
      <w:r>
        <w:t xml:space="preserve"> enhance performance and in contradiction to the general requirement that all business logic must be done in ChatHealthy’s servers in the data center, The list of specialists MUST be cached on the server. Each time a new list of specialists is produced by the Find Care server the entire Cache content must be replaced with the new list of specialties. </w:t>
      </w:r>
    </w:p>
    <w:p w14:paraId="426E21F9" w14:textId="161A2EA4" w:rsidR="008017F7" w:rsidRDefault="008017F7" w:rsidP="00B31E83">
      <w:pPr>
        <w:ind w:left="720"/>
      </w:pPr>
      <w:r>
        <w:lastRenderedPageBreak/>
        <w:t>&gt;</w:t>
      </w:r>
    </w:p>
    <w:p w14:paraId="3891AC4A" w14:textId="202D278F" w:rsidR="008E5942" w:rsidRPr="008A74C5" w:rsidRDefault="008E5942">
      <w:pPr>
        <w:pStyle w:val="Heading2"/>
        <w:rPr>
          <w:b w:val="0"/>
          <w:bCs w:val="0"/>
          <w:color w:val="auto"/>
        </w:rPr>
      </w:pPr>
      <w:r w:rsidRPr="008A74C5">
        <w:rPr>
          <w:b w:val="0"/>
          <w:bCs w:val="0"/>
          <w:color w:val="auto"/>
        </w:rPr>
        <w:t>&lt;</w:t>
      </w:r>
      <w:r w:rsidR="008A74C5" w:rsidRPr="008A74C5">
        <w:rPr>
          <w:b w:val="0"/>
          <w:bCs w:val="0"/>
          <w:color w:val="auto"/>
        </w:rPr>
        <w:t xml:space="preserve">/ </w:t>
      </w:r>
      <w:r w:rsidRPr="008A74C5">
        <w:rPr>
          <w:b w:val="0"/>
          <w:bCs w:val="0"/>
          <w:color w:val="auto"/>
        </w:rPr>
        <w:t>skip:</w:t>
      </w:r>
      <w:r w:rsidR="008A74C5" w:rsidRPr="008A74C5">
        <w:rPr>
          <w:b w:val="0"/>
          <w:bCs w:val="0"/>
          <w:color w:val="auto"/>
        </w:rPr>
        <w:t xml:space="preserve"> make this requirement 2 and reorder</w:t>
      </w:r>
      <w:r w:rsidR="008A74C5">
        <w:rPr>
          <w:b w:val="0"/>
          <w:bCs w:val="0"/>
          <w:color w:val="auto"/>
        </w:rPr>
        <w:t xml:space="preserve"> </w:t>
      </w:r>
    </w:p>
    <w:p w14:paraId="16947D13" w14:textId="17C9ECE4" w:rsidR="0023606D" w:rsidRDefault="00000000">
      <w:pPr>
        <w:pStyle w:val="Heading2"/>
      </w:pPr>
      <w:r>
        <w:t>EPIC-006-F-002-S-001-REQ-B-004</w:t>
      </w:r>
    </w:p>
    <w:p w14:paraId="598F006E"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EPIC-006-F-002-S-001-REQ-B-004</w:t>
      </w:r>
    </w:p>
    <w:p w14:paraId="5E1058D5"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Responsive — must support Galaxy + iPhone 14+</w:t>
      </w:r>
    </w:p>
    <w:p w14:paraId="342CD5DF"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37159478"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51ED8BDF"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211BC068"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40B119D1"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65383E11"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=EPIC-006-F-002-S-001-REQ-B-004-TEST-1, type=playwright, file=Code/ConversationalUX/FindCareChat/tests/specialty_filter.spec.ts, orphan=false (test plan pending — see S-006 Test Coverage)</w:t>
      </w:r>
    </w:p>
    <w:p w14:paraId="39B1F588"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5DB05821" w14:textId="1DC65CEA" w:rsidR="0023606D" w:rsidRDefault="00000000">
      <w:pPr>
        <w:ind w:left="720"/>
      </w:pPr>
      <w:r>
        <w:t xml:space="preserve">The </w:t>
      </w:r>
      <w:r w:rsidR="00B31E83">
        <w:t>Specialty Filter</w:t>
      </w:r>
      <w:r>
        <w:t xml:space="preserve"> MUST be reactive and </w:t>
      </w:r>
      <w:r w:rsidR="00B31E83">
        <w:t>supports</w:t>
      </w:r>
      <w:r>
        <w:t xml:space="preserve"> the Galaxy and iPhone 14+ devices specified in EPIC-006-F-019.</w:t>
      </w:r>
    </w:p>
    <w:p w14:paraId="5131C16E" w14:textId="25385AF2" w:rsidR="0023606D" w:rsidRDefault="00D55349">
      <w:r>
        <w:t>&gt;</w:t>
      </w:r>
    </w:p>
    <w:p w14:paraId="7CD671D3" w14:textId="77777777" w:rsidR="0023606D" w:rsidRDefault="00000000">
      <w:pPr>
        <w:pStyle w:val="Heading2"/>
      </w:pPr>
      <w:r>
        <w:t>EPIC-006-F-002-S-001-REQ-B-005</w:t>
      </w:r>
    </w:p>
    <w:p w14:paraId="49D995D3"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EPIC-006-F-002-S-001-REQ-B-005</w:t>
      </w:r>
    </w:p>
    <w:p w14:paraId="3B55A854"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Panel occupies 58% vertical (header 18% + body 40%); 42% reserved for other widgets</w:t>
      </w:r>
    </w:p>
    <w:p w14:paraId="60276ED6"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63D3FD27"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56A3B335"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611EE3A0"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790F5620"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5C680422"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=EPIC-006-F-002-S-001-REQ-B-005-TEST-1, type=playwright, file=Code/ConversationalUX/FindCareChat/tests/specialty_filter.spec.ts, orphan=false (test plan pending — see S-006 Test Coverage)</w:t>
      </w:r>
    </w:p>
    <w:p w14:paraId="1D736598"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6F0D3881" w14:textId="77777777" w:rsidR="0023606D" w:rsidRDefault="0023606D"/>
    <w:p w14:paraId="693DA738" w14:textId="77777777" w:rsidR="0023606D" w:rsidRDefault="00000000">
      <w:pPr>
        <w:ind w:left="720"/>
      </w:pPr>
      <w:r>
        <w:t xml:space="preserve">The </w:t>
      </w:r>
      <w:proofErr w:type="spellStart"/>
      <w:r>
        <w:t>SpecialtyFilter</w:t>
      </w:r>
      <w:proofErr w:type="spellEnd"/>
      <w:r>
        <w:t xml:space="preserve"> occupies 58% of the left-panel vertical space, divided into a header (18%) and a body (40%). The remaining 42% of the left-panel vertical space is reserved for other widgets (not part of the </w:t>
      </w:r>
      <w:proofErr w:type="spellStart"/>
      <w:r>
        <w:t>SpecialtyFilter</w:t>
      </w:r>
      <w:proofErr w:type="spellEnd"/>
      <w:r>
        <w:t xml:space="preserve"> feature display).</w:t>
      </w:r>
    </w:p>
    <w:p w14:paraId="265FDEEB" w14:textId="05A3CC56" w:rsidR="004C1CCD" w:rsidRDefault="004C1CCD">
      <w:pPr>
        <w:rPr>
          <w:sz w:val="20"/>
        </w:rPr>
      </w:pPr>
      <w:r>
        <w:rPr>
          <w:sz w:val="20"/>
        </w:rPr>
        <w:t>&lt;/ skip: I reused this requirement</w:t>
      </w:r>
      <w:r w:rsidR="006349A0">
        <w:rPr>
          <w:sz w:val="20"/>
        </w:rPr>
        <w:t>.</w:t>
      </w:r>
      <w:r>
        <w:rPr>
          <w:sz w:val="20"/>
        </w:rPr>
        <w:t xml:space="preserve"> ID</w:t>
      </w:r>
      <w:r w:rsidR="006349A0">
        <w:rPr>
          <w:sz w:val="20"/>
        </w:rPr>
        <w:t xml:space="preserve"> I</w:t>
      </w:r>
      <w:r>
        <w:rPr>
          <w:sz w:val="20"/>
        </w:rPr>
        <w:t>t must be retained though it May be renumbered as you wish.</w:t>
      </w:r>
    </w:p>
    <w:p w14:paraId="0431631C" w14:textId="77777777" w:rsidR="00D538C9" w:rsidRDefault="00D538C9" w:rsidP="00D538C9">
      <w:pPr>
        <w:pStyle w:val="Heading2"/>
      </w:pPr>
      <w:r>
        <w:t>EPIC-006-F-002-S-001-REQ-B-006</w:t>
      </w:r>
    </w:p>
    <w:p w14:paraId="719FDF01"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EPIC-006-F-002-S-001-REQ-B-006</w:t>
      </w:r>
    </w:p>
    <w:p w14:paraId="1D3B2200" w14:textId="7B4A9CE8" w:rsidR="0023606D" w:rsidRDefault="00000000">
      <w:pPr>
        <w:ind w:left="360"/>
      </w:pPr>
      <w:r>
        <w:rPr>
          <w:b/>
          <w:sz w:val="20"/>
        </w:rPr>
        <w:t xml:space="preserve">name         </w:t>
      </w:r>
      <w:proofErr w:type="gramStart"/>
      <w:r>
        <w:rPr>
          <w:b/>
          <w:sz w:val="20"/>
        </w:rPr>
        <w:t xml:space="preserve">  :</w:t>
      </w:r>
      <w:proofErr w:type="gramEnd"/>
      <w:r w:rsidR="009964C3">
        <w:rPr>
          <w:b/>
          <w:sz w:val="20"/>
        </w:rPr>
        <w:t xml:space="preserve"> </w:t>
      </w:r>
      <w:r w:rsidR="009964C3" w:rsidRPr="009964C3">
        <w:rPr>
          <w:bCs/>
          <w:sz w:val="20"/>
        </w:rPr>
        <w:t>Test us</w:t>
      </w:r>
      <w:r w:rsidR="004C1CCD">
        <w:rPr>
          <w:bCs/>
          <w:sz w:val="20"/>
        </w:rPr>
        <w:t>ing</w:t>
      </w:r>
      <w:r w:rsidR="009964C3" w:rsidRPr="009964C3">
        <w:rPr>
          <w:bCs/>
          <w:sz w:val="20"/>
        </w:rPr>
        <w:t xml:space="preserve"> </w:t>
      </w:r>
      <w:proofErr w:type="spellStart"/>
      <w:r w:rsidR="004C1CCD">
        <w:rPr>
          <w:bCs/>
          <w:sz w:val="20"/>
        </w:rPr>
        <w:t>a</w:t>
      </w:r>
      <w:r w:rsidR="009964C3">
        <w:rPr>
          <w:sz w:val="20"/>
        </w:rPr>
        <w:t>Playwright</w:t>
      </w:r>
      <w:proofErr w:type="spellEnd"/>
      <w:r w:rsidR="009964C3">
        <w:rPr>
          <w:sz w:val="20"/>
        </w:rPr>
        <w:t xml:space="preserve"> script prov</w:t>
      </w:r>
      <w:r w:rsidR="004C1CCD">
        <w:rPr>
          <w:sz w:val="20"/>
        </w:rPr>
        <w:t>ing</w:t>
      </w:r>
      <w:r w:rsidR="009964C3">
        <w:rPr>
          <w:sz w:val="20"/>
        </w:rPr>
        <w:t xml:space="preserve"> all </w:t>
      </w:r>
      <w:proofErr w:type="gramStart"/>
      <w:r w:rsidR="009964C3">
        <w:rPr>
          <w:sz w:val="20"/>
        </w:rPr>
        <w:t xml:space="preserve">requirements  </w:t>
      </w:r>
      <w:r w:rsidR="004C1CCD">
        <w:rPr>
          <w:sz w:val="20"/>
        </w:rPr>
        <w:t>in</w:t>
      </w:r>
      <w:proofErr w:type="gramEnd"/>
      <w:r w:rsidR="004C1CCD">
        <w:rPr>
          <w:sz w:val="20"/>
        </w:rPr>
        <w:t xml:space="preserve"> feature are met.</w:t>
      </w:r>
    </w:p>
    <w:p w14:paraId="00941E90"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4D653581"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3EC282BC"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471E48AD" w14:textId="3359021E"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sidR="006349A0">
        <w:rPr>
          <w:sz w:val="20"/>
        </w:rPr>
        <w:t>True</w:t>
      </w:r>
    </w:p>
    <w:p w14:paraId="6FD701A4"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54B48B79" w14:textId="77777777" w:rsidR="0023606D" w:rsidRDefault="00000000">
      <w:pPr>
        <w:ind w:left="360"/>
        <w:rPr>
          <w:b/>
          <w:sz w:val="20"/>
        </w:rPr>
      </w:pPr>
      <w:r>
        <w:rPr>
          <w:b/>
          <w:sz w:val="20"/>
        </w:rPr>
        <w:t xml:space="preserve">requirement  </w:t>
      </w:r>
      <w:proofErr w:type="gramStart"/>
      <w:r>
        <w:rPr>
          <w:b/>
          <w:sz w:val="20"/>
        </w:rPr>
        <w:t xml:space="preserve">  :</w:t>
      </w:r>
      <w:proofErr w:type="gramEnd"/>
      <w:r>
        <w:rPr>
          <w:b/>
          <w:sz w:val="20"/>
        </w:rPr>
        <w:t xml:space="preserve"> </w:t>
      </w:r>
    </w:p>
    <w:p w14:paraId="1220CF36" w14:textId="061AB1A8" w:rsidR="004C1CCD" w:rsidRDefault="004C1CCD" w:rsidP="004C1CCD">
      <w:r w:rsidRPr="004C1CCD">
        <w:t xml:space="preserve">A </w:t>
      </w:r>
      <w:r>
        <w:t>P</w:t>
      </w:r>
      <w:r w:rsidRPr="004C1CCD">
        <w:t>laywright script</w:t>
      </w:r>
      <w:r>
        <w:t xml:space="preserve"> mut be written to validate all the requirements found in </w:t>
      </w:r>
      <w:r>
        <w:t>EPIC-006-F-002-S-001-REQ-B-003</w:t>
      </w:r>
    </w:p>
    <w:p w14:paraId="5B0CC2E0" w14:textId="0FBA078A" w:rsidR="004C1CCD" w:rsidRPr="004C1CCD" w:rsidRDefault="004C1CCD">
      <w:pPr>
        <w:ind w:left="360"/>
        <w:rPr>
          <w:bCs/>
          <w:sz w:val="20"/>
        </w:rPr>
      </w:pPr>
    </w:p>
    <w:p w14:paraId="5C362593" w14:textId="244C4CEC" w:rsidR="009964C3" w:rsidRDefault="009964C3" w:rsidP="004C1CCD">
      <w:pPr>
        <w:rPr>
          <w:b/>
          <w:sz w:val="20"/>
        </w:rPr>
      </w:pPr>
      <w:r>
        <w:rPr>
          <w:b/>
          <w:sz w:val="20"/>
        </w:rPr>
        <w:t>&gt;</w:t>
      </w:r>
    </w:p>
    <w:p w14:paraId="54693C5C" w14:textId="6BACF605" w:rsidR="004C1CCD" w:rsidRDefault="004C1CCD" w:rsidP="004C1CCD">
      <w:r>
        <w:rPr>
          <w:sz w:val="20"/>
        </w:rPr>
        <w:t>&lt;/ skip: I reused this requirement ID</w:t>
      </w:r>
      <w:r w:rsidR="006349A0">
        <w:rPr>
          <w:sz w:val="20"/>
        </w:rPr>
        <w:t>. I</w:t>
      </w:r>
      <w:r>
        <w:rPr>
          <w:sz w:val="20"/>
        </w:rPr>
        <w:t>t must be retained though it May be renumbered as you wish.</w:t>
      </w:r>
    </w:p>
    <w:p w14:paraId="255215E2" w14:textId="77777777" w:rsidR="0023606D" w:rsidRDefault="00000000">
      <w:pPr>
        <w:pStyle w:val="Heading2"/>
      </w:pPr>
      <w:r>
        <w:t>EPIC-006-F-002-S-001-REQ-B-007</w:t>
      </w:r>
    </w:p>
    <w:p w14:paraId="591E3A4B"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EPIC-006-F-002-S-001-REQ-B-007</w:t>
      </w:r>
    </w:p>
    <w:p w14:paraId="77AF3C1D" w14:textId="1332141F" w:rsidR="0023606D" w:rsidRDefault="00000000">
      <w:pPr>
        <w:ind w:left="360"/>
      </w:pPr>
      <w:r>
        <w:rPr>
          <w:b/>
          <w:sz w:val="20"/>
        </w:rPr>
        <w:t xml:space="preserve">name         </w:t>
      </w:r>
      <w:proofErr w:type="gramStart"/>
      <w:r>
        <w:rPr>
          <w:b/>
          <w:sz w:val="20"/>
        </w:rPr>
        <w:t xml:space="preserve">  :</w:t>
      </w:r>
      <w:proofErr w:type="gramEnd"/>
      <w:r w:rsidR="004C1CCD">
        <w:rPr>
          <w:b/>
          <w:sz w:val="20"/>
        </w:rPr>
        <w:t xml:space="preserve"> </w:t>
      </w:r>
      <w:r w:rsidR="004C1CCD" w:rsidRPr="006349A0">
        <w:rPr>
          <w:bCs/>
          <w:sz w:val="20"/>
        </w:rPr>
        <w:t xml:space="preserve">AI routine required to get list of </w:t>
      </w:r>
      <w:r w:rsidR="006349A0" w:rsidRPr="006349A0">
        <w:rPr>
          <w:bCs/>
          <w:sz w:val="20"/>
        </w:rPr>
        <w:t>specialties</w:t>
      </w:r>
    </w:p>
    <w:p w14:paraId="18A221D1"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1EF81D61"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2F8BCC89"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21326363" w14:textId="3A73714F"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sidR="006349A0">
        <w:rPr>
          <w:sz w:val="20"/>
        </w:rPr>
        <w:t>True</w:t>
      </w:r>
    </w:p>
    <w:p w14:paraId="251B889C"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4389E8AE" w14:textId="5566D39D"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r w:rsidR="006349A0" w:rsidRPr="006349A0">
        <w:rPr>
          <w:bCs/>
          <w:sz w:val="20"/>
        </w:rPr>
        <w:t xml:space="preserve">It is </w:t>
      </w:r>
      <w:r w:rsidR="006349A0">
        <w:rPr>
          <w:bCs/>
          <w:sz w:val="20"/>
        </w:rPr>
        <w:t xml:space="preserve">required that an AI query or queries be made </w:t>
      </w:r>
      <w:proofErr w:type="gramStart"/>
      <w:r w:rsidR="006349A0">
        <w:rPr>
          <w:bCs/>
          <w:sz w:val="20"/>
        </w:rPr>
        <w:t>in order to</w:t>
      </w:r>
      <w:proofErr w:type="gramEnd"/>
      <w:r w:rsidR="006349A0">
        <w:rPr>
          <w:bCs/>
          <w:sz w:val="20"/>
        </w:rPr>
        <w:t xml:space="preserve"> extract the list of specialties from the user input. This AI query or query must be wrapped in one tool with precise </w:t>
      </w:r>
      <w:r w:rsidR="006349A0">
        <w:rPr>
          <w:bCs/>
          <w:sz w:val="20"/>
        </w:rPr>
        <w:lastRenderedPageBreak/>
        <w:t xml:space="preserve">input and output so that the users of the tool can be 100% encapsulated from its implementation details. The </w:t>
      </w:r>
      <w:proofErr w:type="spellStart"/>
      <w:r w:rsidR="006349A0">
        <w:rPr>
          <w:bCs/>
          <w:sz w:val="20"/>
        </w:rPr>
        <w:t>P</w:t>
      </w:r>
      <w:r w:rsidR="006B32BA">
        <w:rPr>
          <w:bCs/>
          <w:sz w:val="20"/>
        </w:rPr>
        <w:t>y</w:t>
      </w:r>
      <w:r w:rsidR="006349A0">
        <w:rPr>
          <w:bCs/>
          <w:sz w:val="20"/>
        </w:rPr>
        <w:t>dantic</w:t>
      </w:r>
      <w:proofErr w:type="spellEnd"/>
      <w:r w:rsidR="006349A0">
        <w:rPr>
          <w:bCs/>
          <w:sz w:val="20"/>
        </w:rPr>
        <w:t xml:space="preserve"> Schema for the Tool input and output must be approved by a human. </w:t>
      </w:r>
    </w:p>
    <w:p w14:paraId="3B7D566C" w14:textId="456776D5" w:rsidR="0023606D" w:rsidRDefault="006349A0">
      <w:r>
        <w:t>&gt;</w:t>
      </w:r>
    </w:p>
    <w:p w14:paraId="5269341E" w14:textId="77777777" w:rsidR="0023606D" w:rsidRDefault="00000000">
      <w:pPr>
        <w:pStyle w:val="Heading2"/>
      </w:pPr>
      <w:r>
        <w:t>EPIC-006-F-002-S-001-REQ-B-008</w:t>
      </w:r>
    </w:p>
    <w:p w14:paraId="2901364C"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EPIC-006-F-002-S-001-REQ-B-008</w:t>
      </w:r>
    </w:p>
    <w:p w14:paraId="2E8CBB75"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 xml:space="preserve">Header element </w:t>
      </w:r>
      <w:proofErr w:type="gramStart"/>
      <w:r>
        <w:rPr>
          <w:sz w:val="20"/>
        </w:rPr>
        <w:t>3 — '</w:t>
      </w:r>
      <w:proofErr w:type="gramEnd"/>
      <w:r>
        <w:rPr>
          <w:sz w:val="20"/>
        </w:rPr>
        <w:t>Prescribers' count display</w:t>
      </w:r>
    </w:p>
    <w:p w14:paraId="680033AB"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6ACB21DA"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0DDE9645"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2F37821A"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7F86D949"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734ACE69"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=EPIC-006-F-002-S-001-REQ-B-008-TEST-1, type=playwright, file=Code/ConversationalUX/FindCareChat/tests/specialty_filter.spec.ts, orphan=false (test plan pending — see S-006 Test Coverage)</w:t>
      </w:r>
    </w:p>
    <w:p w14:paraId="17DD8CF4"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29753B64" w14:textId="77777777" w:rsidR="0023606D" w:rsidRDefault="0023606D"/>
    <w:p w14:paraId="11744180" w14:textId="77777777" w:rsidR="0023606D" w:rsidRDefault="00000000">
      <w:pPr>
        <w:ind w:left="720"/>
      </w:pPr>
      <w:r>
        <w:t>The third element in the panel header is a count display labeled 'Prescribers'. The value is an integer.</w:t>
      </w:r>
    </w:p>
    <w:p w14:paraId="34017AA2" w14:textId="77777777" w:rsidR="0023606D" w:rsidRDefault="0023606D"/>
    <w:p w14:paraId="37CA55FE" w14:textId="77777777" w:rsidR="0023606D" w:rsidRDefault="00000000">
      <w:pPr>
        <w:pStyle w:val="Heading2"/>
      </w:pPr>
      <w:r>
        <w:t>EPIC-006-F-002-S-001-REQ-B-009</w:t>
      </w:r>
    </w:p>
    <w:p w14:paraId="6851D381"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EPIC-006-F-002-S-001-REQ-B-009</w:t>
      </w:r>
    </w:p>
    <w:p w14:paraId="262BDAB9" w14:textId="77721081" w:rsidR="0023606D" w:rsidRDefault="00000000">
      <w:pPr>
        <w:ind w:left="360"/>
      </w:pPr>
      <w:r>
        <w:rPr>
          <w:b/>
          <w:sz w:val="20"/>
        </w:rPr>
        <w:t xml:space="preserve">name         </w:t>
      </w:r>
      <w:proofErr w:type="gramStart"/>
      <w:r>
        <w:rPr>
          <w:b/>
          <w:sz w:val="20"/>
        </w:rPr>
        <w:t xml:space="preserve">  :</w:t>
      </w:r>
      <w:proofErr w:type="gramEnd"/>
      <w:r>
        <w:rPr>
          <w:b/>
          <w:sz w:val="20"/>
        </w:rPr>
        <w:t xml:space="preserve"> </w:t>
      </w:r>
      <w:r w:rsidR="008A74C5">
        <w:rPr>
          <w:sz w:val="20"/>
        </w:rPr>
        <w:t>Header Row two contains counts</w:t>
      </w:r>
    </w:p>
    <w:p w14:paraId="7B72C365"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7CBEF1DF"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445205B4"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19B19074"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4BFF5F3F"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1EF5DB11"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=EPIC-006-F-002-S-001-REQ-B-009-TEST-1, type=playwright, file=Code/ConversationalUX/FindCareChat/tests/specialty_filter.spec.ts, orphan=false (test plan pending — see S-006 Test Coverage)</w:t>
      </w:r>
    </w:p>
    <w:p w14:paraId="58E1D339" w14:textId="77777777" w:rsidR="0023606D" w:rsidRDefault="00000000">
      <w:pPr>
        <w:ind w:left="360"/>
      </w:pPr>
      <w:r>
        <w:rPr>
          <w:b/>
          <w:sz w:val="20"/>
        </w:rPr>
        <w:lastRenderedPageBreak/>
        <w:t xml:space="preserve">requirement  </w:t>
      </w:r>
      <w:proofErr w:type="gramStart"/>
      <w:r>
        <w:rPr>
          <w:b/>
          <w:sz w:val="20"/>
        </w:rPr>
        <w:t xml:space="preserve">  :</w:t>
      </w:r>
      <w:proofErr w:type="gramEnd"/>
      <w:r>
        <w:rPr>
          <w:b/>
          <w:sz w:val="20"/>
        </w:rPr>
        <w:t xml:space="preserve"> </w:t>
      </w:r>
    </w:p>
    <w:p w14:paraId="6A710673" w14:textId="77777777" w:rsidR="0023606D" w:rsidRDefault="0023606D"/>
    <w:p w14:paraId="0D115454" w14:textId="77777777" w:rsidR="0023606D" w:rsidRDefault="00000000">
      <w:pPr>
        <w:ind w:left="720"/>
      </w:pPr>
      <w:r>
        <w:t>The fourth element in the panel header is a count display labeled 'Your Choices'. The value is an integer.</w:t>
      </w:r>
    </w:p>
    <w:p w14:paraId="6CDCD93A" w14:textId="77777777" w:rsidR="0023606D" w:rsidRDefault="0023606D"/>
    <w:p w14:paraId="6F86878B" w14:textId="77777777" w:rsidR="0023606D" w:rsidRDefault="00000000">
      <w:pPr>
        <w:pStyle w:val="Heading2"/>
      </w:pPr>
      <w:r>
        <w:t>EPIC-006-F-002-S-001-REQ-B-010</w:t>
      </w:r>
    </w:p>
    <w:p w14:paraId="170ADAE8"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EPIC-006-F-002-S-001-REQ-B-010</w:t>
      </w:r>
    </w:p>
    <w:p w14:paraId="167CB00E"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Header element 5 — Uncheck All / Check All toggle button</w:t>
      </w:r>
    </w:p>
    <w:p w14:paraId="487ABE49"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27E2CF03"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432C6D6C"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1A6E9F14"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20D989C0"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5486492A"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=EPIC-006-F-002-S-001-REQ-B-010-TEST-1, type=playwright, file=Code/ConversationalUX/FindCareChat/tests/specialty_filter.spec.ts, orphan=false (test plan pending — see S-006 Test Coverage)</w:t>
      </w:r>
    </w:p>
    <w:p w14:paraId="3EB1B5DC"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429A9E73" w14:textId="77777777" w:rsidR="0023606D" w:rsidRDefault="0023606D"/>
    <w:p w14:paraId="40BD8056" w14:textId="77777777" w:rsidR="0023606D" w:rsidRDefault="00000000">
      <w:pPr>
        <w:ind w:left="720"/>
      </w:pPr>
      <w:r>
        <w:t xml:space="preserve">The fifth element in the panel header is a single toggle button whose label flips between 'Uncheck All' and 'Check All' per the majority state of </w:t>
      </w:r>
      <w:proofErr w:type="gramStart"/>
      <w:r>
        <w:t>currently-visible</w:t>
      </w:r>
      <w:proofErr w:type="gramEnd"/>
      <w:r>
        <w:t xml:space="preserve"> checkboxes (label behavior in S-003-REQ-B-006).</w:t>
      </w:r>
    </w:p>
    <w:p w14:paraId="40F145EC" w14:textId="77777777" w:rsidR="0023606D" w:rsidRDefault="0023606D"/>
    <w:p w14:paraId="0314510B" w14:textId="77777777" w:rsidR="0023606D" w:rsidRDefault="00000000">
      <w:pPr>
        <w:pStyle w:val="Heading2"/>
      </w:pPr>
      <w:r>
        <w:t>EPIC-006-F-002-S-001-REQ-B-011</w:t>
      </w:r>
    </w:p>
    <w:p w14:paraId="3D75D276"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EPIC-006-F-002-S-001-REQ-B-011</w:t>
      </w:r>
    </w:p>
    <w:p w14:paraId="6C17CCF0"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Header element 6 — Prescribers checkbox (right-aligned)</w:t>
      </w:r>
    </w:p>
    <w:p w14:paraId="681DFC62" w14:textId="5F8CBE20"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w:t>
      </w:r>
      <w:proofErr w:type="spellStart"/>
      <w:r>
        <w:rPr>
          <w:sz w:val="20"/>
        </w:rPr>
        <w:t>have</w:t>
      </w:r>
      <w:r w:rsidR="00823444">
        <w:rPr>
          <w:sz w:val="20"/>
        </w:rPr>
        <w:t>a</w:t>
      </w:r>
      <w:proofErr w:type="spellEnd"/>
    </w:p>
    <w:p w14:paraId="61683CB4"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76ED9DF4"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14D18E4F"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464D1922"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16C9FC2E" w14:textId="77777777" w:rsidR="0023606D" w:rsidRDefault="00000000">
      <w:pPr>
        <w:ind w:left="360"/>
      </w:pPr>
      <w:r>
        <w:rPr>
          <w:b/>
          <w:sz w:val="20"/>
        </w:rPr>
        <w:lastRenderedPageBreak/>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=EPIC-006-F-002-S-001-REQ-B-011-TEST-1, type=playwright, file=Code/ConversationalUX/FindCareChat/tests/specialty_filter.spec.ts, orphan=false (test plan pending — see S-006 Test Coverage)</w:t>
      </w:r>
    </w:p>
    <w:p w14:paraId="5DDC277B"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61E3916B" w14:textId="77777777" w:rsidR="0023606D" w:rsidRDefault="0023606D"/>
    <w:p w14:paraId="724E99BF" w14:textId="77777777" w:rsidR="0023606D" w:rsidRDefault="00000000">
      <w:pPr>
        <w:ind w:left="720"/>
      </w:pPr>
      <w:r>
        <w:t xml:space="preserve">The sixth element in the panel header is a Prescribers checkbox, </w:t>
      </w:r>
      <w:proofErr w:type="gramStart"/>
      <w:r>
        <w:t>right-aligned</w:t>
      </w:r>
      <w:proofErr w:type="gramEnd"/>
      <w:r>
        <w:t xml:space="preserve"> within the header.</w:t>
      </w:r>
    </w:p>
    <w:p w14:paraId="4C6D3975" w14:textId="77777777" w:rsidR="0023606D" w:rsidRDefault="0023606D"/>
    <w:p w14:paraId="15422E20" w14:textId="77777777" w:rsidR="0023606D" w:rsidRDefault="00000000">
      <w:pPr>
        <w:pStyle w:val="Heading2"/>
      </w:pPr>
      <w:r>
        <w:t>EPIC-006-F-002-S-001-REQ-B-012</w:t>
      </w:r>
    </w:p>
    <w:p w14:paraId="26F03554"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EPIC-006-F-002-S-001-REQ-B-012</w:t>
      </w:r>
    </w:p>
    <w:p w14:paraId="683A97BA"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Header element 7 — Homeopathic checkbox (right-aligned, below Prescribers)</w:t>
      </w:r>
    </w:p>
    <w:p w14:paraId="2ADBADF6"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48AD85B7"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43EFA508"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5B9AFECB"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642D983F"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4436954F"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=EPIC-006-F-002-S-001-REQ-B-012-TEST-1, type=playwright, file=Code/ConversationalUX/FindCareChat/tests/specialty_filter.spec.ts, orphan=false (test plan pending — see S-006 Test Coverage)</w:t>
      </w:r>
    </w:p>
    <w:p w14:paraId="7D0ACB2A"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222117CD" w14:textId="77777777" w:rsidR="0023606D" w:rsidRDefault="0023606D"/>
    <w:p w14:paraId="6A9ACB97" w14:textId="77777777" w:rsidR="0023606D" w:rsidRDefault="00000000">
      <w:pPr>
        <w:ind w:left="720"/>
      </w:pPr>
      <w:r>
        <w:t xml:space="preserve">The seventh element in the panel header is a Homeopathic checkbox, </w:t>
      </w:r>
      <w:proofErr w:type="gramStart"/>
      <w:r>
        <w:t>right-aligned</w:t>
      </w:r>
      <w:proofErr w:type="gramEnd"/>
      <w:r>
        <w:t xml:space="preserve"> and positioned below the Prescribers checkbox.</w:t>
      </w:r>
    </w:p>
    <w:p w14:paraId="4F8161EE" w14:textId="77777777" w:rsidR="0023606D" w:rsidRDefault="0023606D"/>
    <w:p w14:paraId="3196CDE4" w14:textId="77777777" w:rsidR="0023606D" w:rsidRDefault="00000000">
      <w:pPr>
        <w:pStyle w:val="Heading2"/>
      </w:pPr>
      <w:r>
        <w:t>EPIC-006-F-002-S-001-REQ-B-013</w:t>
      </w:r>
    </w:p>
    <w:p w14:paraId="016562EC"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EPIC-006-F-002-S-001-REQ-B-013</w:t>
      </w:r>
    </w:p>
    <w:p w14:paraId="2990A8F7"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Header layout constraint — 7 elements fit, no truncation</w:t>
      </w:r>
    </w:p>
    <w:p w14:paraId="2DAECC2C"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25DB7B0E"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700C99B8"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2E7210EF" w14:textId="77777777" w:rsidR="0023606D" w:rsidRDefault="00000000">
      <w:pPr>
        <w:ind w:left="360"/>
      </w:pPr>
      <w:r>
        <w:rPr>
          <w:b/>
          <w:sz w:val="20"/>
        </w:rPr>
        <w:lastRenderedPageBreak/>
        <w:t xml:space="preserve">orphan       </w:t>
      </w:r>
      <w:proofErr w:type="gramStart"/>
      <w:r>
        <w:rPr>
          <w:b/>
          <w:sz w:val="20"/>
        </w:rPr>
        <w:t xml:space="preserve">  :</w:t>
      </w:r>
      <w:proofErr w:type="gramEnd"/>
      <w:r>
        <w:rPr>
          <w:b/>
          <w:sz w:val="20"/>
        </w:rPr>
        <w:t xml:space="preserve"> </w:t>
      </w:r>
      <w:r>
        <w:rPr>
          <w:sz w:val="20"/>
        </w:rPr>
        <w:t>false</w:t>
      </w:r>
    </w:p>
    <w:p w14:paraId="69005E0A"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4E248ED5"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=EPIC-006-F-002-S-001-REQ-B-013-TEST-1, type=playwright, file=Code/ConversationalUX/FindCareChat/tests/specialty_filter.spec.ts, orphan=false (test plan pending — see S-006 Test Coverage)</w:t>
      </w:r>
    </w:p>
    <w:p w14:paraId="6B885C1D"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6942C376" w14:textId="77777777" w:rsidR="0023606D" w:rsidRDefault="0023606D"/>
    <w:p w14:paraId="41517AAE" w14:textId="77777777" w:rsidR="0023606D" w:rsidRDefault="00000000">
      <w:pPr>
        <w:ind w:left="720"/>
      </w:pPr>
      <w:r>
        <w:t xml:space="preserve">All seven header elements (REQ-B-006 through REQ-B-012) MUST fit inside the panel header with reactive percentage widths and no truncation. The Uncheck All / Check All toggle button MUST NOT appear anywhere other than the </w:t>
      </w:r>
      <w:proofErr w:type="spellStart"/>
      <w:r>
        <w:t>SpecialtyFilter</w:t>
      </w:r>
      <w:proofErr w:type="spellEnd"/>
      <w:r>
        <w:t xml:space="preserve"> header.</w:t>
      </w:r>
    </w:p>
    <w:p w14:paraId="6DDC45DE" w14:textId="77777777" w:rsidR="0023606D" w:rsidRDefault="0023606D"/>
    <w:p w14:paraId="36713BA0" w14:textId="77777777" w:rsidR="0023606D" w:rsidRDefault="00000000">
      <w:pPr>
        <w:pStyle w:val="Heading2"/>
      </w:pPr>
      <w:r>
        <w:t>EPIC-006-F-002-S-001-REQ-B-014</w:t>
      </w:r>
    </w:p>
    <w:p w14:paraId="31094B35"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EPIC-006-F-002-S-001-REQ-B-014</w:t>
      </w:r>
    </w:p>
    <w:p w14:paraId="4C97012D"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Body — each specialty rendered as a single horizontal checkbox row</w:t>
      </w:r>
    </w:p>
    <w:p w14:paraId="5814FBC7"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380BF8BB"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3E51E5F1"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66EF1761"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7D60D35A"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06993236"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=EPIC-006-F-002-S-001-REQ-B-014-TEST-1, type=playwright, file=Code/ConversationalUX/FindCareChat/tests/specialty_filter.spec.ts, orphan=false (test plan pending — see S-006 Test Coverage)</w:t>
      </w:r>
    </w:p>
    <w:p w14:paraId="3E2807AD"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20BB4B52" w14:textId="77777777" w:rsidR="0023606D" w:rsidRDefault="0023606D"/>
    <w:p w14:paraId="4C45499A" w14:textId="77777777" w:rsidR="0023606D" w:rsidRDefault="00000000">
      <w:pPr>
        <w:ind w:left="720"/>
      </w:pPr>
      <w:r>
        <w:t>Below the header, each specialty in the displayed list is rendered as a single horizontal row containing the checkbox itself and the specialty Display Name.</w:t>
      </w:r>
    </w:p>
    <w:p w14:paraId="1925775C" w14:textId="77777777" w:rsidR="0023606D" w:rsidRDefault="0023606D"/>
    <w:p w14:paraId="4D60B2CD" w14:textId="77777777" w:rsidR="0023606D" w:rsidRDefault="00000000">
      <w:pPr>
        <w:pStyle w:val="Heading2"/>
      </w:pPr>
      <w:r>
        <w:t>EPIC-006-F-002-S-001-REQ-B-015</w:t>
      </w:r>
    </w:p>
    <w:p w14:paraId="11B84D06"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EPIC-006-F-002-S-001-REQ-B-015</w:t>
      </w:r>
    </w:p>
    <w:p w14:paraId="666F9DE5"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Body — max 12 visible specialty rows; vertical scroll engages beyond</w:t>
      </w:r>
    </w:p>
    <w:p w14:paraId="6309354D" w14:textId="77777777" w:rsidR="0023606D" w:rsidRDefault="00000000">
      <w:pPr>
        <w:ind w:left="360"/>
      </w:pPr>
      <w:r>
        <w:rPr>
          <w:b/>
          <w:sz w:val="20"/>
        </w:rPr>
        <w:lastRenderedPageBreak/>
        <w:t xml:space="preserve">priority     </w:t>
      </w:r>
      <w:proofErr w:type="gramStart"/>
      <w:r>
        <w:rPr>
          <w:b/>
          <w:sz w:val="20"/>
        </w:rPr>
        <w:t xml:space="preserve">  :</w:t>
      </w:r>
      <w:proofErr w:type="gramEnd"/>
      <w:r>
        <w:rPr>
          <w:b/>
          <w:sz w:val="20"/>
        </w:rPr>
        <w:t xml:space="preserve"> </w:t>
      </w:r>
      <w:r>
        <w:rPr>
          <w:sz w:val="20"/>
        </w:rPr>
        <w:t>must-have</w:t>
      </w:r>
    </w:p>
    <w:p w14:paraId="734EC660"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301D574C"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70AAD35A"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647B0E3E"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5FDE45C0"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=EPIC-006-F-002-S-001-REQ-B-015-TEST-1, type=playwright, file=Code/ConversationalUX/FindCareChat/tests/specialty_filter.spec.ts, orphan=false (test plan pending — see S-006 Test Coverage)</w:t>
      </w:r>
    </w:p>
    <w:p w14:paraId="6D26BFCC"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0298E847" w14:textId="77777777" w:rsidR="0023606D" w:rsidRDefault="0023606D"/>
    <w:p w14:paraId="3F13A650" w14:textId="77777777" w:rsidR="0023606D" w:rsidRDefault="00000000">
      <w:pPr>
        <w:ind w:left="720"/>
      </w:pPr>
      <w:r>
        <w:t>The body of the panel accommodates up to 12 visible specialty rows before vertical scrolling engages.</w:t>
      </w:r>
    </w:p>
    <w:p w14:paraId="6FE01F95" w14:textId="77777777" w:rsidR="0023606D" w:rsidRDefault="0023606D"/>
    <w:p w14:paraId="042883C7" w14:textId="77777777" w:rsidR="0023606D" w:rsidRDefault="00000000">
      <w:pPr>
        <w:pStyle w:val="Heading2"/>
      </w:pPr>
      <w:r>
        <w:t>EPIC-006-F-002-S-001-REQ-B-016</w:t>
      </w:r>
    </w:p>
    <w:p w14:paraId="21542B75"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EPIC-006-F-002-S-001-REQ-B-016</w:t>
      </w:r>
    </w:p>
    <w:p w14:paraId="3513E9E4"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Body — total list size communicated by 'All Possible' count in header</w:t>
      </w:r>
    </w:p>
    <w:p w14:paraId="5800A71E"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2C181B31"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33D7F2DB"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7E8C7D0B"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6EA605C1"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7237B991"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=EPIC-006-F-002-S-001-REQ-B-016-TEST-1, type=playwright, file=Code/ConversationalUX/FindCareChat/tests/specialty_filter.spec.ts, orphan=false (test plan pending — see S-006 Test Coverage)</w:t>
      </w:r>
    </w:p>
    <w:p w14:paraId="5ED6E4A3"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750E2FE2" w14:textId="77777777" w:rsidR="0023606D" w:rsidRDefault="0023606D"/>
    <w:p w14:paraId="3C4FD5CE" w14:textId="77777777" w:rsidR="0023606D" w:rsidRDefault="00000000">
      <w:pPr>
        <w:ind w:left="720"/>
      </w:pPr>
      <w:r>
        <w:t>The total size of the underlying specialty list is communicated to the user via the 'All Possible' count in the header. There is no separate 'showing N of M' affordance in the body.</w:t>
      </w:r>
    </w:p>
    <w:p w14:paraId="5DCA1E78" w14:textId="77777777" w:rsidR="0023606D" w:rsidRDefault="0023606D"/>
    <w:p w14:paraId="2DFFCB3E" w14:textId="77777777" w:rsidR="0023606D" w:rsidRDefault="00000000">
      <w:pPr>
        <w:pStyle w:val="Heading2"/>
      </w:pPr>
      <w:r>
        <w:lastRenderedPageBreak/>
        <w:t>EPIC-006-F-002-S-001-REQ-B-017</w:t>
      </w:r>
    </w:p>
    <w:p w14:paraId="4924E7B5"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EPIC-006-F-002-S-001-REQ-B-017</w:t>
      </w:r>
    </w:p>
    <w:p w14:paraId="27D9F0F5"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Count format — each header count displays as 'Label: N'</w:t>
      </w:r>
    </w:p>
    <w:p w14:paraId="6EFDB78D"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1677802E"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017D242E"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38E1A66B"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43BA2912"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57C66071"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=EPIC-006-F-002-S-001-REQ-B-017-TEST-1, type=playwright, file=Code/ConversationalUX/FindCareChat/tests/specialty_filter.spec.ts, orphan=false (test plan pending — see S-006 Test Coverage)</w:t>
      </w:r>
    </w:p>
    <w:p w14:paraId="706EC523"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648DB3BE" w14:textId="77777777" w:rsidR="0023606D" w:rsidRDefault="0023606D"/>
    <w:p w14:paraId="2B356CBF" w14:textId="77777777" w:rsidR="0023606D" w:rsidRDefault="00000000">
      <w:pPr>
        <w:ind w:left="720"/>
      </w:pPr>
      <w:r>
        <w:t>Each of the three header counts displays in the format 'Label: N' where N is an integer. Formatting is consistent across all three counts.</w:t>
      </w:r>
    </w:p>
    <w:p w14:paraId="3B99A45E" w14:textId="77777777" w:rsidR="0023606D" w:rsidRDefault="0023606D"/>
    <w:p w14:paraId="104380D8" w14:textId="77777777" w:rsidR="0023606D" w:rsidRDefault="00000000">
      <w:pPr>
        <w:pStyle w:val="Heading2"/>
      </w:pPr>
      <w:r>
        <w:t>EPIC-006-F-002-S-001-REQ-B-018</w:t>
      </w:r>
    </w:p>
    <w:p w14:paraId="08B29804"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EPIC-006-F-002-S-001-REQ-B-018</w:t>
      </w:r>
    </w:p>
    <w:p w14:paraId="467E981C"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Counts in header update reactively (no manual refresh)</w:t>
      </w:r>
    </w:p>
    <w:p w14:paraId="019E4F08"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314A85C1"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12F9F829"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1AB200F8"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39DBF18A"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45CE093F"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=EPIC-006-F-002-S-001-REQ-B-018-TEST-1, type=playwright, file=Code/ConversationalUX/FindCareChat/tests/specialty_filter.spec.ts, orphan=false (test plan pending — see S-006 Test Coverage)</w:t>
      </w:r>
    </w:p>
    <w:p w14:paraId="0C458A69"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62DB8D6C" w14:textId="77777777" w:rsidR="0023606D" w:rsidRDefault="0023606D"/>
    <w:p w14:paraId="1BCD59AE" w14:textId="77777777" w:rsidR="0023606D" w:rsidRDefault="00000000">
      <w:pPr>
        <w:ind w:left="720"/>
      </w:pPr>
      <w:r>
        <w:lastRenderedPageBreak/>
        <w:t>The 'All Possible', 'Prescribers', and 'Your Choices' counts update on screen reactively whenever the underlying counts change. No manual refresh is required.</w:t>
      </w:r>
    </w:p>
    <w:p w14:paraId="2FF61BD6" w14:textId="77777777" w:rsidR="0023606D" w:rsidRDefault="0023606D"/>
    <w:p w14:paraId="0F96C05B" w14:textId="77777777" w:rsidR="0023606D" w:rsidRDefault="00000000">
      <w:pPr>
        <w:pStyle w:val="Heading2"/>
      </w:pPr>
      <w:r>
        <w:t>EPIC-006-F-002-S-001-REQ-B-019</w:t>
      </w:r>
    </w:p>
    <w:p w14:paraId="255E0DD8"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EPIC-006-F-002-S-001-REQ-B-019</w:t>
      </w:r>
    </w:p>
    <w:p w14:paraId="2445E672"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Apply Filter button placed at the bottom of the screen</w:t>
      </w:r>
    </w:p>
    <w:p w14:paraId="28A66820"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12F55CC2"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69F43CBD"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59CB1CB0"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601879B5"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2601F291"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=EPIC-006-F-002-S-001-REQ-B-019-TEST-1, type=playwright, file=Code/ConversationalUX/FindCareChat/tests/specialty_filter.spec.ts, orphan=false (test plan pending — see S-006 Test Coverage)</w:t>
      </w:r>
    </w:p>
    <w:p w14:paraId="33C3680A"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6A7B066C" w14:textId="77777777" w:rsidR="0023606D" w:rsidRDefault="0023606D"/>
    <w:p w14:paraId="0CB23F52" w14:textId="77777777" w:rsidR="0023606D" w:rsidRDefault="00000000">
      <w:pPr>
        <w:ind w:left="720"/>
      </w:pPr>
      <w:r>
        <w:t xml:space="preserve">The Apply Filter button is placed at the bottom of the </w:t>
      </w:r>
      <w:proofErr w:type="gramStart"/>
      <w:r>
        <w:t>screen,</w:t>
      </w:r>
      <w:proofErr w:type="gramEnd"/>
      <w:r>
        <w:t xml:space="preserve"> in the position it currently occupies in the implementation. Visibility logic for the button is governed by EPIC-006-F-002-S-004-REQ-B-005.</w:t>
      </w:r>
    </w:p>
    <w:p w14:paraId="2D33D75A" w14:textId="77777777" w:rsidR="0023606D" w:rsidRDefault="0023606D"/>
    <w:p w14:paraId="38D951C4" w14:textId="77777777" w:rsidR="0023606D" w:rsidRDefault="00000000">
      <w:pPr>
        <w:pStyle w:val="Heading1"/>
      </w:pPr>
      <w:r>
        <w:t>EPIC-006-F-002-S-002 — Present Initial Specialty Filter</w:t>
      </w:r>
    </w:p>
    <w:p w14:paraId="04229D48" w14:textId="77777777" w:rsidR="0023606D" w:rsidRDefault="00000000">
      <w:pPr>
        <w:ind w:left="360"/>
      </w:pPr>
      <w:proofErr w:type="spellStart"/>
      <w:r>
        <w:rPr>
          <w:b/>
          <w:sz w:val="20"/>
        </w:rPr>
        <w:t>story_id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w:t>
      </w:r>
    </w:p>
    <w:p w14:paraId="3EF874CD"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Present Initial Specialty Filter</w:t>
      </w:r>
    </w:p>
    <w:p w14:paraId="5CA5A54D" w14:textId="77777777" w:rsidR="0023606D" w:rsidRDefault="00000000">
      <w:pPr>
        <w:ind w:left="360"/>
      </w:pPr>
      <w:r>
        <w:rPr>
          <w:b/>
          <w:sz w:val="20"/>
        </w:rPr>
        <w:t xml:space="preserve">kind         </w:t>
      </w:r>
      <w:proofErr w:type="gramStart"/>
      <w:r>
        <w:rPr>
          <w:b/>
          <w:sz w:val="20"/>
        </w:rPr>
        <w:t xml:space="preserve">  :</w:t>
      </w:r>
      <w:proofErr w:type="gramEnd"/>
      <w:r>
        <w:rPr>
          <w:b/>
          <w:sz w:val="20"/>
        </w:rPr>
        <w:t xml:space="preserve"> </w:t>
      </w:r>
      <w:r>
        <w:rPr>
          <w:sz w:val="20"/>
        </w:rPr>
        <w:t>user journey</w:t>
      </w:r>
    </w:p>
    <w:p w14:paraId="59C36A17"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in_progress</w:t>
      </w:r>
      <w:proofErr w:type="spellEnd"/>
    </w:p>
    <w:p w14:paraId="38C9DC82"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approved</w:t>
      </w:r>
    </w:p>
    <w:p w14:paraId="331D2D23" w14:textId="77777777" w:rsidR="0023606D" w:rsidRDefault="00000000">
      <w:pPr>
        <w:ind w:left="360"/>
      </w:pPr>
      <w:r>
        <w:rPr>
          <w:b/>
          <w:sz w:val="20"/>
        </w:rPr>
        <w:t xml:space="preserve">description  </w:t>
      </w:r>
      <w:proofErr w:type="gramStart"/>
      <w:r>
        <w:rPr>
          <w:b/>
          <w:sz w:val="20"/>
        </w:rPr>
        <w:t xml:space="preserve">  :</w:t>
      </w:r>
      <w:proofErr w:type="gramEnd"/>
      <w:r>
        <w:rPr>
          <w:b/>
          <w:sz w:val="20"/>
        </w:rPr>
        <w:t xml:space="preserve"> </w:t>
      </w:r>
      <w:r>
        <w:rPr>
          <w:sz w:val="20"/>
        </w:rPr>
        <w:t>The system produces and displays the relevant specialty list in response to the user's healthcare request. WHAT shows up — quality, scope, and inclusion — plus the technical AI flow that produces the list.</w:t>
      </w:r>
    </w:p>
    <w:p w14:paraId="01595D41" w14:textId="77777777" w:rsidR="0023606D" w:rsidRDefault="0023606D"/>
    <w:p w14:paraId="5C5B294E" w14:textId="77777777" w:rsidR="0023606D" w:rsidRDefault="00000000">
      <w:pPr>
        <w:pStyle w:val="Heading2"/>
      </w:pPr>
      <w:r>
        <w:lastRenderedPageBreak/>
        <w:t>EPIC-006-F-002-S-002-REQ-B-001</w:t>
      </w:r>
    </w:p>
    <w:p w14:paraId="1ABFBAF7" w14:textId="0161972D" w:rsidR="003C4E6E" w:rsidRPr="003C4E6E" w:rsidRDefault="003C4E6E" w:rsidP="003C4E6E"/>
    <w:p w14:paraId="304C7300"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EPIC-006-F-002-S-002-REQ-B-001</w:t>
      </w:r>
    </w:p>
    <w:p w14:paraId="7FE487E2"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Display MUST comply with EPIC-006-F-002-S-001</w:t>
      </w:r>
    </w:p>
    <w:p w14:paraId="7D3DF4D7"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4CE6D32B"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4E3FE439"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0423431D"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57D2724C"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3F77A161"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=EPIC-006-F-002-S-002-REQ-B-001-TEST-1, type=playwright, file=Code/ConversationalUX/FindCareChat/tests/specialty_filter.spec.ts, orphan=false (test plan pending — see S-006 Test Coverage)</w:t>
      </w:r>
    </w:p>
    <w:p w14:paraId="6B76E2EC"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4AEC6C06" w14:textId="77777777" w:rsidR="0023606D" w:rsidRDefault="0023606D"/>
    <w:p w14:paraId="6AF8F86B" w14:textId="77777777" w:rsidR="0023606D" w:rsidRDefault="00000000">
      <w:pPr>
        <w:ind w:left="720"/>
      </w:pPr>
      <w:r>
        <w:t xml:space="preserve">The visual presentation of the </w:t>
      </w:r>
      <w:proofErr w:type="spellStart"/>
      <w:r>
        <w:t>SpecialtyFilter</w:t>
      </w:r>
      <w:proofErr w:type="spellEnd"/>
      <w:r>
        <w:t xml:space="preserve"> panel in this story MUST comply with every REQ in EPIC-006-F-002-S-001 (Display Specification).</w:t>
      </w:r>
    </w:p>
    <w:p w14:paraId="6C5F23B2" w14:textId="77777777" w:rsidR="0023606D" w:rsidRDefault="0023606D"/>
    <w:p w14:paraId="18E94333" w14:textId="77777777" w:rsidR="0023606D" w:rsidRDefault="00000000">
      <w:pPr>
        <w:pStyle w:val="Heading2"/>
      </w:pPr>
      <w:r>
        <w:t>EPIC-006-F-002-S-002-REQ-B-002</w:t>
      </w:r>
    </w:p>
    <w:p w14:paraId="47C3C5C8"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EPIC-006-F-002-S-002-REQ-B-002</w:t>
      </w:r>
    </w:p>
    <w:p w14:paraId="3C8763B8"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API surface and contracts MUST comply with EPIC-006-F-002-S-005</w:t>
      </w:r>
    </w:p>
    <w:p w14:paraId="3109706C"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522AAC43"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4A1F55B0"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2F27287D"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0C491E4D"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6C1C301C"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=EPIC-006-F-002-S-002-REQ-B-002-TEST-1, type=playwright, file=Code/ConversationalUX/FindCareChat/tests/specialty_filter.spec.ts, orphan=false (test plan pending — see S-006 Test Coverage)</w:t>
      </w:r>
    </w:p>
    <w:p w14:paraId="106E8E99"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7C6130C3" w14:textId="77777777" w:rsidR="0023606D" w:rsidRDefault="0023606D"/>
    <w:p w14:paraId="379896FC" w14:textId="77777777" w:rsidR="0023606D" w:rsidRDefault="00000000">
      <w:pPr>
        <w:ind w:left="720"/>
      </w:pPr>
      <w:r>
        <w:lastRenderedPageBreak/>
        <w:t>The API surface and any contract-level behavior in this story MUST comply with every REQ in EPIC-006-F-002-S-005 (API Surface and Contracts).</w:t>
      </w:r>
    </w:p>
    <w:p w14:paraId="73E51BFC" w14:textId="77777777" w:rsidR="0023606D" w:rsidRDefault="0023606D"/>
    <w:p w14:paraId="376F759A" w14:textId="77777777" w:rsidR="0023606D" w:rsidRDefault="00000000">
      <w:pPr>
        <w:pStyle w:val="Heading2"/>
      </w:pPr>
      <w:r>
        <w:t>EPIC-006-F-002-S-002-REQ-B-003</w:t>
      </w:r>
    </w:p>
    <w:p w14:paraId="49FF73E1"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EPIC-006-F-002-S-002-REQ-B-003</w:t>
      </w:r>
    </w:p>
    <w:p w14:paraId="680D5DE5"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Filter shows specialty types relevant to the user's request</w:t>
      </w:r>
    </w:p>
    <w:p w14:paraId="63D80E41"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72A7BB50"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27C9D4E4"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04F8E6CE"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5BBB143F"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3304A38F"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=EPIC-006-F-002-S-002-REQ-B-003-TEST-1, type=playwright, file=Code/ConversationalUX/FindCareChat/tests/specialty_filter.spec.ts, orphan=false (test plan pending — see S-006 Test Coverage)</w:t>
      </w:r>
    </w:p>
    <w:p w14:paraId="5403634A"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2104EC85" w14:textId="77777777" w:rsidR="0023606D" w:rsidRDefault="0023606D"/>
    <w:p w14:paraId="54F26D9A" w14:textId="77777777" w:rsidR="0023606D" w:rsidRDefault="00000000">
      <w:pPr>
        <w:ind w:left="720"/>
      </w:pPr>
      <w:r>
        <w:t xml:space="preserve">When the user submits a healthcare request, the </w:t>
      </w:r>
      <w:proofErr w:type="spellStart"/>
      <w:r>
        <w:t>SpecialtyFilter</w:t>
      </w:r>
      <w:proofErr w:type="spellEnd"/>
      <w:r>
        <w:t xml:space="preserve"> panel is populated with specialty types relevant to that request. Relevance is determined by the system, not by the user.</w:t>
      </w:r>
    </w:p>
    <w:p w14:paraId="73638B21" w14:textId="77777777" w:rsidR="0023606D" w:rsidRDefault="0023606D"/>
    <w:p w14:paraId="4CDD5731" w14:textId="77777777" w:rsidR="0023606D" w:rsidRDefault="00000000">
      <w:pPr>
        <w:pStyle w:val="Heading2"/>
      </w:pPr>
      <w:r>
        <w:t>EPIC-006-F-002-S-002-REQ-B-004</w:t>
      </w:r>
    </w:p>
    <w:p w14:paraId="6266C359"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EPIC-006-F-002-S-002-REQ-B-004</w:t>
      </w:r>
    </w:p>
    <w:p w14:paraId="1B61114A"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Default checkbox state for every returned specialty is CHECKED</w:t>
      </w:r>
    </w:p>
    <w:p w14:paraId="75E10332"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544481A9"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632F0AD5"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1EBF7070"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3149311C"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5FEDD064"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=EPIC-006-F-002-S-002-REQ-B-004-TEST-1, type=playwright, file=Code/ConversationalUX/FindCareChat/tests/specialty_filter.spec.ts, orphan=false (test plan pending — see S-006 Test Coverage)</w:t>
      </w:r>
    </w:p>
    <w:p w14:paraId="416088A2" w14:textId="77777777" w:rsidR="0023606D" w:rsidRDefault="00000000">
      <w:pPr>
        <w:ind w:left="360"/>
      </w:pPr>
      <w:r>
        <w:rPr>
          <w:b/>
          <w:sz w:val="20"/>
        </w:rPr>
        <w:lastRenderedPageBreak/>
        <w:t xml:space="preserve">requirement  </w:t>
      </w:r>
      <w:proofErr w:type="gramStart"/>
      <w:r>
        <w:rPr>
          <w:b/>
          <w:sz w:val="20"/>
        </w:rPr>
        <w:t xml:space="preserve">  :</w:t>
      </w:r>
      <w:proofErr w:type="gramEnd"/>
      <w:r>
        <w:rPr>
          <w:b/>
          <w:sz w:val="20"/>
        </w:rPr>
        <w:t xml:space="preserve"> </w:t>
      </w:r>
    </w:p>
    <w:p w14:paraId="2F6695CE" w14:textId="77777777" w:rsidR="0023606D" w:rsidRDefault="0023606D"/>
    <w:p w14:paraId="0D8DC958" w14:textId="77777777" w:rsidR="0023606D" w:rsidRDefault="00000000">
      <w:pPr>
        <w:ind w:left="720"/>
      </w:pPr>
      <w:r>
        <w:t xml:space="preserve">When the panel is initially populated, every returned specialty's checkbox is in the CHECKED state. The user </w:t>
      </w:r>
      <w:proofErr w:type="spellStart"/>
      <w:r>
        <w:t>uncheckes</w:t>
      </w:r>
      <w:proofErr w:type="spellEnd"/>
      <w:r>
        <w:t xml:space="preserve"> from a </w:t>
      </w:r>
      <w:proofErr w:type="gramStart"/>
      <w:r>
        <w:t>fully-selected</w:t>
      </w:r>
      <w:proofErr w:type="gramEnd"/>
      <w:r>
        <w:t xml:space="preserve"> starting point.</w:t>
      </w:r>
    </w:p>
    <w:p w14:paraId="1371EFB7" w14:textId="77777777" w:rsidR="0023606D" w:rsidRDefault="0023606D"/>
    <w:p w14:paraId="1506028B" w14:textId="77777777" w:rsidR="0023606D" w:rsidRDefault="00000000">
      <w:pPr>
        <w:pStyle w:val="Heading2"/>
      </w:pPr>
      <w:r>
        <w:t>EPIC-006-F-002-S-002-REQ-B-005</w:t>
      </w:r>
    </w:p>
    <w:p w14:paraId="229C57C7"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EPIC-006-F-002-S-002-REQ-B-005</w:t>
      </w:r>
    </w:p>
    <w:p w14:paraId="62E0397E"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List MUST include licensed CAM practitioners when clinically relevant</w:t>
      </w:r>
    </w:p>
    <w:p w14:paraId="4F0A8C8F"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62BF3877"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5CE62A5C"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04F3F24D"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1DA33683"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196EFE75"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=EPIC-006-F-002-S-002-REQ-B-005-TEST-1, type=playwright, file=Code/ConversationalUX/FindCareChat/tests/specialty_filter.spec.ts, orphan=false (test plan pending — see S-006 Test Coverage)</w:t>
      </w:r>
    </w:p>
    <w:p w14:paraId="52249130"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5FE2D19A" w14:textId="77777777" w:rsidR="0023606D" w:rsidRDefault="0023606D"/>
    <w:p w14:paraId="1B8FE1C1" w14:textId="77777777" w:rsidR="0023606D" w:rsidRDefault="00000000">
      <w:pPr>
        <w:ind w:left="720"/>
      </w:pPr>
      <w:r>
        <w:t xml:space="preserve">The specialty list MUST include complementary, alternative, and integrative medicine (CAM) practitioners — Acupuncturist, Naturopath, </w:t>
      </w:r>
      <w:proofErr w:type="spellStart"/>
      <w:r>
        <w:t>Naprapath</w:t>
      </w:r>
      <w:proofErr w:type="spellEnd"/>
      <w:r>
        <w:t xml:space="preserve">, Homeopath, </w:t>
      </w:r>
      <w:proofErr w:type="spellStart"/>
      <w:r>
        <w:t>Mechanotherapist</w:t>
      </w:r>
      <w:proofErr w:type="spellEnd"/>
      <w:r>
        <w:t xml:space="preserve">, Chiropractor, Massage Therapist, and any other CAM type — whenever clinically relevant to the user's request. CAM practitioners MUST NOT be deprioritized, </w:t>
      </w:r>
      <w:proofErr w:type="spellStart"/>
      <w:r>
        <w:t>downweighted</w:t>
      </w:r>
      <w:proofErr w:type="spellEnd"/>
      <w:r>
        <w:t xml:space="preserve">, or excluded </w:t>
      </w:r>
      <w:proofErr w:type="gramStart"/>
      <w:r>
        <w:t>on the basis of</w:t>
      </w:r>
      <w:proofErr w:type="gramEnd"/>
      <w:r>
        <w:t xml:space="preserve"> being CAM.</w:t>
      </w:r>
    </w:p>
    <w:p w14:paraId="79D476A9" w14:textId="77777777" w:rsidR="0023606D" w:rsidRDefault="0023606D"/>
    <w:p w14:paraId="66D93185" w14:textId="77777777" w:rsidR="0023606D" w:rsidRDefault="00000000">
      <w:pPr>
        <w:pStyle w:val="Heading2"/>
      </w:pPr>
      <w:r>
        <w:t>EPIC-006-F-002-S-002-REQ-B-006</w:t>
      </w:r>
    </w:p>
    <w:p w14:paraId="354DAC89"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EPIC-006-F-002-S-002-REQ-B-006</w:t>
      </w:r>
    </w:p>
    <w:p w14:paraId="7FE0C8DA"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List MUST NOT include unlicensed roles or specialties not licensed in any state or Puerto Rico</w:t>
      </w:r>
    </w:p>
    <w:p w14:paraId="6D863F2A"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523224B8"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68B7876D"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63D33F9B" w14:textId="77777777" w:rsidR="0023606D" w:rsidRDefault="00000000">
      <w:pPr>
        <w:ind w:left="360"/>
      </w:pPr>
      <w:r>
        <w:rPr>
          <w:b/>
          <w:sz w:val="20"/>
        </w:rPr>
        <w:lastRenderedPageBreak/>
        <w:t xml:space="preserve">orphan       </w:t>
      </w:r>
      <w:proofErr w:type="gramStart"/>
      <w:r>
        <w:rPr>
          <w:b/>
          <w:sz w:val="20"/>
        </w:rPr>
        <w:t xml:space="preserve">  :</w:t>
      </w:r>
      <w:proofErr w:type="gramEnd"/>
      <w:r>
        <w:rPr>
          <w:b/>
          <w:sz w:val="20"/>
        </w:rPr>
        <w:t xml:space="preserve"> </w:t>
      </w:r>
      <w:r>
        <w:rPr>
          <w:sz w:val="20"/>
        </w:rPr>
        <w:t>false</w:t>
      </w:r>
    </w:p>
    <w:p w14:paraId="3A3C0370"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2B5CA945"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=EPIC-006-F-002-S-002-REQ-B-006-TEST-1, type=playwright, file=Code/ConversationalUX/FindCareChat/tests/specialty_filter.spec.ts, orphan=false (test plan pending — see S-006 Test Coverage)</w:t>
      </w:r>
    </w:p>
    <w:p w14:paraId="1CD67DC8"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6BA42098" w14:textId="77777777" w:rsidR="0023606D" w:rsidRDefault="0023606D"/>
    <w:p w14:paraId="1283573D" w14:textId="77777777" w:rsidR="0023606D" w:rsidRDefault="00000000">
      <w:pPr>
        <w:ind w:left="720"/>
      </w:pPr>
      <w:r>
        <w:t>The specialty list MUST NOT include unlicensed roles such as Homemaker, Driver, Religious Nonmedical Practitioner, Lay Midwife, Doula, Health &amp; Wellness Coach, Health Educator, Lactation Consultant Non-RN, Peer Specialist, Community Health Worker, Case Manager, or Reflexologist. The list MUST NOT include any specialty that is not licensed in at least one US state or Puerto Rico.</w:t>
      </w:r>
    </w:p>
    <w:p w14:paraId="53B687EA" w14:textId="77777777" w:rsidR="0023606D" w:rsidRDefault="0023606D"/>
    <w:p w14:paraId="1C890429" w14:textId="77777777" w:rsidR="0023606D" w:rsidRDefault="00000000">
      <w:pPr>
        <w:pStyle w:val="Heading2"/>
      </w:pPr>
      <w:r>
        <w:t>EPIC-006-F-002-S-002-REQ-B-007</w:t>
      </w:r>
    </w:p>
    <w:p w14:paraId="4F715ECD"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EPIC-006-F-002-S-002-REQ-B-007</w:t>
      </w:r>
    </w:p>
    <w:p w14:paraId="4B4ECA5E"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List MUST NOT include institutions, facilities, agencies, or non-individual entries</w:t>
      </w:r>
    </w:p>
    <w:p w14:paraId="28B66792"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78B00355"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137CD608"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372BB804"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233F3364"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4AA3572C"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=EPIC-006-F-002-S-002-REQ-B-007-TEST-1, type=playwright, file=Code/ConversationalUX/FindCareChat/tests/specialty_filter.spec.ts, orphan=false (test plan pending — see S-006 Test Coverage)</w:t>
      </w:r>
    </w:p>
    <w:p w14:paraId="775416A3"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6FF55B61" w14:textId="77777777" w:rsidR="0023606D" w:rsidRDefault="0023606D"/>
    <w:p w14:paraId="32BF954B" w14:textId="77777777" w:rsidR="0023606D" w:rsidRDefault="00000000">
      <w:pPr>
        <w:ind w:left="720"/>
      </w:pPr>
      <w:r>
        <w:t>The specialty list MUST NOT include hospitals, laboratories, pharmacies, supplier organizations, transportation services, residential treatment facilities, managed care organizations, agencies, group practices, or any other non-individual entity. Only individual licensed human practitioners belong in the list.</w:t>
      </w:r>
    </w:p>
    <w:p w14:paraId="7ACF3E3A" w14:textId="77777777" w:rsidR="0023606D" w:rsidRDefault="0023606D"/>
    <w:p w14:paraId="7B932B0E" w14:textId="77777777" w:rsidR="0023606D" w:rsidRDefault="00000000">
      <w:pPr>
        <w:pStyle w:val="Heading2"/>
      </w:pPr>
      <w:r>
        <w:lastRenderedPageBreak/>
        <w:t>EPIC-006-F-002-S-002-REQ-T-001</w:t>
      </w:r>
    </w:p>
    <w:p w14:paraId="57E7BF2E"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EPIC-006-F-002-S-002-REQ-T-001</w:t>
      </w:r>
    </w:p>
    <w:p w14:paraId="709E34BB"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 xml:space="preserve">AI normalize step uses </w:t>
      </w:r>
      <w:proofErr w:type="spellStart"/>
      <w:proofErr w:type="gramStart"/>
      <w:r>
        <w:rPr>
          <w:sz w:val="20"/>
        </w:rPr>
        <w:t>prompts.json</w:t>
      </w:r>
      <w:proofErr w:type="spellEnd"/>
      <w:proofErr w:type="gramEnd"/>
      <w:r>
        <w:rPr>
          <w:sz w:val="20"/>
        </w:rPr>
        <w:t xml:space="preserve"> record</w:t>
      </w:r>
    </w:p>
    <w:p w14:paraId="0059CECB"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105EE1BE"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2306FF02"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5E71AE6C"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4A3D4837"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2C083DCC"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=EPIC-006-F-002-S-002-REQ-T-001-TEST-1, type=playwright, file=Code/ConversationalUX/FindCareChat/tests/specialty_filter.spec.ts, orphan=false (test plan pending — see S-006 Test Coverage)</w:t>
      </w:r>
    </w:p>
    <w:p w14:paraId="53379074"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15AD87B6" w14:textId="77777777" w:rsidR="0023606D" w:rsidRDefault="0023606D"/>
    <w:p w14:paraId="3D3C153A" w14:textId="77777777" w:rsidR="0023606D" w:rsidRDefault="00000000">
      <w:pPr>
        <w:ind w:left="720"/>
      </w:pPr>
      <w:r>
        <w:t xml:space="preserve">The user's vernacular request is passed to an LLM normalize call using the system prompt registered at </w:t>
      </w:r>
      <w:proofErr w:type="spellStart"/>
      <w:proofErr w:type="gramStart"/>
      <w:r>
        <w:t>prompts.json</w:t>
      </w:r>
      <w:proofErr w:type="spellEnd"/>
      <w:proofErr w:type="gramEnd"/>
      <w:r>
        <w:t>[_</w:t>
      </w:r>
      <w:proofErr w:type="spellStart"/>
      <w:r>
        <w:t>record_id</w:t>
      </w:r>
      <w:proofErr w:type="spellEnd"/>
      <w:r>
        <w:t xml:space="preserve"> = '</w:t>
      </w:r>
      <w:proofErr w:type="spellStart"/>
      <w:r>
        <w:t>specialty_normalize_system_prompt</w:t>
      </w:r>
      <w:proofErr w:type="spellEnd"/>
      <w:r>
        <w:t>'].</w:t>
      </w:r>
    </w:p>
    <w:p w14:paraId="4507302E" w14:textId="77777777" w:rsidR="0023606D" w:rsidRDefault="0023606D"/>
    <w:p w14:paraId="3FD033F2" w14:textId="77777777" w:rsidR="0023606D" w:rsidRDefault="00000000">
      <w:pPr>
        <w:pStyle w:val="Heading2"/>
      </w:pPr>
      <w:r>
        <w:t>EPIC-006-F-002-S-002-REQ-T-002</w:t>
      </w:r>
    </w:p>
    <w:p w14:paraId="31659F96"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EPIC-006-F-002-S-002-REQ-T-002</w:t>
      </w:r>
    </w:p>
    <w:p w14:paraId="22A7FAB6"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Embed normalize output with the canonical embedding model</w:t>
      </w:r>
    </w:p>
    <w:p w14:paraId="2149DAF5"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29619D61"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20DF6ACE"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36112F23"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4C4A246F"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5364A48B"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=EPIC-006-F-002-S-002-REQ-T-002-TEST-1, type=playwright, file=Code/ConversationalUX/FindCareChat/tests/specialty_filter.spec.ts, orphan=false (test plan pending — see S-006 Test Coverage)</w:t>
      </w:r>
    </w:p>
    <w:p w14:paraId="570949C0"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1A5F421D" w14:textId="77777777" w:rsidR="0023606D" w:rsidRDefault="0023606D"/>
    <w:p w14:paraId="53781392" w14:textId="77777777" w:rsidR="0023606D" w:rsidRDefault="00000000">
      <w:pPr>
        <w:ind w:left="720"/>
      </w:pPr>
      <w:r>
        <w:lastRenderedPageBreak/>
        <w:t xml:space="preserve">The </w:t>
      </w:r>
      <w:proofErr w:type="gramStart"/>
      <w:r>
        <w:t>normalize</w:t>
      </w:r>
      <w:proofErr w:type="gramEnd"/>
      <w:r>
        <w:t xml:space="preserve"> step's output is embedded using the canonical embedding model declared at EPIC-008-F-011-S-004-REQ-B-001.</w:t>
      </w:r>
    </w:p>
    <w:p w14:paraId="4093BB5B" w14:textId="77777777" w:rsidR="0023606D" w:rsidRDefault="0023606D"/>
    <w:p w14:paraId="7E875A70" w14:textId="77777777" w:rsidR="0023606D" w:rsidRDefault="00000000">
      <w:pPr>
        <w:pStyle w:val="Heading2"/>
      </w:pPr>
      <w:r>
        <w:t>EPIC-006-F-002-S-002-REQ-T-003</w:t>
      </w:r>
    </w:p>
    <w:p w14:paraId="29A5665C"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EPIC-006-F-002-S-002-REQ-T-003</w:t>
      </w:r>
    </w:p>
    <w:p w14:paraId="4954B203"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 xml:space="preserve">Vector search against </w:t>
      </w:r>
      <w:proofErr w:type="spellStart"/>
      <w:r>
        <w:rPr>
          <w:sz w:val="20"/>
        </w:rPr>
        <w:t>SpecialtyMetaData</w:t>
      </w:r>
      <w:proofErr w:type="spellEnd"/>
      <w:r>
        <w:rPr>
          <w:sz w:val="20"/>
        </w:rPr>
        <w:t xml:space="preserve"> with Section=Individual filter</w:t>
      </w:r>
    </w:p>
    <w:p w14:paraId="513DE7B8"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4EEF5463"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4E852BF0"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65F36516"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4579E119"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6FBD4955"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=EPIC-006-F-002-S-002-REQ-T-003-TEST-1, type=playwright, file=Code/ConversationalUX/FindCareChat/tests/specialty_filter.spec.ts, orphan=false (test plan pending — see S-006 Test Coverage)</w:t>
      </w:r>
    </w:p>
    <w:p w14:paraId="4BB32622"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32CAC1B1" w14:textId="77777777" w:rsidR="0023606D" w:rsidRDefault="0023606D"/>
    <w:p w14:paraId="277566E3" w14:textId="77777777" w:rsidR="0023606D" w:rsidRDefault="00000000">
      <w:pPr>
        <w:ind w:left="720"/>
      </w:pPr>
      <w:r>
        <w:t xml:space="preserve">The embedded vector queries </w:t>
      </w:r>
      <w:proofErr w:type="spellStart"/>
      <w:r>
        <w:t>SpecialtyMetaData</w:t>
      </w:r>
      <w:proofErr w:type="spellEnd"/>
      <w:r>
        <w:t xml:space="preserve"> via MongoDB Atlas $</w:t>
      </w:r>
      <w:proofErr w:type="spellStart"/>
      <w:r>
        <w:t>vectorSearch</w:t>
      </w:r>
      <w:proofErr w:type="spellEnd"/>
      <w:r>
        <w:t xml:space="preserve"> with the filter Section='Individual'.</w:t>
      </w:r>
    </w:p>
    <w:p w14:paraId="5DF8E629" w14:textId="77777777" w:rsidR="0023606D" w:rsidRDefault="0023606D"/>
    <w:p w14:paraId="30A2889D" w14:textId="77777777" w:rsidR="0023606D" w:rsidRDefault="00000000">
      <w:pPr>
        <w:pStyle w:val="Heading2"/>
      </w:pPr>
      <w:r>
        <w:t>EPIC-006-F-002-S-002-REQ-T-004</w:t>
      </w:r>
    </w:p>
    <w:p w14:paraId="665FC114"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EPIC-006-F-002-S-002-REQ-T-004</w:t>
      </w:r>
    </w:p>
    <w:p w14:paraId="027F1880"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Candidate pool above the cosine candidate floor passes to the AI filter step</w:t>
      </w:r>
    </w:p>
    <w:p w14:paraId="60DBA01E"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649A92E3"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19020634"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7DB4B667"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18C6927E"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14EEB608"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=EPIC-006-F-002-S-002-REQ-T-004-TEST-1, type=playwright, file=Code/ConversationalUX/FindCareChat/tests/specialty_filter.spec.ts, orphan=false (test plan pending — see S-006 Test Coverage)</w:t>
      </w:r>
    </w:p>
    <w:p w14:paraId="24CA049C" w14:textId="77777777" w:rsidR="0023606D" w:rsidRDefault="00000000">
      <w:pPr>
        <w:ind w:left="360"/>
      </w:pPr>
      <w:r>
        <w:rPr>
          <w:b/>
          <w:sz w:val="20"/>
        </w:rPr>
        <w:lastRenderedPageBreak/>
        <w:t xml:space="preserve">requirement  </w:t>
      </w:r>
      <w:proofErr w:type="gramStart"/>
      <w:r>
        <w:rPr>
          <w:b/>
          <w:sz w:val="20"/>
        </w:rPr>
        <w:t xml:space="preserve">  :</w:t>
      </w:r>
      <w:proofErr w:type="gramEnd"/>
      <w:r>
        <w:rPr>
          <w:b/>
          <w:sz w:val="20"/>
        </w:rPr>
        <w:t xml:space="preserve"> </w:t>
      </w:r>
    </w:p>
    <w:p w14:paraId="751F94E2" w14:textId="77777777" w:rsidR="0023606D" w:rsidRDefault="0023606D"/>
    <w:p w14:paraId="579F957D" w14:textId="77777777" w:rsidR="0023606D" w:rsidRDefault="00000000">
      <w:pPr>
        <w:ind w:left="720"/>
      </w:pPr>
      <w:r>
        <w:t xml:space="preserve">Vector-search results scoring at or above the cosine candidate floor are passed to the AI filter step. The cosine </w:t>
      </w:r>
      <w:proofErr w:type="gramStart"/>
      <w:r>
        <w:t>floor value</w:t>
      </w:r>
      <w:proofErr w:type="gramEnd"/>
      <w:r>
        <w:t xml:space="preserve"> itself is a design choice and is not specified at the requirement level.</w:t>
      </w:r>
    </w:p>
    <w:p w14:paraId="2036D220" w14:textId="77777777" w:rsidR="0023606D" w:rsidRDefault="0023606D"/>
    <w:p w14:paraId="7227D6CF" w14:textId="77777777" w:rsidR="0023606D" w:rsidRDefault="00000000">
      <w:pPr>
        <w:pStyle w:val="Heading2"/>
      </w:pPr>
      <w:r>
        <w:t>EPIC-006-F-002-S-002-REQ-T-005</w:t>
      </w:r>
    </w:p>
    <w:p w14:paraId="7D68C472"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EPIC-006-F-002-S-002-REQ-T-005</w:t>
      </w:r>
    </w:p>
    <w:p w14:paraId="3745565B"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 xml:space="preserve">AI filter step uses </w:t>
      </w:r>
      <w:proofErr w:type="spellStart"/>
      <w:proofErr w:type="gramStart"/>
      <w:r>
        <w:rPr>
          <w:sz w:val="20"/>
        </w:rPr>
        <w:t>prompts.json</w:t>
      </w:r>
      <w:proofErr w:type="spellEnd"/>
      <w:proofErr w:type="gramEnd"/>
      <w:r>
        <w:rPr>
          <w:sz w:val="20"/>
        </w:rPr>
        <w:t xml:space="preserve"> record; returns final NUCC code list</w:t>
      </w:r>
    </w:p>
    <w:p w14:paraId="7A0EAE28"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203C3137"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4038C80C"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5D5F4F9F"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2C7E69BE"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08AB75D8"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=EPIC-006-F-002-S-002-REQ-T-005-TEST-1, type=playwright, file=Code/ConversationalUX/FindCareChat/tests/specialty_filter.spec.ts, orphan=false (test plan pending — see S-006 Test Coverage)</w:t>
      </w:r>
    </w:p>
    <w:p w14:paraId="34D48E73"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5969A758" w14:textId="77777777" w:rsidR="0023606D" w:rsidRDefault="0023606D"/>
    <w:p w14:paraId="4545C571" w14:textId="77777777" w:rsidR="0023606D" w:rsidRDefault="00000000">
      <w:pPr>
        <w:ind w:left="720"/>
      </w:pPr>
      <w:r>
        <w:t xml:space="preserve">The candidate pool is passed to an LLM filter call using the system prompt registered at </w:t>
      </w:r>
      <w:proofErr w:type="spellStart"/>
      <w:proofErr w:type="gramStart"/>
      <w:r>
        <w:t>prompts.json</w:t>
      </w:r>
      <w:proofErr w:type="spellEnd"/>
      <w:proofErr w:type="gramEnd"/>
      <w:r>
        <w:t>[_</w:t>
      </w:r>
      <w:proofErr w:type="spellStart"/>
      <w:r>
        <w:t>record_id</w:t>
      </w:r>
      <w:proofErr w:type="spellEnd"/>
      <w:r>
        <w:t xml:space="preserve"> = '</w:t>
      </w:r>
      <w:proofErr w:type="spellStart"/>
      <w:r>
        <w:t>specialty_filter_system_prompt</w:t>
      </w:r>
      <w:proofErr w:type="spellEnd"/>
      <w:r>
        <w:t>']. The filter call returns the final NUCC code list.</w:t>
      </w:r>
    </w:p>
    <w:p w14:paraId="20B45E2A" w14:textId="77777777" w:rsidR="0023606D" w:rsidRDefault="0023606D"/>
    <w:p w14:paraId="428D2A21" w14:textId="77777777" w:rsidR="0023606D" w:rsidRDefault="00000000">
      <w:pPr>
        <w:pStyle w:val="Heading2"/>
      </w:pPr>
      <w:r>
        <w:t>EPIC-006-F-002-S-002-REQ-T-006</w:t>
      </w:r>
    </w:p>
    <w:p w14:paraId="3C9608A8"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EPIC-006-F-002-S-002-REQ-T-006</w:t>
      </w:r>
    </w:p>
    <w:p w14:paraId="62D6F89C"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Pipeline executes once per query; result list cached for downstream use</w:t>
      </w:r>
    </w:p>
    <w:p w14:paraId="6C0C61DE"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321382C0"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318BD864"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5CF94998"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6289412E" w14:textId="77777777" w:rsidR="0023606D" w:rsidRDefault="00000000">
      <w:pPr>
        <w:ind w:left="360"/>
      </w:pPr>
      <w:proofErr w:type="spellStart"/>
      <w:r>
        <w:rPr>
          <w:b/>
          <w:sz w:val="20"/>
        </w:rPr>
        <w:lastRenderedPageBreak/>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4696704E"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=EPIC-006-F-002-S-002-REQ-T-006-TEST-1, type=playwright, file=Code/ConversationalUX/FindCareChat/tests/specialty_filter.spec.ts, orphan=false (test plan pending — see S-006 Test Coverage)</w:t>
      </w:r>
    </w:p>
    <w:p w14:paraId="145F3E13"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24DD1B4C" w14:textId="77777777" w:rsidR="0023606D" w:rsidRDefault="0023606D"/>
    <w:p w14:paraId="516CF585" w14:textId="77777777" w:rsidR="0023606D" w:rsidRDefault="00000000">
      <w:pPr>
        <w:ind w:left="720"/>
      </w:pPr>
      <w:r>
        <w:t xml:space="preserve">The AI flow above runs exactly ONCE per user query. The result list is </w:t>
      </w:r>
      <w:proofErr w:type="gramStart"/>
      <w:r>
        <w:t>cached</w:t>
      </w:r>
      <w:proofErr w:type="gramEnd"/>
      <w:r>
        <w:t xml:space="preserve"> for downstream client-side filtering per EPIC-006-F-002-S-003-REQ-T-001.</w:t>
      </w:r>
    </w:p>
    <w:p w14:paraId="5C13D106" w14:textId="77777777" w:rsidR="0023606D" w:rsidRDefault="0023606D"/>
    <w:p w14:paraId="7F46A79F" w14:textId="77777777" w:rsidR="0023606D" w:rsidRDefault="00000000">
      <w:pPr>
        <w:pStyle w:val="Heading1"/>
      </w:pPr>
      <w:r>
        <w:t>EPIC-006-F-002-S-003 — User Manages Filter</w:t>
      </w:r>
    </w:p>
    <w:p w14:paraId="549973CC" w14:textId="77777777" w:rsidR="0023606D" w:rsidRDefault="00000000">
      <w:pPr>
        <w:ind w:left="360"/>
      </w:pPr>
      <w:proofErr w:type="spellStart"/>
      <w:r>
        <w:rPr>
          <w:b/>
          <w:sz w:val="20"/>
        </w:rPr>
        <w:t>story_id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w:t>
      </w:r>
    </w:p>
    <w:p w14:paraId="1DFC4ED3"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User Manages Filter</w:t>
      </w:r>
    </w:p>
    <w:p w14:paraId="7368B5D6" w14:textId="77777777" w:rsidR="0023606D" w:rsidRDefault="00000000">
      <w:pPr>
        <w:ind w:left="360"/>
      </w:pPr>
      <w:r>
        <w:rPr>
          <w:b/>
          <w:sz w:val="20"/>
        </w:rPr>
        <w:t xml:space="preserve">kind         </w:t>
      </w:r>
      <w:proofErr w:type="gramStart"/>
      <w:r>
        <w:rPr>
          <w:b/>
          <w:sz w:val="20"/>
        </w:rPr>
        <w:t xml:space="preserve">  :</w:t>
      </w:r>
      <w:proofErr w:type="gramEnd"/>
      <w:r>
        <w:rPr>
          <w:b/>
          <w:sz w:val="20"/>
        </w:rPr>
        <w:t xml:space="preserve"> </w:t>
      </w:r>
      <w:r>
        <w:rPr>
          <w:sz w:val="20"/>
        </w:rPr>
        <w:t>user journey</w:t>
      </w:r>
    </w:p>
    <w:p w14:paraId="1314D3FF"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in_progress</w:t>
      </w:r>
      <w:proofErr w:type="spellEnd"/>
    </w:p>
    <w:p w14:paraId="21159DDA"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approved</w:t>
      </w:r>
    </w:p>
    <w:p w14:paraId="55558138" w14:textId="77777777" w:rsidR="0023606D" w:rsidRDefault="00000000">
      <w:pPr>
        <w:ind w:left="360"/>
      </w:pPr>
      <w:r>
        <w:rPr>
          <w:b/>
          <w:sz w:val="20"/>
        </w:rPr>
        <w:t xml:space="preserve">description  </w:t>
      </w:r>
      <w:proofErr w:type="gramStart"/>
      <w:r>
        <w:rPr>
          <w:b/>
          <w:sz w:val="20"/>
        </w:rPr>
        <w:t xml:space="preserve">  :</w:t>
      </w:r>
      <w:proofErr w:type="gramEnd"/>
      <w:r>
        <w:rPr>
          <w:b/>
          <w:sz w:val="20"/>
        </w:rPr>
        <w:t xml:space="preserve"> </w:t>
      </w:r>
      <w:r>
        <w:rPr>
          <w:sz w:val="20"/>
        </w:rPr>
        <w:t>The user refines the displayed specialty list — toggles prescriber/homeopathic categories, unchecks individual specialties, watches the counts update. The panel persists across service-control transfers.</w:t>
      </w:r>
    </w:p>
    <w:p w14:paraId="4C4B370E" w14:textId="77777777" w:rsidR="0023606D" w:rsidRDefault="0023606D"/>
    <w:p w14:paraId="7C8BFBA2" w14:textId="77777777" w:rsidR="0023606D" w:rsidRDefault="00000000">
      <w:pPr>
        <w:pStyle w:val="Heading2"/>
      </w:pPr>
      <w:r>
        <w:t>EPIC-006-F-002-S-003-REQ-B-001</w:t>
      </w:r>
    </w:p>
    <w:p w14:paraId="2141771B"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EPIC-006-F-002-S-003-REQ-B-001</w:t>
      </w:r>
    </w:p>
    <w:p w14:paraId="67830705"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Display MUST comply with EPIC-006-F-002-S-001</w:t>
      </w:r>
    </w:p>
    <w:p w14:paraId="28B13E35"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32AC469B"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161D6980"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01650807"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1BF1B4AF"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22AD63A3"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=EPIC-006-F-002-S-003-REQ-B-001-TEST-1, type=playwright, file=Code/ConversationalUX/FindCareChat/tests/specialty_filter.spec.ts, orphan=false (test plan pending — see S-006 Test Coverage)</w:t>
      </w:r>
    </w:p>
    <w:p w14:paraId="70D41CD2" w14:textId="77777777" w:rsidR="0023606D" w:rsidRDefault="00000000">
      <w:pPr>
        <w:ind w:left="360"/>
      </w:pPr>
      <w:r>
        <w:rPr>
          <w:b/>
          <w:sz w:val="20"/>
        </w:rPr>
        <w:lastRenderedPageBreak/>
        <w:t xml:space="preserve">requirement  </w:t>
      </w:r>
      <w:proofErr w:type="gramStart"/>
      <w:r>
        <w:rPr>
          <w:b/>
          <w:sz w:val="20"/>
        </w:rPr>
        <w:t xml:space="preserve">  :</w:t>
      </w:r>
      <w:proofErr w:type="gramEnd"/>
      <w:r>
        <w:rPr>
          <w:b/>
          <w:sz w:val="20"/>
        </w:rPr>
        <w:t xml:space="preserve"> </w:t>
      </w:r>
    </w:p>
    <w:p w14:paraId="14629A1E" w14:textId="77777777" w:rsidR="0023606D" w:rsidRDefault="0023606D"/>
    <w:p w14:paraId="25BF2979" w14:textId="77777777" w:rsidR="0023606D" w:rsidRDefault="00000000">
      <w:pPr>
        <w:ind w:left="720"/>
      </w:pPr>
      <w:r>
        <w:t xml:space="preserve">The visual presentation of the </w:t>
      </w:r>
      <w:proofErr w:type="spellStart"/>
      <w:r>
        <w:t>SpecialtyFilter</w:t>
      </w:r>
      <w:proofErr w:type="spellEnd"/>
      <w:r>
        <w:t xml:space="preserve"> panel in this story MUST comply with every REQ in EPIC-006-F-002-S-001 (Display Specification).</w:t>
      </w:r>
    </w:p>
    <w:p w14:paraId="31A6BFC1" w14:textId="77777777" w:rsidR="0023606D" w:rsidRDefault="0023606D"/>
    <w:p w14:paraId="65171CD0" w14:textId="77777777" w:rsidR="0023606D" w:rsidRDefault="00000000">
      <w:pPr>
        <w:pStyle w:val="Heading2"/>
      </w:pPr>
      <w:r>
        <w:t>EPIC-006-F-002-S-003-REQ-B-002</w:t>
      </w:r>
    </w:p>
    <w:p w14:paraId="42B93F43"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EPIC-006-F-002-S-003-REQ-B-002</w:t>
      </w:r>
    </w:p>
    <w:p w14:paraId="57BCD62A"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User can uncheck individual specialties to narrow the selection</w:t>
      </w:r>
    </w:p>
    <w:p w14:paraId="0270E786"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406EA020"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6F01B80D"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2FFEC60E"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5C00E053"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28AAB6CE"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=EPIC-006-F-002-S-003-REQ-B-002-TEST-1, type=playwright, file=Code/ConversationalUX/FindCareChat/tests/specialty_filter.spec.ts, orphan=false (test plan pending — see S-006 Test Coverage)</w:t>
      </w:r>
    </w:p>
    <w:p w14:paraId="3833D0D5"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36DF469C" w14:textId="77777777" w:rsidR="0023606D" w:rsidRDefault="0023606D"/>
    <w:p w14:paraId="2EA4903C" w14:textId="77777777" w:rsidR="0023606D" w:rsidRDefault="00000000">
      <w:pPr>
        <w:ind w:left="720"/>
      </w:pPr>
      <w:r>
        <w:t>The user can uncheck any individual specialty checkbox to remove that specialty from the active filter selection.</w:t>
      </w:r>
    </w:p>
    <w:p w14:paraId="7A3E2529" w14:textId="77777777" w:rsidR="0023606D" w:rsidRDefault="0023606D"/>
    <w:p w14:paraId="3D248E28" w14:textId="77777777" w:rsidR="0023606D" w:rsidRDefault="00000000">
      <w:pPr>
        <w:pStyle w:val="Heading2"/>
      </w:pPr>
      <w:r>
        <w:t>EPIC-006-F-002-S-003-REQ-B-003</w:t>
      </w:r>
    </w:p>
    <w:p w14:paraId="3E6E5C8A"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EPIC-006-F-002-S-003-REQ-B-003</w:t>
      </w:r>
    </w:p>
    <w:p w14:paraId="2AE0E2F7"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Prescribers-Only checkbox filters visible list to prescriber-flagged specialties</w:t>
      </w:r>
    </w:p>
    <w:p w14:paraId="106FE67D"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2FEA0B33"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40BC6970"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1725B339"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1C595AC4"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2AFBC880" w14:textId="77777777" w:rsidR="0023606D" w:rsidRDefault="00000000">
      <w:pPr>
        <w:ind w:left="360"/>
      </w:pPr>
      <w:r>
        <w:rPr>
          <w:b/>
          <w:sz w:val="20"/>
        </w:rPr>
        <w:lastRenderedPageBreak/>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=EPIC-006-F-002-S-003-REQ-B-003-TEST-1, type=playwright, file=Code/ConversationalUX/FindCareChat/tests/specialty_filter.spec.ts, orphan=false (test plan pending — see S-006 Test Coverage)</w:t>
      </w:r>
    </w:p>
    <w:p w14:paraId="1847B24A"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118F87EB" w14:textId="77777777" w:rsidR="0023606D" w:rsidRDefault="0023606D"/>
    <w:p w14:paraId="4A5DFD57" w14:textId="77777777" w:rsidR="0023606D" w:rsidRDefault="00000000">
      <w:pPr>
        <w:ind w:left="720"/>
      </w:pPr>
      <w:r>
        <w:t xml:space="preserve">When the Prescribers-Only checkbox is checked, the displayed specialty list is restricted to specialties flagged as </w:t>
      </w:r>
      <w:proofErr w:type="spellStart"/>
      <w:r>
        <w:t>can_prescribe</w:t>
      </w:r>
      <w:proofErr w:type="spellEnd"/>
      <w:r>
        <w:t>=true. When unchecked, all specialties are shown again.</w:t>
      </w:r>
    </w:p>
    <w:p w14:paraId="12CCCA93" w14:textId="77777777" w:rsidR="0023606D" w:rsidRDefault="0023606D"/>
    <w:p w14:paraId="55842651" w14:textId="77777777" w:rsidR="0023606D" w:rsidRDefault="00000000">
      <w:pPr>
        <w:pStyle w:val="Heading2"/>
      </w:pPr>
      <w:r>
        <w:t>EPIC-006-F-002-S-003-REQ-B-004</w:t>
      </w:r>
    </w:p>
    <w:p w14:paraId="49BEE51D"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EPIC-006-F-002-S-003-REQ-B-004</w:t>
      </w:r>
    </w:p>
    <w:p w14:paraId="3B6874C2"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Homeopathic-Only checkbox filters visible list to homeopathic-flagged specialties</w:t>
      </w:r>
    </w:p>
    <w:p w14:paraId="31540D8B"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009869E3"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7222DB84"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3E4C3DAE"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0DE722CB"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772E6C68"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=EPIC-006-F-002-S-003-REQ-B-004-TEST-1, type=playwright, file=Code/ConversationalUX/FindCareChat/tests/specialty_filter.spec.ts, orphan=false (test plan pending — see S-006 Test Coverage)</w:t>
      </w:r>
    </w:p>
    <w:p w14:paraId="4B01C77E"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1E4F1467" w14:textId="77777777" w:rsidR="0023606D" w:rsidRDefault="0023606D"/>
    <w:p w14:paraId="5ACE6EE9" w14:textId="77777777" w:rsidR="0023606D" w:rsidRDefault="00000000">
      <w:pPr>
        <w:ind w:left="720"/>
      </w:pPr>
      <w:r>
        <w:t>When the Homeopathic-Only checkbox is checked, the displayed specialty list is restricted to specialties flagged as homeopathic=true. When unchecked, all specialties are shown again.</w:t>
      </w:r>
    </w:p>
    <w:p w14:paraId="3C81C307" w14:textId="77777777" w:rsidR="0023606D" w:rsidRDefault="0023606D"/>
    <w:p w14:paraId="5923A9F9" w14:textId="77777777" w:rsidR="0023606D" w:rsidRDefault="00000000">
      <w:pPr>
        <w:pStyle w:val="Heading2"/>
      </w:pPr>
      <w:r>
        <w:t>EPIC-006-F-002-S-003-REQ-B-005</w:t>
      </w:r>
    </w:p>
    <w:p w14:paraId="483CABC5"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EPIC-006-F-002-S-003-REQ-B-005</w:t>
      </w:r>
    </w:p>
    <w:p w14:paraId="5A967723"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Toggling Prescribers or Homeopathic MUST NOT trigger a backend query</w:t>
      </w:r>
    </w:p>
    <w:p w14:paraId="596559FF"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203A7523"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7DAC8FF6" w14:textId="77777777" w:rsidR="0023606D" w:rsidRDefault="00000000">
      <w:pPr>
        <w:ind w:left="360"/>
      </w:pPr>
      <w:r>
        <w:rPr>
          <w:b/>
          <w:sz w:val="20"/>
        </w:rPr>
        <w:lastRenderedPageBreak/>
        <w:t xml:space="preserve">approval     </w:t>
      </w:r>
      <w:proofErr w:type="gramStart"/>
      <w:r>
        <w:rPr>
          <w:b/>
          <w:sz w:val="20"/>
        </w:rPr>
        <w:t xml:space="preserve">  :</w:t>
      </w:r>
      <w:proofErr w:type="gramEnd"/>
      <w:r>
        <w:rPr>
          <w:b/>
          <w:sz w:val="20"/>
        </w:rPr>
        <w:t xml:space="preserve"> </w:t>
      </w:r>
      <w:r>
        <w:rPr>
          <w:sz w:val="20"/>
        </w:rPr>
        <w:t>pending</w:t>
      </w:r>
    </w:p>
    <w:p w14:paraId="601BBECF"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23740183"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346AD129"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=EPIC-006-F-002-S-003-REQ-B-005-TEST-1, type=playwright, file=Code/ConversationalUX/FindCareChat/tests/specialty_filter.spec.ts, orphan=false (test plan pending — see S-006 Test Coverage)</w:t>
      </w:r>
    </w:p>
    <w:p w14:paraId="00E6F22E"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36E591D9" w14:textId="77777777" w:rsidR="0023606D" w:rsidRDefault="0023606D"/>
    <w:p w14:paraId="20190215" w14:textId="77777777" w:rsidR="0023606D" w:rsidRDefault="00000000">
      <w:pPr>
        <w:ind w:left="720"/>
      </w:pPr>
      <w:r>
        <w:t>All effects of the Prescribers-Only and Homeopathic-Only checkboxes are realized client-side against the cached specialty list. No round-trip to the backend, no DB call, no observable latency.</w:t>
      </w:r>
    </w:p>
    <w:p w14:paraId="7A71B32C" w14:textId="77777777" w:rsidR="0023606D" w:rsidRDefault="0023606D"/>
    <w:p w14:paraId="76F38D20" w14:textId="77777777" w:rsidR="0023606D" w:rsidRDefault="00000000">
      <w:pPr>
        <w:pStyle w:val="Heading2"/>
      </w:pPr>
      <w:r>
        <w:t>EPIC-006-F-002-S-003-REQ-B-006</w:t>
      </w:r>
    </w:p>
    <w:p w14:paraId="787A056C"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EPIC-006-F-002-S-003-REQ-B-006</w:t>
      </w:r>
    </w:p>
    <w:p w14:paraId="7C2F09B9"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Check-all / uncheck-all toggle (label flips per majority state)</w:t>
      </w:r>
    </w:p>
    <w:p w14:paraId="33950A66"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77BCBF32"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1EFFE0B2"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595BC622"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30CCEC68"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40961465"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=EPIC-006-F-002-S-003-REQ-B-006-TEST-1, type=playwright, file=Code/ConversationalUX/FindCareChat/tests/specialty_filter.spec.ts, orphan=false (test plan pending — see S-006 Test Coverage)</w:t>
      </w:r>
    </w:p>
    <w:p w14:paraId="58992C86"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074DF59D" w14:textId="77777777" w:rsidR="0023606D" w:rsidRDefault="0023606D"/>
    <w:p w14:paraId="54D42ED9" w14:textId="77777777" w:rsidR="0023606D" w:rsidRDefault="00000000">
      <w:pPr>
        <w:ind w:left="720"/>
      </w:pPr>
      <w:r>
        <w:t xml:space="preserve">A single toggle button in the panel header checks all </w:t>
      </w:r>
      <w:proofErr w:type="gramStart"/>
      <w:r>
        <w:t>currently-visible</w:t>
      </w:r>
      <w:proofErr w:type="gramEnd"/>
      <w:r>
        <w:t xml:space="preserve"> specialties or unchecks all of them. The button's label reads 'Uncheck All' when </w:t>
      </w:r>
      <w:proofErr w:type="gramStart"/>
      <w:r>
        <w:t>the majority of</w:t>
      </w:r>
      <w:proofErr w:type="gramEnd"/>
      <w:r>
        <w:t xml:space="preserve"> visible checkboxes are checked, and 'Check All' when the majority are unchecked.</w:t>
      </w:r>
    </w:p>
    <w:p w14:paraId="6B16181E" w14:textId="77777777" w:rsidR="0023606D" w:rsidRDefault="0023606D"/>
    <w:p w14:paraId="49A81635" w14:textId="77777777" w:rsidR="0023606D" w:rsidRDefault="00000000">
      <w:pPr>
        <w:pStyle w:val="Heading2"/>
      </w:pPr>
      <w:r>
        <w:t>EPIC-006-F-002-S-003-REQ-B-007</w:t>
      </w:r>
    </w:p>
    <w:p w14:paraId="5068CAE4"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EPIC-006-F-002-S-003-REQ-B-007</w:t>
      </w:r>
    </w:p>
    <w:p w14:paraId="5F3C6C49" w14:textId="77777777" w:rsidR="0023606D" w:rsidRDefault="00000000">
      <w:pPr>
        <w:ind w:left="360"/>
      </w:pPr>
      <w:r>
        <w:rPr>
          <w:b/>
          <w:sz w:val="20"/>
        </w:rPr>
        <w:lastRenderedPageBreak/>
        <w:t xml:space="preserve">name         </w:t>
      </w:r>
      <w:proofErr w:type="gramStart"/>
      <w:r>
        <w:rPr>
          <w:b/>
          <w:sz w:val="20"/>
        </w:rPr>
        <w:t xml:space="preserve">  :</w:t>
      </w:r>
      <w:proofErr w:type="gramEnd"/>
      <w:r>
        <w:rPr>
          <w:b/>
          <w:sz w:val="20"/>
        </w:rPr>
        <w:t xml:space="preserve"> </w:t>
      </w:r>
      <w:r>
        <w:rPr>
          <w:sz w:val="20"/>
        </w:rPr>
        <w:t xml:space="preserve">COUNT 'All </w:t>
      </w:r>
      <w:proofErr w:type="gramStart"/>
      <w:r>
        <w:rPr>
          <w:sz w:val="20"/>
        </w:rPr>
        <w:t>Possible' —</w:t>
      </w:r>
      <w:proofErr w:type="gramEnd"/>
      <w:r>
        <w:rPr>
          <w:sz w:val="20"/>
        </w:rPr>
        <w:t xml:space="preserve"> total NUCC specialties returned</w:t>
      </w:r>
    </w:p>
    <w:p w14:paraId="2C131618"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73436DEF"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7CDD5425"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51F2060D"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4CDF0F3E"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2458944B"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=EPIC-006-F-002-S-003-REQ-B-007-TEST-1, type=playwright, file=Code/ConversationalUX/FindCareChat/tests/specialty_filter.spec.ts, orphan=false (test plan pending — see S-006 Test Coverage)</w:t>
      </w:r>
    </w:p>
    <w:p w14:paraId="753DC1C2"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5D3F1860" w14:textId="77777777" w:rsidR="0023606D" w:rsidRDefault="0023606D"/>
    <w:p w14:paraId="5897001A" w14:textId="77777777" w:rsidR="0023606D" w:rsidRDefault="00000000">
      <w:pPr>
        <w:ind w:left="720"/>
      </w:pPr>
      <w:r>
        <w:t>The 'All Possible' count displays the total number of NUCC specialties the system returned for the current request. This count does not change as the user toggles checkboxes — it reflects the size of the original returned set, constant for the lifetime of one query result.</w:t>
      </w:r>
    </w:p>
    <w:p w14:paraId="33EBCE7F" w14:textId="77777777" w:rsidR="0023606D" w:rsidRDefault="0023606D"/>
    <w:p w14:paraId="785DAAEF" w14:textId="77777777" w:rsidR="0023606D" w:rsidRDefault="00000000">
      <w:pPr>
        <w:pStyle w:val="Heading2"/>
      </w:pPr>
      <w:r>
        <w:t>EPIC-006-F-002-S-003-REQ-B-008</w:t>
      </w:r>
    </w:p>
    <w:p w14:paraId="3C7399FF"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EPIC-006-F-002-S-003-REQ-B-008</w:t>
      </w:r>
    </w:p>
    <w:p w14:paraId="39E79930"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COUNT '</w:t>
      </w:r>
      <w:proofErr w:type="gramStart"/>
      <w:r>
        <w:rPr>
          <w:sz w:val="20"/>
        </w:rPr>
        <w:t>Prescribers' —</w:t>
      </w:r>
      <w:proofErr w:type="gramEnd"/>
      <w:r>
        <w:rPr>
          <w:sz w:val="20"/>
        </w:rPr>
        <w:t xml:space="preserve"> count of prescriber-flagged specialties currently showing</w:t>
      </w:r>
    </w:p>
    <w:p w14:paraId="04ECA035"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04CAB599"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6FA565BA"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373C84C9"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27BEE25F"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60FF17B3"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=EPIC-006-F-002-S-003-REQ-B-008-TEST-1, type=playwright, file=Code/ConversationalUX/FindCareChat/tests/specialty_filter.spec.ts, orphan=false (test plan pending — see S-006 Test Coverage)</w:t>
      </w:r>
    </w:p>
    <w:p w14:paraId="353D08EB"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018BDF84" w14:textId="77777777" w:rsidR="0023606D" w:rsidRDefault="0023606D"/>
    <w:p w14:paraId="6E0A6AA5" w14:textId="77777777" w:rsidR="0023606D" w:rsidRDefault="00000000">
      <w:pPr>
        <w:ind w:left="720"/>
      </w:pPr>
      <w:r>
        <w:lastRenderedPageBreak/>
        <w:t xml:space="preserve">The 'Prescribers' count displays the number of prescriber-flagged specialties present in the </w:t>
      </w:r>
      <w:proofErr w:type="gramStart"/>
      <w:r>
        <w:t>currently-showing</w:t>
      </w:r>
      <w:proofErr w:type="gramEnd"/>
      <w:r>
        <w:t xml:space="preserve"> list (after any Prescribers-Only or Homeopathic-Only toggle filters).</w:t>
      </w:r>
    </w:p>
    <w:p w14:paraId="20AA35C7" w14:textId="77777777" w:rsidR="0023606D" w:rsidRDefault="0023606D"/>
    <w:p w14:paraId="3CDDDFA5" w14:textId="77777777" w:rsidR="0023606D" w:rsidRDefault="00000000">
      <w:pPr>
        <w:pStyle w:val="Heading2"/>
      </w:pPr>
      <w:r>
        <w:t>EPIC-006-F-002-S-003-REQ-B-009</w:t>
      </w:r>
    </w:p>
    <w:p w14:paraId="26D99A4E"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EPIC-006-F-002-S-003-REQ-B-009</w:t>
      </w:r>
    </w:p>
    <w:p w14:paraId="05016241"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 xml:space="preserve">COUNT 'Your </w:t>
      </w:r>
      <w:proofErr w:type="gramStart"/>
      <w:r>
        <w:rPr>
          <w:sz w:val="20"/>
        </w:rPr>
        <w:t>Choices' —</w:t>
      </w:r>
      <w:proofErr w:type="gramEnd"/>
      <w:r>
        <w:rPr>
          <w:sz w:val="20"/>
        </w:rPr>
        <w:t xml:space="preserve"> count of specialties currently checked</w:t>
      </w:r>
    </w:p>
    <w:p w14:paraId="212308C5"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58142709"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182A6A53"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2E3DB4C4"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104C890A"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63320332"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=EPIC-006-F-002-S-003-REQ-B-009-TEST-1, type=playwright, file=Code/ConversationalUX/FindCareChat/tests/specialty_filter.spec.ts, orphan=false (test plan pending — see S-006 Test Coverage)</w:t>
      </w:r>
    </w:p>
    <w:p w14:paraId="10B188B5"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05D63EAE" w14:textId="77777777" w:rsidR="0023606D" w:rsidRDefault="0023606D"/>
    <w:p w14:paraId="072F5229" w14:textId="77777777" w:rsidR="0023606D" w:rsidRDefault="00000000">
      <w:pPr>
        <w:ind w:left="720"/>
      </w:pPr>
      <w:r>
        <w:t>The 'Your Choices' count displays the number of specialty checkboxes that are currently checked. This is the set that will be sent to Provider Search when the user hits Apply Filter.</w:t>
      </w:r>
    </w:p>
    <w:p w14:paraId="3D6FA42B" w14:textId="77777777" w:rsidR="0023606D" w:rsidRDefault="0023606D"/>
    <w:p w14:paraId="7EF9E514" w14:textId="77777777" w:rsidR="0023606D" w:rsidRDefault="00000000">
      <w:pPr>
        <w:pStyle w:val="Heading2"/>
      </w:pPr>
      <w:r>
        <w:t>EPIC-006-F-002-S-003-REQ-B-010</w:t>
      </w:r>
    </w:p>
    <w:p w14:paraId="53D619D7"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EPIC-006-F-002-S-003-REQ-B-010</w:t>
      </w:r>
    </w:p>
    <w:p w14:paraId="57AA2465"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proofErr w:type="spellStart"/>
      <w:r>
        <w:rPr>
          <w:sz w:val="20"/>
        </w:rPr>
        <w:t>SpecialtyFilter</w:t>
      </w:r>
      <w:proofErr w:type="spellEnd"/>
      <w:r>
        <w:rPr>
          <w:sz w:val="20"/>
        </w:rPr>
        <w:t xml:space="preserve"> is FindCare territory; persists across every service-control transfer</w:t>
      </w:r>
    </w:p>
    <w:p w14:paraId="354327FC"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6C61BA99"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7C40676E"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4DCCDDDF"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4768980A"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129DA448" w14:textId="77777777" w:rsidR="0023606D" w:rsidRDefault="00000000">
      <w:pPr>
        <w:ind w:left="360"/>
      </w:pPr>
      <w:r>
        <w:rPr>
          <w:b/>
          <w:sz w:val="20"/>
        </w:rPr>
        <w:lastRenderedPageBreak/>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=EPIC-006-F-002-S-003-REQ-B-010-TEST-1, type=playwright, file=Code/ConversationalUX/FindCareChat/tests/specialty_filter.spec.ts, orphan=false (test plan pending — see S-006 Test Coverage)</w:t>
      </w:r>
    </w:p>
    <w:p w14:paraId="44B4202B"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4D42EC6F" w14:textId="77777777" w:rsidR="0023606D" w:rsidRDefault="0023606D"/>
    <w:p w14:paraId="1B753DDC" w14:textId="77777777" w:rsidR="0023606D" w:rsidRDefault="00000000">
      <w:pPr>
        <w:ind w:left="720"/>
      </w:pPr>
      <w:r>
        <w:t xml:space="preserve">The </w:t>
      </w:r>
      <w:proofErr w:type="spellStart"/>
      <w:r>
        <w:t>SpecialtyFilter</w:t>
      </w:r>
      <w:proofErr w:type="spellEnd"/>
      <w:r>
        <w:t xml:space="preserve"> MUST </w:t>
      </w:r>
      <w:proofErr w:type="gramStart"/>
      <w:r>
        <w:t>remain on the screen at all times</w:t>
      </w:r>
      <w:proofErr w:type="gramEnd"/>
      <w:r>
        <w:t xml:space="preserve"> when the wrapper is active, including across every service-control transfer (FindCare ↔ EvaluateCare ↔ </w:t>
      </w:r>
      <w:proofErr w:type="spellStart"/>
      <w:r>
        <w:t>SharedServices</w:t>
      </w:r>
      <w:proofErr w:type="spellEnd"/>
      <w:r>
        <w:t xml:space="preserve">). The </w:t>
      </w:r>
      <w:proofErr w:type="spellStart"/>
      <w:r>
        <w:t>SpecialtyFilter</w:t>
      </w:r>
      <w:proofErr w:type="spellEnd"/>
      <w:r>
        <w:t xml:space="preserve"> is FindCare territory — it MUST be served by </w:t>
      </w:r>
      <w:proofErr w:type="gramStart"/>
      <w:r>
        <w:t>FindCare</w:t>
      </w:r>
      <w:proofErr w:type="gramEnd"/>
      <w:r>
        <w:t xml:space="preserve"> and no other service can or may serve this panel.</w:t>
      </w:r>
    </w:p>
    <w:p w14:paraId="7BD2EB19" w14:textId="77777777" w:rsidR="0023606D" w:rsidRDefault="0023606D"/>
    <w:p w14:paraId="6592178A" w14:textId="77777777" w:rsidR="0023606D" w:rsidRDefault="00000000">
      <w:pPr>
        <w:pStyle w:val="Heading2"/>
      </w:pPr>
      <w:r>
        <w:t>EPIC-006-F-002-S-003-REQ-T-001</w:t>
      </w:r>
    </w:p>
    <w:p w14:paraId="309DF3E8"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EPIC-006-F-002-S-003-REQ-T-001</w:t>
      </w:r>
    </w:p>
    <w:p w14:paraId="36A2DEE7"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Cache + client-side filtering — explicit exception to no-biz-logic-on-client</w:t>
      </w:r>
    </w:p>
    <w:p w14:paraId="214E12AB"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4B2F004A"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652AEC60"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3ABB0261"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33572578"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31454B74"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=EPIC-006-F-002-S-003-REQ-T-001-TEST-1, type=playwright, file=Code/ConversationalUX/FindCareChat/tests/specialty_filter.spec.ts, orphan=false (test plan pending — see S-006 Test Coverage)</w:t>
      </w:r>
    </w:p>
    <w:p w14:paraId="4A6C7955"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3E7783B3" w14:textId="77777777" w:rsidR="0023606D" w:rsidRDefault="0023606D"/>
    <w:p w14:paraId="0A04515B" w14:textId="77777777" w:rsidR="0023606D" w:rsidRDefault="00000000">
      <w:pPr>
        <w:ind w:left="720"/>
      </w:pPr>
      <w:r>
        <w:t>The cached specialty list from EPIC-006-F-002-S-002-REQ-T-006 is the operand for all toggle/checkbox changes in this story. No backend round-trip occurs for any interaction. EXPLICIT EXCEPTION: this is an authorized exception to the project-wide rule 'no business logic on the client,' justified by interactivity latency requirements (toggle response must feel instantaneous). Only the final Apply Filter submission traverses to the backend per EPIC-006-F-002-S-004-REQ-B-003.</w:t>
      </w:r>
    </w:p>
    <w:p w14:paraId="62B1D60A" w14:textId="77777777" w:rsidR="0023606D" w:rsidRDefault="0023606D"/>
    <w:p w14:paraId="5B6D307F" w14:textId="77777777" w:rsidR="0023606D" w:rsidRDefault="00000000">
      <w:pPr>
        <w:pStyle w:val="Heading1"/>
      </w:pPr>
      <w:r>
        <w:t>EPIC-006-F-002-S-004 — User Submits Filter to Provider Tab</w:t>
      </w:r>
    </w:p>
    <w:p w14:paraId="06EA6370" w14:textId="77777777" w:rsidR="0023606D" w:rsidRDefault="00000000">
      <w:pPr>
        <w:ind w:left="360"/>
      </w:pPr>
      <w:proofErr w:type="spellStart"/>
      <w:r>
        <w:rPr>
          <w:b/>
          <w:sz w:val="20"/>
        </w:rPr>
        <w:t>story_id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EPIC-006-F-002-S-004</w:t>
      </w:r>
    </w:p>
    <w:p w14:paraId="68F5775B" w14:textId="77777777" w:rsidR="0023606D" w:rsidRDefault="00000000">
      <w:pPr>
        <w:ind w:left="360"/>
      </w:pPr>
      <w:r>
        <w:rPr>
          <w:b/>
          <w:sz w:val="20"/>
        </w:rPr>
        <w:lastRenderedPageBreak/>
        <w:t xml:space="preserve">name         </w:t>
      </w:r>
      <w:proofErr w:type="gramStart"/>
      <w:r>
        <w:rPr>
          <w:b/>
          <w:sz w:val="20"/>
        </w:rPr>
        <w:t xml:space="preserve">  :</w:t>
      </w:r>
      <w:proofErr w:type="gramEnd"/>
      <w:r>
        <w:rPr>
          <w:b/>
          <w:sz w:val="20"/>
        </w:rPr>
        <w:t xml:space="preserve"> </w:t>
      </w:r>
      <w:r>
        <w:rPr>
          <w:sz w:val="20"/>
        </w:rPr>
        <w:t>User Submits Filter to Provider Tab</w:t>
      </w:r>
    </w:p>
    <w:p w14:paraId="2BF0DCB0" w14:textId="77777777" w:rsidR="0023606D" w:rsidRDefault="00000000">
      <w:pPr>
        <w:ind w:left="360"/>
      </w:pPr>
      <w:r>
        <w:rPr>
          <w:b/>
          <w:sz w:val="20"/>
        </w:rPr>
        <w:t xml:space="preserve">kind         </w:t>
      </w:r>
      <w:proofErr w:type="gramStart"/>
      <w:r>
        <w:rPr>
          <w:b/>
          <w:sz w:val="20"/>
        </w:rPr>
        <w:t xml:space="preserve">  :</w:t>
      </w:r>
      <w:proofErr w:type="gramEnd"/>
      <w:r>
        <w:rPr>
          <w:b/>
          <w:sz w:val="20"/>
        </w:rPr>
        <w:t xml:space="preserve"> </w:t>
      </w:r>
      <w:r>
        <w:rPr>
          <w:sz w:val="20"/>
        </w:rPr>
        <w:t>user journey</w:t>
      </w:r>
    </w:p>
    <w:p w14:paraId="524F24BA"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in_progress</w:t>
      </w:r>
      <w:proofErr w:type="spellEnd"/>
    </w:p>
    <w:p w14:paraId="4140D6C7"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approved</w:t>
      </w:r>
    </w:p>
    <w:p w14:paraId="6F7C56A6" w14:textId="77777777" w:rsidR="0023606D" w:rsidRDefault="00000000">
      <w:pPr>
        <w:ind w:left="360"/>
      </w:pPr>
      <w:r>
        <w:rPr>
          <w:b/>
          <w:sz w:val="20"/>
        </w:rPr>
        <w:t xml:space="preserve">description  </w:t>
      </w:r>
      <w:proofErr w:type="gramStart"/>
      <w:r>
        <w:rPr>
          <w:b/>
          <w:sz w:val="20"/>
        </w:rPr>
        <w:t xml:space="preserve">  :</w:t>
      </w:r>
      <w:proofErr w:type="gramEnd"/>
      <w:r>
        <w:rPr>
          <w:b/>
          <w:sz w:val="20"/>
        </w:rPr>
        <w:t xml:space="preserve"> </w:t>
      </w:r>
      <w:r>
        <w:rPr>
          <w:sz w:val="20"/>
        </w:rPr>
        <w:t>The user commits the current selection by hitting Apply Filter. The Providers tab refreshes to reflect the new selection. Hand-off contract details live in S-005.</w:t>
      </w:r>
    </w:p>
    <w:p w14:paraId="10150DA7" w14:textId="77777777" w:rsidR="0023606D" w:rsidRDefault="0023606D"/>
    <w:p w14:paraId="12B97026" w14:textId="77777777" w:rsidR="0023606D" w:rsidRDefault="00000000">
      <w:pPr>
        <w:pStyle w:val="Heading2"/>
      </w:pPr>
      <w:r>
        <w:t>EPIC-006-F-002-S-004-REQ-B-001</w:t>
      </w:r>
    </w:p>
    <w:p w14:paraId="6F102949"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EPIC-006-F-002-S-004-REQ-B-001</w:t>
      </w:r>
    </w:p>
    <w:p w14:paraId="5A0CBA4C"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Display MUST comply with EPIC-006-F-002-S-001</w:t>
      </w:r>
    </w:p>
    <w:p w14:paraId="3553DB4A"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6D106C03"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2A0CAFE5"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43C4A0F5"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695FBCC1"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18D92B95"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=EPIC-006-F-002-S-004-REQ-B-001-TEST-1, type=playwright, file=Code/ConversationalUX/FindCareChat/tests/specialty_filter.spec.ts, orphan=false (test plan pending — see S-006 Test Coverage)</w:t>
      </w:r>
    </w:p>
    <w:p w14:paraId="5E69A315"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15A24010" w14:textId="77777777" w:rsidR="0023606D" w:rsidRDefault="0023606D"/>
    <w:p w14:paraId="0C805AB7" w14:textId="77777777" w:rsidR="0023606D" w:rsidRDefault="00000000">
      <w:pPr>
        <w:ind w:left="720"/>
      </w:pPr>
      <w:r>
        <w:t>The visual presentation in this story MUST comply with every REQ in EPIC-006-F-002-S-001 (Display Specification).</w:t>
      </w:r>
    </w:p>
    <w:p w14:paraId="3324DB19" w14:textId="77777777" w:rsidR="0023606D" w:rsidRDefault="0023606D"/>
    <w:p w14:paraId="27F625E6" w14:textId="77777777" w:rsidR="0023606D" w:rsidRDefault="00000000">
      <w:pPr>
        <w:pStyle w:val="Heading2"/>
      </w:pPr>
      <w:r>
        <w:t>EPIC-006-F-002-S-004-REQ-B-002</w:t>
      </w:r>
    </w:p>
    <w:p w14:paraId="2918BDE6"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EPIC-006-F-002-S-004-REQ-B-002</w:t>
      </w:r>
    </w:p>
    <w:p w14:paraId="3539F620"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API surface and contracts MUST comply with EPIC-006-F-002-S-005</w:t>
      </w:r>
    </w:p>
    <w:p w14:paraId="0BA3EDBD"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2AE42369"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0D2F2C05"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65B86A1F" w14:textId="77777777" w:rsidR="0023606D" w:rsidRDefault="00000000">
      <w:pPr>
        <w:ind w:left="360"/>
      </w:pPr>
      <w:r>
        <w:rPr>
          <w:b/>
          <w:sz w:val="20"/>
        </w:rPr>
        <w:lastRenderedPageBreak/>
        <w:t xml:space="preserve">orphan       </w:t>
      </w:r>
      <w:proofErr w:type="gramStart"/>
      <w:r>
        <w:rPr>
          <w:b/>
          <w:sz w:val="20"/>
        </w:rPr>
        <w:t xml:space="preserve">  :</w:t>
      </w:r>
      <w:proofErr w:type="gramEnd"/>
      <w:r>
        <w:rPr>
          <w:b/>
          <w:sz w:val="20"/>
        </w:rPr>
        <w:t xml:space="preserve"> </w:t>
      </w:r>
      <w:r>
        <w:rPr>
          <w:sz w:val="20"/>
        </w:rPr>
        <w:t>false</w:t>
      </w:r>
    </w:p>
    <w:p w14:paraId="6ECC0AD7"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24C8C34F"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=EPIC-006-F-002-S-004-REQ-B-002-TEST-1, type=playwright, file=Code/ConversationalUX/FindCareChat/tests/specialty_filter.spec.ts, orphan=false (test plan pending — see S-006 Test Coverage)</w:t>
      </w:r>
    </w:p>
    <w:p w14:paraId="44F96213"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2E344B78" w14:textId="77777777" w:rsidR="0023606D" w:rsidRDefault="0023606D"/>
    <w:p w14:paraId="274008E5" w14:textId="77777777" w:rsidR="0023606D" w:rsidRDefault="00000000">
      <w:pPr>
        <w:ind w:left="720"/>
      </w:pPr>
      <w:r>
        <w:t>The API surface and any contract-level behavior in this story MUST comply with every REQ in EPIC-006-F-002-S-005 (API Surface and Contracts).</w:t>
      </w:r>
    </w:p>
    <w:p w14:paraId="5EA20BE9" w14:textId="77777777" w:rsidR="0023606D" w:rsidRDefault="0023606D"/>
    <w:p w14:paraId="09AFD7DE" w14:textId="77777777" w:rsidR="0023606D" w:rsidRDefault="00000000">
      <w:pPr>
        <w:pStyle w:val="Heading2"/>
      </w:pPr>
      <w:r>
        <w:t>EPIC-006-F-002-S-004-REQ-B-003</w:t>
      </w:r>
    </w:p>
    <w:p w14:paraId="39F91A8B"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EPIC-006-F-002-S-004-REQ-B-003</w:t>
      </w:r>
    </w:p>
    <w:p w14:paraId="247C177F"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Apply Filter detects changes, clears unpicked providers, triggers new provider query</w:t>
      </w:r>
    </w:p>
    <w:p w14:paraId="479E242D"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18DE9F4D"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2F92155B"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124A095F"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3D5635AA"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2F557E6B"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=EPIC-006-F-002-S-004-REQ-B-003-TEST-1, type=playwright, file=Code/ConversationalUX/FindCareChat/tests/specialty_filter.spec.ts, orphan=false (test plan pending — see S-006 Test Coverage)</w:t>
      </w:r>
    </w:p>
    <w:p w14:paraId="7DDFA988"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0877BE5F" w14:textId="77777777" w:rsidR="0023606D" w:rsidRDefault="0023606D"/>
    <w:p w14:paraId="74CEEEA4" w14:textId="77777777" w:rsidR="0023606D" w:rsidRDefault="00000000">
      <w:pPr>
        <w:ind w:left="720"/>
      </w:pPr>
      <w:r>
        <w:t xml:space="preserve">When the user hits Apply Filter and the checkbox selection has changed since the last query, the unpicked provider list is </w:t>
      </w:r>
      <w:proofErr w:type="gramStart"/>
      <w:r>
        <w:t>emptied</w:t>
      </w:r>
      <w:proofErr w:type="gramEnd"/>
      <w:r>
        <w:t xml:space="preserve"> and a new provider query is triggered with the </w:t>
      </w:r>
      <w:proofErr w:type="gramStart"/>
      <w:r>
        <w:t>currently-checked</w:t>
      </w:r>
      <w:proofErr w:type="gramEnd"/>
      <w:r>
        <w:t xml:space="preserve"> NUCC codes plus the user's geo qualifier.</w:t>
      </w:r>
    </w:p>
    <w:p w14:paraId="41A60942" w14:textId="77777777" w:rsidR="0023606D" w:rsidRDefault="0023606D"/>
    <w:p w14:paraId="19BDF03C" w14:textId="77777777" w:rsidR="0023606D" w:rsidRDefault="00000000">
      <w:pPr>
        <w:pStyle w:val="Heading2"/>
      </w:pPr>
      <w:r>
        <w:t>EPIC-006-F-002-S-004-REQ-B-004</w:t>
      </w:r>
    </w:p>
    <w:p w14:paraId="26B5FDAC"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EPIC-006-F-002-S-004-REQ-B-004</w:t>
      </w:r>
    </w:p>
    <w:p w14:paraId="2ED17B17"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Timer shown in bottom control frame on Apply Filter</w:t>
      </w:r>
    </w:p>
    <w:p w14:paraId="356BDF66" w14:textId="77777777" w:rsidR="0023606D" w:rsidRDefault="00000000">
      <w:pPr>
        <w:ind w:left="360"/>
      </w:pPr>
      <w:r>
        <w:rPr>
          <w:b/>
          <w:sz w:val="20"/>
        </w:rPr>
        <w:lastRenderedPageBreak/>
        <w:t xml:space="preserve">priority     </w:t>
      </w:r>
      <w:proofErr w:type="gramStart"/>
      <w:r>
        <w:rPr>
          <w:b/>
          <w:sz w:val="20"/>
        </w:rPr>
        <w:t xml:space="preserve">  :</w:t>
      </w:r>
      <w:proofErr w:type="gramEnd"/>
      <w:r>
        <w:rPr>
          <w:b/>
          <w:sz w:val="20"/>
        </w:rPr>
        <w:t xml:space="preserve"> </w:t>
      </w:r>
      <w:r>
        <w:rPr>
          <w:sz w:val="20"/>
        </w:rPr>
        <w:t>must-have</w:t>
      </w:r>
    </w:p>
    <w:p w14:paraId="06660ED2"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14533BB3"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5825F859"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43B5629F"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20954402"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=EPIC-006-F-002-S-004-REQ-B-004-TEST-1, type=playwright, file=Code/ConversationalUX/FindCareChat/tests/specialty_filter.spec.ts, orphan=false (test plan pending — see S-006 Test Coverage)</w:t>
      </w:r>
    </w:p>
    <w:p w14:paraId="195EB6D4"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61989C09" w14:textId="77777777" w:rsidR="0023606D" w:rsidRDefault="0023606D"/>
    <w:p w14:paraId="36A6E7E0" w14:textId="77777777" w:rsidR="0023606D" w:rsidRDefault="00000000">
      <w:pPr>
        <w:ind w:left="720"/>
      </w:pPr>
      <w:r>
        <w:t>When Apply Filter triggers a new provider query, the timer MUST appear in the control frame at the bottom of the screen, in the same location as the initial search timer.</w:t>
      </w:r>
    </w:p>
    <w:p w14:paraId="3C1A57B7" w14:textId="77777777" w:rsidR="0023606D" w:rsidRDefault="0023606D"/>
    <w:p w14:paraId="59A3CB11" w14:textId="77777777" w:rsidR="0023606D" w:rsidRDefault="00000000">
      <w:pPr>
        <w:pStyle w:val="Heading2"/>
      </w:pPr>
      <w:r>
        <w:t>EPIC-006-F-002-S-004-REQ-B-005</w:t>
      </w:r>
    </w:p>
    <w:p w14:paraId="7BB21EDE"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EPIC-006-F-002-S-004-REQ-B-005</w:t>
      </w:r>
    </w:p>
    <w:p w14:paraId="7B5726BA"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 xml:space="preserve">Apply Filter button visibility — invisible until a </w:t>
      </w:r>
      <w:proofErr w:type="gramStart"/>
      <w:r>
        <w:rPr>
          <w:sz w:val="20"/>
        </w:rPr>
        <w:t>change,</w:t>
      </w:r>
      <w:proofErr w:type="gramEnd"/>
      <w:r>
        <w:rPr>
          <w:sz w:val="20"/>
        </w:rPr>
        <w:t xml:space="preserve"> disappears on submit</w:t>
      </w:r>
    </w:p>
    <w:p w14:paraId="5975A5FB"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116D6421"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2CA70694"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1EB42546"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0006A92D"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1A94E669"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=EPIC-006-F-002-S-004-REQ-B-005-TEST-1, type=playwright, file=Code/ConversationalUX/FindCareChat/tests/specialty_filter.spec.ts, orphan=false (test plan pending — see S-006 Test Coverage)</w:t>
      </w:r>
    </w:p>
    <w:p w14:paraId="5D58136D"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16EE1675" w14:textId="77777777" w:rsidR="0023606D" w:rsidRDefault="0023606D"/>
    <w:p w14:paraId="46E0504F" w14:textId="77777777" w:rsidR="0023606D" w:rsidRDefault="00000000">
      <w:pPr>
        <w:ind w:left="720"/>
      </w:pPr>
      <w:r>
        <w:t>The Apply Filter button is INVISIBLE by default. It becomes VISIBLE only when the user has made an actual change to the filter selection that has not yet been applied. When the user clicks Apply Filter, the button disappears until another change is made. (Placement governed by EPIC-006-F-002-S-001-REQ-B-019.)</w:t>
      </w:r>
    </w:p>
    <w:p w14:paraId="2675BD51" w14:textId="77777777" w:rsidR="0023606D" w:rsidRDefault="0023606D"/>
    <w:p w14:paraId="0DECA55E" w14:textId="77777777" w:rsidR="0023606D" w:rsidRDefault="00000000">
      <w:pPr>
        <w:pStyle w:val="Heading1"/>
      </w:pPr>
      <w:r>
        <w:t>EPIC-006-F-002-S-005 — API Surface and Contracts</w:t>
      </w:r>
    </w:p>
    <w:p w14:paraId="4A90D1ED" w14:textId="77777777" w:rsidR="0023606D" w:rsidRDefault="00000000">
      <w:pPr>
        <w:ind w:left="360"/>
      </w:pPr>
      <w:proofErr w:type="spellStart"/>
      <w:r>
        <w:rPr>
          <w:b/>
          <w:sz w:val="20"/>
        </w:rPr>
        <w:t>story_id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EPIC-006-F-002-S-005</w:t>
      </w:r>
    </w:p>
    <w:p w14:paraId="30D25594"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API Surface and Contracts</w:t>
      </w:r>
    </w:p>
    <w:p w14:paraId="1029D880" w14:textId="77777777" w:rsidR="0023606D" w:rsidRDefault="00000000">
      <w:pPr>
        <w:ind w:left="360"/>
      </w:pPr>
      <w:r>
        <w:rPr>
          <w:b/>
          <w:sz w:val="20"/>
        </w:rPr>
        <w:t xml:space="preserve">kind         </w:t>
      </w:r>
      <w:proofErr w:type="gramStart"/>
      <w:r>
        <w:rPr>
          <w:b/>
          <w:sz w:val="20"/>
        </w:rPr>
        <w:t xml:space="preserve">  :</w:t>
      </w:r>
      <w:proofErr w:type="gramEnd"/>
      <w:r>
        <w:rPr>
          <w:b/>
          <w:sz w:val="20"/>
        </w:rPr>
        <w:t xml:space="preserve"> </w:t>
      </w:r>
      <w:r>
        <w:rPr>
          <w:sz w:val="20"/>
        </w:rPr>
        <w:t>cross-cutting technical</w:t>
      </w:r>
    </w:p>
    <w:p w14:paraId="30634FC9"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in_progress</w:t>
      </w:r>
      <w:proofErr w:type="spellEnd"/>
    </w:p>
    <w:p w14:paraId="6CF8AF14"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approved</w:t>
      </w:r>
    </w:p>
    <w:p w14:paraId="1B618309" w14:textId="77777777" w:rsidR="0023606D" w:rsidRDefault="00000000">
      <w:pPr>
        <w:ind w:left="360"/>
      </w:pPr>
      <w:r>
        <w:rPr>
          <w:b/>
          <w:sz w:val="20"/>
        </w:rPr>
        <w:t xml:space="preserve">description  </w:t>
      </w:r>
      <w:proofErr w:type="gramStart"/>
      <w:r>
        <w:rPr>
          <w:b/>
          <w:sz w:val="20"/>
        </w:rPr>
        <w:t xml:space="preserve">  :</w:t>
      </w:r>
      <w:proofErr w:type="gramEnd"/>
      <w:r>
        <w:rPr>
          <w:b/>
          <w:sz w:val="20"/>
        </w:rPr>
        <w:t xml:space="preserve"> </w:t>
      </w:r>
      <w:r>
        <w:rPr>
          <w:sz w:val="20"/>
        </w:rPr>
        <w:t>The technical contracts that bound the Specialty Filter feature: API visibility model, input contract, hand-off contract to Provider Search, and DOM frame placement. Cross-cutting: applies uniformly across the user-journey stories.</w:t>
      </w:r>
    </w:p>
    <w:p w14:paraId="06ECB1FC" w14:textId="77777777" w:rsidR="0023606D" w:rsidRDefault="0023606D"/>
    <w:p w14:paraId="4174CF7D" w14:textId="77777777" w:rsidR="0023606D" w:rsidRDefault="00000000">
      <w:pPr>
        <w:pStyle w:val="Heading2"/>
      </w:pPr>
      <w:r>
        <w:t>EPIC-006-F-002-S-005-REQ-T-001</w:t>
      </w:r>
    </w:p>
    <w:p w14:paraId="3948B811"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EPIC-006-F-002-S-005-REQ-T-001</w:t>
      </w:r>
    </w:p>
    <w:p w14:paraId="35CA2CDB"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API visibility — all Specialty Filter APIs are PRIVATE</w:t>
      </w:r>
    </w:p>
    <w:p w14:paraId="2827AEBE"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1567790E"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3D9BD33F"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1E03E477"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16607523"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0D7A7345"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=EPIC-006-F-002-S-005-REQ-T-001-TEST-1, type=playwright, file=Code/ConversationalUX/FindCareChat/tests/specialty_filter.spec.ts, orphan=false (test plan pending — see S-006 Test Coverage)</w:t>
      </w:r>
    </w:p>
    <w:p w14:paraId="2DA4D058"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26D9953D" w14:textId="77777777" w:rsidR="0023606D" w:rsidRDefault="0023606D"/>
    <w:p w14:paraId="043F13C4" w14:textId="77777777" w:rsidR="0023606D" w:rsidRDefault="00000000">
      <w:pPr>
        <w:ind w:left="720"/>
      </w:pPr>
      <w:r>
        <w:t>All Specialty Filter APIs are PRIVATE — in-process function calls within the FindCare service. The feature exposes ZERO public HTTP endpoints (no browser-callable routes) and ZERO protected HTTP endpoints (no peer-service-callable routes). All Specialty Filter functionality is reachable only by other code running inside the FindCare process. The folder layout MUST reflect this — Specialty Filter modules live under `private/` (or equivalent per the FindCare API folder convention).</w:t>
      </w:r>
    </w:p>
    <w:p w14:paraId="02E5E813" w14:textId="77777777" w:rsidR="0023606D" w:rsidRDefault="0023606D"/>
    <w:p w14:paraId="4904D846" w14:textId="77777777" w:rsidR="0023606D" w:rsidRDefault="00000000">
      <w:pPr>
        <w:pStyle w:val="Heading2"/>
      </w:pPr>
      <w:r>
        <w:t>EPIC-006-F-002-S-005-REQ-T-002</w:t>
      </w:r>
    </w:p>
    <w:p w14:paraId="59E9D830"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EPIC-006-F-002-S-005-REQ-T-002</w:t>
      </w:r>
    </w:p>
    <w:p w14:paraId="7B178359"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Input contract — geographic qualifier supplied as a separate request field</w:t>
      </w:r>
    </w:p>
    <w:p w14:paraId="5016EC56"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1A757497"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27067410"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3D9F4DEC"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237D34D9"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156121B5"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=EPIC-006-F-002-S-005-REQ-T-002-TEST-1, type=playwright, file=Code/ConversationalUX/FindCareChat/tests/specialty_filter.spec.ts, orphan=false (test plan pending — see S-006 Test Coverage)</w:t>
      </w:r>
    </w:p>
    <w:p w14:paraId="4A56CB0F"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7EB8E207" w14:textId="77777777" w:rsidR="0023606D" w:rsidRDefault="0023606D"/>
    <w:p w14:paraId="15C40FBF" w14:textId="77777777" w:rsidR="0023606D" w:rsidRDefault="00000000">
      <w:pPr>
        <w:ind w:left="720"/>
      </w:pPr>
      <w:r>
        <w:t>The user's geographic qualifier (ZIP code, county, city, or state) is supplied to the system as a SEPARATE request field. The system MUST NOT parse the user's vernacular utterance for geographic terms; geography never reaches the specialty-matching mechanism.</w:t>
      </w:r>
    </w:p>
    <w:p w14:paraId="1D9CC6C4" w14:textId="77777777" w:rsidR="0023606D" w:rsidRDefault="0023606D"/>
    <w:p w14:paraId="2281FF68" w14:textId="77777777" w:rsidR="0023606D" w:rsidRDefault="00000000">
      <w:pPr>
        <w:pStyle w:val="Heading2"/>
      </w:pPr>
      <w:r>
        <w:t>EPIC-006-F-002-S-005-REQ-T-003</w:t>
      </w:r>
    </w:p>
    <w:p w14:paraId="70300714"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EPIC-006-F-002-S-005-REQ-T-003</w:t>
      </w:r>
    </w:p>
    <w:p w14:paraId="7D8C8359"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Handoff contract — Apply Filter calls Provider Search API with {</w:t>
      </w:r>
      <w:proofErr w:type="spellStart"/>
      <w:r>
        <w:rPr>
          <w:sz w:val="20"/>
        </w:rPr>
        <w:t>selected_nucc_codes</w:t>
      </w:r>
      <w:proofErr w:type="spellEnd"/>
      <w:r>
        <w:rPr>
          <w:sz w:val="20"/>
        </w:rPr>
        <w:t>, geo}</w:t>
      </w:r>
    </w:p>
    <w:p w14:paraId="1297DB8E"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66CE918D"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1DB2CC8E"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6F5E2080"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0911C231"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095396AA"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=EPIC-006-F-002-S-005-REQ-T-003-TEST-1, type=playwright, file=Code/ConversationalUX/FindCareChat/tests/specialty_filter.spec.ts, orphan=false (test plan pending — see S-006 Test Coverage)</w:t>
      </w:r>
    </w:p>
    <w:p w14:paraId="66C7A876" w14:textId="77777777" w:rsidR="0023606D" w:rsidRDefault="00000000">
      <w:pPr>
        <w:ind w:left="360"/>
      </w:pPr>
      <w:r>
        <w:rPr>
          <w:b/>
          <w:sz w:val="20"/>
        </w:rPr>
        <w:lastRenderedPageBreak/>
        <w:t xml:space="preserve">requirement  </w:t>
      </w:r>
      <w:proofErr w:type="gramStart"/>
      <w:r>
        <w:rPr>
          <w:b/>
          <w:sz w:val="20"/>
        </w:rPr>
        <w:t xml:space="preserve">  :</w:t>
      </w:r>
      <w:proofErr w:type="gramEnd"/>
      <w:r>
        <w:rPr>
          <w:b/>
          <w:sz w:val="20"/>
        </w:rPr>
        <w:t xml:space="preserve"> </w:t>
      </w:r>
    </w:p>
    <w:p w14:paraId="14969342" w14:textId="77777777" w:rsidR="0023606D" w:rsidRDefault="0023606D"/>
    <w:p w14:paraId="6F9BFD07" w14:textId="77777777" w:rsidR="0023606D" w:rsidRDefault="00000000">
      <w:pPr>
        <w:ind w:left="720"/>
      </w:pPr>
      <w:r>
        <w:t xml:space="preserve">On Apply Filter, the Specialty Filter calls the Provider Search API endpoint with a payload containing: </w:t>
      </w:r>
      <w:proofErr w:type="spellStart"/>
      <w:r>
        <w:t>selected_nucc_codes</w:t>
      </w:r>
      <w:proofErr w:type="spellEnd"/>
      <w:r>
        <w:t xml:space="preserve"> (array of NUCC code strings) and geo (object carrying the user's geographic qualifier). The endpoint name and canonical JSON shape live in the FindCare service-API contract (BUG-004 / FindCare API isolation refactor). The Provider Search feature's behavior on receipt is governed by EPIC-006-F-001 and is NOT specified here.</w:t>
      </w:r>
    </w:p>
    <w:p w14:paraId="4E46DC45" w14:textId="77777777" w:rsidR="0023606D" w:rsidRDefault="0023606D"/>
    <w:p w14:paraId="0F7D1E1C" w14:textId="77777777" w:rsidR="0023606D" w:rsidRDefault="00000000">
      <w:pPr>
        <w:pStyle w:val="Heading2"/>
      </w:pPr>
      <w:r>
        <w:t>EPIC-006-F-002-S-005-REQ-T-004</w:t>
      </w:r>
    </w:p>
    <w:p w14:paraId="4DF8BFE2"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EPIC-006-F-002-S-005-REQ-T-004</w:t>
      </w:r>
    </w:p>
    <w:p w14:paraId="5AE62548"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 xml:space="preserve">DOM placement — rendered in parent wrapper DOM, NOT inside any service </w:t>
      </w:r>
      <w:proofErr w:type="spellStart"/>
      <w:r>
        <w:rPr>
          <w:sz w:val="20"/>
        </w:rPr>
        <w:t>iframe</w:t>
      </w:r>
      <w:proofErr w:type="spellEnd"/>
    </w:p>
    <w:p w14:paraId="4A310F60"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5727B602"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297E464A"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6C5B5D5F"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0819F336"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66940F18"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=EPIC-006-F-002-S-005-REQ-T-004-TEST-1, type=playwright, file=Code/ConversationalUX/FindCareChat/tests/specialty_filter.spec.ts, orphan=false (test plan pending — see S-006 Test Coverage)</w:t>
      </w:r>
    </w:p>
    <w:p w14:paraId="5913F990"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6E59EE17" w14:textId="77777777" w:rsidR="0023606D" w:rsidRDefault="0023606D"/>
    <w:p w14:paraId="0B0FCDF6" w14:textId="77777777" w:rsidR="0023606D" w:rsidRDefault="00000000">
      <w:pPr>
        <w:ind w:left="720"/>
      </w:pPr>
      <w:r>
        <w:t xml:space="preserve">The </w:t>
      </w:r>
      <w:proofErr w:type="spellStart"/>
      <w:r>
        <w:t>SpecialtyFilter</w:t>
      </w:r>
      <w:proofErr w:type="spellEnd"/>
      <w:r>
        <w:t xml:space="preserve"> MUST be rendered in the parent wrapper's DOM tree, NOT inside any service </w:t>
      </w:r>
      <w:proofErr w:type="spellStart"/>
      <w:r>
        <w:t>iframe</w:t>
      </w:r>
      <w:proofErr w:type="spellEnd"/>
      <w:r>
        <w:t xml:space="preserve"> (FindCare, EvaluateCare, or </w:t>
      </w:r>
      <w:proofErr w:type="spellStart"/>
      <w:r>
        <w:t>SharedServices</w:t>
      </w:r>
      <w:proofErr w:type="spellEnd"/>
      <w:r>
        <w:t>). This is the technical mechanism that enables EPIC-006-F-002-S-003-REQ-B-010 (persistence across service-control transfers).</w:t>
      </w:r>
    </w:p>
    <w:p w14:paraId="785D1587" w14:textId="77777777" w:rsidR="0023606D" w:rsidRDefault="0023606D"/>
    <w:p w14:paraId="260FE0F8" w14:textId="77777777" w:rsidR="0023606D" w:rsidRDefault="00000000">
      <w:pPr>
        <w:pStyle w:val="Heading1"/>
      </w:pPr>
      <w:r>
        <w:t>EPIC-006-F-002-S-006 — Test Coverage</w:t>
      </w:r>
    </w:p>
    <w:p w14:paraId="4A364690" w14:textId="77777777" w:rsidR="0023606D" w:rsidRDefault="00000000">
      <w:pPr>
        <w:ind w:left="360"/>
      </w:pPr>
      <w:proofErr w:type="spellStart"/>
      <w:r>
        <w:rPr>
          <w:b/>
          <w:sz w:val="20"/>
        </w:rPr>
        <w:t>story_id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EPIC-006-F-002-S-006</w:t>
      </w:r>
    </w:p>
    <w:p w14:paraId="1F3DCC32"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Test Coverage</w:t>
      </w:r>
    </w:p>
    <w:p w14:paraId="20CF5163" w14:textId="77777777" w:rsidR="0023606D" w:rsidRDefault="00000000">
      <w:pPr>
        <w:ind w:left="360"/>
      </w:pPr>
      <w:r>
        <w:rPr>
          <w:b/>
          <w:sz w:val="20"/>
        </w:rPr>
        <w:t xml:space="preserve">kind         </w:t>
      </w:r>
      <w:proofErr w:type="gramStart"/>
      <w:r>
        <w:rPr>
          <w:b/>
          <w:sz w:val="20"/>
        </w:rPr>
        <w:t xml:space="preserve">  :</w:t>
      </w:r>
      <w:proofErr w:type="gramEnd"/>
      <w:r>
        <w:rPr>
          <w:b/>
          <w:sz w:val="20"/>
        </w:rPr>
        <w:t xml:space="preserve"> </w:t>
      </w:r>
      <w:r>
        <w:rPr>
          <w:sz w:val="20"/>
        </w:rPr>
        <w:t>cross-cutting test infrastructure</w:t>
      </w:r>
    </w:p>
    <w:p w14:paraId="4C7217C9" w14:textId="77777777" w:rsidR="0023606D" w:rsidRDefault="00000000">
      <w:pPr>
        <w:ind w:left="360"/>
      </w:pPr>
      <w:r>
        <w:rPr>
          <w:b/>
          <w:sz w:val="20"/>
        </w:rPr>
        <w:lastRenderedPageBreak/>
        <w:t xml:space="preserve">status       </w:t>
      </w:r>
      <w:proofErr w:type="gramStart"/>
      <w:r>
        <w:rPr>
          <w:b/>
          <w:sz w:val="20"/>
        </w:rPr>
        <w:t xml:space="preserve">  :</w:t>
      </w:r>
      <w:proofErr w:type="gramEnd"/>
      <w:r>
        <w:rPr>
          <w:b/>
          <w:sz w:val="20"/>
        </w:rPr>
        <w:t xml:space="preserve"> </w:t>
      </w:r>
      <w:proofErr w:type="spellStart"/>
      <w:r>
        <w:rPr>
          <w:sz w:val="20"/>
        </w:rPr>
        <w:t>in_progress</w:t>
      </w:r>
      <w:proofErr w:type="spellEnd"/>
    </w:p>
    <w:p w14:paraId="5007452C"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approved</w:t>
      </w:r>
    </w:p>
    <w:p w14:paraId="41F589F1" w14:textId="77777777" w:rsidR="0023606D" w:rsidRDefault="00000000">
      <w:pPr>
        <w:ind w:left="360"/>
      </w:pPr>
      <w:r>
        <w:rPr>
          <w:b/>
          <w:sz w:val="20"/>
        </w:rPr>
        <w:t xml:space="preserve">description  </w:t>
      </w:r>
      <w:proofErr w:type="gramStart"/>
      <w:r>
        <w:rPr>
          <w:b/>
          <w:sz w:val="20"/>
        </w:rPr>
        <w:t xml:space="preserve">  :</w:t>
      </w:r>
      <w:proofErr w:type="gramEnd"/>
      <w:r>
        <w:rPr>
          <w:b/>
          <w:sz w:val="20"/>
        </w:rPr>
        <w:t xml:space="preserve"> </w:t>
      </w:r>
      <w:r>
        <w:rPr>
          <w:sz w:val="20"/>
        </w:rPr>
        <w:t xml:space="preserve">Playwright UX test infrastructure for the </w:t>
      </w:r>
      <w:proofErr w:type="spellStart"/>
      <w:r>
        <w:rPr>
          <w:sz w:val="20"/>
        </w:rPr>
        <w:t>SpecialtyFilter</w:t>
      </w:r>
      <w:proofErr w:type="spellEnd"/>
      <w:r>
        <w:rPr>
          <w:sz w:val="20"/>
        </w:rPr>
        <w:t xml:space="preserve"> feature. Specifies where the tests live, how each REQ maps to a </w:t>
      </w:r>
      <w:proofErr w:type="spellStart"/>
      <w:r>
        <w:rPr>
          <w:sz w:val="20"/>
        </w:rPr>
        <w:t>test_id</w:t>
      </w:r>
      <w:proofErr w:type="spellEnd"/>
      <w:r>
        <w:rPr>
          <w:sz w:val="20"/>
        </w:rPr>
        <w:t>, and the current implementation status of the test file. The tests themselves are placeholders awaiting Skip-approved test plans.</w:t>
      </w:r>
    </w:p>
    <w:p w14:paraId="03B9BE0B" w14:textId="77777777" w:rsidR="0023606D" w:rsidRDefault="0023606D"/>
    <w:p w14:paraId="07BC5729" w14:textId="77777777" w:rsidR="0023606D" w:rsidRDefault="00000000">
      <w:pPr>
        <w:pStyle w:val="Heading2"/>
      </w:pPr>
      <w:r>
        <w:t>EPIC-006-F-002-S-006-REQ-T-001</w:t>
      </w:r>
    </w:p>
    <w:p w14:paraId="5F6864FC"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EPIC-006-F-002-S-006-REQ-T-001</w:t>
      </w:r>
    </w:p>
    <w:p w14:paraId="42F6EE04"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Test file location — uniform per-service tests/ directory</w:t>
      </w:r>
    </w:p>
    <w:p w14:paraId="1615DA76"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5F6A8D86"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15C4316A"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22A859EB"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2F8E5EDE"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03DA43F8"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=EPIC-006-F-002-S-006-</w:t>
      </w:r>
      <w:proofErr w:type="gramStart"/>
      <w:r>
        <w:rPr>
          <w:sz w:val="20"/>
        </w:rPr>
        <w:t>REQ-</w:t>
      </w:r>
      <w:proofErr w:type="gramEnd"/>
      <w:r>
        <w:rPr>
          <w:sz w:val="20"/>
        </w:rPr>
        <w:t>T-001-TEST-1, type=playwright, file=Code/ConversationalUX/FindCareChat/tests/specialty_filter.spec.ts, orphan=false (test plan pending — see S-006 Test Coverage)</w:t>
      </w:r>
    </w:p>
    <w:p w14:paraId="676E21FC"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071AB6CA" w14:textId="77777777" w:rsidR="0023606D" w:rsidRDefault="0023606D"/>
    <w:p w14:paraId="26E308A0" w14:textId="77777777" w:rsidR="0023606D" w:rsidRDefault="00000000">
      <w:pPr>
        <w:ind w:left="720"/>
      </w:pPr>
      <w:r>
        <w:t xml:space="preserve">All Playwright UX tests for the Specialty Filter feature live in a single TypeScript test file at Code/ConversationalUX/FindCareChat/tests/specialty_filter.spec.ts. This location follows the uniform per-service tests/ directory convention (parallel to backend/ and frontend/), mirroring the same convention used by </w:t>
      </w:r>
      <w:proofErr w:type="spellStart"/>
      <w:r>
        <w:t>SharedServices</w:t>
      </w:r>
      <w:proofErr w:type="spellEnd"/>
      <w:r>
        <w:t xml:space="preserve"> and EvaluateCare.</w:t>
      </w:r>
    </w:p>
    <w:p w14:paraId="6ECEA02A" w14:textId="77777777" w:rsidR="0023606D" w:rsidRDefault="0023606D"/>
    <w:p w14:paraId="07E35463" w14:textId="77777777" w:rsidR="0023606D" w:rsidRDefault="00000000">
      <w:pPr>
        <w:pStyle w:val="Heading2"/>
      </w:pPr>
      <w:r>
        <w:t>EPIC-006-F-002-S-006-REQ-T-002</w:t>
      </w:r>
    </w:p>
    <w:p w14:paraId="37290772"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EPIC-006-F-002-S-006-REQ-T-002</w:t>
      </w:r>
    </w:p>
    <w:p w14:paraId="3C0F8412"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Test naming — one stub per REQ, named by REQ id</w:t>
      </w:r>
    </w:p>
    <w:p w14:paraId="3A4A7058"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54C4B696"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199D716F"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48157A1A" w14:textId="77777777" w:rsidR="0023606D" w:rsidRDefault="00000000">
      <w:pPr>
        <w:ind w:left="360"/>
      </w:pPr>
      <w:r>
        <w:rPr>
          <w:b/>
          <w:sz w:val="20"/>
        </w:rPr>
        <w:lastRenderedPageBreak/>
        <w:t xml:space="preserve">orphan       </w:t>
      </w:r>
      <w:proofErr w:type="gramStart"/>
      <w:r>
        <w:rPr>
          <w:b/>
          <w:sz w:val="20"/>
        </w:rPr>
        <w:t xml:space="preserve">  :</w:t>
      </w:r>
      <w:proofErr w:type="gramEnd"/>
      <w:r>
        <w:rPr>
          <w:b/>
          <w:sz w:val="20"/>
        </w:rPr>
        <w:t xml:space="preserve"> </w:t>
      </w:r>
      <w:r>
        <w:rPr>
          <w:sz w:val="20"/>
        </w:rPr>
        <w:t>false</w:t>
      </w:r>
    </w:p>
    <w:p w14:paraId="7AFA1BEC"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680E1CD3"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=EPIC-006-F-002-S-006-REQ-T-002-TEST-1, type=playwright, file=Code/ConversationalUX/FindCareChat/tests/specialty_filter.spec.ts, orphan=false (test plan pending — see S-006 Test Coverage)</w:t>
      </w:r>
    </w:p>
    <w:p w14:paraId="0074C0AB"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1A1016D2" w14:textId="77777777" w:rsidR="0023606D" w:rsidRDefault="0023606D"/>
    <w:p w14:paraId="764840B1" w14:textId="77777777" w:rsidR="0023606D" w:rsidRDefault="00000000">
      <w:pPr>
        <w:ind w:left="720"/>
      </w:pPr>
      <w:r>
        <w:t>The test file contains one Playwright test stub per REQ in this feature (S-001 through S-005). Test ids follow the convention {full-REQ-</w:t>
      </w:r>
      <w:proofErr w:type="gramStart"/>
      <w:r>
        <w:t>id}-</w:t>
      </w:r>
      <w:proofErr w:type="gramEnd"/>
      <w:r>
        <w:t xml:space="preserve">TEST-1 (e.g., EPIC-006-F-002-S-001-REQ-B-001-TEST-1). Each REQ in this feature references its corresponding </w:t>
      </w:r>
      <w:proofErr w:type="spellStart"/>
      <w:r>
        <w:t>test_id</w:t>
      </w:r>
      <w:proofErr w:type="spellEnd"/>
      <w:r>
        <w:t xml:space="preserve"> in its own `tests` field.</w:t>
      </w:r>
    </w:p>
    <w:p w14:paraId="4CE6B9CD" w14:textId="77777777" w:rsidR="0023606D" w:rsidRDefault="0023606D"/>
    <w:p w14:paraId="4A72DA7E" w14:textId="77777777" w:rsidR="0023606D" w:rsidRDefault="00000000">
      <w:pPr>
        <w:pStyle w:val="Heading2"/>
      </w:pPr>
      <w:r>
        <w:t>EPIC-006-F-002-S-006-REQ-T-003</w:t>
      </w:r>
    </w:p>
    <w:p w14:paraId="3334F8A1" w14:textId="77777777" w:rsidR="0023606D" w:rsidRDefault="00000000">
      <w:pPr>
        <w:ind w:left="360"/>
      </w:pPr>
      <w:proofErr w:type="spellStart"/>
      <w:r>
        <w:rPr>
          <w:b/>
          <w:sz w:val="20"/>
        </w:rPr>
        <w:t>req_id</w:t>
      </w:r>
      <w:proofErr w:type="spellEnd"/>
      <w:r>
        <w:rPr>
          <w:b/>
          <w:sz w:val="20"/>
        </w:rPr>
        <w:t xml:space="preserve">       </w:t>
      </w:r>
      <w:proofErr w:type="gramStart"/>
      <w:r>
        <w:rPr>
          <w:b/>
          <w:sz w:val="20"/>
        </w:rPr>
        <w:t xml:space="preserve">  :</w:t>
      </w:r>
      <w:proofErr w:type="gramEnd"/>
      <w:r>
        <w:rPr>
          <w:b/>
          <w:sz w:val="20"/>
        </w:rPr>
        <w:t xml:space="preserve"> </w:t>
      </w:r>
      <w:r>
        <w:rPr>
          <w:rFonts w:ascii="Consolas" w:hAnsi="Consolas"/>
          <w:sz w:val="20"/>
        </w:rPr>
        <w:t>EPIC-006-F-002-S-006-REQ-T-003</w:t>
      </w:r>
    </w:p>
    <w:p w14:paraId="1232FEB3" w14:textId="77777777" w:rsidR="0023606D" w:rsidRDefault="00000000">
      <w:pPr>
        <w:ind w:left="360"/>
      </w:pPr>
      <w:r>
        <w:rPr>
          <w:b/>
          <w:sz w:val="20"/>
        </w:rPr>
        <w:t xml:space="preserve">name         </w:t>
      </w:r>
      <w:proofErr w:type="gramStart"/>
      <w:r>
        <w:rPr>
          <w:b/>
          <w:sz w:val="20"/>
        </w:rPr>
        <w:t xml:space="preserve">  :</w:t>
      </w:r>
      <w:proofErr w:type="gramEnd"/>
      <w:r>
        <w:rPr>
          <w:b/>
          <w:sz w:val="20"/>
        </w:rPr>
        <w:t xml:space="preserve"> </w:t>
      </w:r>
      <w:r>
        <w:rPr>
          <w:sz w:val="20"/>
        </w:rPr>
        <w:t>Test file status — NOT STARTED</w:t>
      </w:r>
    </w:p>
    <w:p w14:paraId="4961D412" w14:textId="77777777" w:rsidR="0023606D" w:rsidRDefault="00000000">
      <w:pPr>
        <w:ind w:left="360"/>
      </w:pPr>
      <w:r>
        <w:rPr>
          <w:b/>
          <w:sz w:val="20"/>
        </w:rPr>
        <w:t xml:space="preserve">priority     </w:t>
      </w:r>
      <w:proofErr w:type="gramStart"/>
      <w:r>
        <w:rPr>
          <w:b/>
          <w:sz w:val="20"/>
        </w:rPr>
        <w:t xml:space="preserve">  :</w:t>
      </w:r>
      <w:proofErr w:type="gramEnd"/>
      <w:r>
        <w:rPr>
          <w:b/>
          <w:sz w:val="20"/>
        </w:rPr>
        <w:t xml:space="preserve"> </w:t>
      </w:r>
      <w:r>
        <w:rPr>
          <w:sz w:val="20"/>
        </w:rPr>
        <w:t>must-have</w:t>
      </w:r>
    </w:p>
    <w:p w14:paraId="49119579" w14:textId="77777777" w:rsidR="0023606D" w:rsidRDefault="00000000">
      <w:pPr>
        <w:ind w:left="360"/>
      </w:pPr>
      <w:r>
        <w:rPr>
          <w:b/>
          <w:sz w:val="20"/>
        </w:rPr>
        <w:t xml:space="preserve">status       </w:t>
      </w:r>
      <w:proofErr w:type="gramStart"/>
      <w:r>
        <w:rPr>
          <w:b/>
          <w:sz w:val="20"/>
        </w:rPr>
        <w:t xml:space="preserve">  :</w:t>
      </w:r>
      <w:proofErr w:type="gramEnd"/>
      <w:r>
        <w:rPr>
          <w:b/>
          <w:sz w:val="20"/>
        </w:rPr>
        <w:t xml:space="preserve"> </w:t>
      </w:r>
      <w:proofErr w:type="spellStart"/>
      <w:r>
        <w:rPr>
          <w:sz w:val="20"/>
        </w:rPr>
        <w:t>not_started</w:t>
      </w:r>
      <w:proofErr w:type="spellEnd"/>
    </w:p>
    <w:p w14:paraId="42A0221E" w14:textId="77777777" w:rsidR="0023606D" w:rsidRDefault="00000000">
      <w:pPr>
        <w:ind w:left="360"/>
      </w:pPr>
      <w:r>
        <w:rPr>
          <w:b/>
          <w:sz w:val="20"/>
        </w:rPr>
        <w:t xml:space="preserve">approval     </w:t>
      </w:r>
      <w:proofErr w:type="gramStart"/>
      <w:r>
        <w:rPr>
          <w:b/>
          <w:sz w:val="20"/>
        </w:rPr>
        <w:t xml:space="preserve">  :</w:t>
      </w:r>
      <w:proofErr w:type="gramEnd"/>
      <w:r>
        <w:rPr>
          <w:b/>
          <w:sz w:val="20"/>
        </w:rPr>
        <w:t xml:space="preserve"> </w:t>
      </w:r>
      <w:r>
        <w:rPr>
          <w:sz w:val="20"/>
        </w:rPr>
        <w:t>pending</w:t>
      </w:r>
    </w:p>
    <w:p w14:paraId="1449A69A" w14:textId="77777777" w:rsidR="0023606D" w:rsidRDefault="00000000">
      <w:pPr>
        <w:ind w:left="360"/>
      </w:pPr>
      <w:r>
        <w:rPr>
          <w:b/>
          <w:sz w:val="20"/>
        </w:rPr>
        <w:t xml:space="preserve">orphan       </w:t>
      </w:r>
      <w:proofErr w:type="gramStart"/>
      <w:r>
        <w:rPr>
          <w:b/>
          <w:sz w:val="20"/>
        </w:rPr>
        <w:t xml:space="preserve">  :</w:t>
      </w:r>
      <w:proofErr w:type="gramEnd"/>
      <w:r>
        <w:rPr>
          <w:b/>
          <w:sz w:val="20"/>
        </w:rPr>
        <w:t xml:space="preserve"> </w:t>
      </w:r>
      <w:r>
        <w:rPr>
          <w:sz w:val="20"/>
        </w:rPr>
        <w:t>false</w:t>
      </w:r>
    </w:p>
    <w:p w14:paraId="68892348" w14:textId="77777777" w:rsidR="0023606D" w:rsidRDefault="00000000">
      <w:pPr>
        <w:ind w:left="360"/>
      </w:pPr>
      <w:proofErr w:type="spellStart"/>
      <w:r>
        <w:rPr>
          <w:b/>
          <w:sz w:val="20"/>
        </w:rPr>
        <w:t>depends_on</w:t>
      </w:r>
      <w:proofErr w:type="spellEnd"/>
      <w:r>
        <w:rPr>
          <w:b/>
          <w:sz w:val="20"/>
        </w:rPr>
        <w:t xml:space="preserve">   </w:t>
      </w:r>
      <w:proofErr w:type="gramStart"/>
      <w:r>
        <w:rPr>
          <w:b/>
          <w:sz w:val="20"/>
        </w:rPr>
        <w:t xml:space="preserve">  :</w:t>
      </w:r>
      <w:proofErr w:type="gramEnd"/>
      <w:r>
        <w:rPr>
          <w:b/>
          <w:sz w:val="20"/>
        </w:rPr>
        <w:t xml:space="preserve"> </w:t>
      </w:r>
      <w:r>
        <w:rPr>
          <w:sz w:val="20"/>
        </w:rPr>
        <w:t>[]</w:t>
      </w:r>
    </w:p>
    <w:p w14:paraId="701B69FA" w14:textId="77777777" w:rsidR="0023606D" w:rsidRDefault="00000000">
      <w:pPr>
        <w:ind w:left="360"/>
      </w:pPr>
      <w:r>
        <w:rPr>
          <w:b/>
          <w:sz w:val="20"/>
        </w:rPr>
        <w:t xml:space="preserve">tests        </w:t>
      </w:r>
      <w:proofErr w:type="gramStart"/>
      <w:r>
        <w:rPr>
          <w:b/>
          <w:sz w:val="20"/>
        </w:rPr>
        <w:t xml:space="preserve">  :</w:t>
      </w:r>
      <w:proofErr w:type="gramEnd"/>
      <w:r>
        <w:rPr>
          <w:b/>
          <w:sz w:val="20"/>
        </w:rPr>
        <w:t xml:space="preserve"> </w:t>
      </w:r>
      <w:proofErr w:type="spellStart"/>
      <w:r>
        <w:rPr>
          <w:sz w:val="20"/>
        </w:rPr>
        <w:t>test_id</w:t>
      </w:r>
      <w:proofErr w:type="spellEnd"/>
      <w:r>
        <w:rPr>
          <w:sz w:val="20"/>
        </w:rPr>
        <w:t>=EPIC-006-F-002-S-006-REQ-T-003-TEST-1, type=playwright, file=Code/ConversationalUX/FindCareChat/tests/specialty_filter.spec.ts, orphan=false (test plan pending — see S-006 Test Coverage)</w:t>
      </w:r>
    </w:p>
    <w:p w14:paraId="66BDA071" w14:textId="77777777" w:rsidR="0023606D" w:rsidRDefault="00000000">
      <w:pPr>
        <w:ind w:left="360"/>
      </w:pPr>
      <w:r>
        <w:rPr>
          <w:b/>
          <w:sz w:val="20"/>
        </w:rPr>
        <w:t xml:space="preserve">requirement  </w:t>
      </w:r>
      <w:proofErr w:type="gramStart"/>
      <w:r>
        <w:rPr>
          <w:b/>
          <w:sz w:val="20"/>
        </w:rPr>
        <w:t xml:space="preserve">  :</w:t>
      </w:r>
      <w:proofErr w:type="gramEnd"/>
      <w:r>
        <w:rPr>
          <w:b/>
          <w:sz w:val="20"/>
        </w:rPr>
        <w:t xml:space="preserve"> </w:t>
      </w:r>
    </w:p>
    <w:p w14:paraId="13C0FC60" w14:textId="77777777" w:rsidR="0023606D" w:rsidRDefault="0023606D"/>
    <w:p w14:paraId="6D9EA2DF" w14:textId="77777777" w:rsidR="0023606D" w:rsidRDefault="00000000">
      <w:pPr>
        <w:ind w:left="720"/>
      </w:pPr>
      <w:r>
        <w:t>The test file is currently NOT STARTED. The file exists at the specified location and contains a stub function for every REQ, but every test body is a placeholder pending a Skip-approved test plan (per the no-Claude-authored-</w:t>
      </w:r>
      <w:proofErr w:type="spellStart"/>
      <w:r>
        <w:t>pytests</w:t>
      </w:r>
      <w:proofErr w:type="spellEnd"/>
      <w:r>
        <w:t xml:space="preserve"> rule). This story's status remains </w:t>
      </w:r>
      <w:proofErr w:type="spellStart"/>
      <w:r>
        <w:t>not_started</w:t>
      </w:r>
      <w:proofErr w:type="spellEnd"/>
      <w:r>
        <w:t xml:space="preserve"> until each test body is implemented and Skip approves the test plan.</w:t>
      </w:r>
    </w:p>
    <w:p w14:paraId="79DB4775" w14:textId="77777777" w:rsidR="0023606D" w:rsidRDefault="0023606D"/>
    <w:p w14:paraId="6C515CD8" w14:textId="77777777" w:rsidR="0023606D" w:rsidRDefault="00000000">
      <w:pPr>
        <w:pStyle w:val="Heading1"/>
      </w:pPr>
      <w:r>
        <w:lastRenderedPageBreak/>
        <w:t>Summary</w:t>
      </w:r>
    </w:p>
    <w:p w14:paraId="0863C8BA" w14:textId="77777777" w:rsidR="0023606D" w:rsidRDefault="00000000">
      <w:r>
        <w:t>Stories: 6</w:t>
      </w:r>
      <w:r>
        <w:br/>
        <w:t>Total REQs: 55 (41 business + 14 technical)</w:t>
      </w:r>
      <w:r>
        <w:br/>
      </w:r>
    </w:p>
    <w:p w14:paraId="77183D97" w14:textId="77777777" w:rsidR="0023606D" w:rsidRDefault="00000000">
      <w:pPr>
        <w:pStyle w:val="Heading1"/>
      </w:pPr>
      <w:r>
        <w:t>Known Compliance Gaps (current implementation vs. spec)</w:t>
      </w:r>
    </w:p>
    <w:p w14:paraId="77FFC8A2" w14:textId="77777777" w:rsidR="0023606D" w:rsidRDefault="00000000">
      <w:r>
        <w:t xml:space="preserve">The following gaps were identified by reverse-engineering the current </w:t>
      </w:r>
      <w:proofErr w:type="spellStart"/>
      <w:r>
        <w:t>SpecialtyFilter</w:t>
      </w:r>
      <w:proofErr w:type="spellEnd"/>
      <w:r>
        <w:t xml:space="preserve"> implementation against this spec. They constitute the implementation backlog flowing from this spec:</w:t>
      </w:r>
    </w:p>
    <w:p w14:paraId="2AC0D594" w14:textId="77777777" w:rsidR="0023606D" w:rsidRDefault="00000000">
      <w:pPr>
        <w:pStyle w:val="ListBullet"/>
      </w:pPr>
      <w:r>
        <w:t xml:space="preserve">S-002-T-005 (AI filter </w:t>
      </w:r>
      <w:proofErr w:type="gramStart"/>
      <w:r>
        <w:t>step) —</w:t>
      </w:r>
      <w:proofErr w:type="gramEnd"/>
      <w:r>
        <w:t xml:space="preserve"> does not exist in production. Backend has only the cosine 0.66 cut, no LLM filter call.</w:t>
      </w:r>
    </w:p>
    <w:p w14:paraId="42CE69CE" w14:textId="77777777" w:rsidR="0023606D" w:rsidRDefault="00000000">
      <w:pPr>
        <w:pStyle w:val="ListBullet"/>
      </w:pPr>
      <w:r>
        <w:t xml:space="preserve">S-002-B-005 (Holistic CAM </w:t>
      </w:r>
      <w:proofErr w:type="gramStart"/>
      <w:r>
        <w:t>inclusion) —</w:t>
      </w:r>
      <w:proofErr w:type="gramEnd"/>
      <w:r>
        <w:t xml:space="preserve"> production normalize prompt does not encode Rule #2; the rule lives only in the test harness. Phase C data shows Acupuncturist dropped 100% of the time on foot queries.</w:t>
      </w:r>
    </w:p>
    <w:p w14:paraId="03BDD1EA" w14:textId="77777777" w:rsidR="0023606D" w:rsidRDefault="00000000">
      <w:pPr>
        <w:pStyle w:val="ListBullet"/>
      </w:pPr>
      <w:r>
        <w:t>S-002-B-006 (Licensed-</w:t>
      </w:r>
      <w:proofErr w:type="gramStart"/>
      <w:r>
        <w:t>only) —</w:t>
      </w:r>
      <w:proofErr w:type="gramEnd"/>
      <w:r>
        <w:t xml:space="preserve"> no enforcement in code; relies on BUG-005 fix for upstream data cleanliness.</w:t>
      </w:r>
    </w:p>
    <w:p w14:paraId="242ABBD3" w14:textId="77777777" w:rsidR="0023606D" w:rsidRDefault="00000000">
      <w:pPr>
        <w:pStyle w:val="ListBullet"/>
      </w:pPr>
      <w:r>
        <w:t>S-003-T-001 (Cache + client-side filtering) — only `</w:t>
      </w:r>
      <w:proofErr w:type="gramStart"/>
      <w:r>
        <w:t>window._</w:t>
      </w:r>
      <w:proofErr w:type="spellStart"/>
      <w:proofErr w:type="gramEnd"/>
      <w:r>
        <w:t>homeoGeneralists</w:t>
      </w:r>
      <w:proofErr w:type="spellEnd"/>
      <w:r>
        <w:t>` is cached; the full specialty list is re-rendered on every toggle.</w:t>
      </w:r>
    </w:p>
    <w:p w14:paraId="167461E0" w14:textId="77777777" w:rsidR="0023606D" w:rsidRDefault="00000000">
      <w:pPr>
        <w:pStyle w:val="ListBullet"/>
      </w:pPr>
      <w:r>
        <w:t xml:space="preserve">S-001 + S-004-B-005 (Apply Filter button </w:t>
      </w:r>
      <w:proofErr w:type="gramStart"/>
      <w:r>
        <w:t>visibility) —</w:t>
      </w:r>
      <w:proofErr w:type="gramEnd"/>
      <w:r>
        <w:t xml:space="preserve"> current implementation always shows the button and displays a 'No filter changes to apply' message when clicked without changes; the spec eliminates that message-on-click pattern in favor of hiding the button entirely until there is something to apply.</w:t>
      </w:r>
    </w:p>
    <w:p w14:paraId="09DB8826" w14:textId="77777777" w:rsidR="0023606D" w:rsidRDefault="00000000">
      <w:pPr>
        <w:pStyle w:val="ListBullet"/>
      </w:pPr>
      <w:r>
        <w:t>S-002-T-001 / T-005 (</w:t>
      </w:r>
      <w:proofErr w:type="spellStart"/>
      <w:r>
        <w:t>Prompts.json</w:t>
      </w:r>
      <w:proofErr w:type="spellEnd"/>
      <w:r>
        <w:t xml:space="preserve"> </w:t>
      </w:r>
      <w:proofErr w:type="gramStart"/>
      <w:r>
        <w:t>registry) —</w:t>
      </w:r>
      <w:proofErr w:type="gramEnd"/>
      <w:r>
        <w:t xml:space="preserve"> normalize prompt lives inline in `specialty_service.py`, not registered as a brain record. The two new records `</w:t>
      </w:r>
      <w:proofErr w:type="spellStart"/>
      <w:r>
        <w:t>specialty_normalize_system_prompt</w:t>
      </w:r>
      <w:proofErr w:type="spellEnd"/>
      <w:r>
        <w:t>` and `</w:t>
      </w:r>
      <w:proofErr w:type="spellStart"/>
      <w:r>
        <w:t>specialty_filter_system_prompt</w:t>
      </w:r>
      <w:proofErr w:type="spellEnd"/>
      <w:r>
        <w:t>` will be authored alongside this spec.</w:t>
      </w:r>
    </w:p>
    <w:p w14:paraId="4602CF01" w14:textId="77777777" w:rsidR="0023606D" w:rsidRDefault="00000000">
      <w:pPr>
        <w:pStyle w:val="ListBullet"/>
      </w:pPr>
      <w:r>
        <w:t>S-005-T-001 (Private API folder layout) — current FindCare main.py mixes public/protected/private endpoints; the planned strangler-fig refactor (BUG-004) will isolate Specialty Filter modules under `private/`.</w:t>
      </w:r>
    </w:p>
    <w:sectPr w:rsidR="002360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195445"/>
    <w:multiLevelType w:val="hybridMultilevel"/>
    <w:tmpl w:val="3CF02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35239C"/>
    <w:multiLevelType w:val="hybridMultilevel"/>
    <w:tmpl w:val="A0BA6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26A058A"/>
    <w:multiLevelType w:val="hybridMultilevel"/>
    <w:tmpl w:val="EBC22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7306CF9"/>
    <w:multiLevelType w:val="hybridMultilevel"/>
    <w:tmpl w:val="D0106F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22023790">
    <w:abstractNumId w:val="8"/>
  </w:num>
  <w:num w:numId="2" w16cid:durableId="75396137">
    <w:abstractNumId w:val="6"/>
  </w:num>
  <w:num w:numId="3" w16cid:durableId="2020278588">
    <w:abstractNumId w:val="5"/>
  </w:num>
  <w:num w:numId="4" w16cid:durableId="1092699130">
    <w:abstractNumId w:val="4"/>
  </w:num>
  <w:num w:numId="5" w16cid:durableId="1460412139">
    <w:abstractNumId w:val="7"/>
  </w:num>
  <w:num w:numId="6" w16cid:durableId="108934225">
    <w:abstractNumId w:val="3"/>
  </w:num>
  <w:num w:numId="7" w16cid:durableId="1330600305">
    <w:abstractNumId w:val="2"/>
  </w:num>
  <w:num w:numId="8" w16cid:durableId="1340307812">
    <w:abstractNumId w:val="1"/>
  </w:num>
  <w:num w:numId="9" w16cid:durableId="2037733635">
    <w:abstractNumId w:val="0"/>
  </w:num>
  <w:num w:numId="10" w16cid:durableId="145124991">
    <w:abstractNumId w:val="10"/>
  </w:num>
  <w:num w:numId="11" w16cid:durableId="1970477339">
    <w:abstractNumId w:val="11"/>
  </w:num>
  <w:num w:numId="12" w16cid:durableId="1542549677">
    <w:abstractNumId w:val="12"/>
  </w:num>
  <w:num w:numId="13" w16cid:durableId="13077098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8D7"/>
    <w:rsid w:val="0023606D"/>
    <w:rsid w:val="0029639D"/>
    <w:rsid w:val="00326F90"/>
    <w:rsid w:val="003C4E6E"/>
    <w:rsid w:val="004A0D28"/>
    <w:rsid w:val="004C1CCD"/>
    <w:rsid w:val="004F1F52"/>
    <w:rsid w:val="006349A0"/>
    <w:rsid w:val="006B32BA"/>
    <w:rsid w:val="007A0699"/>
    <w:rsid w:val="007E7582"/>
    <w:rsid w:val="008017F7"/>
    <w:rsid w:val="00823444"/>
    <w:rsid w:val="00896D4E"/>
    <w:rsid w:val="008A74C5"/>
    <w:rsid w:val="008E5942"/>
    <w:rsid w:val="009964C3"/>
    <w:rsid w:val="00A624A5"/>
    <w:rsid w:val="00AA1D8D"/>
    <w:rsid w:val="00B31347"/>
    <w:rsid w:val="00B31E83"/>
    <w:rsid w:val="00B47730"/>
    <w:rsid w:val="00CB0664"/>
    <w:rsid w:val="00D538C9"/>
    <w:rsid w:val="00D55349"/>
    <w:rsid w:val="00DC6038"/>
    <w:rsid w:val="00EB3D4A"/>
    <w:rsid w:val="00EF76CB"/>
    <w:rsid w:val="00FB00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937F8"/>
  <w14:defaultImageDpi w14:val="300"/>
  <w15:docId w15:val="{DEDC7793-ED50-4139-B4FC-B87752D0E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37</Pages>
  <Words>5258</Words>
  <Characters>45699</Characters>
  <Application>Microsoft Office Word</Application>
  <DocSecurity>0</DocSecurity>
  <Lines>601</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9</cp:revision>
  <dcterms:created xsi:type="dcterms:W3CDTF">2026-05-04T17:56:00Z</dcterms:created>
  <dcterms:modified xsi:type="dcterms:W3CDTF">2026-05-06T17:23:00Z</dcterms:modified>
  <cp:category/>
</cp:coreProperties>
</file>