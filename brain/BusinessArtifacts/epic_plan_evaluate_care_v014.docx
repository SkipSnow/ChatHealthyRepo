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56"/>
        </w:rPr>
        <w:t>ChatHealthy.ai</w:t>
      </w:r>
    </w:p>
    <w:p>
      <w:pPr>
        <w:jc w:val="center"/>
      </w:pPr>
      <w:r>
        <w:rPr>
          <w:sz w:val="36"/>
        </w:rPr>
        <w:t>Epic Plan: Evaluate Care v0.1.4</w:t>
      </w:r>
    </w:p>
    <w:p>
      <w:pPr>
        <w:jc w:val="center"/>
      </w:pPr>
      <w:r>
        <w:rPr>
          <w:sz w:val="22"/>
        </w:rPr>
        <w:t>April 1, 2026 | Build 350</w:t>
      </w:r>
    </w:p>
    <w:p>
      <w:pPr>
        <w:jc w:val="center"/>
      </w:pPr>
      <w:r>
        <w:rPr>
          <w:color w:val="0B7A75"/>
          <w:sz w:val="22"/>
        </w:rPr>
        <w:t>25 Features | 191 Stories | 1658 Requirements</w:t>
      </w:r>
    </w:p>
    <w:p>
      <w:pPr>
        <w:jc w:val="center"/>
      </w:pPr>
      <w:r>
        <w:rPr>
          <w:sz w:val="18"/>
        </w:rPr>
        <w:t>Copyright 2026 Skip Snow. All rights reserved.</w:t>
      </w:r>
    </w:p>
    <w:p>
      <w:r>
        <w:br w:type="page"/>
      </w:r>
    </w:p>
    <w:p>
      <w:pPr>
        <w:pStyle w:val="Heading1"/>
      </w:pPr>
      <w:r>
        <w:t>Table of Contents</w:t>
      </w:r>
    </w:p>
    <w:p>
      <w:r>
        <w:rPr>
          <w:b/>
          <w:sz w:val="22"/>
        </w:rPr>
        <w:t>EPIC-1: Evaluate Care v0.1.4</w:t>
      </w:r>
    </w:p>
    <w:p>
      <w:pPr>
        <w:pStyle w:val="ListBullet"/>
      </w:pPr>
      <w:r>
        <w:rPr>
          <w:color w:val="0B7A75"/>
          <w:sz w:val="18"/>
        </w:rPr>
        <w:t>EVAL-SCORE-PROV: Provider Quality Scoring Engine (12 stories, 254 reqs)</w:t>
      </w:r>
    </w:p>
    <w:p>
      <w:pPr>
        <w:pStyle w:val="ListBullet"/>
      </w:pPr>
      <w:r>
        <w:rPr>
          <w:color w:val="0B7A75"/>
          <w:sz w:val="18"/>
        </w:rPr>
        <w:t>EVAL-SCORE-CT: Clinical Trial Quality Scoring Engine (8 stories, 206 reqs)</w:t>
      </w:r>
    </w:p>
    <w:p>
      <w:pPr>
        <w:pStyle w:val="ListBullet"/>
      </w:pPr>
      <w:r>
        <w:rPr>
          <w:color w:val="0B7A75"/>
          <w:sz w:val="18"/>
        </w:rPr>
        <w:t>EVAL-EXPLAIN: Score Explainability Engine (10 stories, 234 reqs)</w:t>
      </w:r>
    </w:p>
    <w:p>
      <w:pPr>
        <w:pStyle w:val="ListBullet"/>
      </w:pPr>
      <w:r>
        <w:rPr>
          <w:color w:val="0B7A75"/>
          <w:sz w:val="18"/>
        </w:rPr>
        <w:t>EVAL-EXPLAIN-UX: Score Explainability Display (8 stories, 184 reqs)</w:t>
      </w:r>
    </w:p>
    <w:p>
      <w:pPr>
        <w:pStyle w:val="ListBullet"/>
      </w:pPr>
      <w:r>
        <w:rPr>
          <w:color w:val="0B7A75"/>
          <w:sz w:val="18"/>
        </w:rPr>
        <w:t>EVAL-P-MEASURE-BOARD: Provider Board Certification Measure (8 stories, 176 reqs)</w:t>
      </w:r>
    </w:p>
    <w:p>
      <w:pPr>
        <w:pStyle w:val="ListBullet"/>
      </w:pPr>
      <w:r>
        <w:rPr>
          <w:color w:val="0B7A75"/>
          <w:sz w:val="18"/>
        </w:rPr>
        <w:t>EVAL-CT-MEASURE-PHASE: Clinical Trial Phase Measure (10 stories, 196 reqs)</w:t>
      </w:r>
    </w:p>
    <w:p>
      <w:pPr>
        <w:pStyle w:val="ListBullet"/>
      </w:pPr>
      <w:r>
        <w:rPr>
          <w:color w:val="0B7A75"/>
          <w:sz w:val="18"/>
        </w:rPr>
        <w:t>EVAL-P-RX: Prescription Behavior Analysis (10 stories, 0 reqs)</w:t>
      </w:r>
    </w:p>
    <w:p>
      <w:pPr>
        <w:pStyle w:val="ListBullet"/>
      </w:pPr>
      <w:r>
        <w:rPr>
          <w:color w:val="0B7A75"/>
          <w:sz w:val="18"/>
        </w:rPr>
        <w:t>EVAL-COMPARE: Comparative Provider Evaluation (8 stories, 0 reqs)</w:t>
      </w:r>
    </w:p>
    <w:p>
      <w:pPr>
        <w:pStyle w:val="ListBullet"/>
      </w:pPr>
      <w:r>
        <w:rPr>
          <w:color w:val="0B7A75"/>
          <w:sz w:val="18"/>
        </w:rPr>
        <w:t>EVAL-WEIGHTS: User-Adjustable Quality Weights (0 stories, 0 reqs)</w:t>
      </w:r>
    </w:p>
    <w:p>
      <w:pPr>
        <w:pStyle w:val="ListBullet"/>
      </w:pPr>
      <w:r>
        <w:rPr>
          <w:color w:val="0B7A75"/>
          <w:sz w:val="18"/>
        </w:rPr>
        <w:t>EVAL-P-MEASURE-MALPRACTICE: Provider Malpractice History Measure (6 stories, 0 reqs)</w:t>
      </w:r>
    </w:p>
    <w:p>
      <w:pPr>
        <w:pStyle w:val="ListBullet"/>
      </w:pPr>
      <w:r>
        <w:rPr>
          <w:color w:val="0B7A75"/>
          <w:sz w:val="18"/>
        </w:rPr>
        <w:t>EVAL-P-RX-UX: Prescription Behavior Display (10 stories, 0 reqs)</w:t>
      </w:r>
    </w:p>
    <w:p>
      <w:pPr>
        <w:pStyle w:val="ListBullet"/>
      </w:pPr>
      <w:r>
        <w:rPr>
          <w:color w:val="0B7A75"/>
          <w:sz w:val="18"/>
        </w:rPr>
        <w:t>EVAL-P-BOARD-UX: Board Certification Display (8 stories, 0 reqs)</w:t>
      </w:r>
    </w:p>
    <w:p>
      <w:pPr>
        <w:pStyle w:val="ListBullet"/>
      </w:pPr>
      <w:r>
        <w:rPr>
          <w:color w:val="0B7A75"/>
          <w:sz w:val="18"/>
        </w:rPr>
        <w:t>EVAL-P-MALPRACTICE-UX: Malpractice History Display (10 stories, 0 reqs)</w:t>
      </w:r>
    </w:p>
    <w:p>
      <w:pPr>
        <w:pStyle w:val="ListBullet"/>
      </w:pPr>
      <w:r>
        <w:rPr>
          <w:color w:val="0B7A75"/>
          <w:sz w:val="18"/>
        </w:rPr>
        <w:t>EVAL-CT-PHASE-UX: Trial Phase Display (8 stories, 0 reqs)</w:t>
      </w:r>
    </w:p>
    <w:p>
      <w:pPr>
        <w:pStyle w:val="ListBullet"/>
      </w:pPr>
      <w:r>
        <w:rPr>
          <w:color w:val="0B7A75"/>
          <w:sz w:val="18"/>
        </w:rPr>
        <w:t>EVAL-COMPARE-UX: Comparative Evaluation Display (10 stories, 0 reqs)</w:t>
      </w:r>
    </w:p>
    <w:p>
      <w:pPr>
        <w:pStyle w:val="ListBullet"/>
      </w:pPr>
      <w:r>
        <w:rPr>
          <w:color w:val="0B7A75"/>
          <w:sz w:val="18"/>
        </w:rPr>
        <w:t>EVAL-CT-TRIAGE: Clinical Trial Triage -- Is This Trial For You (3 stories, 0 reqs)</w:t>
      </w:r>
    </w:p>
    <w:p>
      <w:pPr>
        <w:pStyle w:val="ListBullet"/>
      </w:pPr>
      <w:r>
        <w:rPr>
          <w:color w:val="0B7A75"/>
          <w:sz w:val="18"/>
        </w:rPr>
        <w:t>EVAL-CT-TRIAGE-UX: Trial Triage Display (8 stories, 0 reqs)</w:t>
      </w:r>
    </w:p>
    <w:p>
      <w:pPr>
        <w:pStyle w:val="ListBullet"/>
      </w:pPr>
      <w:r>
        <w:rPr>
          <w:color w:val="0B7A75"/>
          <w:sz w:val="18"/>
        </w:rPr>
        <w:t>EVAL-CT-MEASURE-PI: Principal Investigator Credibility Measure (6 stories, 0 reqs)</w:t>
      </w:r>
    </w:p>
    <w:p>
      <w:pPr>
        <w:pStyle w:val="ListBullet"/>
      </w:pPr>
      <w:r>
        <w:rPr>
          <w:color w:val="0B7A75"/>
          <w:sz w:val="18"/>
        </w:rPr>
        <w:t>EVAL-CT-PI-UX: PI Credibility Display (10 stories, 0 reqs)</w:t>
      </w:r>
    </w:p>
    <w:p>
      <w:pPr>
        <w:pStyle w:val="ListBullet"/>
      </w:pPr>
      <w:r>
        <w:rPr>
          <w:color w:val="0B7A75"/>
          <w:sz w:val="18"/>
        </w:rPr>
        <w:t>EVAL-CT-MEASURE-SPONSOR: Sponsoring Institution and Funding Credibility Measure (8 stories, 0 reqs)</w:t>
      </w:r>
    </w:p>
    <w:p>
      <w:pPr>
        <w:pStyle w:val="ListBullet"/>
      </w:pPr>
      <w:r>
        <w:rPr>
          <w:color w:val="0B7A75"/>
          <w:sz w:val="18"/>
        </w:rPr>
        <w:t>EVAL-CT-SPONSOR-UX: Sponsor Credibility Display (10 stories, 0 reqs)</w:t>
      </w:r>
    </w:p>
    <w:p>
      <w:pPr>
        <w:pStyle w:val="ListBullet"/>
      </w:pPr>
      <w:r>
        <w:rPr>
          <w:color w:val="0B7A75"/>
          <w:sz w:val="18"/>
        </w:rPr>
        <w:t>EVAL-P-TRIAGE: Provider Triage -- Right Specialty For You (1 stories, 0 reqs)</w:t>
      </w:r>
    </w:p>
    <w:p>
      <w:pPr>
        <w:pStyle w:val="ListBullet"/>
      </w:pPr>
      <w:r>
        <w:rPr>
          <w:color w:val="0B7A75"/>
          <w:sz w:val="18"/>
        </w:rPr>
        <w:t>EVAL-P-TRIAGE-UX: Provider Triage Display (10 stories, 0 reqs)</w:t>
      </w:r>
    </w:p>
    <w:p>
      <w:r>
        <w:rPr>
          <w:b/>
          <w:sz w:val="22"/>
        </w:rPr>
        <w:t>EPIC-2: Maintenance</w:t>
      </w:r>
    </w:p>
    <w:p>
      <w:pPr>
        <w:pStyle w:val="ListBullet"/>
      </w:pPr>
      <w:r>
        <w:rPr>
          <w:color w:val="0B7A75"/>
          <w:sz w:val="18"/>
        </w:rPr>
        <w:t>PIPE-RX-INGEST: Prescription Data Ingestion Pipeline (8 stories, 408 reqs)</w:t>
      </w:r>
    </w:p>
    <w:p>
      <w:pPr>
        <w:pStyle w:val="ListBullet"/>
      </w:pPr>
      <w:r>
        <w:rPr>
          <w:color w:val="0B7A75"/>
          <w:sz w:val="18"/>
        </w:rPr>
        <w:t>MAINT-BRAIN-DESIGN: All Designs in Brain Design Collection (1 stories, 0 reqs)</w:t>
      </w:r>
    </w:p>
    <w:p>
      <w:r>
        <w:br w:type="page"/>
      </w:r>
    </w:p>
    <w:p>
      <w:pPr>
        <w:pStyle w:val="Heading1"/>
      </w:pPr>
      <w:r>
        <w:t>Executive Summary</w:t>
      </w:r>
    </w:p>
    <w:p>
      <w:r>
        <w:t>This document defines the epic plan for Evaluate Care v0.1.4. The plan contains 25 features, 191 stories, and 1658 boolean testable requirements. Every feature was proposed by GPT (Enterprise Architect, gpt-5.3) and accepted by Claude (Accountable Dev Manager, claude-opus-4-6). Every requirement traces to the epic goal.</w:t>
      </w:r>
    </w:p>
    <w:p>
      <w:r>
        <w:t>Gate: proceed_with_warning</w:t>
      </w:r>
    </w:p>
    <w:p>
      <w:pPr>
        <w:pStyle w:val="Heading1"/>
      </w:pPr>
      <w:r>
        <w:t>Feature Summary</w:t>
      </w:r>
    </w:p>
    <w:p>
      <w:pPr>
        <w:pStyle w:val="Heading2"/>
      </w:pPr>
      <w:r>
        <w:t>EPIC-1: Evaluate Care v0.1.4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Feature ID</w:t>
            </w:r>
          </w:p>
        </w:tc>
        <w:tc>
          <w:tcPr>
            <w:tcW w:type="dxa" w:w="2160"/>
          </w:tcPr>
          <w:p>
            <w:r>
              <w:rPr>
                <w:b/>
              </w:rPr>
              <w:t>Name</w:t>
            </w:r>
          </w:p>
        </w:tc>
        <w:tc>
          <w:tcPr>
            <w:tcW w:type="dxa" w:w="2160"/>
          </w:tcPr>
          <w:p>
            <w:r>
              <w:rPr>
                <w:b/>
              </w:rPr>
              <w:t>Layer</w:t>
            </w:r>
          </w:p>
        </w:tc>
        <w:tc>
          <w:tcPr>
            <w:tcW w:type="dxa" w:w="2160"/>
          </w:tcPr>
          <w:p>
            <w:r>
              <w:rPr>
                <w:b/>
              </w:rPr>
              <w:t>Description</w:t>
            </w:r>
          </w:p>
        </w:tc>
      </w:tr>
      <w:tr>
        <w:tc>
          <w:tcPr>
            <w:tcW w:type="dxa" w:w="2160"/>
          </w:tcPr>
          <w:p>
            <w:r>
              <w:t>EVAL-SCORE-PROV</w:t>
            </w:r>
          </w:p>
        </w:tc>
        <w:tc>
          <w:tcPr>
            <w:tcW w:type="dxa" w:w="2160"/>
          </w:tcPr>
          <w:p>
            <w:r>
              <w:t>Provider Quality Scoring Engine</w:t>
            </w:r>
          </w:p>
        </w:tc>
        <w:tc>
          <w:tcPr>
            <w:tcW w:type="dxa" w:w="2160"/>
          </w:tcPr>
          <w:p>
            <w:r>
              <w:t>backend</w:t>
            </w:r>
          </w:p>
        </w:tc>
        <w:tc>
          <w:tcPr>
            <w:tcW w:type="dxa" w:w="2160"/>
          </w:tcPr>
          <w:p>
            <w:r>
              <w:t>Deterministic composite scoring engine that aggregates ≥3 provider quality measures into a single score with fixed weigh...</w:t>
            </w:r>
          </w:p>
        </w:tc>
      </w:tr>
      <w:tr>
        <w:tc>
          <w:tcPr>
            <w:tcW w:type="dxa" w:w="2160"/>
          </w:tcPr>
          <w:p>
            <w:r>
              <w:t>EVAL-SCORE-CT</w:t>
            </w:r>
          </w:p>
        </w:tc>
        <w:tc>
          <w:tcPr>
            <w:tcW w:type="dxa" w:w="2160"/>
          </w:tcPr>
          <w:p>
            <w:r>
              <w:t>Clinical Trial Quality Scoring Engine</w:t>
            </w:r>
          </w:p>
        </w:tc>
        <w:tc>
          <w:tcPr>
            <w:tcW w:type="dxa" w:w="2160"/>
          </w:tcPr>
          <w:p>
            <w:r>
              <w:t>backend</w:t>
            </w:r>
          </w:p>
        </w:tc>
        <w:tc>
          <w:tcPr>
            <w:tcW w:type="dxa" w:w="2160"/>
          </w:tcPr>
          <w:p>
            <w:r>
              <w:t>Deterministic composite scoring engine that aggregates ≥3 clinical trial measures into a single relevance/quality score.</w:t>
            </w:r>
          </w:p>
        </w:tc>
      </w:tr>
      <w:tr>
        <w:tc>
          <w:tcPr>
            <w:tcW w:type="dxa" w:w="2160"/>
          </w:tcPr>
          <w:p>
            <w:r>
              <w:t>EVAL-EXPLAIN</w:t>
            </w:r>
          </w:p>
        </w:tc>
        <w:tc>
          <w:tcPr>
            <w:tcW w:type="dxa" w:w="2160"/>
          </w:tcPr>
          <w:p>
            <w:r>
              <w:t>Score Explainability Engine</w:t>
            </w:r>
          </w:p>
        </w:tc>
        <w:tc>
          <w:tcPr>
            <w:tcW w:type="dxa" w:w="2160"/>
          </w:tcPr>
          <w:p>
            <w:r>
              <w:t>backend</w:t>
            </w:r>
          </w:p>
        </w:tc>
        <w:tc>
          <w:tcPr>
            <w:tcW w:type="dxa" w:w="2160"/>
          </w:tcPr>
          <w:p>
            <w:r>
              <w:t>Returns measure-level breakdown including raw values, normalized scores, and contribution to final score.</w:t>
            </w:r>
          </w:p>
        </w:tc>
      </w:tr>
      <w:tr>
        <w:tc>
          <w:tcPr>
            <w:tcW w:type="dxa" w:w="2160"/>
          </w:tcPr>
          <w:p>
            <w:r>
              <w:t>EVAL-EXPLAIN-UX</w:t>
            </w:r>
          </w:p>
        </w:tc>
        <w:tc>
          <w:tcPr>
            <w:tcW w:type="dxa" w:w="2160"/>
          </w:tcPr>
          <w:p>
            <w:r>
              <w:t>Score Explainability Display</w:t>
            </w:r>
          </w:p>
        </w:tc>
        <w:tc>
          <w:tcPr>
            <w:tcW w:type="dxa" w:w="2160"/>
          </w:tcPr>
          <w:p>
            <w:r>
              <w:t>frontend</w:t>
            </w:r>
          </w:p>
        </w:tc>
        <w:tc>
          <w:tcPr>
            <w:tcW w:type="dxa" w:w="2160"/>
          </w:tcPr>
          <w:p>
            <w:r>
              <w:t>Renders score, measures, and contribution breakdown clearly in chat UI.</w:t>
            </w:r>
          </w:p>
        </w:tc>
      </w:tr>
      <w:tr>
        <w:tc>
          <w:tcPr>
            <w:tcW w:type="dxa" w:w="2160"/>
          </w:tcPr>
          <w:p>
            <w:r>
              <w:t>EVAL-P-MEASURE-BOARD</w:t>
            </w:r>
          </w:p>
        </w:tc>
        <w:tc>
          <w:tcPr>
            <w:tcW w:type="dxa" w:w="2160"/>
          </w:tcPr>
          <w:p>
            <w:r>
              <w:t>Provider Board Certification Measure</w:t>
            </w:r>
          </w:p>
        </w:tc>
        <w:tc>
          <w:tcPr>
            <w:tcW w:type="dxa" w:w="2160"/>
          </w:tcPr>
          <w:p>
            <w:r>
              <w:t>backend</w:t>
            </w:r>
          </w:p>
        </w:tc>
        <w:tc>
          <w:tcPr>
            <w:tcW w:type="dxa" w:w="2160"/>
          </w:tcPr>
          <w:p>
            <w:r>
              <w:t>Scores provider based on presence and relevance of board certifications to queried specialty.</w:t>
            </w:r>
          </w:p>
        </w:tc>
      </w:tr>
      <w:tr>
        <w:tc>
          <w:tcPr>
            <w:tcW w:type="dxa" w:w="2160"/>
          </w:tcPr>
          <w:p>
            <w:r>
              <w:t>EVAL-CT-MEASURE-PHASE</w:t>
            </w:r>
          </w:p>
        </w:tc>
        <w:tc>
          <w:tcPr>
            <w:tcW w:type="dxa" w:w="2160"/>
          </w:tcPr>
          <w:p>
            <w:r>
              <w:t>Clinical Trial Phase Measure</w:t>
            </w:r>
          </w:p>
        </w:tc>
        <w:tc>
          <w:tcPr>
            <w:tcW w:type="dxa" w:w="2160"/>
          </w:tcPr>
          <w:p>
            <w:r>
              <w:t>backend</w:t>
            </w:r>
          </w:p>
        </w:tc>
        <w:tc>
          <w:tcPr>
            <w:tcW w:type="dxa" w:w="2160"/>
          </w:tcPr>
          <w:p>
            <w:r>
              <w:t>Scores trials based on phase (I–IV) with higher phases indicating stronger evidence maturity.</w:t>
            </w:r>
          </w:p>
        </w:tc>
      </w:tr>
      <w:tr>
        <w:tc>
          <w:tcPr>
            <w:tcW w:type="dxa" w:w="2160"/>
          </w:tcPr>
          <w:p>
            <w:r>
              <w:t>EVAL-P-RX</w:t>
            </w:r>
          </w:p>
        </w:tc>
        <w:tc>
          <w:tcPr>
            <w:tcW w:type="dxa" w:w="2160"/>
          </w:tcPr>
          <w:p>
            <w:r>
              <w:t>Prescription Behavior Analysis</w:t>
            </w:r>
          </w:p>
        </w:tc>
        <w:tc>
          <w:tcPr>
            <w:tcW w:type="dxa" w:w="2160"/>
          </w:tcPr>
          <w:p>
            <w:r>
              <w:t>backend</w:t>
            </w:r>
          </w:p>
        </w:tc>
        <w:tc>
          <w:tcPr>
            <w:tcW w:type="dxa" w:w="2160"/>
          </w:tcPr>
          <w:p>
            <w:r>
              <w:t>AI-enhanced analysis of provider prescription behavior mapped to diseases they treat. Two signals from CMS Medicare Part...</w:t>
            </w:r>
          </w:p>
        </w:tc>
      </w:tr>
      <w:tr>
        <w:tc>
          <w:tcPr>
            <w:tcW w:type="dxa" w:w="2160"/>
          </w:tcPr>
          <w:p>
            <w:r>
              <w:t>EVAL-COMPARE</w:t>
            </w:r>
          </w:p>
        </w:tc>
        <w:tc>
          <w:tcPr>
            <w:tcW w:type="dxa" w:w="2160"/>
          </w:tcPr>
          <w:p>
            <w:r>
              <w:t>Comparative Provider Evaluation</w:t>
            </w:r>
          </w:p>
        </w:tc>
        <w:tc>
          <w:tcPr>
            <w:tcW w:type="dxa" w:w="2160"/>
          </w:tcPr>
          <w:p>
            <w:r>
              <w:t>backend</w:t>
            </w:r>
          </w:p>
        </w:tc>
        <w:tc>
          <w:tcPr>
            <w:tcW w:type="dxa" w:w="2160"/>
          </w:tcPr>
          <w:p>
            <w:r>
              <w:t>Given two or more providers, produce a ranked comparison showing each provider's quality score, measure breakdown, and r...</w:t>
            </w:r>
          </w:p>
        </w:tc>
      </w:tr>
      <w:tr>
        <w:tc>
          <w:tcPr>
            <w:tcW w:type="dxa" w:w="2160"/>
          </w:tcPr>
          <w:p>
            <w:r>
              <w:t>EVAL-WEIGHTS</w:t>
            </w:r>
          </w:p>
        </w:tc>
        <w:tc>
          <w:tcPr>
            <w:tcW w:type="dxa" w:w="2160"/>
          </w:tcPr>
          <w:p>
            <w:r>
              <w:t>User-Adjustable Quality Weights</w:t>
            </w:r>
          </w:p>
        </w:tc>
        <w:tc>
          <w:tcPr>
            <w:tcW w:type="dxa" w:w="2160"/>
          </w:tcPr>
          <w:p>
            <w:r>
              <w:t>both</w:t>
            </w:r>
          </w:p>
        </w:tc>
        <w:tc>
          <w:tcPr>
            <w:tcW w:type="dxa" w:w="2160"/>
          </w:tcPr>
          <w:p>
            <w:r>
              <w:t>Allow user to adjust the importance of each quality measure. Score recalculates. Architecture positions this as core to ...</w:t>
            </w:r>
          </w:p>
        </w:tc>
      </w:tr>
      <w:tr>
        <w:tc>
          <w:tcPr>
            <w:tcW w:type="dxa" w:w="2160"/>
          </w:tcPr>
          <w:p>
            <w:r>
              <w:t>EVAL-P-MEASURE-MALPRACTICE</w:t>
            </w:r>
          </w:p>
        </w:tc>
        <w:tc>
          <w:tcPr>
            <w:tcW w:type="dxa" w:w="2160"/>
          </w:tcPr>
          <w:p>
            <w:r>
              <w:t>Provider Malpractice History Measure</w:t>
            </w:r>
          </w:p>
        </w:tc>
        <w:tc>
          <w:tcPr>
            <w:tcW w:type="dxa" w:w="2160"/>
          </w:tcPr>
          <w:p>
            <w:r>
              <w:t>backend</w:t>
            </w:r>
          </w:p>
        </w:tc>
        <w:tc>
          <w:tcPr>
            <w:tcW w:type="dxa" w:w="2160"/>
          </w:tcPr>
          <w:p>
            <w:r>
              <w:t>Malpractice and disciplinary action history as a quality signal. Checks state medical board records, NPDB indicators whe...</w:t>
            </w:r>
          </w:p>
        </w:tc>
      </w:tr>
      <w:tr>
        <w:tc>
          <w:tcPr>
            <w:tcW w:type="dxa" w:w="2160"/>
          </w:tcPr>
          <w:p>
            <w:r>
              <w:t>EVAL-P-RX-UX</w:t>
            </w:r>
          </w:p>
        </w:tc>
        <w:tc>
          <w:tcPr>
            <w:tcW w:type="dxa" w:w="2160"/>
          </w:tcPr>
          <w:p>
            <w:r>
              <w:t>Prescription Behavior Display</w:t>
            </w:r>
          </w:p>
        </w:tc>
        <w:tc>
          <w:tcPr>
            <w:tcW w:type="dxa" w:w="2160"/>
          </w:tcPr>
          <w:p>
            <w:r>
              <w:t>frontend</w:t>
            </w:r>
          </w:p>
        </w:tc>
        <w:tc>
          <w:tcPr>
            <w:tcW w:type="dxa" w:w="2160"/>
          </w:tcPr>
          <w:p>
            <w:r>
              <w:t>Display prescription behavior measure in provider score card. Shows relevance indicator, top relevant drugs, integrity i...</w:t>
            </w:r>
          </w:p>
        </w:tc>
      </w:tr>
      <w:tr>
        <w:tc>
          <w:tcPr>
            <w:tcW w:type="dxa" w:w="2160"/>
          </w:tcPr>
          <w:p>
            <w:r>
              <w:t>EVAL-P-BOARD-UX</w:t>
            </w:r>
          </w:p>
        </w:tc>
        <w:tc>
          <w:tcPr>
            <w:tcW w:type="dxa" w:w="2160"/>
          </w:tcPr>
          <w:p>
            <w:r>
              <w:t>Board Certification Display</w:t>
            </w:r>
          </w:p>
        </w:tc>
        <w:tc>
          <w:tcPr>
            <w:tcW w:type="dxa" w:w="2160"/>
          </w:tcPr>
          <w:p>
            <w:r>
              <w:t>frontend</w:t>
            </w:r>
          </w:p>
        </w:tc>
        <w:tc>
          <w:tcPr>
            <w:tcW w:type="dxa" w:w="2160"/>
          </w:tcPr>
          <w:p>
            <w:r>
              <w:t>Display board certification measure in provider score card. Shows certification status, issuing body, contribution to ov...</w:t>
            </w:r>
          </w:p>
        </w:tc>
      </w:tr>
      <w:tr>
        <w:tc>
          <w:tcPr>
            <w:tcW w:type="dxa" w:w="2160"/>
          </w:tcPr>
          <w:p>
            <w:r>
              <w:t>EVAL-P-MALPRACTICE-UX</w:t>
            </w:r>
          </w:p>
        </w:tc>
        <w:tc>
          <w:tcPr>
            <w:tcW w:type="dxa" w:w="2160"/>
          </w:tcPr>
          <w:p>
            <w:r>
              <w:t>Malpractice History Display</w:t>
            </w:r>
          </w:p>
        </w:tc>
        <w:tc>
          <w:tcPr>
            <w:tcW w:type="dxa" w:w="2160"/>
          </w:tcPr>
          <w:p>
            <w:r>
              <w:t>frontend</w:t>
            </w:r>
          </w:p>
        </w:tc>
        <w:tc>
          <w:tcPr>
            <w:tcW w:type="dxa" w:w="2160"/>
          </w:tcPr>
          <w:p>
            <w:r>
              <w:t>Display malpractice measure in provider score card. Shows clean/flagged indicator, link to state board, contribution to ...</w:t>
            </w:r>
          </w:p>
        </w:tc>
      </w:tr>
      <w:tr>
        <w:tc>
          <w:tcPr>
            <w:tcW w:type="dxa" w:w="2160"/>
          </w:tcPr>
          <w:p>
            <w:r>
              <w:t>EVAL-CT-PHASE-UX</w:t>
            </w:r>
          </w:p>
        </w:tc>
        <w:tc>
          <w:tcPr>
            <w:tcW w:type="dxa" w:w="2160"/>
          </w:tcPr>
          <w:p>
            <w:r>
              <w:t>Trial Phase Display</w:t>
            </w:r>
          </w:p>
        </w:tc>
        <w:tc>
          <w:tcPr>
            <w:tcW w:type="dxa" w:w="2160"/>
          </w:tcPr>
          <w:p>
            <w:r>
              <w:t>frontend</w:t>
            </w:r>
          </w:p>
        </w:tc>
        <w:tc>
          <w:tcPr>
            <w:tcW w:type="dxa" w:w="2160"/>
          </w:tcPr>
          <w:p>
            <w:r>
              <w:t>Display trial phase measure in clinical trial score card. Shows phase (I/II/III/IV), what it means for the consumer, con...</w:t>
            </w:r>
          </w:p>
        </w:tc>
      </w:tr>
      <w:tr>
        <w:tc>
          <w:tcPr>
            <w:tcW w:type="dxa" w:w="2160"/>
          </w:tcPr>
          <w:p>
            <w:r>
              <w:t>EVAL-COMPARE-UX</w:t>
            </w:r>
          </w:p>
        </w:tc>
        <w:tc>
          <w:tcPr>
            <w:tcW w:type="dxa" w:w="2160"/>
          </w:tcPr>
          <w:p>
            <w:r>
              <w:t>Comparative Evaluation Display</w:t>
            </w:r>
          </w:p>
        </w:tc>
        <w:tc>
          <w:tcPr>
            <w:tcW w:type="dxa" w:w="2160"/>
          </w:tcPr>
          <w:p>
            <w:r>
              <w:t>frontend</w:t>
            </w:r>
          </w:p>
        </w:tc>
        <w:tc>
          <w:tcPr>
            <w:tcW w:type="dxa" w:w="2160"/>
          </w:tcPr>
          <w:p>
            <w:r>
              <w:t>Side-by-side provider comparison view. Shows two or more providers with scores, measure breakdowns, and relative strengt...</w:t>
            </w:r>
          </w:p>
        </w:tc>
      </w:tr>
      <w:tr>
        <w:tc>
          <w:tcPr>
            <w:tcW w:type="dxa" w:w="2160"/>
          </w:tcPr>
          <w:p>
            <w:r>
              <w:t>EVAL-CT-TRIAGE</w:t>
            </w:r>
          </w:p>
        </w:tc>
        <w:tc>
          <w:tcPr>
            <w:tcW w:type="dxa" w:w="2160"/>
          </w:tcPr>
          <w:p>
            <w:r>
              <w:t>Clinical Trial Triage -- Is This Trial For You</w:t>
            </w:r>
          </w:p>
        </w:tc>
        <w:tc>
          <w:tcPr>
            <w:tcW w:type="dxa" w:w="2160"/>
          </w:tcPr>
          <w:p>
            <w:r>
              <w:t>backend</w:t>
            </w:r>
          </w:p>
        </w:tc>
        <w:tc>
          <w:tcPr>
            <w:tcW w:type="dxa" w:w="2160"/>
          </w:tcPr>
          <w:p>
            <w:r>
              <w:t>Pre-qualification filter before quality scoring. Answers: is this trial relevant to you? Two checks: (1) Is the trial re...</w:t>
            </w:r>
          </w:p>
        </w:tc>
      </w:tr>
      <w:tr>
        <w:tc>
          <w:tcPr>
            <w:tcW w:type="dxa" w:w="2160"/>
          </w:tcPr>
          <w:p>
            <w:r>
              <w:t>EVAL-CT-TRIAGE-UX</w:t>
            </w:r>
          </w:p>
        </w:tc>
        <w:tc>
          <w:tcPr>
            <w:tcW w:type="dxa" w:w="2160"/>
          </w:tcPr>
          <w:p>
            <w:r>
              <w:t>Trial Triage Display</w:t>
            </w:r>
          </w:p>
        </w:tc>
        <w:tc>
          <w:tcPr>
            <w:tcW w:type="dxa" w:w="2160"/>
          </w:tcPr>
          <w:p>
            <w:r>
              <w:t>frontend</w:t>
            </w:r>
          </w:p>
        </w:tc>
        <w:tc>
          <w:tcPr>
            <w:tcW w:type="dxa" w:w="2160"/>
          </w:tcPr>
          <w:p>
            <w:r>
              <w:t>Show the consumer why a trial passed or failed triage. Recruiting status and condition match displayed before quality sc...</w:t>
            </w:r>
          </w:p>
        </w:tc>
      </w:tr>
      <w:tr>
        <w:tc>
          <w:tcPr>
            <w:tcW w:type="dxa" w:w="2160"/>
          </w:tcPr>
          <w:p>
            <w:r>
              <w:t>EVAL-CT-MEASURE-PI</w:t>
            </w:r>
          </w:p>
        </w:tc>
        <w:tc>
          <w:tcPr>
            <w:tcW w:type="dxa" w:w="2160"/>
          </w:tcPr>
          <w:p>
            <w:r>
              <w:t>Principal Investigator Credibility Measure</w:t>
            </w:r>
          </w:p>
        </w:tc>
        <w:tc>
          <w:tcPr>
            <w:tcW w:type="dxa" w:w="2160"/>
          </w:tcPr>
          <w:p>
            <w:r>
              <w:t>backend</w:t>
            </w:r>
          </w:p>
        </w:tc>
        <w:tc>
          <w:tcPr>
            <w:tcW w:type="dxa" w:w="2160"/>
          </w:tcPr>
          <w:p>
            <w:r>
              <w:t>Credibility of the trial lead investigator. Attributes: number of prior trials completed, publications, institutional af...</w:t>
            </w:r>
          </w:p>
        </w:tc>
      </w:tr>
      <w:tr>
        <w:tc>
          <w:tcPr>
            <w:tcW w:type="dxa" w:w="2160"/>
          </w:tcPr>
          <w:p>
            <w:r>
              <w:t>EVAL-CT-PI-UX</w:t>
            </w:r>
          </w:p>
        </w:tc>
        <w:tc>
          <w:tcPr>
            <w:tcW w:type="dxa" w:w="2160"/>
          </w:tcPr>
          <w:p>
            <w:r>
              <w:t>PI Credibility Display</w:t>
            </w:r>
          </w:p>
        </w:tc>
        <w:tc>
          <w:tcPr>
            <w:tcW w:type="dxa" w:w="2160"/>
          </w:tcPr>
          <w:p>
            <w:r>
              <w:t>frontend</w:t>
            </w:r>
          </w:p>
        </w:tc>
        <w:tc>
          <w:tcPr>
            <w:tcW w:type="dxa" w:w="2160"/>
          </w:tcPr>
          <w:p>
            <w:r>
              <w:t>Display PI credibility in trial score card. Shows investigator name, institution, prior trial count, publication indicat...</w:t>
            </w:r>
          </w:p>
        </w:tc>
      </w:tr>
      <w:tr>
        <w:tc>
          <w:tcPr>
            <w:tcW w:type="dxa" w:w="2160"/>
          </w:tcPr>
          <w:p>
            <w:r>
              <w:t>EVAL-CT-MEASURE-SPONSOR</w:t>
            </w:r>
          </w:p>
        </w:tc>
        <w:tc>
          <w:tcPr>
            <w:tcW w:type="dxa" w:w="2160"/>
          </w:tcPr>
          <w:p>
            <w:r>
              <w:t>Sponsoring Institution and Funding Credibility Measure</w:t>
            </w:r>
          </w:p>
        </w:tc>
        <w:tc>
          <w:tcPr>
            <w:tcW w:type="dxa" w:w="2160"/>
          </w:tcPr>
          <w:p>
            <w:r>
              <w:t>backend</w:t>
            </w:r>
          </w:p>
        </w:tc>
        <w:tc>
          <w:tcPr>
            <w:tcW w:type="dxa" w:w="2160"/>
          </w:tcPr>
          <w:p>
            <w:r>
              <w:t>Credibility of the sponsoring institution and transparency of funding. Attributes: sponsor type (university, hospital, p...</w:t>
            </w:r>
          </w:p>
        </w:tc>
      </w:tr>
      <w:tr>
        <w:tc>
          <w:tcPr>
            <w:tcW w:type="dxa" w:w="2160"/>
          </w:tcPr>
          <w:p>
            <w:r>
              <w:t>EVAL-CT-SPONSOR-UX</w:t>
            </w:r>
          </w:p>
        </w:tc>
        <w:tc>
          <w:tcPr>
            <w:tcW w:type="dxa" w:w="2160"/>
          </w:tcPr>
          <w:p>
            <w:r>
              <w:t>Sponsor Credibility Display</w:t>
            </w:r>
          </w:p>
        </w:tc>
        <w:tc>
          <w:tcPr>
            <w:tcW w:type="dxa" w:w="2160"/>
          </w:tcPr>
          <w:p>
            <w:r>
              <w:t>frontend</w:t>
            </w:r>
          </w:p>
        </w:tc>
        <w:tc>
          <w:tcPr>
            <w:tcW w:type="dxa" w:w="2160"/>
          </w:tcPr>
          <w:p>
            <w:r>
              <w:t>Display sponsor credibility in trial score card. Shows sponsor name, type, funding source (public/private/undisclosed), ...</w:t>
            </w:r>
          </w:p>
        </w:tc>
      </w:tr>
      <w:tr>
        <w:tc>
          <w:tcPr>
            <w:tcW w:type="dxa" w:w="2160"/>
          </w:tcPr>
          <w:p>
            <w:r>
              <w:t>EVAL-P-TRIAGE</w:t>
            </w:r>
          </w:p>
        </w:tc>
        <w:tc>
          <w:tcPr>
            <w:tcW w:type="dxa" w:w="2160"/>
          </w:tcPr>
          <w:p>
            <w:r>
              <w:t>Provider Triage -- Right Specialty For You</w:t>
            </w:r>
          </w:p>
        </w:tc>
        <w:tc>
          <w:tcPr>
            <w:tcW w:type="dxa" w:w="2160"/>
          </w:tcPr>
          <w:p>
            <w:r>
              <w:t>backend</w:t>
            </w:r>
          </w:p>
        </w:tc>
        <w:tc>
          <w:tcPr>
            <w:tcW w:type="dxa" w:w="2160"/>
          </w:tcPr>
          <w:p>
            <w:r>
              <w:t>Pre-qualification: is this provider the right specialty? Uses NUCC taxonomy from SpecialtyService. Unmatched providers e...</w:t>
            </w:r>
          </w:p>
        </w:tc>
      </w:tr>
      <w:tr>
        <w:tc>
          <w:tcPr>
            <w:tcW w:type="dxa" w:w="2160"/>
          </w:tcPr>
          <w:p>
            <w:r>
              <w:t>EVAL-P-TRIAGE-UX</w:t>
            </w:r>
          </w:p>
        </w:tc>
        <w:tc>
          <w:tcPr>
            <w:tcW w:type="dxa" w:w="2160"/>
          </w:tcPr>
          <w:p>
            <w:r>
              <w:t>Provider Triage Display</w:t>
            </w:r>
          </w:p>
        </w:tc>
        <w:tc>
          <w:tcPr>
            <w:tcW w:type="dxa" w:w="2160"/>
          </w:tcPr>
          <w:p>
            <w:r>
              <w:t>frontend</w:t>
            </w:r>
          </w:p>
        </w:tc>
        <w:tc>
          <w:tcPr>
            <w:tcW w:type="dxa" w:w="2160"/>
          </w:tcPr>
          <w:p>
            <w:r>
              <w:t>Show consumer why provider passed/failed triage. Specialty match before quality scores.</w:t>
            </w:r>
          </w:p>
        </w:tc>
      </w:tr>
    </w:tbl>
    <w:p>
      <w:pPr>
        <w:pStyle w:val="Heading2"/>
      </w:pPr>
      <w:r>
        <w:t>EPIC-2: Maintenance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Feature ID</w:t>
            </w:r>
          </w:p>
        </w:tc>
        <w:tc>
          <w:tcPr>
            <w:tcW w:type="dxa" w:w="2160"/>
          </w:tcPr>
          <w:p>
            <w:r>
              <w:rPr>
                <w:b/>
              </w:rPr>
              <w:t>Name</w:t>
            </w:r>
          </w:p>
        </w:tc>
        <w:tc>
          <w:tcPr>
            <w:tcW w:type="dxa" w:w="2160"/>
          </w:tcPr>
          <w:p>
            <w:r>
              <w:rPr>
                <w:b/>
              </w:rPr>
              <w:t>Layer</w:t>
            </w:r>
          </w:p>
        </w:tc>
        <w:tc>
          <w:tcPr>
            <w:tcW w:type="dxa" w:w="2160"/>
          </w:tcPr>
          <w:p>
            <w:r>
              <w:rPr>
                <w:b/>
              </w:rPr>
              <w:t>Description</w:t>
            </w:r>
          </w:p>
        </w:tc>
      </w:tr>
      <w:tr>
        <w:tc>
          <w:tcPr>
            <w:tcW w:type="dxa" w:w="2160"/>
          </w:tcPr>
          <w:p>
            <w:r>
              <w:t>PIPE-RX-INGEST</w:t>
            </w:r>
          </w:p>
        </w:tc>
        <w:tc>
          <w:tcPr>
            <w:tcW w:type="dxa" w:w="2160"/>
          </w:tcPr>
          <w:p>
            <w:r>
              <w:t>Prescription Data Ingestion Pipeline</w:t>
            </w:r>
          </w:p>
        </w:tc>
        <w:tc>
          <w:tcPr>
            <w:tcW w:type="dxa" w:w="2160"/>
          </w:tcPr>
          <w:p>
            <w:r>
              <w:t>backend</w:t>
            </w:r>
          </w:p>
        </w:tc>
        <w:tc>
          <w:tcPr>
            <w:tcW w:type="dxa" w:w="2160"/>
          </w:tcPr>
          <w:p>
            <w:r>
              <w:t>Azure Function pipeline to ingest CMS Medicare Part D prescriber data. Step 1: Download CMS Part D Public Use Files from...</w:t>
            </w:r>
          </w:p>
        </w:tc>
      </w:tr>
      <w:tr>
        <w:tc>
          <w:tcPr>
            <w:tcW w:type="dxa" w:w="2160"/>
          </w:tcPr>
          <w:p>
            <w:r>
              <w:t>MAINT-BRAIN-DESIGN</w:t>
            </w:r>
          </w:p>
        </w:tc>
        <w:tc>
          <w:tcPr>
            <w:tcW w:type="dxa" w:w="2160"/>
          </w:tcPr>
          <w:p>
            <w:r>
              <w:t>All Designs in Brain Design Collection</w:t>
            </w:r>
          </w:p>
        </w:tc>
        <w:tc>
          <w:tcPr>
            <w:tcW w:type="dxa" w:w="2160"/>
          </w:tcPr>
          <w:p>
            <w:r>
              <w:t>backend</w:t>
            </w:r>
          </w:p>
        </w:tc>
        <w:tc>
          <w:tcPr>
            <w:tcW w:type="dxa" w:w="2160"/>
          </w:tcPr>
          <w:p>
            <w:r>
              <w:t>Ensure every design artifact lives in brain/machine_artifacts/content/design.json. No designs in code comments, no desig...</w:t>
            </w:r>
          </w:p>
        </w:tc>
      </w:tr>
    </w:tbl>
    <w:p>
      <w:r>
        <w:br w:type="page"/>
      </w:r>
    </w:p>
    <w:p>
      <w:pPr>
        <w:pStyle w:val="Heading1"/>
      </w:pPr>
      <w:r>
        <w:t>Software Design</w:t>
      </w:r>
    </w:p>
    <w:p>
      <w:pPr>
        <w:pStyle w:val="Heading2"/>
      </w:pPr>
      <w:r>
        <w:t>Data Flow</w:t>
      </w:r>
    </w:p>
    <w:p>
      <w:r>
        <w:t>1. User asks about provider quality or clinical trial quality</w:t>
      </w:r>
    </w:p>
    <w:p>
      <w:r>
        <w:t>2. Claude Sonnet routes to evaluate_provider_quality() or evaluate_trial_quality()</w:t>
      </w:r>
    </w:p>
    <w:p>
      <w:r>
        <w:t>3. EvaluateCareFacade collects measures from provider/trial services</w:t>
      </w:r>
    </w:p>
    <w:p>
      <w:r>
        <w:t>4. Each measure normalized via MeasureNormalizationFramework (0-1)</w:t>
      </w:r>
    </w:p>
    <w:p>
      <w:r>
        <w:t>5. ScoringEngine computes weighted composite score (deterministic)</w:t>
      </w:r>
    </w:p>
    <w:p>
      <w:r>
        <w:t>6. ScoreExplainabilityService generates measure breakdown + provenance</w:t>
      </w:r>
    </w:p>
    <w:p>
      <w:r>
        <w:t>7. ConfidenceIndicator scores data completeness</w:t>
      </w:r>
    </w:p>
    <w:p>
      <w:r>
        <w:t>8. MeasureFailsafe validates minimum 3 measures; degrades if insufficient</w:t>
      </w:r>
    </w:p>
    <w:p>
      <w:r>
        <w:t>9. QualityScoreCache stores result</w:t>
      </w:r>
    </w:p>
    <w:p>
      <w:r>
        <w:t>10. EVAL-EXPLAIN-UX renders score card in chat</w:t>
      </w:r>
    </w:p>
    <w:p>
      <w:pPr>
        <w:pStyle w:val="Heading2"/>
      </w:pPr>
      <w:r>
        <w:t>AI Calls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Purpose</w:t>
            </w:r>
          </w:p>
        </w:tc>
        <w:tc>
          <w:tcPr>
            <w:tcW w:type="dxa" w:w="2880"/>
          </w:tcPr>
          <w:p>
            <w:r>
              <w:t>Invocation</w:t>
            </w:r>
          </w:p>
        </w:tc>
      </w:tr>
      <w:tr>
        <w:tc>
          <w:tcPr>
            <w:tcW w:type="dxa" w:w="2880"/>
          </w:tcPr>
          <w:p>
            <w:r>
              <w:t>Claude Sonnet 4.6</w:t>
            </w:r>
          </w:p>
        </w:tc>
        <w:tc>
          <w:tcPr>
            <w:tcW w:type="dxa" w:w="2880"/>
          </w:tcPr>
          <w:p>
            <w:r>
              <w:t>Conversation + tool calling</w:t>
            </w:r>
          </w:p>
        </w:tc>
        <w:tc>
          <w:tcPr>
            <w:tcW w:type="dxa" w:w="2880"/>
          </w:tcPr>
          <w:p>
            <w:r>
              <w:t>Per message</w:t>
            </w:r>
          </w:p>
        </w:tc>
      </w:tr>
      <w:tr>
        <w:tc>
          <w:tcPr>
            <w:tcW w:type="dxa" w:w="2880"/>
          </w:tcPr>
          <w:p>
            <w:r>
              <w:t>Claude Haiku 4.5</w:t>
            </w:r>
          </w:p>
        </w:tc>
        <w:tc>
          <w:tcPr>
            <w:tcW w:type="dxa" w:w="2880"/>
          </w:tcPr>
          <w:p>
            <w:r>
              <w:t>Query expansion, summarization, de-ID</w:t>
            </w:r>
          </w:p>
        </w:tc>
        <w:tc>
          <w:tcPr>
            <w:tcW w:type="dxa" w:w="2880"/>
          </w:tcPr>
          <w:p>
            <w:r>
              <w:t>Per tool call</w:t>
            </w:r>
          </w:p>
        </w:tc>
      </w:tr>
      <w:tr>
        <w:tc>
          <w:tcPr>
            <w:tcW w:type="dxa" w:w="2880"/>
          </w:tcPr>
          <w:p>
            <w:r>
              <w:t>GPT-4.1-mini</w:t>
            </w:r>
          </w:p>
        </w:tc>
        <w:tc>
          <w:tcPr>
            <w:tcW w:type="dxa" w:w="2880"/>
          </w:tcPr>
          <w:p>
            <w:r>
              <w:t>Safety classification</w:t>
            </w:r>
          </w:p>
        </w:tc>
        <w:tc>
          <w:tcPr>
            <w:tcW w:type="dxa" w:w="2880"/>
          </w:tcPr>
          <w:p>
            <w:r>
              <w:t>Per message</w:t>
            </w:r>
          </w:p>
        </w:tc>
      </w:tr>
      <w:tr>
        <w:tc>
          <w:tcPr>
            <w:tcW w:type="dxa" w:w="2880"/>
          </w:tcPr>
          <w:p>
            <w:r>
              <w:t>text-embedding-3-large</w:t>
            </w:r>
          </w:p>
        </w:tc>
        <w:tc>
          <w:tcPr>
            <w:tcW w:type="dxa" w:w="2880"/>
          </w:tcPr>
          <w:p>
            <w:r>
              <w:t>Provider vector search</w:t>
            </w:r>
          </w:p>
        </w:tc>
        <w:tc>
          <w:tcPr>
            <w:tcW w:type="dxa" w:w="2880"/>
          </w:tcPr>
          <w:p>
            <w:r>
              <w:t>Per search</w:t>
            </w:r>
          </w:p>
        </w:tc>
      </w:tr>
      <w:tr>
        <w:tc>
          <w:tcPr>
            <w:tcW w:type="dxa" w:w="2880"/>
          </w:tcPr>
          <w:p>
            <w:r>
              <w:t>text-embedding-3-small</w:t>
            </w:r>
          </w:p>
        </w:tc>
        <w:tc>
          <w:tcPr>
            <w:tcW w:type="dxa" w:w="2880"/>
          </w:tcPr>
          <w:p>
            <w:r>
              <w:t>Specialty vector search</w:t>
            </w:r>
          </w:p>
        </w:tc>
        <w:tc>
          <w:tcPr>
            <w:tcW w:type="dxa" w:w="2880"/>
          </w:tcPr>
          <w:p>
            <w:r>
              <w:t>Per specialty</w:t>
            </w:r>
          </w:p>
        </w:tc>
      </w:tr>
      <w:tr>
        <w:tc>
          <w:tcPr>
            <w:tcW w:type="dxa" w:w="2880"/>
          </w:tcPr>
          <w:p>
            <w:r>
              <w:t>Google Routes API</w:t>
            </w:r>
          </w:p>
        </w:tc>
        <w:tc>
          <w:tcPr>
            <w:tcW w:type="dxa" w:w="2880"/>
          </w:tcPr>
          <w:p>
            <w:r>
              <w:t>Travel distance for trials</w:t>
            </w:r>
          </w:p>
        </w:tc>
        <w:tc>
          <w:tcPr>
            <w:tcW w:type="dxa" w:w="2880"/>
          </w:tcPr>
          <w:p>
            <w:r>
              <w:t>Per trial location</w:t>
            </w:r>
          </w:p>
        </w:tc>
      </w:tr>
    </w:tbl>
    <w:p>
      <w:pPr>
        <w:pStyle w:val="Heading2"/>
      </w:pPr>
      <w:r>
        <w:t>Object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Location</w:t>
            </w:r>
          </w:p>
        </w:tc>
        <w:tc>
          <w:tcPr>
            <w:tcW w:type="dxa" w:w="2160"/>
          </w:tcPr>
          <w:p>
            <w:r>
              <w:t>Methods</w:t>
            </w:r>
          </w:p>
        </w:tc>
        <w:tc>
          <w:tcPr>
            <w:tcW w:type="dxa" w:w="2160"/>
          </w:tcPr>
          <w:p>
            <w:r>
              <w:t>Description</w:t>
            </w:r>
          </w:p>
        </w:tc>
      </w:tr>
      <w:tr>
        <w:tc>
          <w:tcPr>
            <w:tcW w:type="dxa" w:w="2160"/>
          </w:tcPr>
          <w:p>
            <w:r>
              <w:t>EvaluateCareFacade</w:t>
            </w:r>
          </w:p>
        </w:tc>
        <w:tc>
          <w:tcPr>
            <w:tcW w:type="dxa" w:w="2160"/>
          </w:tcPr>
          <w:p>
            <w:r>
              <w:t>application/facades/</w:t>
            </w:r>
          </w:p>
        </w:tc>
        <w:tc>
          <w:tcPr>
            <w:tcW w:type="dxa" w:w="2160"/>
          </w:tcPr>
          <w:p>
            <w:r>
              <w:t>evaluate_provider_quality(), evaluate_trial_quality(), get_score_explanation()</w:t>
            </w:r>
          </w:p>
        </w:tc>
        <w:tc>
          <w:tcPr>
            <w:tcW w:type="dxa" w:w="2160"/>
          </w:tcPr>
          <w:p>
            <w:r>
              <w:t>Orchestrates scoring, measures, explainability</w:t>
            </w:r>
          </w:p>
        </w:tc>
      </w:tr>
      <w:tr>
        <w:tc>
          <w:tcPr>
            <w:tcW w:type="dxa" w:w="2160"/>
          </w:tcPr>
          <w:p>
            <w:r>
              <w:t>ProviderScoringEngine</w:t>
            </w:r>
          </w:p>
        </w:tc>
        <w:tc>
          <w:tcPr>
            <w:tcW w:type="dxa" w:w="2160"/>
          </w:tcPr>
          <w:p>
            <w:r>
              <w:t>domain/evaluate_care_quality/</w:t>
            </w:r>
          </w:p>
        </w:tc>
        <w:tc>
          <w:tcPr>
            <w:tcW w:type="dxa" w:w="2160"/>
          </w:tcPr>
          <w:p>
            <w:r>
              <w:t>compute_score(), normalize(), apply_weights()</w:t>
            </w:r>
          </w:p>
        </w:tc>
        <w:tc>
          <w:tcPr>
            <w:tcW w:type="dxa" w:w="2160"/>
          </w:tcPr>
          <w:p>
            <w:r>
              <w:t>Deterministic composite from provider measures</w:t>
            </w:r>
          </w:p>
        </w:tc>
      </w:tr>
      <w:tr>
        <w:tc>
          <w:tcPr>
            <w:tcW w:type="dxa" w:w="2160"/>
          </w:tcPr>
          <w:p>
            <w:r>
              <w:t>ClinicalTrialScoringEngine</w:t>
            </w:r>
          </w:p>
        </w:tc>
        <w:tc>
          <w:tcPr>
            <w:tcW w:type="dxa" w:w="2160"/>
          </w:tcPr>
          <w:p>
            <w:r>
              <w:t>domain/evaluate_care_quality/</w:t>
            </w:r>
          </w:p>
        </w:tc>
        <w:tc>
          <w:tcPr>
            <w:tcW w:type="dxa" w:w="2160"/>
          </w:tcPr>
          <w:p>
            <w:r>
              <w:t>compute_score(), normalize(), apply_weights()</w:t>
            </w:r>
          </w:p>
        </w:tc>
        <w:tc>
          <w:tcPr>
            <w:tcW w:type="dxa" w:w="2160"/>
          </w:tcPr>
          <w:p>
            <w:r>
              <w:t>Deterministic composite from trial measures</w:t>
            </w:r>
          </w:p>
        </w:tc>
      </w:tr>
      <w:tr>
        <w:tc>
          <w:tcPr>
            <w:tcW w:type="dxa" w:w="2160"/>
          </w:tcPr>
          <w:p>
            <w:r>
              <w:t>ScoreExplainabilityService</w:t>
            </w:r>
          </w:p>
        </w:tc>
        <w:tc>
          <w:tcPr>
            <w:tcW w:type="dxa" w:w="2160"/>
          </w:tcPr>
          <w:p>
            <w:r>
              <w:t>domain/evaluate_care_quality/</w:t>
            </w:r>
          </w:p>
        </w:tc>
        <w:tc>
          <w:tcPr>
            <w:tcW w:type="dxa" w:w="2160"/>
          </w:tcPr>
          <w:p>
            <w:r>
              <w:t>explain(), format_breakdown(), trace_to_data()</w:t>
            </w:r>
          </w:p>
        </w:tc>
        <w:tc>
          <w:tcPr>
            <w:tcW w:type="dxa" w:w="2160"/>
          </w:tcPr>
          <w:p>
            <w:r>
              <w:t>Measure values, contributions, provenance</w:t>
            </w:r>
          </w:p>
        </w:tc>
      </w:tr>
      <w:tr>
        <w:tc>
          <w:tcPr>
            <w:tcW w:type="dxa" w:w="2160"/>
          </w:tcPr>
          <w:p>
            <w:r>
              <w:t>MeasureNormalizationFramework</w:t>
            </w:r>
          </w:p>
        </w:tc>
        <w:tc>
          <w:tcPr>
            <w:tcW w:type="dxa" w:w="2160"/>
          </w:tcPr>
          <w:p>
            <w:r>
              <w:t>domain/evaluate_care_quality/</w:t>
            </w:r>
          </w:p>
        </w:tc>
        <w:tc>
          <w:tcPr>
            <w:tcW w:type="dxa" w:w="2160"/>
          </w:tcPr>
          <w:p>
            <w:r>
              <w:t>normalize(), scale_to_range(), handle_missing()</w:t>
            </w:r>
          </w:p>
        </w:tc>
        <w:tc>
          <w:tcPr>
            <w:tcW w:type="dxa" w:w="2160"/>
          </w:tcPr>
          <w:p>
            <w:r>
              <w:t>Consistent 0-1 normalization</w:t>
            </w:r>
          </w:p>
        </w:tc>
      </w:tr>
      <w:tr>
        <w:tc>
          <w:tcPr>
            <w:tcW w:type="dxa" w:w="2160"/>
          </w:tcPr>
          <w:p>
            <w:r>
              <w:t>QualityScoreCache</w:t>
            </w:r>
          </w:p>
        </w:tc>
        <w:tc>
          <w:tcPr>
            <w:tcW w:type="dxa" w:w="2160"/>
          </w:tcPr>
          <w:p>
            <w:r>
              <w:t>infrastructure/</w:t>
            </w:r>
          </w:p>
        </w:tc>
        <w:tc>
          <w:tcPr>
            <w:tcW w:type="dxa" w:w="2160"/>
          </w:tcPr>
          <w:p>
            <w:r>
              <w:t>get(), put(), invalidate(), ttl_check()</w:t>
            </w:r>
          </w:p>
        </w:tc>
        <w:tc>
          <w:tcPr>
            <w:tcW w:type="dxa" w:w="2160"/>
          </w:tcPr>
          <w:p>
            <w:r>
              <w:t>Read-through/write-through cache</w:t>
            </w:r>
          </w:p>
        </w:tc>
      </w:tr>
      <w:tr>
        <w:tc>
          <w:tcPr>
            <w:tcW w:type="dxa" w:w="2160"/>
          </w:tcPr>
          <w:p>
            <w:r>
              <w:t>MeasureFailsafe</w:t>
            </w:r>
          </w:p>
        </w:tc>
        <w:tc>
          <w:tcPr>
            <w:tcW w:type="dxa" w:w="2160"/>
          </w:tcPr>
          <w:p>
            <w:r>
              <w:t>domain/evaluate_care_quality/</w:t>
            </w:r>
          </w:p>
        </w:tc>
        <w:tc>
          <w:tcPr>
            <w:tcW w:type="dxa" w:w="2160"/>
          </w:tcPr>
          <w:p>
            <w:r>
              <w:t>validate_minimum(), degrade_gracefully(), flag_insufficient()</w:t>
            </w:r>
          </w:p>
        </w:tc>
        <w:tc>
          <w:tcPr>
            <w:tcW w:type="dxa" w:w="2160"/>
          </w:tcPr>
          <w:p>
            <w:r>
              <w:t>Minimum measure count enforcement</w:t>
            </w:r>
          </w:p>
        </w:tc>
      </w:tr>
      <w:tr>
        <w:tc>
          <w:tcPr>
            <w:tcW w:type="dxa" w:w="2160"/>
          </w:tcPr>
          <w:p>
            <w:r>
              <w:t>ConfidenceIndicator</w:t>
            </w:r>
          </w:p>
        </w:tc>
        <w:tc>
          <w:tcPr>
            <w:tcW w:type="dxa" w:w="2160"/>
          </w:tcPr>
          <w:p>
            <w:r>
              <w:t>domain/evaluate_care_quality/</w:t>
            </w:r>
          </w:p>
        </w:tc>
        <w:tc>
          <w:tcPr>
            <w:tcW w:type="dxa" w:w="2160"/>
          </w:tcPr>
          <w:p>
            <w:r>
              <w:t>compute_confidence(), explain_confidence()</w:t>
            </w:r>
          </w:p>
        </w:tc>
        <w:tc>
          <w:tcPr>
            <w:tcW w:type="dxa" w:w="2160"/>
          </w:tcPr>
          <w:p>
            <w:r>
              <w:t>Confidence based on data completeness</w:t>
            </w:r>
          </w:p>
        </w:tc>
      </w:tr>
      <w:tr>
        <w:tc>
          <w:tcPr>
            <w:tcW w:type="dxa" w:w="2160"/>
          </w:tcPr>
          <w:p>
            <w:r>
              <w:t>DataProvenanceTracker</w:t>
            </w:r>
          </w:p>
        </w:tc>
        <w:tc>
          <w:tcPr>
            <w:tcW w:type="dxa" w:w="2160"/>
          </w:tcPr>
          <w:p>
            <w:r>
              <w:t>infrastructure/</w:t>
            </w:r>
          </w:p>
        </w:tc>
        <w:tc>
          <w:tcPr>
            <w:tcW w:type="dxa" w:w="2160"/>
          </w:tcPr>
          <w:p>
            <w:r>
              <w:t>attach(), trace(), audit_trail()</w:t>
            </w:r>
          </w:p>
        </w:tc>
        <w:tc>
          <w:tcPr>
            <w:tcW w:type="dxa" w:w="2160"/>
          </w:tcPr>
          <w:p>
            <w:r>
              <w:t>Source, freshness, lineage per measure</w:t>
            </w:r>
          </w:p>
        </w:tc>
      </w:tr>
    </w:tbl>
    <w:p>
      <w:r>
        <w:br w:type="page"/>
      </w:r>
    </w:p>
    <w:p>
      <w:pPr>
        <w:pStyle w:val="Heading1"/>
      </w:pPr>
      <w:r>
        <w:t>EPIC-1: Evaluate Care v0.1.4</w:t>
      </w:r>
    </w:p>
    <w:p>
      <w:pPr>
        <w:pStyle w:val="Heading2"/>
      </w:pPr>
      <w:r>
        <w:t>EVAL-SCORE-PROV: Provider Quality Scoring Engine</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Code/ConversationalUX/FindCareChat/backend/application/facades/evaluate_care_facade.py (existing EvaluateCare orchestration layer supports extension for scoring)</w:t>
            </w:r>
          </w:p>
        </w:tc>
      </w:tr>
      <w:tr>
        <w:tc>
          <w:tcPr>
            <w:tcW w:type="dxa" w:w="4320"/>
          </w:tcPr>
          <w:p>
            <w:r>
              <w:t>Accepted by</w:t>
            </w:r>
          </w:p>
        </w:tc>
        <w:tc>
          <w:tcPr>
            <w:tcW w:type="dxa" w:w="4320"/>
          </w:tcPr>
          <w:p>
            <w:r>
              <w:t>Claude (Haiku)</w:t>
            </w:r>
          </w:p>
        </w:tc>
      </w:tr>
      <w:tr>
        <w:tc>
          <w:tcPr>
            <w:tcW w:type="dxa" w:w="4320"/>
          </w:tcPr>
          <w:p>
            <w:r>
              <w:t>Stories</w:t>
            </w:r>
          </w:p>
        </w:tc>
        <w:tc>
          <w:tcPr>
            <w:tcW w:type="dxa" w:w="4320"/>
          </w:tcPr>
          <w:p>
            <w:r>
              <w:t>12</w:t>
            </w:r>
          </w:p>
        </w:tc>
      </w:tr>
      <w:tr>
        <w:tc>
          <w:tcPr>
            <w:tcW w:type="dxa" w:w="4320"/>
          </w:tcPr>
          <w:p>
            <w:r>
              <w:t>Requirements</w:t>
            </w:r>
          </w:p>
        </w:tc>
        <w:tc>
          <w:tcPr>
            <w:tcW w:type="dxa" w:w="4320"/>
          </w:tcPr>
          <w:p>
            <w:r>
              <w:t>254</w:t>
            </w:r>
          </w:p>
        </w:tc>
      </w:tr>
    </w:tbl>
    <w:p>
      <w:pPr>
        <w:pStyle w:val="Heading3"/>
      </w:pPr>
      <w:r>
        <w:t>EVAL-SCORE-PROV-S1: Define provider score schema and contract</w:t>
      </w:r>
    </w:p>
    <w:p>
      <w:r>
        <w:t>Create Pydantic models defining input measures (≥3 required), weight configuration, and output composite score structure. Ensure compatibility with existing provider detail data structures and enforce deterministic inputs.</w:t>
      </w:r>
    </w:p>
    <w:p>
      <w:r>
        <w:t>Size: M | Sprint: 1 | Reqs: 24</w:t>
      </w:r>
    </w:p>
    <w:p>
      <w:r>
        <w:t>Evidence: Code/ConversationalUX/FindCareChat/backend/application/tool_models/provider_search_models.py (existing Pydantic pattern); Code/Schemas/ChatHealthy.Pro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EVAL-SCORE-PROV-EVAL-SCORE-PROV-S1-R0001</w:t>
            </w:r>
          </w:p>
        </w:tc>
        <w:tc>
          <w:tcPr>
            <w:tcW w:type="dxa" w:w="2160"/>
          </w:tcPr>
          <w:p>
            <w:r>
              <w:t>The system must define a Pydantic model for provider scoring input that includes a list of at least three quality measures.</w:t>
            </w:r>
          </w:p>
        </w:tc>
        <w:tc>
          <w:tcPr>
            <w:tcW w:type="dxa" w:w="2160"/>
          </w:tcPr>
          <w:p>
            <w:r>
              <w:t>must-have</w:t>
            </w:r>
          </w:p>
        </w:tc>
        <w:tc>
          <w:tcPr>
            <w:tcW w:type="dxa" w:w="2160"/>
          </w:tcPr>
          <w:p>
            <w:r>
              <w:t>accepted</w:t>
            </w:r>
          </w:p>
        </w:tc>
      </w:tr>
      <w:tr>
        <w:tc>
          <w:tcPr>
            <w:tcW w:type="dxa" w:w="2160"/>
          </w:tcPr>
          <w:p>
            <w:r>
              <w:t>EVAL-SCORE-PROV-EVAL-SCORE-PROV-S1-R0002</w:t>
            </w:r>
          </w:p>
        </w:tc>
        <w:tc>
          <w:tcPr>
            <w:tcW w:type="dxa" w:w="2160"/>
          </w:tcPr>
          <w:p>
            <w:r>
              <w:t>The system must validate that each input quality measure contains a name, numeric value, and optional normalization metadata.</w:t>
            </w:r>
          </w:p>
        </w:tc>
        <w:tc>
          <w:tcPr>
            <w:tcW w:type="dxa" w:w="2160"/>
          </w:tcPr>
          <w:p>
            <w:r>
              <w:t>must-have</w:t>
            </w:r>
          </w:p>
        </w:tc>
        <w:tc>
          <w:tcPr>
            <w:tcW w:type="dxa" w:w="2160"/>
          </w:tcPr>
          <w:p>
            <w:r>
              <w:t>accepted</w:t>
            </w:r>
          </w:p>
        </w:tc>
      </w:tr>
      <w:tr>
        <w:tc>
          <w:tcPr>
            <w:tcW w:type="dxa" w:w="2160"/>
          </w:tcPr>
          <w:p>
            <w:r>
              <w:t>EVAL-SCORE-PROV-EVAL-SCORE-PROV-S1-R0003</w:t>
            </w:r>
          </w:p>
        </w:tc>
        <w:tc>
          <w:tcPr>
            <w:tcW w:type="dxa" w:w="2160"/>
          </w:tcPr>
          <w:p>
            <w:r>
              <w:t>The system must define a Pydantic model for weight configuration where each measure has an associated fixed numeric weight.</w:t>
            </w:r>
          </w:p>
        </w:tc>
        <w:tc>
          <w:tcPr>
            <w:tcW w:type="dxa" w:w="2160"/>
          </w:tcPr>
          <w:p>
            <w:r>
              <w:t>must-have</w:t>
            </w:r>
          </w:p>
        </w:tc>
        <w:tc>
          <w:tcPr>
            <w:tcW w:type="dxa" w:w="2160"/>
          </w:tcPr>
          <w:p>
            <w:r>
              <w:t>accepted</w:t>
            </w:r>
          </w:p>
        </w:tc>
      </w:tr>
      <w:tr>
        <w:tc>
          <w:tcPr>
            <w:tcW w:type="dxa" w:w="2160"/>
          </w:tcPr>
          <w:p>
            <w:r>
              <w:t>EVAL-SCORE-PROV-EVAL-SCORE-PROV-S1-R0004</w:t>
            </w:r>
          </w:p>
        </w:tc>
        <w:tc>
          <w:tcPr>
            <w:tcW w:type="dxa" w:w="2160"/>
          </w:tcPr>
          <w:p>
            <w:r>
              <w:t>The system must enforce that the sum of all weights equals 1.0 within a tolerance of 0.0001.</w:t>
            </w:r>
          </w:p>
        </w:tc>
        <w:tc>
          <w:tcPr>
            <w:tcW w:type="dxa" w:w="2160"/>
          </w:tcPr>
          <w:p>
            <w:r>
              <w:t>must-have</w:t>
            </w:r>
          </w:p>
        </w:tc>
        <w:tc>
          <w:tcPr>
            <w:tcW w:type="dxa" w:w="2160"/>
          </w:tcPr>
          <w:p>
            <w:r>
              <w:t>accepted</w:t>
            </w:r>
          </w:p>
        </w:tc>
      </w:tr>
      <w:tr>
        <w:tc>
          <w:tcPr>
            <w:tcW w:type="dxa" w:w="2160"/>
          </w:tcPr>
          <w:p>
            <w:r>
              <w:t>EVAL-SCORE-PROV-EVAL-SCORE-PROV-S1-R0005</w:t>
            </w:r>
          </w:p>
        </w:tc>
        <w:tc>
          <w:tcPr>
            <w:tcW w:type="dxa" w:w="2160"/>
          </w:tcPr>
          <w:p>
            <w:r>
              <w:t>The system must define a Pydantic model for the output that includes a composite score and individual measure contributions.</w:t>
            </w:r>
          </w:p>
        </w:tc>
        <w:tc>
          <w:tcPr>
            <w:tcW w:type="dxa" w:w="2160"/>
          </w:tcPr>
          <w:p>
            <w:r>
              <w:t>must-have</w:t>
            </w:r>
          </w:p>
        </w:tc>
        <w:tc>
          <w:tcPr>
            <w:tcW w:type="dxa" w:w="2160"/>
          </w:tcPr>
          <w:p>
            <w:r>
              <w:t>accepted</w:t>
            </w:r>
          </w:p>
        </w:tc>
      </w:tr>
      <w:tr>
        <w:tc>
          <w:tcPr>
            <w:tcW w:type="dxa" w:w="2160"/>
          </w:tcPr>
          <w:p>
            <w:r>
              <w:t>EVAL-SCORE-PROV-EVAL-SCORE-PROV-S1-R0006</w:t>
            </w:r>
          </w:p>
        </w:tc>
        <w:tc>
          <w:tcPr>
            <w:tcW w:type="dxa" w:w="2160"/>
          </w:tcPr>
          <w:p>
            <w:r>
              <w:t>The system must ensure that the output schema is compatible with fields defined in ChatHealthy.Providers.json.</w:t>
            </w:r>
          </w:p>
        </w:tc>
        <w:tc>
          <w:tcPr>
            <w:tcW w:type="dxa" w:w="2160"/>
          </w:tcPr>
          <w:p>
            <w:r>
              <w:t>must-have</w:t>
            </w:r>
          </w:p>
        </w:tc>
        <w:tc>
          <w:tcPr>
            <w:tcW w:type="dxa" w:w="2160"/>
          </w:tcPr>
          <w:p>
            <w:r>
              <w:t>accepted</w:t>
            </w:r>
          </w:p>
        </w:tc>
      </w:tr>
      <w:tr>
        <w:tc>
          <w:tcPr>
            <w:tcW w:type="dxa" w:w="2160"/>
          </w:tcPr>
          <w:p>
            <w:r>
              <w:t>EVAL-SCORE-PROV-EVAL-SCORE-PROV-S1-R0007</w:t>
            </w:r>
          </w:p>
        </w:tc>
        <w:tc>
          <w:tcPr>
            <w:tcW w:type="dxa" w:w="2160"/>
          </w:tcPr>
          <w:p>
            <w:r>
              <w:t>The system must reject input payloads where any measure value is null or non-numeric.</w:t>
            </w:r>
          </w:p>
        </w:tc>
        <w:tc>
          <w:tcPr>
            <w:tcW w:type="dxa" w:w="2160"/>
          </w:tcPr>
          <w:p>
            <w:r>
              <w:t>must-have</w:t>
            </w:r>
          </w:p>
        </w:tc>
        <w:tc>
          <w:tcPr>
            <w:tcW w:type="dxa" w:w="2160"/>
          </w:tcPr>
          <w:p>
            <w:r>
              <w:t>accepted</w:t>
            </w:r>
          </w:p>
        </w:tc>
      </w:tr>
      <w:tr>
        <w:tc>
          <w:tcPr>
            <w:tcW w:type="dxa" w:w="2160"/>
          </w:tcPr>
          <w:p>
            <w:r>
              <w:t>EVAL-SCORE-PROV-EVAL-SCORE-PROV-S1-R0008</w:t>
            </w:r>
          </w:p>
        </w:tc>
        <w:tc>
          <w:tcPr>
            <w:tcW w:type="dxa" w:w="2160"/>
          </w:tcPr>
          <w:p>
            <w:r>
              <w:t>The system must reject weight configurations where any weight is negative.</w:t>
            </w:r>
          </w:p>
        </w:tc>
        <w:tc>
          <w:tcPr>
            <w:tcW w:type="dxa" w:w="2160"/>
          </w:tcPr>
          <w:p>
            <w:r>
              <w:t>must-have</w:t>
            </w:r>
          </w:p>
        </w:tc>
        <w:tc>
          <w:tcPr>
            <w:tcW w:type="dxa" w:w="2160"/>
          </w:tcPr>
          <w:p>
            <w:r>
              <w:t>accepted</w:t>
            </w:r>
          </w:p>
        </w:tc>
      </w:tr>
      <w:tr>
        <w:tc>
          <w:tcPr>
            <w:tcW w:type="dxa" w:w="2160"/>
          </w:tcPr>
          <w:p>
            <w:r>
              <w:t>EVAL-SCORE-PROV-EVAL-SCORE-PROV-S1-R0009</w:t>
            </w:r>
          </w:p>
        </w:tc>
        <w:tc>
          <w:tcPr>
            <w:tcW w:type="dxa" w:w="2160"/>
          </w:tcPr>
          <w:p>
            <w:r>
              <w:t>The system must support serialization of input and output models to JSON consistent with existing provider_search_models.py patterns.</w:t>
            </w:r>
          </w:p>
        </w:tc>
        <w:tc>
          <w:tcPr>
            <w:tcW w:type="dxa" w:w="2160"/>
          </w:tcPr>
          <w:p>
            <w:r>
              <w:t>should-have</w:t>
            </w:r>
          </w:p>
        </w:tc>
        <w:tc>
          <w:tcPr>
            <w:tcW w:type="dxa" w:w="2160"/>
          </w:tcPr>
          <w:p>
            <w:r>
              <w:t>accepted</w:t>
            </w:r>
          </w:p>
        </w:tc>
      </w:tr>
      <w:tr>
        <w:tc>
          <w:tcPr>
            <w:tcW w:type="dxa" w:w="2160"/>
          </w:tcPr>
          <w:p>
            <w:r>
              <w:t>EVAL-SCORE-PROV-EVAL-SCORE-PROV-S1-R0010</w:t>
            </w:r>
          </w:p>
        </w:tc>
        <w:tc>
          <w:tcPr>
            <w:tcW w:type="dxa" w:w="2160"/>
          </w:tcPr>
          <w:p>
            <w:r>
              <w:t>The system must ensure that each measure identifier is unique within a single scoring request.</w:t>
            </w:r>
          </w:p>
        </w:tc>
        <w:tc>
          <w:tcPr>
            <w:tcW w:type="dxa" w:w="2160"/>
          </w:tcPr>
          <w:p>
            <w:r>
              <w:t>must-have</w:t>
            </w:r>
          </w:p>
        </w:tc>
        <w:tc>
          <w:tcPr>
            <w:tcW w:type="dxa" w:w="2160"/>
          </w:tcPr>
          <w:p>
            <w:r>
              <w:t>accepted</w:t>
            </w:r>
          </w:p>
        </w:tc>
      </w:tr>
      <w:tr>
        <w:tc>
          <w:tcPr>
            <w:tcW w:type="dxa" w:w="2160"/>
          </w:tcPr>
          <w:p>
            <w:r>
              <w:t>EVAL-SCORE-PROV-EVAL-SCORE-PROV-S1-R0011</w:t>
            </w:r>
          </w:p>
        </w:tc>
        <w:tc>
          <w:tcPr>
            <w:tcW w:type="dxa" w:w="2160"/>
          </w:tcPr>
          <w:p>
            <w:r>
              <w:t>The system must raise a validation error when input data contains fields not defined in the schema.</w:t>
            </w:r>
          </w:p>
        </w:tc>
        <w:tc>
          <w:tcPr>
            <w:tcW w:type="dxa" w:w="2160"/>
          </w:tcPr>
          <w:p>
            <w:r>
              <w:t>should-have</w:t>
            </w:r>
          </w:p>
        </w:tc>
        <w:tc>
          <w:tcPr>
            <w:tcW w:type="dxa" w:w="2160"/>
          </w:tcPr>
          <w:p>
            <w:r>
              <w:t>accepted</w:t>
            </w:r>
          </w:p>
        </w:tc>
      </w:tr>
      <w:tr>
        <w:tc>
          <w:tcPr>
            <w:tcW w:type="dxa" w:w="2160"/>
          </w:tcPr>
          <w:p>
            <w:r>
              <w:t>EVAL-SCORE-PROV-EVAL-SCORE-PROV-S1-R0012</w:t>
            </w:r>
          </w:p>
        </w:tc>
        <w:tc>
          <w:tcPr>
            <w:tcW w:type="dxa" w:w="2160"/>
          </w:tcPr>
          <w:p>
            <w:r>
              <w:t>The system must produce a consistent output schema structure regardless of input measure ordering.</w:t>
            </w:r>
          </w:p>
        </w:tc>
        <w:tc>
          <w:tcPr>
            <w:tcW w:type="dxa" w:w="2160"/>
          </w:tcPr>
          <w:p>
            <w:r>
              <w:t>must-have</w:t>
            </w:r>
          </w:p>
        </w:tc>
        <w:tc>
          <w:tcPr>
            <w:tcW w:type="dxa" w:w="2160"/>
          </w:tcPr>
          <w:p>
            <w:r>
              <w:t>accepted</w:t>
            </w:r>
          </w:p>
        </w:tc>
      </w:tr>
      <w:tr>
        <w:tc>
          <w:tcPr>
            <w:tcW w:type="dxa" w:w="2160"/>
          </w:tcPr>
          <w:p>
            <w:r>
              <w:t>EVAL-SCORE-PROV-EVAL-SCORE-PROV-S1-R0013</w:t>
            </w:r>
          </w:p>
        </w:tc>
        <w:tc>
          <w:tcPr>
            <w:tcW w:type="dxa" w:w="2160"/>
          </w:tcPr>
          <w:p>
            <w:r>
              <w:t>The system must define a Pydantic model for provider scoring input that includes at least 3 distinct quality measures.</w:t>
            </w:r>
          </w:p>
        </w:tc>
        <w:tc>
          <w:tcPr>
            <w:tcW w:type="dxa" w:w="2160"/>
          </w:tcPr>
          <w:p>
            <w:r>
              <w:t>must-have</w:t>
            </w:r>
          </w:p>
        </w:tc>
        <w:tc>
          <w:tcPr>
            <w:tcW w:type="dxa" w:w="2160"/>
          </w:tcPr>
          <w:p>
            <w:r>
              <w:t>accepted</w:t>
            </w:r>
          </w:p>
        </w:tc>
      </w:tr>
      <w:tr>
        <w:tc>
          <w:tcPr>
            <w:tcW w:type="dxa" w:w="2160"/>
          </w:tcPr>
          <w:p>
            <w:r>
              <w:t>EVAL-SCORE-PROV-EVAL-SCORE-PROV-S1-R0014</w:t>
            </w:r>
          </w:p>
        </w:tc>
        <w:tc>
          <w:tcPr>
            <w:tcW w:type="dxa" w:w="2160"/>
          </w:tcPr>
          <w:p>
            <w:r>
              <w:t>The system must enforce validation that fewer than 3 input measures results in a schema validation error.</w:t>
            </w:r>
          </w:p>
        </w:tc>
        <w:tc>
          <w:tcPr>
            <w:tcW w:type="dxa" w:w="2160"/>
          </w:tcPr>
          <w:p>
            <w:r>
              <w:t>must-have</w:t>
            </w:r>
          </w:p>
        </w:tc>
        <w:tc>
          <w:tcPr>
            <w:tcW w:type="dxa" w:w="2160"/>
          </w:tcPr>
          <w:p>
            <w:r>
              <w:t>accepted</w:t>
            </w:r>
          </w:p>
        </w:tc>
      </w:tr>
      <w:tr>
        <w:tc>
          <w:tcPr>
            <w:tcW w:type="dxa" w:w="2160"/>
          </w:tcPr>
          <w:p>
            <w:r>
              <w:t>EVAL-SCORE-PROV-EVAL-SCORE-PROV-S1-R0015</w:t>
            </w:r>
          </w:p>
        </w:tc>
        <w:tc>
          <w:tcPr>
            <w:tcW w:type="dxa" w:w="2160"/>
          </w:tcPr>
          <w:p>
            <w:r>
              <w:t>The system must define each quality measure with a deterministic numeric value field.</w:t>
            </w:r>
          </w:p>
        </w:tc>
        <w:tc>
          <w:tcPr>
            <w:tcW w:type="dxa" w:w="2160"/>
          </w:tcPr>
          <w:p>
            <w:r>
              <w:t>must-have</w:t>
            </w:r>
          </w:p>
        </w:tc>
        <w:tc>
          <w:tcPr>
            <w:tcW w:type="dxa" w:w="2160"/>
          </w:tcPr>
          <w:p>
            <w:r>
              <w:t>accepted</w:t>
            </w:r>
          </w:p>
        </w:tc>
      </w:tr>
      <w:tr>
        <w:tc>
          <w:tcPr>
            <w:tcW w:type="dxa" w:w="2160"/>
          </w:tcPr>
          <w:p>
            <w:r>
              <w:t>EVAL-SCORE-PROV-EVAL-SCORE-PROV-S1-R0016</w:t>
            </w:r>
          </w:p>
        </w:tc>
        <w:tc>
          <w:tcPr>
            <w:tcW w:type="dxa" w:w="2160"/>
          </w:tcPr>
          <w:p>
            <w:r>
              <w:t>The system must define a weight configuration model where each measure has an associated fixed numeric weight.</w:t>
            </w:r>
          </w:p>
        </w:tc>
        <w:tc>
          <w:tcPr>
            <w:tcW w:type="dxa" w:w="2160"/>
          </w:tcPr>
          <w:p>
            <w:r>
              <w:t>must-have</w:t>
            </w:r>
          </w:p>
        </w:tc>
        <w:tc>
          <w:tcPr>
            <w:tcW w:type="dxa" w:w="2160"/>
          </w:tcPr>
          <w:p>
            <w:r>
              <w:t>accepted</w:t>
            </w:r>
          </w:p>
        </w:tc>
      </w:tr>
      <w:tr>
        <w:tc>
          <w:tcPr>
            <w:tcW w:type="dxa" w:w="2160"/>
          </w:tcPr>
          <w:p>
            <w:r>
              <w:t>EVAL-SCORE-PROV-EVAL-SCORE-PROV-S1-R0017</w:t>
            </w:r>
          </w:p>
        </w:tc>
        <w:tc>
          <w:tcPr>
            <w:tcW w:type="dxa" w:w="2160"/>
          </w:tcPr>
          <w:p>
            <w:r>
              <w:t>The system must enforce that all weights are non-negative numeric values.</w:t>
            </w:r>
          </w:p>
        </w:tc>
        <w:tc>
          <w:tcPr>
            <w:tcW w:type="dxa" w:w="2160"/>
          </w:tcPr>
          <w:p>
            <w:r>
              <w:t>must-have</w:t>
            </w:r>
          </w:p>
        </w:tc>
        <w:tc>
          <w:tcPr>
            <w:tcW w:type="dxa" w:w="2160"/>
          </w:tcPr>
          <w:p>
            <w:r>
              <w:t>accepted</w:t>
            </w:r>
          </w:p>
        </w:tc>
      </w:tr>
      <w:tr>
        <w:tc>
          <w:tcPr>
            <w:tcW w:type="dxa" w:w="2160"/>
          </w:tcPr>
          <w:p>
            <w:r>
              <w:t>EVAL-SCORE-PROV-EVAL-SCORE-PROV-S1-R0018</w:t>
            </w:r>
          </w:p>
        </w:tc>
        <w:tc>
          <w:tcPr>
            <w:tcW w:type="dxa" w:w="2160"/>
          </w:tcPr>
          <w:p>
            <w:r>
              <w:t>The system must define an output Pydantic model containing a composite score field and a breakdown of component measures.</w:t>
            </w:r>
          </w:p>
        </w:tc>
        <w:tc>
          <w:tcPr>
            <w:tcW w:type="dxa" w:w="2160"/>
          </w:tcPr>
          <w:p>
            <w:r>
              <w:t>must-have</w:t>
            </w:r>
          </w:p>
        </w:tc>
        <w:tc>
          <w:tcPr>
            <w:tcW w:type="dxa" w:w="2160"/>
          </w:tcPr>
          <w:p>
            <w:r>
              <w:t>accepted</w:t>
            </w:r>
          </w:p>
        </w:tc>
      </w:tr>
      <w:tr>
        <w:tc>
          <w:tcPr>
            <w:tcW w:type="dxa" w:w="2160"/>
          </w:tcPr>
          <w:p>
            <w:r>
              <w:t>EVAL-SCORE-PROV-EVAL-SCORE-PROV-S1-R0019</w:t>
            </w:r>
          </w:p>
        </w:tc>
        <w:tc>
          <w:tcPr>
            <w:tcW w:type="dxa" w:w="2160"/>
          </w:tcPr>
          <w:p>
            <w:r>
              <w:t>The system must align provider identifiers and core fields in the scoring schema with ChatHealthy.Providers.json structure.</w:t>
            </w:r>
          </w:p>
        </w:tc>
        <w:tc>
          <w:tcPr>
            <w:tcW w:type="dxa" w:w="2160"/>
          </w:tcPr>
          <w:p>
            <w:r>
              <w:t>must-have</w:t>
            </w:r>
          </w:p>
        </w:tc>
        <w:tc>
          <w:tcPr>
            <w:tcW w:type="dxa" w:w="2160"/>
          </w:tcPr>
          <w:p>
            <w:r>
              <w:t>accepted</w:t>
            </w:r>
          </w:p>
        </w:tc>
      </w:tr>
      <w:tr>
        <w:tc>
          <w:tcPr>
            <w:tcW w:type="dxa" w:w="2160"/>
          </w:tcPr>
          <w:p>
            <w:r>
              <w:t>EVAL-SCORE-PROV-EVAL-SCORE-PROV-S1-R0020</w:t>
            </w:r>
          </w:p>
        </w:tc>
        <w:tc>
          <w:tcPr>
            <w:tcW w:type="dxa" w:w="2160"/>
          </w:tcPr>
          <w:p>
            <w:r>
              <w:t>The system must reject input where any measure value is null or missing.</w:t>
            </w:r>
          </w:p>
        </w:tc>
        <w:tc>
          <w:tcPr>
            <w:tcW w:type="dxa" w:w="2160"/>
          </w:tcPr>
          <w:p>
            <w:r>
              <w:t>must-have</w:t>
            </w:r>
          </w:p>
        </w:tc>
        <w:tc>
          <w:tcPr>
            <w:tcW w:type="dxa" w:w="2160"/>
          </w:tcPr>
          <w:p>
            <w:r>
              <w:t>accepted</w:t>
            </w:r>
          </w:p>
        </w:tc>
      </w:tr>
      <w:tr>
        <w:tc>
          <w:tcPr>
            <w:tcW w:type="dxa" w:w="2160"/>
          </w:tcPr>
          <w:p>
            <w:r>
              <w:t>EVAL-SCORE-PROV-EVAL-SCORE-PROV-S1-R0021</w:t>
            </w:r>
          </w:p>
        </w:tc>
        <w:tc>
          <w:tcPr>
            <w:tcW w:type="dxa" w:w="2160"/>
          </w:tcPr>
          <w:p>
            <w:r>
              <w:t>The system must ensure that the sum of weights can be computed without runtime ambiguity (no duplicate measure keys).</w:t>
            </w:r>
          </w:p>
        </w:tc>
        <w:tc>
          <w:tcPr>
            <w:tcW w:type="dxa" w:w="2160"/>
          </w:tcPr>
          <w:p>
            <w:r>
              <w:t>should-have</w:t>
            </w:r>
          </w:p>
        </w:tc>
        <w:tc>
          <w:tcPr>
            <w:tcW w:type="dxa" w:w="2160"/>
          </w:tcPr>
          <w:p>
            <w:r>
              <w:t>accepted</w:t>
            </w:r>
          </w:p>
        </w:tc>
      </w:tr>
      <w:tr>
        <w:tc>
          <w:tcPr>
            <w:tcW w:type="dxa" w:w="2160"/>
          </w:tcPr>
          <w:p>
            <w:r>
              <w:t>EVAL-SCORE-PROV-EVAL-SCORE-PROV-S1-R0022</w:t>
            </w:r>
          </w:p>
        </w:tc>
        <w:tc>
          <w:tcPr>
            <w:tcW w:type="dxa" w:w="2160"/>
          </w:tcPr>
          <w:p>
            <w:r>
              <w:t>The system must raise a validation error if weight configuration references a measure not present in the input measures.</w:t>
            </w:r>
          </w:p>
        </w:tc>
        <w:tc>
          <w:tcPr>
            <w:tcW w:type="dxa" w:w="2160"/>
          </w:tcPr>
          <w:p>
            <w:r>
              <w:t>must-have</w:t>
            </w:r>
          </w:p>
        </w:tc>
        <w:tc>
          <w:tcPr>
            <w:tcW w:type="dxa" w:w="2160"/>
          </w:tcPr>
          <w:p>
            <w:r>
              <w:t>accepted</w:t>
            </w:r>
          </w:p>
        </w:tc>
      </w:tr>
      <w:tr>
        <w:tc>
          <w:tcPr>
            <w:tcW w:type="dxa" w:w="2160"/>
          </w:tcPr>
          <w:p>
            <w:r>
              <w:t>EVAL-SCORE-PROV-EVAL-SCORE-PROV-S1-R0023</w:t>
            </w:r>
          </w:p>
        </w:tc>
        <w:tc>
          <w:tcPr>
            <w:tcW w:type="dxa" w:w="2160"/>
          </w:tcPr>
          <w:p>
            <w:r>
              <w:t>The system must follow the existing Pydantic model structure and naming conventions used in provider_search_models.py.</w:t>
            </w:r>
          </w:p>
        </w:tc>
        <w:tc>
          <w:tcPr>
            <w:tcW w:type="dxa" w:w="2160"/>
          </w:tcPr>
          <w:p>
            <w:r>
              <w:t>must-have</w:t>
            </w:r>
          </w:p>
        </w:tc>
        <w:tc>
          <w:tcPr>
            <w:tcW w:type="dxa" w:w="2160"/>
          </w:tcPr>
          <w:p>
            <w:r>
              <w:t>accepted</w:t>
            </w:r>
          </w:p>
        </w:tc>
      </w:tr>
      <w:tr>
        <w:tc>
          <w:tcPr>
            <w:tcW w:type="dxa" w:w="2160"/>
          </w:tcPr>
          <w:p>
            <w:r>
              <w:t>EVAL-SCORE-PROV-EVAL-SCORE-PROV-S1-FACADE-R9001</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EVAL-SCORE-PROV-S2: Implement deterministic scoring algorithm</w:t>
      </w:r>
    </w:p>
    <w:p>
      <w:r>
        <w:t>Build core scoring logic that aggregates ≥3 provider quality measures using fixed weights. Ensure no randomness, consistent normalization, and deterministic output for identical inputs.</w:t>
      </w:r>
    </w:p>
    <w:p>
      <w:r>
        <w:t>Size: M | Sprint: 1 | Reqs: 23</w:t>
      </w:r>
    </w:p>
    <w:p>
      <w:r>
        <w:t>Evidence: Code/ConversationalUX/FindCareChat/backend/application/facades/evaluate_care_facade.py (orchestration extension point for scoring)</w:t>
      </w:r>
    </w:p>
    <w:p>
      <w:r>
        <w:t>Dependencies: EVAL-SCORE-PROV-S1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EVAL-SCORE-PROV-EVAL-SCORE-PROV-S2-R0024</w:t>
            </w:r>
          </w:p>
        </w:tc>
        <w:tc>
          <w:tcPr>
            <w:tcW w:type="dxa" w:w="2160"/>
          </w:tcPr>
          <w:p>
            <w:r>
              <w:t>The system must compute a composite provider score using a weighted sum of all provided quality measures.</w:t>
            </w:r>
          </w:p>
        </w:tc>
        <w:tc>
          <w:tcPr>
            <w:tcW w:type="dxa" w:w="2160"/>
          </w:tcPr>
          <w:p>
            <w:r>
              <w:t>must-have</w:t>
            </w:r>
          </w:p>
        </w:tc>
        <w:tc>
          <w:tcPr>
            <w:tcW w:type="dxa" w:w="2160"/>
          </w:tcPr>
          <w:p>
            <w:r>
              <w:t>accepted</w:t>
            </w:r>
          </w:p>
        </w:tc>
      </w:tr>
      <w:tr>
        <w:tc>
          <w:tcPr>
            <w:tcW w:type="dxa" w:w="2160"/>
          </w:tcPr>
          <w:p>
            <w:r>
              <w:t>EVAL-SCORE-PROV-EVAL-SCORE-PROV-S2-R0025</w:t>
            </w:r>
          </w:p>
        </w:tc>
        <w:tc>
          <w:tcPr>
            <w:tcW w:type="dxa" w:w="2160"/>
          </w:tcPr>
          <w:p>
            <w:r>
              <w:t>The system must enforce that at least 3 quality measures are present before computing a score.</w:t>
            </w:r>
          </w:p>
        </w:tc>
        <w:tc>
          <w:tcPr>
            <w:tcW w:type="dxa" w:w="2160"/>
          </w:tcPr>
          <w:p>
            <w:r>
              <w:t>must-have</w:t>
            </w:r>
          </w:p>
        </w:tc>
        <w:tc>
          <w:tcPr>
            <w:tcW w:type="dxa" w:w="2160"/>
          </w:tcPr>
          <w:p>
            <w:r>
              <w:t>accepted</w:t>
            </w:r>
          </w:p>
        </w:tc>
      </w:tr>
      <w:tr>
        <w:tc>
          <w:tcPr>
            <w:tcW w:type="dxa" w:w="2160"/>
          </w:tcPr>
          <w:p>
            <w:r>
              <w:t>EVAL-SCORE-PROV-EVAL-SCORE-PROV-S2-R0026</w:t>
            </w:r>
          </w:p>
        </w:tc>
        <w:tc>
          <w:tcPr>
            <w:tcW w:type="dxa" w:w="2160"/>
          </w:tcPr>
          <w:p>
            <w:r>
              <w:t>The system must normalize all input measures to a consistent scale prior to aggregation.</w:t>
            </w:r>
          </w:p>
        </w:tc>
        <w:tc>
          <w:tcPr>
            <w:tcW w:type="dxa" w:w="2160"/>
          </w:tcPr>
          <w:p>
            <w:r>
              <w:t>must-have</w:t>
            </w:r>
          </w:p>
        </w:tc>
        <w:tc>
          <w:tcPr>
            <w:tcW w:type="dxa" w:w="2160"/>
          </w:tcPr>
          <w:p>
            <w:r>
              <w:t>accepted</w:t>
            </w:r>
          </w:p>
        </w:tc>
      </w:tr>
      <w:tr>
        <w:tc>
          <w:tcPr>
            <w:tcW w:type="dxa" w:w="2160"/>
          </w:tcPr>
          <w:p>
            <w:r>
              <w:t>EVAL-SCORE-PROV-EVAL-SCORE-PROV-S2-R0027</w:t>
            </w:r>
          </w:p>
        </w:tc>
        <w:tc>
          <w:tcPr>
            <w:tcW w:type="dxa" w:w="2160"/>
          </w:tcPr>
          <w:p>
            <w:r>
              <w:t>The system must apply fixed, pre-defined weights from the schema without runtime modification.</w:t>
            </w:r>
          </w:p>
        </w:tc>
        <w:tc>
          <w:tcPr>
            <w:tcW w:type="dxa" w:w="2160"/>
          </w:tcPr>
          <w:p>
            <w:r>
              <w:t>must-have</w:t>
            </w:r>
          </w:p>
        </w:tc>
        <w:tc>
          <w:tcPr>
            <w:tcW w:type="dxa" w:w="2160"/>
          </w:tcPr>
          <w:p>
            <w:r>
              <w:t>accepted</w:t>
            </w:r>
          </w:p>
        </w:tc>
      </w:tr>
      <w:tr>
        <w:tc>
          <w:tcPr>
            <w:tcW w:type="dxa" w:w="2160"/>
          </w:tcPr>
          <w:p>
            <w:r>
              <w:t>EVAL-SCORE-PROV-EVAL-SCORE-PROV-S2-R0028</w:t>
            </w:r>
          </w:p>
        </w:tc>
        <w:tc>
          <w:tcPr>
            <w:tcW w:type="dxa" w:w="2160"/>
          </w:tcPr>
          <w:p>
            <w:r>
              <w:t>The system must produce identical output scores for identical input data across repeated executions.</w:t>
            </w:r>
          </w:p>
        </w:tc>
        <w:tc>
          <w:tcPr>
            <w:tcW w:type="dxa" w:w="2160"/>
          </w:tcPr>
          <w:p>
            <w:r>
              <w:t>must-have</w:t>
            </w:r>
          </w:p>
        </w:tc>
        <w:tc>
          <w:tcPr>
            <w:tcW w:type="dxa" w:w="2160"/>
          </w:tcPr>
          <w:p>
            <w:r>
              <w:t>accepted</w:t>
            </w:r>
          </w:p>
        </w:tc>
      </w:tr>
      <w:tr>
        <w:tc>
          <w:tcPr>
            <w:tcW w:type="dxa" w:w="2160"/>
          </w:tcPr>
          <w:p>
            <w:r>
              <w:t>EVAL-SCORE-PROV-EVAL-SCORE-PROV-S2-R0029</w:t>
            </w:r>
          </w:p>
        </w:tc>
        <w:tc>
          <w:tcPr>
            <w:tcW w:type="dxa" w:w="2160"/>
          </w:tcPr>
          <w:p>
            <w:r>
              <w:t>The system must ensure that the sum of applied weights equals 1.0 before computing the score.</w:t>
            </w:r>
          </w:p>
        </w:tc>
        <w:tc>
          <w:tcPr>
            <w:tcW w:type="dxa" w:w="2160"/>
          </w:tcPr>
          <w:p>
            <w:r>
              <w:t>must-have</w:t>
            </w:r>
          </w:p>
        </w:tc>
        <w:tc>
          <w:tcPr>
            <w:tcW w:type="dxa" w:w="2160"/>
          </w:tcPr>
          <w:p>
            <w:r>
              <w:t>accepted</w:t>
            </w:r>
          </w:p>
        </w:tc>
      </w:tr>
      <w:tr>
        <w:tc>
          <w:tcPr>
            <w:tcW w:type="dxa" w:w="2160"/>
          </w:tcPr>
          <w:p>
            <w:r>
              <w:t>EVAL-SCORE-PROV-EVAL-SCORE-PROV-S2-R0030</w:t>
            </w:r>
          </w:p>
        </w:tc>
        <w:tc>
          <w:tcPr>
            <w:tcW w:type="dxa" w:w="2160"/>
          </w:tcPr>
          <w:p>
            <w:r>
              <w:t>The system must output the composite score within a bounded range defined by the schema (e.g., 0 to 1 or 0 to 100).</w:t>
            </w:r>
          </w:p>
        </w:tc>
        <w:tc>
          <w:tcPr>
            <w:tcW w:type="dxa" w:w="2160"/>
          </w:tcPr>
          <w:p>
            <w:r>
              <w:t>should-have</w:t>
            </w:r>
          </w:p>
        </w:tc>
        <w:tc>
          <w:tcPr>
            <w:tcW w:type="dxa" w:w="2160"/>
          </w:tcPr>
          <w:p>
            <w:r>
              <w:t>accepted</w:t>
            </w:r>
          </w:p>
        </w:tc>
      </w:tr>
      <w:tr>
        <w:tc>
          <w:tcPr>
            <w:tcW w:type="dxa" w:w="2160"/>
          </w:tcPr>
          <w:p>
            <w:r>
              <w:t>EVAL-SCORE-PROV-EVAL-SCORE-PROV-S2-R0031</w:t>
            </w:r>
          </w:p>
        </w:tc>
        <w:tc>
          <w:tcPr>
            <w:tcW w:type="dxa" w:w="2160"/>
          </w:tcPr>
          <w:p>
            <w:r>
              <w:t>The system must return a deterministic error response if fewer than 3 valid measures are available after validation.</w:t>
            </w:r>
          </w:p>
        </w:tc>
        <w:tc>
          <w:tcPr>
            <w:tcW w:type="dxa" w:w="2160"/>
          </w:tcPr>
          <w:p>
            <w:r>
              <w:t>must-have</w:t>
            </w:r>
          </w:p>
        </w:tc>
        <w:tc>
          <w:tcPr>
            <w:tcW w:type="dxa" w:w="2160"/>
          </w:tcPr>
          <w:p>
            <w:r>
              <w:t>accepted</w:t>
            </w:r>
          </w:p>
        </w:tc>
      </w:tr>
      <w:tr>
        <w:tc>
          <w:tcPr>
            <w:tcW w:type="dxa" w:w="2160"/>
          </w:tcPr>
          <w:p>
            <w:r>
              <w:t>EVAL-SCORE-PROV-EVAL-SCORE-PROV-S2-R0032</w:t>
            </w:r>
          </w:p>
        </w:tc>
        <w:tc>
          <w:tcPr>
            <w:tcW w:type="dxa" w:w="2160"/>
          </w:tcPr>
          <w:p>
            <w:r>
              <w:t>The system must return a deterministic error response if weight configuration is invalid (e.g., missing weights or sum not equal to 1.0).</w:t>
            </w:r>
          </w:p>
        </w:tc>
        <w:tc>
          <w:tcPr>
            <w:tcW w:type="dxa" w:w="2160"/>
          </w:tcPr>
          <w:p>
            <w:r>
              <w:t>must-have</w:t>
            </w:r>
          </w:p>
        </w:tc>
        <w:tc>
          <w:tcPr>
            <w:tcW w:type="dxa" w:w="2160"/>
          </w:tcPr>
          <w:p>
            <w:r>
              <w:t>accepted</w:t>
            </w:r>
          </w:p>
        </w:tc>
      </w:tr>
      <w:tr>
        <w:tc>
          <w:tcPr>
            <w:tcW w:type="dxa" w:w="2160"/>
          </w:tcPr>
          <w:p>
            <w:r>
              <w:t>EVAL-SCORE-PROV-EVAL-SCORE-PROV-S2-R0033</w:t>
            </w:r>
          </w:p>
        </w:tc>
        <w:tc>
          <w:tcPr>
            <w:tcW w:type="dxa" w:w="2160"/>
          </w:tcPr>
          <w:p>
            <w:r>
              <w:t>The system must preserve input measure ordering independence such that score output is unaffected by input order.</w:t>
            </w:r>
          </w:p>
        </w:tc>
        <w:tc>
          <w:tcPr>
            <w:tcW w:type="dxa" w:w="2160"/>
          </w:tcPr>
          <w:p>
            <w:r>
              <w:t>should-have</w:t>
            </w:r>
          </w:p>
        </w:tc>
        <w:tc>
          <w:tcPr>
            <w:tcW w:type="dxa" w:w="2160"/>
          </w:tcPr>
          <w:p>
            <w:r>
              <w:t>accepted</w:t>
            </w:r>
          </w:p>
        </w:tc>
      </w:tr>
      <w:tr>
        <w:tc>
          <w:tcPr>
            <w:tcW w:type="dxa" w:w="2160"/>
          </w:tcPr>
          <w:p>
            <w:r>
              <w:t>EVAL-SCORE-PROV-EVAL-SCORE-PROV-S2-R0034</w:t>
            </w:r>
          </w:p>
        </w:tc>
        <w:tc>
          <w:tcPr>
            <w:tcW w:type="dxa" w:w="2160"/>
          </w:tcPr>
          <w:p>
            <w:r>
              <w:t>The system must accept a minimum of 3 provider quality measures as input for score calculation.</w:t>
            </w:r>
          </w:p>
        </w:tc>
        <w:tc>
          <w:tcPr>
            <w:tcW w:type="dxa" w:w="2160"/>
          </w:tcPr>
          <w:p>
            <w:r>
              <w:t>must-have</w:t>
            </w:r>
          </w:p>
        </w:tc>
        <w:tc>
          <w:tcPr>
            <w:tcW w:type="dxa" w:w="2160"/>
          </w:tcPr>
          <w:p>
            <w:r>
              <w:t>accepted</w:t>
            </w:r>
          </w:p>
        </w:tc>
      </w:tr>
      <w:tr>
        <w:tc>
          <w:tcPr>
            <w:tcW w:type="dxa" w:w="2160"/>
          </w:tcPr>
          <w:p>
            <w:r>
              <w:t>EVAL-SCORE-PROV-EVAL-SCORE-PROV-S2-R0035</w:t>
            </w:r>
          </w:p>
        </w:tc>
        <w:tc>
          <w:tcPr>
            <w:tcW w:type="dxa" w:w="2160"/>
          </w:tcPr>
          <w:p>
            <w:r>
              <w:t>The system must apply fixed, predefined weights to each input measure during score aggregation.</w:t>
            </w:r>
          </w:p>
        </w:tc>
        <w:tc>
          <w:tcPr>
            <w:tcW w:type="dxa" w:w="2160"/>
          </w:tcPr>
          <w:p>
            <w:r>
              <w:t>must-have</w:t>
            </w:r>
          </w:p>
        </w:tc>
        <w:tc>
          <w:tcPr>
            <w:tcW w:type="dxa" w:w="2160"/>
          </w:tcPr>
          <w:p>
            <w:r>
              <w:t>accepted</w:t>
            </w:r>
          </w:p>
        </w:tc>
      </w:tr>
      <w:tr>
        <w:tc>
          <w:tcPr>
            <w:tcW w:type="dxa" w:w="2160"/>
          </w:tcPr>
          <w:p>
            <w:r>
              <w:t>EVAL-SCORE-PROV-EVAL-SCORE-PROV-S2-R0036</w:t>
            </w:r>
          </w:p>
        </w:tc>
        <w:tc>
          <w:tcPr>
            <w:tcW w:type="dxa" w:w="2160"/>
          </w:tcPr>
          <w:p>
            <w:r>
              <w:t>The system must normalize all input measures to a consistent scale before applying weights.</w:t>
            </w:r>
          </w:p>
        </w:tc>
        <w:tc>
          <w:tcPr>
            <w:tcW w:type="dxa" w:w="2160"/>
          </w:tcPr>
          <w:p>
            <w:r>
              <w:t>must-have</w:t>
            </w:r>
          </w:p>
        </w:tc>
        <w:tc>
          <w:tcPr>
            <w:tcW w:type="dxa" w:w="2160"/>
          </w:tcPr>
          <w:p>
            <w:r>
              <w:t>accepted</w:t>
            </w:r>
          </w:p>
        </w:tc>
      </w:tr>
      <w:tr>
        <w:tc>
          <w:tcPr>
            <w:tcW w:type="dxa" w:w="2160"/>
          </w:tcPr>
          <w:p>
            <w:r>
              <w:t>EVAL-SCORE-PROV-EVAL-SCORE-PROV-S2-R0037</w:t>
            </w:r>
          </w:p>
        </w:tc>
        <w:tc>
          <w:tcPr>
            <w:tcW w:type="dxa" w:w="2160"/>
          </w:tcPr>
          <w:p>
            <w:r>
              <w:t>The system must compute a composite score as the weighted sum of normalized measures.</w:t>
            </w:r>
          </w:p>
        </w:tc>
        <w:tc>
          <w:tcPr>
            <w:tcW w:type="dxa" w:w="2160"/>
          </w:tcPr>
          <w:p>
            <w:r>
              <w:t>must-have</w:t>
            </w:r>
          </w:p>
        </w:tc>
        <w:tc>
          <w:tcPr>
            <w:tcW w:type="dxa" w:w="2160"/>
          </w:tcPr>
          <w:p>
            <w:r>
              <w:t>accepted</w:t>
            </w:r>
          </w:p>
        </w:tc>
      </w:tr>
      <w:tr>
        <w:tc>
          <w:tcPr>
            <w:tcW w:type="dxa" w:w="2160"/>
          </w:tcPr>
          <w:p>
            <w:r>
              <w:t>EVAL-SCORE-PROV-EVAL-SCORE-PROV-S2-R0038</w:t>
            </w:r>
          </w:p>
        </w:tc>
        <w:tc>
          <w:tcPr>
            <w:tcW w:type="dxa" w:w="2160"/>
          </w:tcPr>
          <w:p>
            <w:r>
              <w:t>The system must produce identical output scores for identical input data across multiple executions.</w:t>
            </w:r>
          </w:p>
        </w:tc>
        <w:tc>
          <w:tcPr>
            <w:tcW w:type="dxa" w:w="2160"/>
          </w:tcPr>
          <w:p>
            <w:r>
              <w:t>must-have</w:t>
            </w:r>
          </w:p>
        </w:tc>
        <w:tc>
          <w:tcPr>
            <w:tcW w:type="dxa" w:w="2160"/>
          </w:tcPr>
          <w:p>
            <w:r>
              <w:t>accepted</w:t>
            </w:r>
          </w:p>
        </w:tc>
      </w:tr>
      <w:tr>
        <w:tc>
          <w:tcPr>
            <w:tcW w:type="dxa" w:w="2160"/>
          </w:tcPr>
          <w:p>
            <w:r>
              <w:t>EVAL-SCORE-PROV-EVAL-SCORE-PROV-S2-R0039</w:t>
            </w:r>
          </w:p>
        </w:tc>
        <w:tc>
          <w:tcPr>
            <w:tcW w:type="dxa" w:w="2160"/>
          </w:tcPr>
          <w:p>
            <w:r>
              <w:t>The system must not use any randomization or non-deterministic functions in score calculation.</w:t>
            </w:r>
          </w:p>
        </w:tc>
        <w:tc>
          <w:tcPr>
            <w:tcW w:type="dxa" w:w="2160"/>
          </w:tcPr>
          <w:p>
            <w:r>
              <w:t>must-have</w:t>
            </w:r>
          </w:p>
        </w:tc>
        <w:tc>
          <w:tcPr>
            <w:tcW w:type="dxa" w:w="2160"/>
          </w:tcPr>
          <w:p>
            <w:r>
              <w:t>accepted</w:t>
            </w:r>
          </w:p>
        </w:tc>
      </w:tr>
      <w:tr>
        <w:tc>
          <w:tcPr>
            <w:tcW w:type="dxa" w:w="2160"/>
          </w:tcPr>
          <w:p>
            <w:r>
              <w:t>EVAL-SCORE-PROV-EVAL-SCORE-PROV-S2-R0040</w:t>
            </w:r>
          </w:p>
        </w:tc>
        <w:tc>
          <w:tcPr>
            <w:tcW w:type="dxa" w:w="2160"/>
          </w:tcPr>
          <w:p>
            <w:r>
              <w:t>The system must return both the composite score and the weighted contribution of each measure.</w:t>
            </w:r>
          </w:p>
        </w:tc>
        <w:tc>
          <w:tcPr>
            <w:tcW w:type="dxa" w:w="2160"/>
          </w:tcPr>
          <w:p>
            <w:r>
              <w:t>should-have</w:t>
            </w:r>
          </w:p>
        </w:tc>
        <w:tc>
          <w:tcPr>
            <w:tcW w:type="dxa" w:w="2160"/>
          </w:tcPr>
          <w:p>
            <w:r>
              <w:t>accepted</w:t>
            </w:r>
          </w:p>
        </w:tc>
      </w:tr>
      <w:tr>
        <w:tc>
          <w:tcPr>
            <w:tcW w:type="dxa" w:w="2160"/>
          </w:tcPr>
          <w:p>
            <w:r>
              <w:t>EVAL-SCORE-PROV-EVAL-SCORE-PROV-S2-R0041</w:t>
            </w:r>
          </w:p>
        </w:tc>
        <w:tc>
          <w:tcPr>
            <w:tcW w:type="dxa" w:w="2160"/>
          </w:tcPr>
          <w:p>
            <w:r>
              <w:t>The system must enforce that the sum of all weights equals 1.0 before performing calculation.</w:t>
            </w:r>
          </w:p>
        </w:tc>
        <w:tc>
          <w:tcPr>
            <w:tcW w:type="dxa" w:w="2160"/>
          </w:tcPr>
          <w:p>
            <w:r>
              <w:t>must-have</w:t>
            </w:r>
          </w:p>
        </w:tc>
        <w:tc>
          <w:tcPr>
            <w:tcW w:type="dxa" w:w="2160"/>
          </w:tcPr>
          <w:p>
            <w:r>
              <w:t>accepted</w:t>
            </w:r>
          </w:p>
        </w:tc>
      </w:tr>
      <w:tr>
        <w:tc>
          <w:tcPr>
            <w:tcW w:type="dxa" w:w="2160"/>
          </w:tcPr>
          <w:p>
            <w:r>
              <w:t>EVAL-SCORE-PROV-EVAL-SCORE-PROV-S2-R0042</w:t>
            </w:r>
          </w:p>
        </w:tc>
        <w:tc>
          <w:tcPr>
            <w:tcW w:type="dxa" w:w="2160"/>
          </w:tcPr>
          <w:p>
            <w:r>
              <w:t>The system must handle null or missing measure values by excluding them only if at least 3 valid measures remain.</w:t>
            </w:r>
          </w:p>
        </w:tc>
        <w:tc>
          <w:tcPr>
            <w:tcW w:type="dxa" w:w="2160"/>
          </w:tcPr>
          <w:p>
            <w:r>
              <w:t>must-have</w:t>
            </w:r>
          </w:p>
        </w:tc>
        <w:tc>
          <w:tcPr>
            <w:tcW w:type="dxa" w:w="2160"/>
          </w:tcPr>
          <w:p>
            <w:r>
              <w:t>accepted</w:t>
            </w:r>
          </w:p>
        </w:tc>
      </w:tr>
      <w:tr>
        <w:tc>
          <w:tcPr>
            <w:tcW w:type="dxa" w:w="2160"/>
          </w:tcPr>
          <w:p>
            <w:r>
              <w:t>EVAL-SCORE-PROV-EVAL-SCORE-PROV-S2-R0043</w:t>
            </w:r>
          </w:p>
        </w:tc>
        <w:tc>
          <w:tcPr>
            <w:tcW w:type="dxa" w:w="2160"/>
          </w:tcPr>
          <w:p>
            <w:r>
              <w:t>The system must return an error response when normalization cannot be performed due to invalid input ranges.</w:t>
            </w:r>
          </w:p>
        </w:tc>
        <w:tc>
          <w:tcPr>
            <w:tcW w:type="dxa" w:w="2160"/>
          </w:tcPr>
          <w:p>
            <w:r>
              <w:t>must-have</w:t>
            </w:r>
          </w:p>
        </w:tc>
        <w:tc>
          <w:tcPr>
            <w:tcW w:type="dxa" w:w="2160"/>
          </w:tcPr>
          <w:p>
            <w:r>
              <w:t>accepted</w:t>
            </w:r>
          </w:p>
        </w:tc>
      </w:tr>
      <w:tr>
        <w:tc>
          <w:tcPr>
            <w:tcW w:type="dxa" w:w="2160"/>
          </w:tcPr>
          <w:p>
            <w:r>
              <w:t>EVAL-SCORE-PROV-EVAL-SCORE-PROV-S2-R0044</w:t>
            </w:r>
          </w:p>
        </w:tc>
        <w:tc>
          <w:tcPr>
            <w:tcW w:type="dxa" w:w="2160"/>
          </w:tcPr>
          <w:p>
            <w:r>
              <w:t>The system must ensure all normalization and aggregation logic is implemented as pure functions without side effects.</w:t>
            </w:r>
          </w:p>
        </w:tc>
        <w:tc>
          <w:tcPr>
            <w:tcW w:type="dxa" w:w="2160"/>
          </w:tcPr>
          <w:p>
            <w:r>
              <w:t>should-have</w:t>
            </w:r>
          </w:p>
        </w:tc>
        <w:tc>
          <w:tcPr>
            <w:tcW w:type="dxa" w:w="2160"/>
          </w:tcPr>
          <w:p>
            <w:r>
              <w:t>accepted</w:t>
            </w:r>
          </w:p>
        </w:tc>
      </w:tr>
      <w:tr>
        <w:tc>
          <w:tcPr>
            <w:tcW w:type="dxa" w:w="2160"/>
          </w:tcPr>
          <w:p>
            <w:r>
              <w:t>EVAL-SCORE-PROV-EVAL-SCORE-PROV-S2-R0045</w:t>
            </w:r>
          </w:p>
        </w:tc>
        <w:tc>
          <w:tcPr>
            <w:tcW w:type="dxa" w:w="2160"/>
          </w:tcPr>
          <w:p>
            <w:r>
              <w:t>The system must log calculation steps for debugging without altering the computed score.</w:t>
            </w:r>
          </w:p>
        </w:tc>
        <w:tc>
          <w:tcPr>
            <w:tcW w:type="dxa" w:w="2160"/>
          </w:tcPr>
          <w:p>
            <w:r>
              <w:t>nice-to-have</w:t>
            </w:r>
          </w:p>
        </w:tc>
        <w:tc>
          <w:tcPr>
            <w:tcW w:type="dxa" w:w="2160"/>
          </w:tcPr>
          <w:p>
            <w:r>
              <w:t>accepted</w:t>
            </w:r>
          </w:p>
        </w:tc>
      </w:tr>
      <w:tr>
        <w:tc>
          <w:tcPr>
            <w:tcW w:type="dxa" w:w="2160"/>
          </w:tcPr>
          <w:p>
            <w:r>
              <w:t>EVAL-SCORE-PROV-EVAL-SCORE-PROV-S2-FACADE-R9002</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EVAL-SCORE-PROV-S3: Integrate scoring into EvaluateCare facade</w:t>
      </w:r>
    </w:p>
    <w:p>
      <w:r>
        <w:t>Extend evaluate_care_facade to call the scoring engine and return composite provider score alongside existing provider detail responses.</w:t>
      </w:r>
    </w:p>
    <w:p>
      <w:r>
        <w:t>Size: M | Sprint: 2 | Reqs: 23</w:t>
      </w:r>
    </w:p>
    <w:p>
      <w:r>
        <w:t>Evidence: Code/ConversationalUX/FindCareChat/backend/application/facades/evaluate_care_facade.py (existing orchestration layer)</w:t>
      </w:r>
    </w:p>
    <w:p>
      <w:r>
        <w:t>Dependencies: EVAL-SCORE-PROV-S2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EVAL-SCORE-PROV-EVAL-SCORE-PROV-S3-R0046</w:t>
            </w:r>
          </w:p>
        </w:tc>
        <w:tc>
          <w:tcPr>
            <w:tcW w:type="dxa" w:w="2160"/>
          </w:tcPr>
          <w:p>
            <w:r>
              <w:t>The system must invoke the deterministic provider scoring engine from evaluate_care_facade when provider detail data is requested.</w:t>
            </w:r>
          </w:p>
        </w:tc>
        <w:tc>
          <w:tcPr>
            <w:tcW w:type="dxa" w:w="2160"/>
          </w:tcPr>
          <w:p>
            <w:r>
              <w:t>must-have</w:t>
            </w:r>
          </w:p>
        </w:tc>
        <w:tc>
          <w:tcPr>
            <w:tcW w:type="dxa" w:w="2160"/>
          </w:tcPr>
          <w:p>
            <w:r>
              <w:t>accepted</w:t>
            </w:r>
          </w:p>
        </w:tc>
      </w:tr>
      <w:tr>
        <w:tc>
          <w:tcPr>
            <w:tcW w:type="dxa" w:w="2160"/>
          </w:tcPr>
          <w:p>
            <w:r>
              <w:t>EVAL-SCORE-PROV-EVAL-SCORE-PROV-S3-R0047</w:t>
            </w:r>
          </w:p>
        </w:tc>
        <w:tc>
          <w:tcPr>
            <w:tcW w:type="dxa" w:w="2160"/>
          </w:tcPr>
          <w:p>
            <w:r>
              <w:t>The system must pass all required provider quality measures (≥3) from the provider detail payload into the scoring engine.</w:t>
            </w:r>
          </w:p>
        </w:tc>
        <w:tc>
          <w:tcPr>
            <w:tcW w:type="dxa" w:w="2160"/>
          </w:tcPr>
          <w:p>
            <w:r>
              <w:t>must-have</w:t>
            </w:r>
          </w:p>
        </w:tc>
        <w:tc>
          <w:tcPr>
            <w:tcW w:type="dxa" w:w="2160"/>
          </w:tcPr>
          <w:p>
            <w:r>
              <w:t>accepted</w:t>
            </w:r>
          </w:p>
        </w:tc>
      </w:tr>
      <w:tr>
        <w:tc>
          <w:tcPr>
            <w:tcW w:type="dxa" w:w="2160"/>
          </w:tcPr>
          <w:p>
            <w:r>
              <w:t>EVAL-SCORE-PROV-EVAL-SCORE-PROV-S3-R0048</w:t>
            </w:r>
          </w:p>
        </w:tc>
        <w:tc>
          <w:tcPr>
            <w:tcW w:type="dxa" w:w="2160"/>
          </w:tcPr>
          <w:p>
            <w:r>
              <w:t>The system must return a composite provider score in the facade response alongside existing provider detail fields without removing any existing field</w:t>
            </w:r>
          </w:p>
        </w:tc>
        <w:tc>
          <w:tcPr>
            <w:tcW w:type="dxa" w:w="2160"/>
          </w:tcPr>
          <w:p>
            <w:r>
              <w:t>must-have</w:t>
            </w:r>
          </w:p>
        </w:tc>
        <w:tc>
          <w:tcPr>
            <w:tcW w:type="dxa" w:w="2160"/>
          </w:tcPr>
          <w:p>
            <w:r>
              <w:t>accepted</w:t>
            </w:r>
          </w:p>
        </w:tc>
      </w:tr>
      <w:tr>
        <w:tc>
          <w:tcPr>
            <w:tcW w:type="dxa" w:w="2160"/>
          </w:tcPr>
          <w:p>
            <w:r>
              <w:t>EVAL-SCORE-PROV-EVAL-SCORE-PROV-S3-R0049</w:t>
            </w:r>
          </w:p>
        </w:tc>
        <w:tc>
          <w:tcPr>
            <w:tcW w:type="dxa" w:w="2160"/>
          </w:tcPr>
          <w:p>
            <w:r>
              <w:t>The system must include component measure values used for scoring in the facade response structure if available from upstream data.</w:t>
            </w:r>
          </w:p>
        </w:tc>
        <w:tc>
          <w:tcPr>
            <w:tcW w:type="dxa" w:w="2160"/>
          </w:tcPr>
          <w:p>
            <w:r>
              <w:t>should-have</w:t>
            </w:r>
          </w:p>
        </w:tc>
        <w:tc>
          <w:tcPr>
            <w:tcW w:type="dxa" w:w="2160"/>
          </w:tcPr>
          <w:p>
            <w:r>
              <w:t>accepted</w:t>
            </w:r>
          </w:p>
        </w:tc>
      </w:tr>
      <w:tr>
        <w:tc>
          <w:tcPr>
            <w:tcW w:type="dxa" w:w="2160"/>
          </w:tcPr>
          <w:p>
            <w:r>
              <w:t>EVAL-SCORE-PROV-EVAL-SCORE-PROV-S3-R0050</w:t>
            </w:r>
          </w:p>
        </w:tc>
        <w:tc>
          <w:tcPr>
            <w:tcW w:type="dxa" w:w="2160"/>
          </w:tcPr>
          <w:p>
            <w:r>
              <w:t>The system must not call the scoring engine if fewer than 3 valid quality measures are present and must return a null or absent score field.</w:t>
            </w:r>
          </w:p>
        </w:tc>
        <w:tc>
          <w:tcPr>
            <w:tcW w:type="dxa" w:w="2160"/>
          </w:tcPr>
          <w:p>
            <w:r>
              <w:t>must-have</w:t>
            </w:r>
          </w:p>
        </w:tc>
        <w:tc>
          <w:tcPr>
            <w:tcW w:type="dxa" w:w="2160"/>
          </w:tcPr>
          <w:p>
            <w:r>
              <w:t>accepted</w:t>
            </w:r>
          </w:p>
        </w:tc>
      </w:tr>
      <w:tr>
        <w:tc>
          <w:tcPr>
            <w:tcW w:type="dxa" w:w="2160"/>
          </w:tcPr>
          <w:p>
            <w:r>
              <w:t>EVAL-SCORE-PROV-EVAL-SCORE-PROV-S3-R0051</w:t>
            </w:r>
          </w:p>
        </w:tc>
        <w:tc>
          <w:tcPr>
            <w:tcW w:type="dxa" w:w="2160"/>
          </w:tcPr>
          <w:p>
            <w:r>
              <w:t>The system must handle scoring engine exceptions by returning provider details without a score and logging the failure.</w:t>
            </w:r>
          </w:p>
        </w:tc>
        <w:tc>
          <w:tcPr>
            <w:tcW w:type="dxa" w:w="2160"/>
          </w:tcPr>
          <w:p>
            <w:r>
              <w:t>must-have</w:t>
            </w:r>
          </w:p>
        </w:tc>
        <w:tc>
          <w:tcPr>
            <w:tcW w:type="dxa" w:w="2160"/>
          </w:tcPr>
          <w:p>
            <w:r>
              <w:t>accepted</w:t>
            </w:r>
          </w:p>
        </w:tc>
      </w:tr>
      <w:tr>
        <w:tc>
          <w:tcPr>
            <w:tcW w:type="dxa" w:w="2160"/>
          </w:tcPr>
          <w:p>
            <w:r>
              <w:t>EVAL-SCORE-PROV-EVAL-SCORE-PROV-S3-R0052</w:t>
            </w:r>
          </w:p>
        </w:tc>
        <w:tc>
          <w:tcPr>
            <w:tcW w:type="dxa" w:w="2160"/>
          </w:tcPr>
          <w:p>
            <w:r>
              <w:t>The system must structure the composite score in a consistent schema compatible with downstream API response models.</w:t>
            </w:r>
          </w:p>
        </w:tc>
        <w:tc>
          <w:tcPr>
            <w:tcW w:type="dxa" w:w="2160"/>
          </w:tcPr>
          <w:p>
            <w:r>
              <w:t>must-have</w:t>
            </w:r>
          </w:p>
        </w:tc>
        <w:tc>
          <w:tcPr>
            <w:tcW w:type="dxa" w:w="2160"/>
          </w:tcPr>
          <w:p>
            <w:r>
              <w:t>accepted</w:t>
            </w:r>
          </w:p>
        </w:tc>
      </w:tr>
      <w:tr>
        <w:tc>
          <w:tcPr>
            <w:tcW w:type="dxa" w:w="2160"/>
          </w:tcPr>
          <w:p>
            <w:r>
              <w:t>EVAL-SCORE-PROV-EVAL-SCORE-PROV-S3-R0053</w:t>
            </w:r>
          </w:p>
        </w:tc>
        <w:tc>
          <w:tcPr>
            <w:tcW w:type="dxa" w:w="2160"/>
          </w:tcPr>
          <w:p>
            <w:r>
              <w:t>The system must ensure the scoring integration does not mutate original provider input data within the facade.</w:t>
            </w:r>
          </w:p>
        </w:tc>
        <w:tc>
          <w:tcPr>
            <w:tcW w:type="dxa" w:w="2160"/>
          </w:tcPr>
          <w:p>
            <w:r>
              <w:t>must-have</w:t>
            </w:r>
          </w:p>
        </w:tc>
        <w:tc>
          <w:tcPr>
            <w:tcW w:type="dxa" w:w="2160"/>
          </w:tcPr>
          <w:p>
            <w:r>
              <w:t>accepted</w:t>
            </w:r>
          </w:p>
        </w:tc>
      </w:tr>
      <w:tr>
        <w:tc>
          <w:tcPr>
            <w:tcW w:type="dxa" w:w="2160"/>
          </w:tcPr>
          <w:p>
            <w:r>
              <w:t>EVAL-SCORE-PROV-EVAL-SCORE-PROV-S3-R0054</w:t>
            </w:r>
          </w:p>
        </w:tc>
        <w:tc>
          <w:tcPr>
            <w:tcW w:type="dxa" w:w="2160"/>
          </w:tcPr>
          <w:p>
            <w:r>
              <w:t>The system must include the field names 'composite_score' and 'measure_scores' in the scoring response object, and each field name must contain at lea</w:t>
            </w:r>
          </w:p>
        </w:tc>
        <w:tc>
          <w:tcPr>
            <w:tcW w:type="dxa" w:w="2160"/>
          </w:tcPr>
          <w:p>
            <w:r>
              <w:t>must-have</w:t>
            </w:r>
          </w:p>
        </w:tc>
        <w:tc>
          <w:tcPr>
            <w:tcW w:type="dxa" w:w="2160"/>
          </w:tcPr>
          <w:p>
            <w:r>
              <w:t>accepted</w:t>
            </w:r>
          </w:p>
        </w:tc>
      </w:tr>
      <w:tr>
        <w:tc>
          <w:tcPr>
            <w:tcW w:type="dxa" w:w="2160"/>
          </w:tcPr>
          <w:p>
            <w:r>
              <w:t>EVAL-SCORE-PROV-EVAL-SCORE-PROV-S3-R0055</w:t>
            </w:r>
          </w:p>
        </w:tc>
        <w:tc>
          <w:tcPr>
            <w:tcW w:type="dxa" w:w="2160"/>
          </w:tcPr>
          <w:p>
            <w:r>
              <w:t>The system must ensure that absence of a score is explicitly represented (null or missing field) so an LLM does not infer a value.</w:t>
            </w:r>
          </w:p>
        </w:tc>
        <w:tc>
          <w:tcPr>
            <w:tcW w:type="dxa" w:w="2160"/>
          </w:tcPr>
          <w:p>
            <w:r>
              <w:t>must-have</w:t>
            </w:r>
          </w:p>
        </w:tc>
        <w:tc>
          <w:tcPr>
            <w:tcW w:type="dxa" w:w="2160"/>
          </w:tcPr>
          <w:p>
            <w:r>
              <w:t>accepted</w:t>
            </w:r>
          </w:p>
        </w:tc>
      </w:tr>
      <w:tr>
        <w:tc>
          <w:tcPr>
            <w:tcW w:type="dxa" w:w="2160"/>
          </w:tcPr>
          <w:p>
            <w:r>
              <w:t>EVAL-SCORE-PROV-EVAL-SCORE-PROV-S3-R0056</w:t>
            </w:r>
          </w:p>
        </w:tc>
        <w:tc>
          <w:tcPr>
            <w:tcW w:type="dxa" w:w="2160"/>
          </w:tcPr>
          <w:p>
            <w:r>
              <w:t>The system must ensure scoring outputs are consistent across repeated facade calls to prevent LLM hallucination due to inconsistent data.</w:t>
            </w:r>
          </w:p>
        </w:tc>
        <w:tc>
          <w:tcPr>
            <w:tcW w:type="dxa" w:w="2160"/>
          </w:tcPr>
          <w:p>
            <w:r>
              <w:t>must-have</w:t>
            </w:r>
          </w:p>
        </w:tc>
        <w:tc>
          <w:tcPr>
            <w:tcW w:type="dxa" w:w="2160"/>
          </w:tcPr>
          <w:p>
            <w:r>
              <w:t>accepted</w:t>
            </w:r>
          </w:p>
        </w:tc>
      </w:tr>
      <w:tr>
        <w:tc>
          <w:tcPr>
            <w:tcW w:type="dxa" w:w="2160"/>
          </w:tcPr>
          <w:p>
            <w:r>
              <w:t>EVAL-SCORE-PROV-EVAL-SCORE-PROV-S3-R0057</w:t>
            </w:r>
          </w:p>
        </w:tc>
        <w:tc>
          <w:tcPr>
            <w:tcW w:type="dxa" w:w="2160"/>
          </w:tcPr>
          <w:p>
            <w:r>
              <w:t>The system must avoid embedding any non-deterministic or free-text generated content within the scoring fields returned by the facade.</w:t>
            </w:r>
          </w:p>
        </w:tc>
        <w:tc>
          <w:tcPr>
            <w:tcW w:type="dxa" w:w="2160"/>
          </w:tcPr>
          <w:p>
            <w:r>
              <w:t>must-have</w:t>
            </w:r>
          </w:p>
        </w:tc>
        <w:tc>
          <w:tcPr>
            <w:tcW w:type="dxa" w:w="2160"/>
          </w:tcPr>
          <w:p>
            <w:r>
              <w:t>accepted</w:t>
            </w:r>
          </w:p>
        </w:tc>
      </w:tr>
      <w:tr>
        <w:tc>
          <w:tcPr>
            <w:tcW w:type="dxa" w:w="2160"/>
          </w:tcPr>
          <w:p>
            <w:r>
              <w:t>EVAL-SCORE-PROV-EVAL-SCORE-PROV-S3-R0058</w:t>
            </w:r>
          </w:p>
        </w:tc>
        <w:tc>
          <w:tcPr>
            <w:tcW w:type="dxa" w:w="2160"/>
          </w:tcPr>
          <w:p>
            <w:r>
              <w:t>The system must ensure that scoring fields are always present in the response schema contract even if values are null to maintain LLM parsing stabilit</w:t>
            </w:r>
          </w:p>
        </w:tc>
        <w:tc>
          <w:tcPr>
            <w:tcW w:type="dxa" w:w="2160"/>
          </w:tcPr>
          <w:p>
            <w:r>
              <w:t>should-have</w:t>
            </w:r>
          </w:p>
        </w:tc>
        <w:tc>
          <w:tcPr>
            <w:tcW w:type="dxa" w:w="2160"/>
          </w:tcPr>
          <w:p>
            <w:r>
              <w:t>accepted</w:t>
            </w:r>
          </w:p>
        </w:tc>
      </w:tr>
      <w:tr>
        <w:tc>
          <w:tcPr>
            <w:tcW w:type="dxa" w:w="2160"/>
          </w:tcPr>
          <w:p>
            <w:r>
              <w:t>EVAL-SCORE-PROV-EVAL-SCORE-PROV-S3-R0059</w:t>
            </w:r>
          </w:p>
        </w:tc>
        <w:tc>
          <w:tcPr>
            <w:tcW w:type="dxa" w:w="2160"/>
          </w:tcPr>
          <w:p>
            <w:r>
              <w:t>The system must invoke the provider scoring engine from evaluate_care_facade when provider detail data is requested.</w:t>
            </w:r>
          </w:p>
        </w:tc>
        <w:tc>
          <w:tcPr>
            <w:tcW w:type="dxa" w:w="2160"/>
          </w:tcPr>
          <w:p>
            <w:r>
              <w:t>must-have</w:t>
            </w:r>
          </w:p>
        </w:tc>
        <w:tc>
          <w:tcPr>
            <w:tcW w:type="dxa" w:w="2160"/>
          </w:tcPr>
          <w:p>
            <w:r>
              <w:t>accepted</w:t>
            </w:r>
          </w:p>
        </w:tc>
      </w:tr>
      <w:tr>
        <w:tc>
          <w:tcPr>
            <w:tcW w:type="dxa" w:w="2160"/>
          </w:tcPr>
          <w:p>
            <w:r>
              <w:t>EVAL-SCORE-PROV-EVAL-SCORE-PROV-S3-R0060</w:t>
            </w:r>
          </w:p>
        </w:tc>
        <w:tc>
          <w:tcPr>
            <w:tcW w:type="dxa" w:w="2160"/>
          </w:tcPr>
          <w:p>
            <w:r>
              <w:t>The system must pass all required provider quality measures (≥3) from the facade to the scoring engine.</w:t>
            </w:r>
          </w:p>
        </w:tc>
        <w:tc>
          <w:tcPr>
            <w:tcW w:type="dxa" w:w="2160"/>
          </w:tcPr>
          <w:p>
            <w:r>
              <w:t>must-have</w:t>
            </w:r>
          </w:p>
        </w:tc>
        <w:tc>
          <w:tcPr>
            <w:tcW w:type="dxa" w:w="2160"/>
          </w:tcPr>
          <w:p>
            <w:r>
              <w:t>accepted</w:t>
            </w:r>
          </w:p>
        </w:tc>
      </w:tr>
      <w:tr>
        <w:tc>
          <w:tcPr>
            <w:tcW w:type="dxa" w:w="2160"/>
          </w:tcPr>
          <w:p>
            <w:r>
              <w:t>EVAL-SCORE-PROV-EVAL-SCORE-PROV-S3-R0061</w:t>
            </w:r>
          </w:p>
        </w:tc>
        <w:tc>
          <w:tcPr>
            <w:tcW w:type="dxa" w:w="2160"/>
          </w:tcPr>
          <w:p>
            <w:r>
              <w:t>The system must receive a deterministic composite score from the scoring engine and attach it to the provider detail response.</w:t>
            </w:r>
          </w:p>
        </w:tc>
        <w:tc>
          <w:tcPr>
            <w:tcW w:type="dxa" w:w="2160"/>
          </w:tcPr>
          <w:p>
            <w:r>
              <w:t>must-have</w:t>
            </w:r>
          </w:p>
        </w:tc>
        <w:tc>
          <w:tcPr>
            <w:tcW w:type="dxa" w:w="2160"/>
          </w:tcPr>
          <w:p>
            <w:r>
              <w:t>accepted</w:t>
            </w:r>
          </w:p>
        </w:tc>
      </w:tr>
      <w:tr>
        <w:tc>
          <w:tcPr>
            <w:tcW w:type="dxa" w:w="2160"/>
          </w:tcPr>
          <w:p>
            <w:r>
              <w:t>EVAL-SCORE-PROV-EVAL-SCORE-PROV-S3-R0062</w:t>
            </w:r>
          </w:p>
        </w:tc>
        <w:tc>
          <w:tcPr>
            <w:tcW w:type="dxa" w:w="2160"/>
          </w:tcPr>
          <w:p>
            <w:r>
              <w:t>The system must preserve all existing provider detail fields unchanged when adding the composite score to the response.</w:t>
            </w:r>
          </w:p>
        </w:tc>
        <w:tc>
          <w:tcPr>
            <w:tcW w:type="dxa" w:w="2160"/>
          </w:tcPr>
          <w:p>
            <w:r>
              <w:t>must-have</w:t>
            </w:r>
          </w:p>
        </w:tc>
        <w:tc>
          <w:tcPr>
            <w:tcW w:type="dxa" w:w="2160"/>
          </w:tcPr>
          <w:p>
            <w:r>
              <w:t>accepted</w:t>
            </w:r>
          </w:p>
        </w:tc>
      </w:tr>
      <w:tr>
        <w:tc>
          <w:tcPr>
            <w:tcW w:type="dxa" w:w="2160"/>
          </w:tcPr>
          <w:p>
            <w:r>
              <w:t>EVAL-SCORE-PROV-EVAL-SCORE-PROV-S3-R0063</w:t>
            </w:r>
          </w:p>
        </w:tc>
        <w:tc>
          <w:tcPr>
            <w:tcW w:type="dxa" w:w="2160"/>
          </w:tcPr>
          <w:p>
            <w:r>
              <w:t>The system must include the composite score in a consistent field structure defined by the provider score schema.</w:t>
            </w:r>
          </w:p>
        </w:tc>
        <w:tc>
          <w:tcPr>
            <w:tcW w:type="dxa" w:w="2160"/>
          </w:tcPr>
          <w:p>
            <w:r>
              <w:t>must-have</w:t>
            </w:r>
          </w:p>
        </w:tc>
        <w:tc>
          <w:tcPr>
            <w:tcW w:type="dxa" w:w="2160"/>
          </w:tcPr>
          <w:p>
            <w:r>
              <w:t>accepted</w:t>
            </w:r>
          </w:p>
        </w:tc>
      </w:tr>
      <w:tr>
        <w:tc>
          <w:tcPr>
            <w:tcW w:type="dxa" w:w="2160"/>
          </w:tcPr>
          <w:p>
            <w:r>
              <w:t>EVAL-SCORE-PROV-EVAL-SCORE-PROV-S3-R0064</w:t>
            </w:r>
          </w:p>
        </w:tc>
        <w:tc>
          <w:tcPr>
            <w:tcW w:type="dxa" w:w="2160"/>
          </w:tcPr>
          <w:p>
            <w:r>
              <w:t>The system must not call the scoring engine if fewer than 3 valid quality measures are available.</w:t>
            </w:r>
          </w:p>
        </w:tc>
        <w:tc>
          <w:tcPr>
            <w:tcW w:type="dxa" w:w="2160"/>
          </w:tcPr>
          <w:p>
            <w:r>
              <w:t>must-have</w:t>
            </w:r>
          </w:p>
        </w:tc>
        <w:tc>
          <w:tcPr>
            <w:tcW w:type="dxa" w:w="2160"/>
          </w:tcPr>
          <w:p>
            <w:r>
              <w:t>accepted</w:t>
            </w:r>
          </w:p>
        </w:tc>
      </w:tr>
      <w:tr>
        <w:tc>
          <w:tcPr>
            <w:tcW w:type="dxa" w:w="2160"/>
          </w:tcPr>
          <w:p>
            <w:r>
              <w:t>EVAL-SCORE-PROV-EVAL-SCORE-PROV-S3-R0065</w:t>
            </w:r>
          </w:p>
        </w:tc>
        <w:tc>
          <w:tcPr>
            <w:tcW w:type="dxa" w:w="2160"/>
          </w:tcPr>
          <w:p>
            <w:r>
              <w:t>The system must return the score field set to null and include a field 'score_unavailable_reason' set to a non-empty string when scoring is skipped be</w:t>
            </w:r>
          </w:p>
        </w:tc>
        <w:tc>
          <w:tcPr>
            <w:tcW w:type="dxa" w:w="2160"/>
          </w:tcPr>
          <w:p>
            <w:r>
              <w:t>must-have</w:t>
            </w:r>
          </w:p>
        </w:tc>
        <w:tc>
          <w:tcPr>
            <w:tcW w:type="dxa" w:w="2160"/>
          </w:tcPr>
          <w:p>
            <w:r>
              <w:t>accepted</w:t>
            </w:r>
          </w:p>
        </w:tc>
      </w:tr>
      <w:tr>
        <w:tc>
          <w:tcPr>
            <w:tcW w:type="dxa" w:w="2160"/>
          </w:tcPr>
          <w:p>
            <w:r>
              <w:t>EVAL-SCORE-PROV-EVAL-SCORE-PROV-S3-R0066</w:t>
            </w:r>
          </w:p>
        </w:tc>
        <w:tc>
          <w:tcPr>
            <w:tcW w:type="dxa" w:w="2160"/>
          </w:tcPr>
          <w:p>
            <w:r>
              <w:t>The system must handle scoring engine execution errors by returning provider details without a score and without failing the entire response.</w:t>
            </w:r>
          </w:p>
        </w:tc>
        <w:tc>
          <w:tcPr>
            <w:tcW w:type="dxa" w:w="2160"/>
          </w:tcPr>
          <w:p>
            <w:r>
              <w:t>must-have</w:t>
            </w:r>
          </w:p>
        </w:tc>
        <w:tc>
          <w:tcPr>
            <w:tcW w:type="dxa" w:w="2160"/>
          </w:tcPr>
          <w:p>
            <w:r>
              <w:t>accepted</w:t>
            </w:r>
          </w:p>
        </w:tc>
      </w:tr>
      <w:tr>
        <w:tc>
          <w:tcPr>
            <w:tcW w:type="dxa" w:w="2160"/>
          </w:tcPr>
          <w:p>
            <w:r>
              <w:t>EVAL-SCORE-PROV-EVAL-SCORE-PROV-S3-R0067</w:t>
            </w:r>
          </w:p>
        </w:tc>
        <w:tc>
          <w:tcPr>
            <w:tcW w:type="dxa" w:w="2160"/>
          </w:tcPr>
          <w:p>
            <w:r>
              <w:t>The system must log scoring engine invocation success and failure events within the facade layer.</w:t>
            </w:r>
          </w:p>
        </w:tc>
        <w:tc>
          <w:tcPr>
            <w:tcW w:type="dxa" w:w="2160"/>
          </w:tcPr>
          <w:p>
            <w:r>
              <w:t>should-have</w:t>
            </w:r>
          </w:p>
        </w:tc>
        <w:tc>
          <w:tcPr>
            <w:tcW w:type="dxa" w:w="2160"/>
          </w:tcPr>
          <w:p>
            <w:r>
              <w:t>accepted</w:t>
            </w:r>
          </w:p>
        </w:tc>
      </w:tr>
      <w:tr>
        <w:tc>
          <w:tcPr>
            <w:tcW w:type="dxa" w:w="2160"/>
          </w:tcPr>
          <w:p>
            <w:r>
              <w:t>EVAL-SCORE-PROV-EVAL-SCORE-PROV-S3-R0068</w:t>
            </w:r>
          </w:p>
        </w:tc>
        <w:tc>
          <w:tcPr>
            <w:tcW w:type="dxa" w:w="2160"/>
          </w:tcPr>
          <w:p>
            <w:r>
              <w:t>The system must maintain backward compatibility for consumers that do not yet use the composite score field.</w:t>
            </w:r>
          </w:p>
        </w:tc>
        <w:tc>
          <w:tcPr>
            <w:tcW w:type="dxa" w:w="2160"/>
          </w:tcPr>
          <w:p>
            <w:r>
              <w:t>must-have</w:t>
            </w:r>
          </w:p>
        </w:tc>
        <w:tc>
          <w:tcPr>
            <w:tcW w:type="dxa" w:w="2160"/>
          </w:tcPr>
          <w:p>
            <w:r>
              <w:t>accepted</w:t>
            </w:r>
          </w:p>
        </w:tc>
      </w:tr>
    </w:tbl>
    <w:p>
      <w:pPr>
        <w:pStyle w:val="Heading3"/>
      </w:pPr>
      <w:r>
        <w:t>EVAL-SCORE-PROV-S4: Expose scoring via API response contract</w:t>
      </w:r>
    </w:p>
    <w:p>
      <w:r>
        <w:t>Update FastAPI response models and tool outputs to include provider composite score and component measures so frontend/chat can consume results.</w:t>
      </w:r>
    </w:p>
    <w:p>
      <w:r>
        <w:t>Size: S | Sprint: 2 | Reqs: 19</w:t>
      </w:r>
    </w:p>
    <w:p>
      <w:r>
        <w:t>Evidence: Code/ConversationalUX/FindCareChat/backend/main.py (FastAPI adapter and response handling); Code/ConversationalUX/FindCareChat/backend/application/too</w:t>
      </w:r>
    </w:p>
    <w:p>
      <w:r>
        <w:t>Dependencies: EVAL-SCORE-PROV-S3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EVAL-SCORE-PROV-EVAL-SCORE-PROV-S4-R0069</w:t>
            </w:r>
          </w:p>
        </w:tc>
        <w:tc>
          <w:tcPr>
            <w:tcW w:type="dxa" w:w="2160"/>
          </w:tcPr>
          <w:p>
            <w:r>
              <w:t>The system must include a composite_score field in the FastAPI response model for provider evaluation responses.</w:t>
            </w:r>
          </w:p>
        </w:tc>
        <w:tc>
          <w:tcPr>
            <w:tcW w:type="dxa" w:w="2160"/>
          </w:tcPr>
          <w:p>
            <w:r>
              <w:t>must-have</w:t>
            </w:r>
          </w:p>
        </w:tc>
        <w:tc>
          <w:tcPr>
            <w:tcW w:type="dxa" w:w="2160"/>
          </w:tcPr>
          <w:p>
            <w:r>
              <w:t>accepted</w:t>
            </w:r>
          </w:p>
        </w:tc>
      </w:tr>
      <w:tr>
        <w:tc>
          <w:tcPr>
            <w:tcW w:type="dxa" w:w="2160"/>
          </w:tcPr>
          <w:p>
            <w:r>
              <w:t>EVAL-SCORE-PROV-EVAL-SCORE-PROV-S4-R0070</w:t>
            </w:r>
          </w:p>
        </w:tc>
        <w:tc>
          <w:tcPr>
            <w:tcW w:type="dxa" w:w="2160"/>
          </w:tcPr>
          <w:p>
            <w:r>
              <w:t>The system must ensure the composite_score value in the API response matches exactly the value returned by the EvaluateCare facade.</w:t>
            </w:r>
          </w:p>
        </w:tc>
        <w:tc>
          <w:tcPr>
            <w:tcW w:type="dxa" w:w="2160"/>
          </w:tcPr>
          <w:p>
            <w:r>
              <w:t>must-have</w:t>
            </w:r>
          </w:p>
        </w:tc>
        <w:tc>
          <w:tcPr>
            <w:tcW w:type="dxa" w:w="2160"/>
          </w:tcPr>
          <w:p>
            <w:r>
              <w:t>accepted</w:t>
            </w:r>
          </w:p>
        </w:tc>
      </w:tr>
      <w:tr>
        <w:tc>
          <w:tcPr>
            <w:tcW w:type="dxa" w:w="2160"/>
          </w:tcPr>
          <w:p>
            <w:r>
              <w:t>EVAL-SCORE-PROV-EVAL-SCORE-PROV-S4-R0071</w:t>
            </w:r>
          </w:p>
        </w:tc>
        <w:tc>
          <w:tcPr>
            <w:tcW w:type="dxa" w:w="2160"/>
          </w:tcPr>
          <w:p>
            <w:r>
              <w:t>The system must serialize the composite_score as a numeric type (float or int) in the API response.</w:t>
            </w:r>
          </w:p>
        </w:tc>
        <w:tc>
          <w:tcPr>
            <w:tcW w:type="dxa" w:w="2160"/>
          </w:tcPr>
          <w:p>
            <w:r>
              <w:t>must-have</w:t>
            </w:r>
          </w:p>
        </w:tc>
        <w:tc>
          <w:tcPr>
            <w:tcW w:type="dxa" w:w="2160"/>
          </w:tcPr>
          <w:p>
            <w:r>
              <w:t>accepted</w:t>
            </w:r>
          </w:p>
        </w:tc>
      </w:tr>
      <w:tr>
        <w:tc>
          <w:tcPr>
            <w:tcW w:type="dxa" w:w="2160"/>
          </w:tcPr>
          <w:p>
            <w:r>
              <w:t>EVAL-SCORE-PROV-EVAL-SCORE-PROV-S4-R0072</w:t>
            </w:r>
          </w:p>
        </w:tc>
        <w:tc>
          <w:tcPr>
            <w:tcW w:type="dxa" w:w="2160"/>
          </w:tcPr>
          <w:p>
            <w:r>
              <w:t>The system must serialize component_measures as a structured JSON object or array with named measures and their values.</w:t>
            </w:r>
          </w:p>
        </w:tc>
        <w:tc>
          <w:tcPr>
            <w:tcW w:type="dxa" w:w="2160"/>
          </w:tcPr>
          <w:p>
            <w:r>
              <w:t>must-have</w:t>
            </w:r>
          </w:p>
        </w:tc>
        <w:tc>
          <w:tcPr>
            <w:tcW w:type="dxa" w:w="2160"/>
          </w:tcPr>
          <w:p>
            <w:r>
              <w:t>accepted</w:t>
            </w:r>
          </w:p>
        </w:tc>
      </w:tr>
      <w:tr>
        <w:tc>
          <w:tcPr>
            <w:tcW w:type="dxa" w:w="2160"/>
          </w:tcPr>
          <w:p>
            <w:r>
              <w:t>EVAL-SCORE-PROV-EVAL-SCORE-PROV-S4-R0073</w:t>
            </w:r>
          </w:p>
        </w:tc>
        <w:tc>
          <w:tcPr>
            <w:tcW w:type="dxa" w:w="2160"/>
          </w:tcPr>
          <w:p>
            <w:r>
              <w:t>The system must update tool_router outputs to include composite_score and component_measures when present in the facade response.</w:t>
            </w:r>
          </w:p>
        </w:tc>
        <w:tc>
          <w:tcPr>
            <w:tcW w:type="dxa" w:w="2160"/>
          </w:tcPr>
          <w:p>
            <w:r>
              <w:t>must-have</w:t>
            </w:r>
          </w:p>
        </w:tc>
        <w:tc>
          <w:tcPr>
            <w:tcW w:type="dxa" w:w="2160"/>
          </w:tcPr>
          <w:p>
            <w:r>
              <w:t>accepted</w:t>
            </w:r>
          </w:p>
        </w:tc>
      </w:tr>
      <w:tr>
        <w:tc>
          <w:tcPr>
            <w:tcW w:type="dxa" w:w="2160"/>
          </w:tcPr>
          <w:p>
            <w:r>
              <w:t>EVAL-SCORE-PROV-EVAL-SCORE-PROV-S4-R0074</w:t>
            </w:r>
          </w:p>
        </w:tc>
        <w:tc>
          <w:tcPr>
            <w:tcW w:type="dxa" w:w="2160"/>
          </w:tcPr>
          <w:p>
            <w:r>
              <w:t>The system must preserve backward compatibility by not removing or renaming any existing response fields in main.py.</w:t>
            </w:r>
          </w:p>
        </w:tc>
        <w:tc>
          <w:tcPr>
            <w:tcW w:type="dxa" w:w="2160"/>
          </w:tcPr>
          <w:p>
            <w:r>
              <w:t>must-have</w:t>
            </w:r>
          </w:p>
        </w:tc>
        <w:tc>
          <w:tcPr>
            <w:tcW w:type="dxa" w:w="2160"/>
          </w:tcPr>
          <w:p>
            <w:r>
              <w:t>accepted</w:t>
            </w:r>
          </w:p>
        </w:tc>
      </w:tr>
      <w:tr>
        <w:tc>
          <w:tcPr>
            <w:tcW w:type="dxa" w:w="2160"/>
          </w:tcPr>
          <w:p>
            <w:r>
              <w:t>EVAL-SCORE-PROV-EVAL-SCORE-PROV-S4-R0075</w:t>
            </w:r>
          </w:p>
        </w:tc>
        <w:tc>
          <w:tcPr>
            <w:tcW w:type="dxa" w:w="2160"/>
          </w:tcPr>
          <w:p>
            <w:r>
              <w:t>The system must include composite_score and component_measures in all provider evaluation responses where scoring data is available.</w:t>
            </w:r>
          </w:p>
        </w:tc>
        <w:tc>
          <w:tcPr>
            <w:tcW w:type="dxa" w:w="2160"/>
          </w:tcPr>
          <w:p>
            <w:r>
              <w:t>must-have</w:t>
            </w:r>
          </w:p>
        </w:tc>
        <w:tc>
          <w:tcPr>
            <w:tcW w:type="dxa" w:w="2160"/>
          </w:tcPr>
          <w:p>
            <w:r>
              <w:t>accepted</w:t>
            </w:r>
          </w:p>
        </w:tc>
      </w:tr>
      <w:tr>
        <w:tc>
          <w:tcPr>
            <w:tcW w:type="dxa" w:w="2160"/>
          </w:tcPr>
          <w:p>
            <w:r>
              <w:t>EVAL-SCORE-PROV-EVAL-SCORE-PROV-S4-R0076</w:t>
            </w:r>
          </w:p>
        </w:tc>
        <w:tc>
          <w:tcPr>
            <w:tcW w:type="dxa" w:w="2160"/>
          </w:tcPr>
          <w:p>
            <w:r>
              <w:t>The system must return a valid FastAPI response conforming to the updated Pydantic response model without validation errors.</w:t>
            </w:r>
          </w:p>
        </w:tc>
        <w:tc>
          <w:tcPr>
            <w:tcW w:type="dxa" w:w="2160"/>
          </w:tcPr>
          <w:p>
            <w:r>
              <w:t>must-have</w:t>
            </w:r>
          </w:p>
        </w:tc>
        <w:tc>
          <w:tcPr>
            <w:tcW w:type="dxa" w:w="2160"/>
          </w:tcPr>
          <w:p>
            <w:r>
              <w:t>accepted</w:t>
            </w:r>
          </w:p>
        </w:tc>
      </w:tr>
      <w:tr>
        <w:tc>
          <w:tcPr>
            <w:tcW w:type="dxa" w:w="2160"/>
          </w:tcPr>
          <w:p>
            <w:r>
              <w:t>EVAL-SCORE-PROV-EVAL-SCORE-PROV-S4-R0077</w:t>
            </w:r>
          </w:p>
        </w:tc>
        <w:tc>
          <w:tcPr>
            <w:tcW w:type="dxa" w:w="2160"/>
          </w:tcPr>
          <w:p>
            <w:r>
              <w:t>The system must ensure consistent field naming between FastAPI response models and tool_router outputs for composite_score and component_measures.</w:t>
            </w:r>
          </w:p>
        </w:tc>
        <w:tc>
          <w:tcPr>
            <w:tcW w:type="dxa" w:w="2160"/>
          </w:tcPr>
          <w:p>
            <w:r>
              <w:t>should-have</w:t>
            </w:r>
          </w:p>
        </w:tc>
        <w:tc>
          <w:tcPr>
            <w:tcW w:type="dxa" w:w="2160"/>
          </w:tcPr>
          <w:p>
            <w:r>
              <w:t>accepted</w:t>
            </w:r>
          </w:p>
        </w:tc>
      </w:tr>
      <w:tr>
        <w:tc>
          <w:tcPr>
            <w:tcW w:type="dxa" w:w="2160"/>
          </w:tcPr>
          <w:p>
            <w:r>
              <w:t>EVAL-SCORE-PROV-EVAL-SCORE-PROV-S4-R0078</w:t>
            </w:r>
          </w:p>
        </w:tc>
        <w:tc>
          <w:tcPr>
            <w:tcW w:type="dxa" w:w="2160"/>
          </w:tcPr>
          <w:p>
            <w:r>
              <w:t>The system must handle the exception where the facade returns malformed scoring data by excluding the scoring fields and still returning a valid respo</w:t>
            </w:r>
          </w:p>
        </w:tc>
        <w:tc>
          <w:tcPr>
            <w:tcW w:type="dxa" w:w="2160"/>
          </w:tcPr>
          <w:p>
            <w:r>
              <w:t>must-have</w:t>
            </w:r>
          </w:p>
        </w:tc>
        <w:tc>
          <w:tcPr>
            <w:tcW w:type="dxa" w:w="2160"/>
          </w:tcPr>
          <w:p>
            <w:r>
              <w:t>accepted</w:t>
            </w:r>
          </w:p>
        </w:tc>
      </w:tr>
      <w:tr>
        <w:tc>
          <w:tcPr>
            <w:tcW w:type="dxa" w:w="2160"/>
          </w:tcPr>
          <w:p>
            <w:r>
              <w:t>EVAL-SCORE-PROV-EVAL-SCORE-PROV-S4-R0079</w:t>
            </w:r>
          </w:p>
        </w:tc>
        <w:tc>
          <w:tcPr>
            <w:tcW w:type="dxa" w:w="2160"/>
          </w:tcPr>
          <w:p>
            <w:r>
              <w:t>The system must include a composite_score field in the FastAPI response model for provider evaluation outputs.</w:t>
            </w:r>
          </w:p>
        </w:tc>
        <w:tc>
          <w:tcPr>
            <w:tcW w:type="dxa" w:w="2160"/>
          </w:tcPr>
          <w:p>
            <w:r>
              <w:t>must-have</w:t>
            </w:r>
          </w:p>
        </w:tc>
        <w:tc>
          <w:tcPr>
            <w:tcW w:type="dxa" w:w="2160"/>
          </w:tcPr>
          <w:p>
            <w:r>
              <w:t>accepted</w:t>
            </w:r>
          </w:p>
        </w:tc>
      </w:tr>
      <w:tr>
        <w:tc>
          <w:tcPr>
            <w:tcW w:type="dxa" w:w="2160"/>
          </w:tcPr>
          <w:p>
            <w:r>
              <w:t>EVAL-SCORE-PROV-EVAL-SCORE-PROV-S4-R0080</w:t>
            </w:r>
          </w:p>
        </w:tc>
        <w:tc>
          <w:tcPr>
            <w:tcW w:type="dxa" w:w="2160"/>
          </w:tcPr>
          <w:p>
            <w:r>
              <w:t>The system must include a component_measures field in the response containing at least 3 individual measure scores used in the composite.</w:t>
            </w:r>
          </w:p>
        </w:tc>
        <w:tc>
          <w:tcPr>
            <w:tcW w:type="dxa" w:w="2160"/>
          </w:tcPr>
          <w:p>
            <w:r>
              <w:t>must-have</w:t>
            </w:r>
          </w:p>
        </w:tc>
        <w:tc>
          <w:tcPr>
            <w:tcW w:type="dxa" w:w="2160"/>
          </w:tcPr>
          <w:p>
            <w:r>
              <w:t>accepted</w:t>
            </w:r>
          </w:p>
        </w:tc>
      </w:tr>
      <w:tr>
        <w:tc>
          <w:tcPr>
            <w:tcW w:type="dxa" w:w="2160"/>
          </w:tcPr>
          <w:p>
            <w:r>
              <w:t>EVAL-SCORE-PROV-EVAL-SCORE-PROV-S4-R0081</w:t>
            </w:r>
          </w:p>
        </w:tc>
        <w:tc>
          <w:tcPr>
            <w:tcW w:type="dxa" w:w="2160"/>
          </w:tcPr>
          <w:p>
            <w:r>
              <w:t>The system must ensure the composite_score value returned via API matches exactly the value produced by the scoring engine for identical inputs.</w:t>
            </w:r>
          </w:p>
        </w:tc>
        <w:tc>
          <w:tcPr>
            <w:tcW w:type="dxa" w:w="2160"/>
          </w:tcPr>
          <w:p>
            <w:r>
              <w:t>must-have</w:t>
            </w:r>
          </w:p>
        </w:tc>
        <w:tc>
          <w:tcPr>
            <w:tcW w:type="dxa" w:w="2160"/>
          </w:tcPr>
          <w:p>
            <w:r>
              <w:t>accepted</w:t>
            </w:r>
          </w:p>
        </w:tc>
      </w:tr>
      <w:tr>
        <w:tc>
          <w:tcPr>
            <w:tcW w:type="dxa" w:w="2160"/>
          </w:tcPr>
          <w:p>
            <w:r>
              <w:t>EVAL-SCORE-PROV-EVAL-SCORE-PROV-S4-R0082</w:t>
            </w:r>
          </w:p>
        </w:tc>
        <w:tc>
          <w:tcPr>
            <w:tcW w:type="dxa" w:w="2160"/>
          </w:tcPr>
          <w:p>
            <w:r>
              <w:t>The system must serialize the scoring fields using valid Pydantic response models defined in the FastAPI layer.</w:t>
            </w:r>
          </w:p>
        </w:tc>
        <w:tc>
          <w:tcPr>
            <w:tcW w:type="dxa" w:w="2160"/>
          </w:tcPr>
          <w:p>
            <w:r>
              <w:t>must-have</w:t>
            </w:r>
          </w:p>
        </w:tc>
        <w:tc>
          <w:tcPr>
            <w:tcW w:type="dxa" w:w="2160"/>
          </w:tcPr>
          <w:p>
            <w:r>
              <w:t>accepted</w:t>
            </w:r>
          </w:p>
        </w:tc>
      </w:tr>
      <w:tr>
        <w:tc>
          <w:tcPr>
            <w:tcW w:type="dxa" w:w="2160"/>
          </w:tcPr>
          <w:p>
            <w:r>
              <w:t>EVAL-SCORE-PROV-EVAL-SCORE-PROV-S4-R0083</w:t>
            </w:r>
          </w:p>
        </w:tc>
        <w:tc>
          <w:tcPr>
            <w:tcW w:type="dxa" w:w="2160"/>
          </w:tcPr>
          <w:p>
            <w:r>
              <w:t>The system must include scoring fields in tool_router outputs so that downstream chat consumers receive the same data as the API response.</w:t>
            </w:r>
          </w:p>
        </w:tc>
        <w:tc>
          <w:tcPr>
            <w:tcW w:type="dxa" w:w="2160"/>
          </w:tcPr>
          <w:p>
            <w:r>
              <w:t>must-have</w:t>
            </w:r>
          </w:p>
        </w:tc>
        <w:tc>
          <w:tcPr>
            <w:tcW w:type="dxa" w:w="2160"/>
          </w:tcPr>
          <w:p>
            <w:r>
              <w:t>accepted</w:t>
            </w:r>
          </w:p>
        </w:tc>
      </w:tr>
      <w:tr>
        <w:tc>
          <w:tcPr>
            <w:tcW w:type="dxa" w:w="2160"/>
          </w:tcPr>
          <w:p>
            <w:r>
              <w:t>EVAL-SCORE-PROV-EVAL-SCORE-PROV-S4-R0084</w:t>
            </w:r>
          </w:p>
        </w:tc>
        <w:tc>
          <w:tcPr>
            <w:tcW w:type="dxa" w:w="2160"/>
          </w:tcPr>
          <w:p>
            <w:r>
              <w:t>The system must preserve backward compatibility by not removing or renaming existing provider response fields.</w:t>
            </w:r>
          </w:p>
        </w:tc>
        <w:tc>
          <w:tcPr>
            <w:tcW w:type="dxa" w:w="2160"/>
          </w:tcPr>
          <w:p>
            <w:r>
              <w:t>must-have</w:t>
            </w:r>
          </w:p>
        </w:tc>
        <w:tc>
          <w:tcPr>
            <w:tcW w:type="dxa" w:w="2160"/>
          </w:tcPr>
          <w:p>
            <w:r>
              <w:t>accepted</w:t>
            </w:r>
          </w:p>
        </w:tc>
      </w:tr>
      <w:tr>
        <w:tc>
          <w:tcPr>
            <w:tcW w:type="dxa" w:w="2160"/>
          </w:tcPr>
          <w:p>
            <w:r>
              <w:t>EVAL-SCORE-PROV-EVAL-SCORE-PROV-S4-R0085</w:t>
            </w:r>
          </w:p>
        </w:tc>
        <w:tc>
          <w:tcPr>
            <w:tcW w:type="dxa" w:w="2160"/>
          </w:tcPr>
          <w:p>
            <w:r>
              <w:t>The system must return component_measures as a structured object with named measures and numeric values.</w:t>
            </w:r>
          </w:p>
        </w:tc>
        <w:tc>
          <w:tcPr>
            <w:tcW w:type="dxa" w:w="2160"/>
          </w:tcPr>
          <w:p>
            <w:r>
              <w:t>must-have</w:t>
            </w:r>
          </w:p>
        </w:tc>
        <w:tc>
          <w:tcPr>
            <w:tcW w:type="dxa" w:w="2160"/>
          </w:tcPr>
          <w:p>
            <w:r>
              <w:t>accepted</w:t>
            </w:r>
          </w:p>
        </w:tc>
      </w:tr>
      <w:tr>
        <w:tc>
          <w:tcPr>
            <w:tcW w:type="dxa" w:w="2160"/>
          </w:tcPr>
          <w:p>
            <w:r>
              <w:t>EVAL-SCORE-PROV-EVAL-SCORE-PROV-S4-R0086</w:t>
            </w:r>
          </w:p>
        </w:tc>
        <w:tc>
          <w:tcPr>
            <w:tcW w:type="dxa" w:w="2160"/>
          </w:tcPr>
          <w:p>
            <w:r>
              <w:t>The system must return a null composite_score and empty component_measures when scoring fails gracefully without breaking the API response.</w:t>
            </w:r>
          </w:p>
        </w:tc>
        <w:tc>
          <w:tcPr>
            <w:tcW w:type="dxa" w:w="2160"/>
          </w:tcPr>
          <w:p>
            <w:r>
              <w:t>must-have</w:t>
            </w:r>
          </w:p>
        </w:tc>
        <w:tc>
          <w:tcPr>
            <w:tcW w:type="dxa" w:w="2160"/>
          </w:tcPr>
          <w:p>
            <w:r>
              <w:t>accepted</w:t>
            </w:r>
          </w:p>
        </w:tc>
      </w:tr>
      <w:tr>
        <w:tc>
          <w:tcPr>
            <w:tcW w:type="dxa" w:w="2160"/>
          </w:tcPr>
          <w:p>
            <w:r>
              <w:t>EVAL-SCORE-PROV-EVAL-SCORE-PROV-S4-R0087</w:t>
            </w:r>
          </w:p>
        </w:tc>
        <w:tc>
          <w:tcPr>
            <w:tcW w:type="dxa" w:w="2160"/>
          </w:tcPr>
          <w:p>
            <w:r>
              <w:t>The system must ensure response JSON is valid and parseable by frontend clients when scoring fields are included.</w:t>
            </w:r>
          </w:p>
        </w:tc>
        <w:tc>
          <w:tcPr>
            <w:tcW w:type="dxa" w:w="2160"/>
          </w:tcPr>
          <w:p>
            <w:r>
              <w:t>must-have</w:t>
            </w:r>
          </w:p>
        </w:tc>
        <w:tc>
          <w:tcPr>
            <w:tcW w:type="dxa" w:w="2160"/>
          </w:tcPr>
          <w:p>
            <w:r>
              <w:t>accepted</w:t>
            </w:r>
          </w:p>
        </w:tc>
      </w:tr>
    </w:tbl>
    <w:p>
      <w:pPr>
        <w:pStyle w:val="Heading3"/>
      </w:pPr>
      <w:r>
        <w:t>EVAL-SCORE-PROV-S5: Unit tests for scoring engine</w:t>
      </w:r>
    </w:p>
    <w:p>
      <w:r>
        <w:t>Create unit tests validating deterministic behavior, correct weighting, minimum measure enforcement (≥3), and edge cases (missing/null inputs).</w:t>
      </w:r>
    </w:p>
    <w:p>
      <w:r>
        <w:t>Size: M | Sprint: 3 | Reqs: 20</w:t>
      </w:r>
    </w:p>
    <w:p>
      <w:r>
        <w:t>Evidence: Code/ConversationalUX/FindCareChat/backend/tests/ (existing pytest structure)</w:t>
      </w:r>
    </w:p>
    <w:p>
      <w:r>
        <w:t>Dependencies: EVAL-SCORE-PROV-S2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EVAL-SCORE-PROV-EVAL-SCORE-PROV-S5-R0088</w:t>
            </w:r>
          </w:p>
        </w:tc>
        <w:tc>
          <w:tcPr>
            <w:tcW w:type="dxa" w:w="2160"/>
          </w:tcPr>
          <w:p>
            <w:r>
              <w:t>The system must include a unit test that verifies identical inputs to the scoring algorithm produce identical composite scores across multiple executi</w:t>
            </w:r>
          </w:p>
        </w:tc>
        <w:tc>
          <w:tcPr>
            <w:tcW w:type="dxa" w:w="2160"/>
          </w:tcPr>
          <w:p>
            <w:r>
              <w:t>must-have</w:t>
            </w:r>
          </w:p>
        </w:tc>
        <w:tc>
          <w:tcPr>
            <w:tcW w:type="dxa" w:w="2160"/>
          </w:tcPr>
          <w:p>
            <w:r>
              <w:t>accepted</w:t>
            </w:r>
          </w:p>
        </w:tc>
      </w:tr>
      <w:tr>
        <w:tc>
          <w:tcPr>
            <w:tcW w:type="dxa" w:w="2160"/>
          </w:tcPr>
          <w:p>
            <w:r>
              <w:t>EVAL-SCORE-PROV-EVAL-SCORE-PROV-S5-R0089</w:t>
            </w:r>
          </w:p>
        </w:tc>
        <w:tc>
          <w:tcPr>
            <w:tcW w:type="dxa" w:w="2160"/>
          </w:tcPr>
          <w:p>
            <w:r>
              <w:t>The system must include a unit test that validates the composite score equals the weighted sum of input measures using the configured fixed weights.</w:t>
            </w:r>
          </w:p>
        </w:tc>
        <w:tc>
          <w:tcPr>
            <w:tcW w:type="dxa" w:w="2160"/>
          </w:tcPr>
          <w:p>
            <w:r>
              <w:t>must-have</w:t>
            </w:r>
          </w:p>
        </w:tc>
        <w:tc>
          <w:tcPr>
            <w:tcW w:type="dxa" w:w="2160"/>
          </w:tcPr>
          <w:p>
            <w:r>
              <w:t>accepted</w:t>
            </w:r>
          </w:p>
        </w:tc>
      </w:tr>
      <w:tr>
        <w:tc>
          <w:tcPr>
            <w:tcW w:type="dxa" w:w="2160"/>
          </w:tcPr>
          <w:p>
            <w:r>
              <w:t>EVAL-SCORE-PROV-EVAL-SCORE-PROV-S5-R0090</w:t>
            </w:r>
          </w:p>
        </w:tc>
        <w:tc>
          <w:tcPr>
            <w:tcW w:type="dxa" w:w="2160"/>
          </w:tcPr>
          <w:p>
            <w:r>
              <w:t>The system must include a unit test that enforces rejection or error when fewer than 3 quality measures are provided as input.</w:t>
            </w:r>
          </w:p>
        </w:tc>
        <w:tc>
          <w:tcPr>
            <w:tcW w:type="dxa" w:w="2160"/>
          </w:tcPr>
          <w:p>
            <w:r>
              <w:t>must-have</w:t>
            </w:r>
          </w:p>
        </w:tc>
        <w:tc>
          <w:tcPr>
            <w:tcW w:type="dxa" w:w="2160"/>
          </w:tcPr>
          <w:p>
            <w:r>
              <w:t>accepted</w:t>
            </w:r>
          </w:p>
        </w:tc>
      </w:tr>
      <w:tr>
        <w:tc>
          <w:tcPr>
            <w:tcW w:type="dxa" w:w="2160"/>
          </w:tcPr>
          <w:p>
            <w:r>
              <w:t>EVAL-SCORE-PROV-EVAL-SCORE-PROV-S5-R0091</w:t>
            </w:r>
          </w:p>
        </w:tc>
        <w:tc>
          <w:tcPr>
            <w:tcW w:type="dxa" w:w="2160"/>
          </w:tcPr>
          <w:p>
            <w:r>
              <w:t>The system must include a unit test that validates correct handling when exactly 3 measures are provided (minimum valid case).</w:t>
            </w:r>
          </w:p>
        </w:tc>
        <w:tc>
          <w:tcPr>
            <w:tcW w:type="dxa" w:w="2160"/>
          </w:tcPr>
          <w:p>
            <w:r>
              <w:t>must-have</w:t>
            </w:r>
          </w:p>
        </w:tc>
        <w:tc>
          <w:tcPr>
            <w:tcW w:type="dxa" w:w="2160"/>
          </w:tcPr>
          <w:p>
            <w:r>
              <w:t>accepted</w:t>
            </w:r>
          </w:p>
        </w:tc>
      </w:tr>
      <w:tr>
        <w:tc>
          <w:tcPr>
            <w:tcW w:type="dxa" w:w="2160"/>
          </w:tcPr>
          <w:p>
            <w:r>
              <w:t>EVAL-SCORE-PROV-EVAL-SCORE-PROV-S5-R0092</w:t>
            </w:r>
          </w:p>
        </w:tc>
        <w:tc>
          <w:tcPr>
            <w:tcW w:type="dxa" w:w="2160"/>
          </w:tcPr>
          <w:p>
            <w:r>
              <w:t>The system must include a unit test that provides 4 or more measures with defined weights, computes the weighted score, and asserts that the resulting</w:t>
            </w:r>
          </w:p>
        </w:tc>
        <w:tc>
          <w:tcPr>
            <w:tcW w:type="dxa" w:w="2160"/>
          </w:tcPr>
          <w:p>
            <w:r>
              <w:t>should-have</w:t>
            </w:r>
          </w:p>
        </w:tc>
        <w:tc>
          <w:tcPr>
            <w:tcW w:type="dxa" w:w="2160"/>
          </w:tcPr>
          <w:p>
            <w:r>
              <w:t>accepted</w:t>
            </w:r>
          </w:p>
        </w:tc>
      </w:tr>
      <w:tr>
        <w:tc>
          <w:tcPr>
            <w:tcW w:type="dxa" w:w="2160"/>
          </w:tcPr>
          <w:p>
            <w:r>
              <w:t>EVAL-SCORE-PROV-EVAL-SCORE-PROV-S5-R0093</w:t>
            </w:r>
          </w:p>
        </w:tc>
        <w:tc>
          <w:tcPr>
            <w:tcW w:type="dxa" w:w="2160"/>
          </w:tcPr>
          <w:p>
            <w:r>
              <w:t>The system must include a unit test that verifies the scoring algorithm raises a deterministic error or returns a defined fallback when all measures a</w:t>
            </w:r>
          </w:p>
        </w:tc>
        <w:tc>
          <w:tcPr>
            <w:tcW w:type="dxa" w:w="2160"/>
          </w:tcPr>
          <w:p>
            <w:r>
              <w:t>must-have</w:t>
            </w:r>
          </w:p>
        </w:tc>
        <w:tc>
          <w:tcPr>
            <w:tcW w:type="dxa" w:w="2160"/>
          </w:tcPr>
          <w:p>
            <w:r>
              <w:t>accepted</w:t>
            </w:r>
          </w:p>
        </w:tc>
      </w:tr>
      <w:tr>
        <w:tc>
          <w:tcPr>
            <w:tcW w:type="dxa" w:w="2160"/>
          </w:tcPr>
          <w:p>
            <w:r>
              <w:t>EVAL-SCORE-PROV-EVAL-SCORE-PROV-S5-R0094</w:t>
            </w:r>
          </w:p>
        </w:tc>
        <w:tc>
          <w:tcPr>
            <w:tcW w:type="dxa" w:w="2160"/>
          </w:tcPr>
          <w:p>
            <w:r>
              <w:t>The system must include a unit test that ensures weight configurations sum to an expected total (e.g., 1.0) and produce predictable output when valid.</w:t>
            </w:r>
          </w:p>
        </w:tc>
        <w:tc>
          <w:tcPr>
            <w:tcW w:type="dxa" w:w="2160"/>
          </w:tcPr>
          <w:p>
            <w:r>
              <w:t>should-have</w:t>
            </w:r>
          </w:p>
        </w:tc>
        <w:tc>
          <w:tcPr>
            <w:tcW w:type="dxa" w:w="2160"/>
          </w:tcPr>
          <w:p>
            <w:r>
              <w:t>accepted</w:t>
            </w:r>
          </w:p>
        </w:tc>
      </w:tr>
      <w:tr>
        <w:tc>
          <w:tcPr>
            <w:tcW w:type="dxa" w:w="2160"/>
          </w:tcPr>
          <w:p>
            <w:r>
              <w:t>EVAL-SCORE-PROV-EVAL-SCORE-PROV-S5-R0095</w:t>
            </w:r>
          </w:p>
        </w:tc>
        <w:tc>
          <w:tcPr>
            <w:tcW w:type="dxa" w:w="2160"/>
          </w:tcPr>
          <w:p>
            <w:r>
              <w:t xml:space="preserve">The system must include a unit test that verifies behavior when weight configuration is invalid (e.g., sums not equal to expected total) results in a </w:t>
            </w:r>
          </w:p>
        </w:tc>
        <w:tc>
          <w:tcPr>
            <w:tcW w:type="dxa" w:w="2160"/>
          </w:tcPr>
          <w:p>
            <w:r>
              <w:t>must-have</w:t>
            </w:r>
          </w:p>
        </w:tc>
        <w:tc>
          <w:tcPr>
            <w:tcW w:type="dxa" w:w="2160"/>
          </w:tcPr>
          <w:p>
            <w:r>
              <w:t>accepted</w:t>
            </w:r>
          </w:p>
        </w:tc>
      </w:tr>
      <w:tr>
        <w:tc>
          <w:tcPr>
            <w:tcW w:type="dxa" w:w="2160"/>
          </w:tcPr>
          <w:p>
            <w:r>
              <w:t>EVAL-SCORE-PROV-EVAL-SCORE-PROV-S5-R0096</w:t>
            </w:r>
          </w:p>
        </w:tc>
        <w:tc>
          <w:tcPr>
            <w:tcW w:type="dxa" w:w="2160"/>
          </w:tcPr>
          <w:p>
            <w:r>
              <w:t>The system must include a unit test that confirms the scoring output schema matches the defined Pydantic model structure.</w:t>
            </w:r>
          </w:p>
        </w:tc>
        <w:tc>
          <w:tcPr>
            <w:tcW w:type="dxa" w:w="2160"/>
          </w:tcPr>
          <w:p>
            <w:r>
              <w:t>must-have</w:t>
            </w:r>
          </w:p>
        </w:tc>
        <w:tc>
          <w:tcPr>
            <w:tcW w:type="dxa" w:w="2160"/>
          </w:tcPr>
          <w:p>
            <w:r>
              <w:t>accepted</w:t>
            </w:r>
          </w:p>
        </w:tc>
      </w:tr>
      <w:tr>
        <w:tc>
          <w:tcPr>
            <w:tcW w:type="dxa" w:w="2160"/>
          </w:tcPr>
          <w:p>
            <w:r>
              <w:t>EVAL-SCORE-PROV-EVAL-SCORE-PROV-S5-R0097</w:t>
            </w:r>
          </w:p>
        </w:tc>
        <w:tc>
          <w:tcPr>
            <w:tcW w:type="dxa" w:w="2160"/>
          </w:tcPr>
          <w:p>
            <w:r>
              <w:t>The system must include a unit test that validates floating point precision is consistent and within an acceptable tolerance for repeated calculations</w:t>
            </w:r>
          </w:p>
        </w:tc>
        <w:tc>
          <w:tcPr>
            <w:tcW w:type="dxa" w:w="2160"/>
          </w:tcPr>
          <w:p>
            <w:r>
              <w:t>nice-to-have</w:t>
            </w:r>
          </w:p>
        </w:tc>
        <w:tc>
          <w:tcPr>
            <w:tcW w:type="dxa" w:w="2160"/>
          </w:tcPr>
          <w:p>
            <w:r>
              <w:t>accepted</w:t>
            </w:r>
          </w:p>
        </w:tc>
      </w:tr>
      <w:tr>
        <w:tc>
          <w:tcPr>
            <w:tcW w:type="dxa" w:w="2160"/>
          </w:tcPr>
          <w:p>
            <w:r>
              <w:t>EVAL-SCORE-PROV-EVAL-SCORE-PROV-S5-R0098</w:t>
            </w:r>
          </w:p>
        </w:tc>
        <w:tc>
          <w:tcPr>
            <w:tcW w:type="dxa" w:w="2160"/>
          </w:tcPr>
          <w:p>
            <w:r>
              <w:t>The system must produce identical composite scores for identical input payloads across multiple test runs.</w:t>
            </w:r>
          </w:p>
        </w:tc>
        <w:tc>
          <w:tcPr>
            <w:tcW w:type="dxa" w:w="2160"/>
          </w:tcPr>
          <w:p>
            <w:r>
              <w:t>must-have</w:t>
            </w:r>
          </w:p>
        </w:tc>
        <w:tc>
          <w:tcPr>
            <w:tcW w:type="dxa" w:w="2160"/>
          </w:tcPr>
          <w:p>
            <w:r>
              <w:t>accepted</w:t>
            </w:r>
          </w:p>
        </w:tc>
      </w:tr>
      <w:tr>
        <w:tc>
          <w:tcPr>
            <w:tcW w:type="dxa" w:w="2160"/>
          </w:tcPr>
          <w:p>
            <w:r>
              <w:t>EVAL-SCORE-PROV-EVAL-SCORE-PROV-S5-R0099</w:t>
            </w:r>
          </w:p>
        </w:tc>
        <w:tc>
          <w:tcPr>
            <w:tcW w:type="dxa" w:w="2160"/>
          </w:tcPr>
          <w:p>
            <w:r>
              <w:t>The system must validate that the composite score equals the weighted sum of input measures according to the configured fixed weights.</w:t>
            </w:r>
          </w:p>
        </w:tc>
        <w:tc>
          <w:tcPr>
            <w:tcW w:type="dxa" w:w="2160"/>
          </w:tcPr>
          <w:p>
            <w:r>
              <w:t>must-have</w:t>
            </w:r>
          </w:p>
        </w:tc>
        <w:tc>
          <w:tcPr>
            <w:tcW w:type="dxa" w:w="2160"/>
          </w:tcPr>
          <w:p>
            <w:r>
              <w:t>accepted</w:t>
            </w:r>
          </w:p>
        </w:tc>
      </w:tr>
      <w:tr>
        <w:tc>
          <w:tcPr>
            <w:tcW w:type="dxa" w:w="2160"/>
          </w:tcPr>
          <w:p>
            <w:r>
              <w:t>EVAL-SCORE-PROV-EVAL-SCORE-PROV-S5-R0100</w:t>
            </w:r>
          </w:p>
        </w:tc>
        <w:tc>
          <w:tcPr>
            <w:tcW w:type="dxa" w:w="2160"/>
          </w:tcPr>
          <w:p>
            <w:r>
              <w:t>The system must enforce that at least 3 input measures are provided, and reject inputs with fewer than 3 measures.</w:t>
            </w:r>
          </w:p>
        </w:tc>
        <w:tc>
          <w:tcPr>
            <w:tcW w:type="dxa" w:w="2160"/>
          </w:tcPr>
          <w:p>
            <w:r>
              <w:t>must-have</w:t>
            </w:r>
          </w:p>
        </w:tc>
        <w:tc>
          <w:tcPr>
            <w:tcW w:type="dxa" w:w="2160"/>
          </w:tcPr>
          <w:p>
            <w:r>
              <w:t>accepted</w:t>
            </w:r>
          </w:p>
        </w:tc>
      </w:tr>
      <w:tr>
        <w:tc>
          <w:tcPr>
            <w:tcW w:type="dxa" w:w="2160"/>
          </w:tcPr>
          <w:p>
            <w:r>
              <w:t>EVAL-SCORE-PROV-EVAL-SCORE-PROV-S5-R0101</w:t>
            </w:r>
          </w:p>
        </w:tc>
        <w:tc>
          <w:tcPr>
            <w:tcW w:type="dxa" w:w="2160"/>
          </w:tcPr>
          <w:p>
            <w:r>
              <w:t>The system must raise a controlled error when input measures contain null or missing values required for scoring.</w:t>
            </w:r>
          </w:p>
        </w:tc>
        <w:tc>
          <w:tcPr>
            <w:tcW w:type="dxa" w:w="2160"/>
          </w:tcPr>
          <w:p>
            <w:r>
              <w:t>must-have</w:t>
            </w:r>
          </w:p>
        </w:tc>
        <w:tc>
          <w:tcPr>
            <w:tcW w:type="dxa" w:w="2160"/>
          </w:tcPr>
          <w:p>
            <w:r>
              <w:t>accepted</w:t>
            </w:r>
          </w:p>
        </w:tc>
      </w:tr>
      <w:tr>
        <w:tc>
          <w:tcPr>
            <w:tcW w:type="dxa" w:w="2160"/>
          </w:tcPr>
          <w:p>
            <w:r>
              <w:t>EVAL-SCORE-PROV-EVAL-SCORE-PROV-S5-R0102</w:t>
            </w:r>
          </w:p>
        </w:tc>
        <w:tc>
          <w:tcPr>
            <w:tcW w:type="dxa" w:w="2160"/>
          </w:tcPr>
          <w:p>
            <w:r>
              <w:t>The system must handle inputs where optional measures are missing by excluding them from scoring without breaking execution.</w:t>
            </w:r>
          </w:p>
        </w:tc>
        <w:tc>
          <w:tcPr>
            <w:tcW w:type="dxa" w:w="2160"/>
          </w:tcPr>
          <w:p>
            <w:r>
              <w:t>should-have</w:t>
            </w:r>
          </w:p>
        </w:tc>
        <w:tc>
          <w:tcPr>
            <w:tcW w:type="dxa" w:w="2160"/>
          </w:tcPr>
          <w:p>
            <w:r>
              <w:t>accepted</w:t>
            </w:r>
          </w:p>
        </w:tc>
      </w:tr>
      <w:tr>
        <w:tc>
          <w:tcPr>
            <w:tcW w:type="dxa" w:w="2160"/>
          </w:tcPr>
          <w:p>
            <w:r>
              <w:t>EVAL-SCORE-PROV-EVAL-SCORE-PROV-S5-R0103</w:t>
            </w:r>
          </w:p>
        </w:tc>
        <w:tc>
          <w:tcPr>
            <w:tcW w:type="dxa" w:w="2160"/>
          </w:tcPr>
          <w:p>
            <w:r>
              <w:t>The system must validate correct normalization of input measures when values are at minimum and maximum bounds.</w:t>
            </w:r>
          </w:p>
        </w:tc>
        <w:tc>
          <w:tcPr>
            <w:tcW w:type="dxa" w:w="2160"/>
          </w:tcPr>
          <w:p>
            <w:r>
              <w:t>should-have</w:t>
            </w:r>
          </w:p>
        </w:tc>
        <w:tc>
          <w:tcPr>
            <w:tcW w:type="dxa" w:w="2160"/>
          </w:tcPr>
          <w:p>
            <w:r>
              <w:t>accepted</w:t>
            </w:r>
          </w:p>
        </w:tc>
      </w:tr>
      <w:tr>
        <w:tc>
          <w:tcPr>
            <w:tcW w:type="dxa" w:w="2160"/>
          </w:tcPr>
          <w:p>
            <w:r>
              <w:t>EVAL-SCORE-PROV-EVAL-SCORE-PROV-S5-R0104</w:t>
            </w:r>
          </w:p>
        </w:tc>
        <w:tc>
          <w:tcPr>
            <w:tcW w:type="dxa" w:w="2160"/>
          </w:tcPr>
          <w:p>
            <w:r>
              <w:t>The system must verify that input order of measures does not affect the resulting composite score.</w:t>
            </w:r>
          </w:p>
        </w:tc>
        <w:tc>
          <w:tcPr>
            <w:tcW w:type="dxa" w:w="2160"/>
          </w:tcPr>
          <w:p>
            <w:r>
              <w:t>must-have</w:t>
            </w:r>
          </w:p>
        </w:tc>
        <w:tc>
          <w:tcPr>
            <w:tcW w:type="dxa" w:w="2160"/>
          </w:tcPr>
          <w:p>
            <w:r>
              <w:t>accepted</w:t>
            </w:r>
          </w:p>
        </w:tc>
      </w:tr>
      <w:tr>
        <w:tc>
          <w:tcPr>
            <w:tcW w:type="dxa" w:w="2160"/>
          </w:tcPr>
          <w:p>
            <w:r>
              <w:t>EVAL-SCORE-PROV-EVAL-SCORE-PROV-S5-R0105</w:t>
            </w:r>
          </w:p>
        </w:tc>
        <w:tc>
          <w:tcPr>
            <w:tcW w:type="dxa" w:w="2160"/>
          </w:tcPr>
          <w:p>
            <w:r>
              <w:t>The system must raise a deterministic error when weight configuration is missing or incomplete.</w:t>
            </w:r>
          </w:p>
        </w:tc>
        <w:tc>
          <w:tcPr>
            <w:tcW w:type="dxa" w:w="2160"/>
          </w:tcPr>
          <w:p>
            <w:r>
              <w:t>must-have</w:t>
            </w:r>
          </w:p>
        </w:tc>
        <w:tc>
          <w:tcPr>
            <w:tcW w:type="dxa" w:w="2160"/>
          </w:tcPr>
          <w:p>
            <w:r>
              <w:t>accepted</w:t>
            </w:r>
          </w:p>
        </w:tc>
      </w:tr>
      <w:tr>
        <w:tc>
          <w:tcPr>
            <w:tcW w:type="dxa" w:w="2160"/>
          </w:tcPr>
          <w:p>
            <w:r>
              <w:t>EVAL-SCORE-PROV-EVAL-SCORE-PROV-S5-R0106</w:t>
            </w:r>
          </w:p>
        </w:tc>
        <w:tc>
          <w:tcPr>
            <w:tcW w:type="dxa" w:w="2160"/>
          </w:tcPr>
          <w:p>
            <w:r>
              <w:t>The system must validate that floating point precision does not introduce inconsistent results across repeated calculations.</w:t>
            </w:r>
          </w:p>
        </w:tc>
        <w:tc>
          <w:tcPr>
            <w:tcW w:type="dxa" w:w="2160"/>
          </w:tcPr>
          <w:p>
            <w:r>
              <w:t>should-have</w:t>
            </w:r>
          </w:p>
        </w:tc>
        <w:tc>
          <w:tcPr>
            <w:tcW w:type="dxa" w:w="2160"/>
          </w:tcPr>
          <w:p>
            <w:r>
              <w:t>accepted</w:t>
            </w:r>
          </w:p>
        </w:tc>
      </w:tr>
      <w:tr>
        <w:tc>
          <w:tcPr>
            <w:tcW w:type="dxa" w:w="2160"/>
          </w:tcPr>
          <w:p>
            <w:r>
              <w:t>EVAL-SCORE-PROV-EVAL-SCORE-PROV-S5-FACADE-R9003</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EVAL-SCORE-PROV-S6: Integration tests for facade scoring flow</w:t>
      </w:r>
    </w:p>
    <w:p>
      <w:r>
        <w:t>Validate end-to-end flow from EvaluateCare facade through scoring engine to API response, ensuring score appears correctly in provider evaluation outputs.</w:t>
      </w:r>
    </w:p>
    <w:p>
      <w:r>
        <w:t>Size: M | Sprint: 3 | Reqs: 18</w:t>
      </w:r>
    </w:p>
    <w:p>
      <w:r>
        <w:t>Evidence: Code/ConversationalUX/FindCareChat/backend/tests/test_tool_router.py (integration patterns for tool flows)</w:t>
      </w:r>
    </w:p>
    <w:p>
      <w:r>
        <w:t>Dependencies: EVAL-SCORE-PROV-S4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EVAL-SCORE-PROV-EVAL-SCORE-PROV-S6-R0107</w:t>
            </w:r>
          </w:p>
        </w:tc>
        <w:tc>
          <w:tcPr>
            <w:tcW w:type="dxa" w:w="2160"/>
          </w:tcPr>
          <w:p>
            <w:r>
              <w:t>The system must execute an integration test that invokes the EvaluateCare facade and returns a provider evaluation response containing a composite sco</w:t>
            </w:r>
          </w:p>
        </w:tc>
        <w:tc>
          <w:tcPr>
            <w:tcW w:type="dxa" w:w="2160"/>
          </w:tcPr>
          <w:p>
            <w:r>
              <w:t>must-have</w:t>
            </w:r>
          </w:p>
        </w:tc>
        <w:tc>
          <w:tcPr>
            <w:tcW w:type="dxa" w:w="2160"/>
          </w:tcPr>
          <w:p>
            <w:r>
              <w:t>accepted</w:t>
            </w:r>
          </w:p>
        </w:tc>
      </w:tr>
      <w:tr>
        <w:tc>
          <w:tcPr>
            <w:tcW w:type="dxa" w:w="2160"/>
          </w:tcPr>
          <w:p>
            <w:r>
              <w:t>EVAL-SCORE-PROV-EVAL-SCORE-PROV-S6-R0108</w:t>
            </w:r>
          </w:p>
        </w:tc>
        <w:tc>
          <w:tcPr>
            <w:tcW w:type="dxa" w:w="2160"/>
          </w:tcPr>
          <w:p>
            <w:r>
              <w:t>The system must verify that the composite score in the API response matches the deterministic output of the scoring engine for identical input data.</w:t>
            </w:r>
          </w:p>
        </w:tc>
        <w:tc>
          <w:tcPr>
            <w:tcW w:type="dxa" w:w="2160"/>
          </w:tcPr>
          <w:p>
            <w:r>
              <w:t>must-have</w:t>
            </w:r>
          </w:p>
        </w:tc>
        <w:tc>
          <w:tcPr>
            <w:tcW w:type="dxa" w:w="2160"/>
          </w:tcPr>
          <w:p>
            <w:r>
              <w:t>accepted</w:t>
            </w:r>
          </w:p>
        </w:tc>
      </w:tr>
      <w:tr>
        <w:tc>
          <w:tcPr>
            <w:tcW w:type="dxa" w:w="2160"/>
          </w:tcPr>
          <w:p>
            <w:r>
              <w:t>EVAL-SCORE-PROV-EVAL-SCORE-PROV-S6-R0109</w:t>
            </w:r>
          </w:p>
        </w:tc>
        <w:tc>
          <w:tcPr>
            <w:tcW w:type="dxa" w:w="2160"/>
          </w:tcPr>
          <w:p>
            <w:r>
              <w:t>The system must validate that the API response includes both the composite score and individual component measures for a provider.</w:t>
            </w:r>
          </w:p>
        </w:tc>
        <w:tc>
          <w:tcPr>
            <w:tcW w:type="dxa" w:w="2160"/>
          </w:tcPr>
          <w:p>
            <w:r>
              <w:t>must-have</w:t>
            </w:r>
          </w:p>
        </w:tc>
        <w:tc>
          <w:tcPr>
            <w:tcW w:type="dxa" w:w="2160"/>
          </w:tcPr>
          <w:p>
            <w:r>
              <w:t>accepted</w:t>
            </w:r>
          </w:p>
        </w:tc>
      </w:tr>
      <w:tr>
        <w:tc>
          <w:tcPr>
            <w:tcW w:type="dxa" w:w="2160"/>
          </w:tcPr>
          <w:p>
            <w:r>
              <w:t>EVAL-SCORE-PROV-EVAL-SCORE-PROV-S6-R0110</w:t>
            </w:r>
          </w:p>
        </w:tc>
        <w:tc>
          <w:tcPr>
            <w:tcW w:type="dxa" w:w="2160"/>
          </w:tcPr>
          <w:p>
            <w:r>
              <w:t>The system must confirm that the EvaluateCare facade calls the scoring engine exactly once per provider evaluation request.</w:t>
            </w:r>
          </w:p>
        </w:tc>
        <w:tc>
          <w:tcPr>
            <w:tcW w:type="dxa" w:w="2160"/>
          </w:tcPr>
          <w:p>
            <w:r>
              <w:t>should-have</w:t>
            </w:r>
          </w:p>
        </w:tc>
        <w:tc>
          <w:tcPr>
            <w:tcW w:type="dxa" w:w="2160"/>
          </w:tcPr>
          <w:p>
            <w:r>
              <w:t>accepted</w:t>
            </w:r>
          </w:p>
        </w:tc>
      </w:tr>
      <w:tr>
        <w:tc>
          <w:tcPr>
            <w:tcW w:type="dxa" w:w="2160"/>
          </w:tcPr>
          <w:p>
            <w:r>
              <w:t>EVAL-SCORE-PROV-EVAL-SCORE-PROV-S6-R0111</w:t>
            </w:r>
          </w:p>
        </w:tc>
        <w:tc>
          <w:tcPr>
            <w:tcW w:type="dxa" w:w="2160"/>
          </w:tcPr>
          <w:p>
            <w:r>
              <w:t>The system must return a final API response payload from the tool_router integration path that contains a JSON-serialized 'scoring' object including t</w:t>
            </w:r>
          </w:p>
        </w:tc>
        <w:tc>
          <w:tcPr>
            <w:tcW w:type="dxa" w:w="2160"/>
          </w:tcPr>
          <w:p>
            <w:r>
              <w:t>must-have</w:t>
            </w:r>
          </w:p>
        </w:tc>
        <w:tc>
          <w:tcPr>
            <w:tcW w:type="dxa" w:w="2160"/>
          </w:tcPr>
          <w:p>
            <w:r>
              <w:t>accepted</w:t>
            </w:r>
          </w:p>
        </w:tc>
      </w:tr>
      <w:tr>
        <w:tc>
          <w:tcPr>
            <w:tcW w:type="dxa" w:w="2160"/>
          </w:tcPr>
          <w:p>
            <w:r>
              <w:t>EVAL-SCORE-PROV-EVAL-SCORE-PROV-S6-R0112</w:t>
            </w:r>
          </w:p>
        </w:tc>
        <w:tc>
          <w:tcPr>
            <w:tcW w:type="dxa" w:w="2160"/>
          </w:tcPr>
          <w:p>
            <w:r>
              <w:t>The system must verify that the API response schema conforms to the updated FastAPI response model including scoring fields.</w:t>
            </w:r>
          </w:p>
        </w:tc>
        <w:tc>
          <w:tcPr>
            <w:tcW w:type="dxa" w:w="2160"/>
          </w:tcPr>
          <w:p>
            <w:r>
              <w:t>must-have</w:t>
            </w:r>
          </w:p>
        </w:tc>
        <w:tc>
          <w:tcPr>
            <w:tcW w:type="dxa" w:w="2160"/>
          </w:tcPr>
          <w:p>
            <w:r>
              <w:t>accepted</w:t>
            </w:r>
          </w:p>
        </w:tc>
      </w:tr>
      <w:tr>
        <w:tc>
          <w:tcPr>
            <w:tcW w:type="dxa" w:w="2160"/>
          </w:tcPr>
          <w:p>
            <w:r>
              <w:t>EVAL-SCORE-PROV-EVAL-SCORE-PROV-S6-R0113</w:t>
            </w:r>
          </w:p>
        </w:tc>
        <w:tc>
          <w:tcPr>
            <w:tcW w:type="dxa" w:w="2160"/>
          </w:tcPr>
          <w:p>
            <w:r>
              <w:t>The system must simulate an integration scenario where fewer than three measures are provided and assert that the API returns a validation error respo</w:t>
            </w:r>
          </w:p>
        </w:tc>
        <w:tc>
          <w:tcPr>
            <w:tcW w:type="dxa" w:w="2160"/>
          </w:tcPr>
          <w:p>
            <w:r>
              <w:t>must-have</w:t>
            </w:r>
          </w:p>
        </w:tc>
        <w:tc>
          <w:tcPr>
            <w:tcW w:type="dxa" w:w="2160"/>
          </w:tcPr>
          <w:p>
            <w:r>
              <w:t>accepted</w:t>
            </w:r>
          </w:p>
        </w:tc>
      </w:tr>
      <w:tr>
        <w:tc>
          <w:tcPr>
            <w:tcW w:type="dxa" w:w="2160"/>
          </w:tcPr>
          <w:p>
            <w:r>
              <w:t>EVAL-SCORE-PROV-EVAL-SCORE-PROV-S6-R0114</w:t>
            </w:r>
          </w:p>
        </w:tc>
        <w:tc>
          <w:tcPr>
            <w:tcW w:type="dxa" w:w="2160"/>
          </w:tcPr>
          <w:p>
            <w:r>
              <w:t xml:space="preserve">The system must simulate an integration scenario where the scoring engine raises an internal error and assert that the API returns a controlled error </w:t>
            </w:r>
          </w:p>
        </w:tc>
        <w:tc>
          <w:tcPr>
            <w:tcW w:type="dxa" w:w="2160"/>
          </w:tcPr>
          <w:p>
            <w:r>
              <w:t>must-have</w:t>
            </w:r>
          </w:p>
        </w:tc>
        <w:tc>
          <w:tcPr>
            <w:tcW w:type="dxa" w:w="2160"/>
          </w:tcPr>
          <w:p>
            <w:r>
              <w:t>accepted</w:t>
            </w:r>
          </w:p>
        </w:tc>
      </w:tr>
      <w:tr>
        <w:tc>
          <w:tcPr>
            <w:tcW w:type="dxa" w:w="2160"/>
          </w:tcPr>
          <w:p>
            <w:r>
              <w:t>EVAL-SCORE-PROV-EVAL-SCORE-PROV-S6-R0115</w:t>
            </w:r>
          </w:p>
        </w:tc>
        <w:tc>
          <w:tcPr>
            <w:tcW w:type="dxa" w:w="2160"/>
          </w:tcPr>
          <w:p>
            <w:r>
              <w:t>The system must validate that the composite score value falls within an expected normalized range (e.g., 0 to 1 or 0 to 100) as defined by the scoring</w:t>
            </w:r>
          </w:p>
        </w:tc>
        <w:tc>
          <w:tcPr>
            <w:tcW w:type="dxa" w:w="2160"/>
          </w:tcPr>
          <w:p>
            <w:r>
              <w:t>must-have</w:t>
            </w:r>
          </w:p>
        </w:tc>
        <w:tc>
          <w:tcPr>
            <w:tcW w:type="dxa" w:w="2160"/>
          </w:tcPr>
          <w:p>
            <w:r>
              <w:t>accepted</w:t>
            </w:r>
          </w:p>
        </w:tc>
      </w:tr>
      <w:tr>
        <w:tc>
          <w:tcPr>
            <w:tcW w:type="dxa" w:w="2160"/>
          </w:tcPr>
          <w:p>
            <w:r>
              <w:t>EVAL-SCORE-PROV-EVAL-SCORE-PROV-S6-R0116</w:t>
            </w:r>
          </w:p>
        </w:tc>
        <w:tc>
          <w:tcPr>
            <w:tcW w:type="dxa" w:w="2160"/>
          </w:tcPr>
          <w:p>
            <w:r>
              <w:t>The system must successfully execute an end-to-end integration test where a provider evaluation request flows through the EvaluateCare facade, scoring</w:t>
            </w:r>
          </w:p>
        </w:tc>
        <w:tc>
          <w:tcPr>
            <w:tcW w:type="dxa" w:w="2160"/>
          </w:tcPr>
          <w:p>
            <w:r>
              <w:t>must-have</w:t>
            </w:r>
          </w:p>
        </w:tc>
        <w:tc>
          <w:tcPr>
            <w:tcW w:type="dxa" w:w="2160"/>
          </w:tcPr>
          <w:p>
            <w:r>
              <w:t>accepted</w:t>
            </w:r>
          </w:p>
        </w:tc>
      </w:tr>
      <w:tr>
        <w:tc>
          <w:tcPr>
            <w:tcW w:type="dxa" w:w="2160"/>
          </w:tcPr>
          <w:p>
            <w:r>
              <w:t>EVAL-SCORE-PROV-EVAL-SCORE-PROV-S6-R0117</w:t>
            </w:r>
          </w:p>
        </w:tc>
        <w:tc>
          <w:tcPr>
            <w:tcW w:type="dxa" w:w="2160"/>
          </w:tcPr>
          <w:p>
            <w:r>
              <w:t>The system must verify that the composite provider score is present in the API response payload for a valid provider evaluation request.</w:t>
            </w:r>
          </w:p>
        </w:tc>
        <w:tc>
          <w:tcPr>
            <w:tcW w:type="dxa" w:w="2160"/>
          </w:tcPr>
          <w:p>
            <w:r>
              <w:t>must-have</w:t>
            </w:r>
          </w:p>
        </w:tc>
        <w:tc>
          <w:tcPr>
            <w:tcW w:type="dxa" w:w="2160"/>
          </w:tcPr>
          <w:p>
            <w:r>
              <w:t>accepted</w:t>
            </w:r>
          </w:p>
        </w:tc>
      </w:tr>
      <w:tr>
        <w:tc>
          <w:tcPr>
            <w:tcW w:type="dxa" w:w="2160"/>
          </w:tcPr>
          <w:p>
            <w:r>
              <w:t>EVAL-SCORE-PROV-EVAL-SCORE-PROV-S6-R0118</w:t>
            </w:r>
          </w:p>
        </w:tc>
        <w:tc>
          <w:tcPr>
            <w:tcW w:type="dxa" w:w="2160"/>
          </w:tcPr>
          <w:p>
            <w:r>
              <w:t>The system must verify that the composite score value matches the deterministic output of the scoring engine for the same input dataset.</w:t>
            </w:r>
          </w:p>
        </w:tc>
        <w:tc>
          <w:tcPr>
            <w:tcW w:type="dxa" w:w="2160"/>
          </w:tcPr>
          <w:p>
            <w:r>
              <w:t>must-have</w:t>
            </w:r>
          </w:p>
        </w:tc>
        <w:tc>
          <w:tcPr>
            <w:tcW w:type="dxa" w:w="2160"/>
          </w:tcPr>
          <w:p>
            <w:r>
              <w:t>accepted</w:t>
            </w:r>
          </w:p>
        </w:tc>
      </w:tr>
      <w:tr>
        <w:tc>
          <w:tcPr>
            <w:tcW w:type="dxa" w:w="2160"/>
          </w:tcPr>
          <w:p>
            <w:r>
              <w:t>EVAL-SCORE-PROV-EVAL-SCORE-PROV-S6-R0119</w:t>
            </w:r>
          </w:p>
        </w:tc>
        <w:tc>
          <w:tcPr>
            <w:tcW w:type="dxa" w:w="2160"/>
          </w:tcPr>
          <w:p>
            <w:r>
              <w:t>The system must validate that the EvaluateCare facade invokes the scoring engine exactly once per provider evaluation request.</w:t>
            </w:r>
          </w:p>
        </w:tc>
        <w:tc>
          <w:tcPr>
            <w:tcW w:type="dxa" w:w="2160"/>
          </w:tcPr>
          <w:p>
            <w:r>
              <w:t>should-have</w:t>
            </w:r>
          </w:p>
        </w:tc>
        <w:tc>
          <w:tcPr>
            <w:tcW w:type="dxa" w:w="2160"/>
          </w:tcPr>
          <w:p>
            <w:r>
              <w:t>accepted</w:t>
            </w:r>
          </w:p>
        </w:tc>
      </w:tr>
      <w:tr>
        <w:tc>
          <w:tcPr>
            <w:tcW w:type="dxa" w:w="2160"/>
          </w:tcPr>
          <w:p>
            <w:r>
              <w:t>EVAL-SCORE-PROV-EVAL-SCORE-PROV-S6-R0120</w:t>
            </w:r>
          </w:p>
        </w:tc>
        <w:tc>
          <w:tcPr>
            <w:tcW w:type="dxa" w:w="2160"/>
          </w:tcPr>
          <w:p>
            <w:r>
              <w:t>The system must verify that the API response structure conforms to the updated FastAPI response model including scoring fields.</w:t>
            </w:r>
          </w:p>
        </w:tc>
        <w:tc>
          <w:tcPr>
            <w:tcW w:type="dxa" w:w="2160"/>
          </w:tcPr>
          <w:p>
            <w:r>
              <w:t>must-have</w:t>
            </w:r>
          </w:p>
        </w:tc>
        <w:tc>
          <w:tcPr>
            <w:tcW w:type="dxa" w:w="2160"/>
          </w:tcPr>
          <w:p>
            <w:r>
              <w:t>accepted</w:t>
            </w:r>
          </w:p>
        </w:tc>
      </w:tr>
      <w:tr>
        <w:tc>
          <w:tcPr>
            <w:tcW w:type="dxa" w:w="2160"/>
          </w:tcPr>
          <w:p>
            <w:r>
              <w:t>EVAL-SCORE-PROV-EVAL-SCORE-PROV-S6-R0121</w:t>
            </w:r>
          </w:p>
        </w:tc>
        <w:tc>
          <w:tcPr>
            <w:tcW w:type="dxa" w:w="2160"/>
          </w:tcPr>
          <w:p>
            <w:r>
              <w:t>The system must return a final API response from the tool_router integration path where the 'composite_score' and 'measure_scores' values in the respo</w:t>
            </w:r>
          </w:p>
        </w:tc>
        <w:tc>
          <w:tcPr>
            <w:tcW w:type="dxa" w:w="2160"/>
          </w:tcPr>
          <w:p>
            <w:r>
              <w:t>must-have</w:t>
            </w:r>
          </w:p>
        </w:tc>
        <w:tc>
          <w:tcPr>
            <w:tcW w:type="dxa" w:w="2160"/>
          </w:tcPr>
          <w:p>
            <w:r>
              <w:t>accepted</w:t>
            </w:r>
          </w:p>
        </w:tc>
      </w:tr>
      <w:tr>
        <w:tc>
          <w:tcPr>
            <w:tcW w:type="dxa" w:w="2160"/>
          </w:tcPr>
          <w:p>
            <w:r>
              <w:t>EVAL-SCORE-PROV-EVAL-SCORE-PROV-S6-R0122</w:t>
            </w:r>
          </w:p>
        </w:tc>
        <w:tc>
          <w:tcPr>
            <w:tcW w:type="dxa" w:w="2160"/>
          </w:tcPr>
          <w:p>
            <w:r>
              <w:t>The system must return an error response or handled failure when the scoring engine raises an exception during processing.</w:t>
            </w:r>
          </w:p>
        </w:tc>
        <w:tc>
          <w:tcPr>
            <w:tcW w:type="dxa" w:w="2160"/>
          </w:tcPr>
          <w:p>
            <w:r>
              <w:t>must-have</w:t>
            </w:r>
          </w:p>
        </w:tc>
        <w:tc>
          <w:tcPr>
            <w:tcW w:type="dxa" w:w="2160"/>
          </w:tcPr>
          <w:p>
            <w:r>
              <w:t>accepted</w:t>
            </w:r>
          </w:p>
        </w:tc>
      </w:tr>
      <w:tr>
        <w:tc>
          <w:tcPr>
            <w:tcW w:type="dxa" w:w="2160"/>
          </w:tcPr>
          <w:p>
            <w:r>
              <w:t>EVAL-SCORE-PROV-EVAL-SCORE-PROV-S6-R0123</w:t>
            </w:r>
          </w:p>
        </w:tc>
        <w:tc>
          <w:tcPr>
            <w:tcW w:type="dxa" w:w="2160"/>
          </w:tcPr>
          <w:p>
            <w:r>
              <w:t>The system must verify that no scoring-related fields are present in the API response when scoring is not triggered for a request.</w:t>
            </w:r>
          </w:p>
        </w:tc>
        <w:tc>
          <w:tcPr>
            <w:tcW w:type="dxa" w:w="2160"/>
          </w:tcPr>
          <w:p>
            <w:r>
              <w:t>should-have</w:t>
            </w:r>
          </w:p>
        </w:tc>
        <w:tc>
          <w:tcPr>
            <w:tcW w:type="dxa" w:w="2160"/>
          </w:tcPr>
          <w:p>
            <w:r>
              <w:t>accepted</w:t>
            </w:r>
          </w:p>
        </w:tc>
      </w:tr>
      <w:tr>
        <w:tc>
          <w:tcPr>
            <w:tcW w:type="dxa" w:w="2160"/>
          </w:tcPr>
          <w:p>
            <w:r>
              <w:t>EVAL-SCORE-PROV-EVAL-SCORE-PROV-S6-R0124</w:t>
            </w:r>
          </w:p>
        </w:tc>
        <w:tc>
          <w:tcPr>
            <w:tcW w:type="dxa" w:w="2160"/>
          </w:tcPr>
          <w:p>
            <w:r>
              <w:t>The system must ensure that integration tests execute within the existing pytest framework and follow established patterns from test_tool_router.py.</w:t>
            </w:r>
          </w:p>
        </w:tc>
        <w:tc>
          <w:tcPr>
            <w:tcW w:type="dxa" w:w="2160"/>
          </w:tcPr>
          <w:p>
            <w:r>
              <w:t>should-have</w:t>
            </w:r>
          </w:p>
        </w:tc>
        <w:tc>
          <w:tcPr>
            <w:tcW w:type="dxa" w:w="2160"/>
          </w:tcPr>
          <w:p>
            <w:r>
              <w:t>accepted</w:t>
            </w:r>
          </w:p>
        </w:tc>
      </w:tr>
    </w:tbl>
    <w:p>
      <w:pPr>
        <w:pStyle w:val="Heading3"/>
      </w:pPr>
      <w:r>
        <w:t>EVAL-SCORE-PROV-S1: Define provider score schema and contract</w:t>
      </w:r>
    </w:p>
    <w:p>
      <w:r>
        <w:t>Create Pydantic models defining input measures (≥3 required), weight configuration, and output composite score structure. Ensure compatibility with existing provider detail data structures and enforce deterministic inputs.</w:t>
      </w:r>
    </w:p>
    <w:p>
      <w:r>
        <w:t>Size: M | Sprint: 1 | Reqs: 24</w:t>
      </w:r>
    </w:p>
    <w:p>
      <w:r>
        <w:t>Evidence: Code/ConversationalUX/FindCareChat/backend/application/tool_models/provider_search_models.py (existing Pydantic pattern); Code/Schemas/ChatHealthy.Pro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EVAL-SCORE-PROV-EVAL-SCORE-PROV-S1-R0125</w:t>
            </w:r>
          </w:p>
        </w:tc>
        <w:tc>
          <w:tcPr>
            <w:tcW w:type="dxa" w:w="2160"/>
          </w:tcPr>
          <w:p>
            <w:r>
              <w:t>The system must define a Pydantic model for provider scoring input that includes a list of at least three quality measures.</w:t>
            </w:r>
          </w:p>
        </w:tc>
        <w:tc>
          <w:tcPr>
            <w:tcW w:type="dxa" w:w="2160"/>
          </w:tcPr>
          <w:p>
            <w:r>
              <w:t>must-have</w:t>
            </w:r>
          </w:p>
        </w:tc>
        <w:tc>
          <w:tcPr>
            <w:tcW w:type="dxa" w:w="2160"/>
          </w:tcPr>
          <w:p>
            <w:r>
              <w:t>accepted</w:t>
            </w:r>
          </w:p>
        </w:tc>
      </w:tr>
      <w:tr>
        <w:tc>
          <w:tcPr>
            <w:tcW w:type="dxa" w:w="2160"/>
          </w:tcPr>
          <w:p>
            <w:r>
              <w:t>EVAL-SCORE-PROV-EVAL-SCORE-PROV-S1-R0126</w:t>
            </w:r>
          </w:p>
        </w:tc>
        <w:tc>
          <w:tcPr>
            <w:tcW w:type="dxa" w:w="2160"/>
          </w:tcPr>
          <w:p>
            <w:r>
              <w:t>The system must validate that each input quality measure contains a name, numeric value, and optional normalization metadata.</w:t>
            </w:r>
          </w:p>
        </w:tc>
        <w:tc>
          <w:tcPr>
            <w:tcW w:type="dxa" w:w="2160"/>
          </w:tcPr>
          <w:p>
            <w:r>
              <w:t>must-have</w:t>
            </w:r>
          </w:p>
        </w:tc>
        <w:tc>
          <w:tcPr>
            <w:tcW w:type="dxa" w:w="2160"/>
          </w:tcPr>
          <w:p>
            <w:r>
              <w:t>accepted</w:t>
            </w:r>
          </w:p>
        </w:tc>
      </w:tr>
      <w:tr>
        <w:tc>
          <w:tcPr>
            <w:tcW w:type="dxa" w:w="2160"/>
          </w:tcPr>
          <w:p>
            <w:r>
              <w:t>EVAL-SCORE-PROV-EVAL-SCORE-PROV-S1-R0127</w:t>
            </w:r>
          </w:p>
        </w:tc>
        <w:tc>
          <w:tcPr>
            <w:tcW w:type="dxa" w:w="2160"/>
          </w:tcPr>
          <w:p>
            <w:r>
              <w:t>The system must define a Pydantic model for weight configuration where each measure has an associated fixed numeric weight.</w:t>
            </w:r>
          </w:p>
        </w:tc>
        <w:tc>
          <w:tcPr>
            <w:tcW w:type="dxa" w:w="2160"/>
          </w:tcPr>
          <w:p>
            <w:r>
              <w:t>must-have</w:t>
            </w:r>
          </w:p>
        </w:tc>
        <w:tc>
          <w:tcPr>
            <w:tcW w:type="dxa" w:w="2160"/>
          </w:tcPr>
          <w:p>
            <w:r>
              <w:t>accepted</w:t>
            </w:r>
          </w:p>
        </w:tc>
      </w:tr>
      <w:tr>
        <w:tc>
          <w:tcPr>
            <w:tcW w:type="dxa" w:w="2160"/>
          </w:tcPr>
          <w:p>
            <w:r>
              <w:t>EVAL-SCORE-PROV-EVAL-SCORE-PROV-S1-R0128</w:t>
            </w:r>
          </w:p>
        </w:tc>
        <w:tc>
          <w:tcPr>
            <w:tcW w:type="dxa" w:w="2160"/>
          </w:tcPr>
          <w:p>
            <w:r>
              <w:t>The system must enforce that the sum of all weights equals 1.0 within a tolerance of 0.0001.</w:t>
            </w:r>
          </w:p>
        </w:tc>
        <w:tc>
          <w:tcPr>
            <w:tcW w:type="dxa" w:w="2160"/>
          </w:tcPr>
          <w:p>
            <w:r>
              <w:t>must-have</w:t>
            </w:r>
          </w:p>
        </w:tc>
        <w:tc>
          <w:tcPr>
            <w:tcW w:type="dxa" w:w="2160"/>
          </w:tcPr>
          <w:p>
            <w:r>
              <w:t>accepted</w:t>
            </w:r>
          </w:p>
        </w:tc>
      </w:tr>
      <w:tr>
        <w:tc>
          <w:tcPr>
            <w:tcW w:type="dxa" w:w="2160"/>
          </w:tcPr>
          <w:p>
            <w:r>
              <w:t>EVAL-SCORE-PROV-EVAL-SCORE-PROV-S1-R0129</w:t>
            </w:r>
          </w:p>
        </w:tc>
        <w:tc>
          <w:tcPr>
            <w:tcW w:type="dxa" w:w="2160"/>
          </w:tcPr>
          <w:p>
            <w:r>
              <w:t>The system must define a Pydantic model for the output that includes a composite score and individual measure contributions.</w:t>
            </w:r>
          </w:p>
        </w:tc>
        <w:tc>
          <w:tcPr>
            <w:tcW w:type="dxa" w:w="2160"/>
          </w:tcPr>
          <w:p>
            <w:r>
              <w:t>must-have</w:t>
            </w:r>
          </w:p>
        </w:tc>
        <w:tc>
          <w:tcPr>
            <w:tcW w:type="dxa" w:w="2160"/>
          </w:tcPr>
          <w:p>
            <w:r>
              <w:t>accepted</w:t>
            </w:r>
          </w:p>
        </w:tc>
      </w:tr>
      <w:tr>
        <w:tc>
          <w:tcPr>
            <w:tcW w:type="dxa" w:w="2160"/>
          </w:tcPr>
          <w:p>
            <w:r>
              <w:t>EVAL-SCORE-PROV-EVAL-SCORE-PROV-S1-R0130</w:t>
            </w:r>
          </w:p>
        </w:tc>
        <w:tc>
          <w:tcPr>
            <w:tcW w:type="dxa" w:w="2160"/>
          </w:tcPr>
          <w:p>
            <w:r>
              <w:t>The system must ensure that the output schema is compatible with fields defined in ChatHealthy.Providers.json.</w:t>
            </w:r>
          </w:p>
        </w:tc>
        <w:tc>
          <w:tcPr>
            <w:tcW w:type="dxa" w:w="2160"/>
          </w:tcPr>
          <w:p>
            <w:r>
              <w:t>must-have</w:t>
            </w:r>
          </w:p>
        </w:tc>
        <w:tc>
          <w:tcPr>
            <w:tcW w:type="dxa" w:w="2160"/>
          </w:tcPr>
          <w:p>
            <w:r>
              <w:t>accepted</w:t>
            </w:r>
          </w:p>
        </w:tc>
      </w:tr>
      <w:tr>
        <w:tc>
          <w:tcPr>
            <w:tcW w:type="dxa" w:w="2160"/>
          </w:tcPr>
          <w:p>
            <w:r>
              <w:t>EVAL-SCORE-PROV-EVAL-SCORE-PROV-S1-R0131</w:t>
            </w:r>
          </w:p>
        </w:tc>
        <w:tc>
          <w:tcPr>
            <w:tcW w:type="dxa" w:w="2160"/>
          </w:tcPr>
          <w:p>
            <w:r>
              <w:t>The system must reject input payloads where any measure value is null or non-numeric.</w:t>
            </w:r>
          </w:p>
        </w:tc>
        <w:tc>
          <w:tcPr>
            <w:tcW w:type="dxa" w:w="2160"/>
          </w:tcPr>
          <w:p>
            <w:r>
              <w:t>must-have</w:t>
            </w:r>
          </w:p>
        </w:tc>
        <w:tc>
          <w:tcPr>
            <w:tcW w:type="dxa" w:w="2160"/>
          </w:tcPr>
          <w:p>
            <w:r>
              <w:t>accepted</w:t>
            </w:r>
          </w:p>
        </w:tc>
      </w:tr>
      <w:tr>
        <w:tc>
          <w:tcPr>
            <w:tcW w:type="dxa" w:w="2160"/>
          </w:tcPr>
          <w:p>
            <w:r>
              <w:t>EVAL-SCORE-PROV-EVAL-SCORE-PROV-S1-R0132</w:t>
            </w:r>
          </w:p>
        </w:tc>
        <w:tc>
          <w:tcPr>
            <w:tcW w:type="dxa" w:w="2160"/>
          </w:tcPr>
          <w:p>
            <w:r>
              <w:t>The system must reject weight configurations where any weight is negative.</w:t>
            </w:r>
          </w:p>
        </w:tc>
        <w:tc>
          <w:tcPr>
            <w:tcW w:type="dxa" w:w="2160"/>
          </w:tcPr>
          <w:p>
            <w:r>
              <w:t>must-have</w:t>
            </w:r>
          </w:p>
        </w:tc>
        <w:tc>
          <w:tcPr>
            <w:tcW w:type="dxa" w:w="2160"/>
          </w:tcPr>
          <w:p>
            <w:r>
              <w:t>accepted</w:t>
            </w:r>
          </w:p>
        </w:tc>
      </w:tr>
      <w:tr>
        <w:tc>
          <w:tcPr>
            <w:tcW w:type="dxa" w:w="2160"/>
          </w:tcPr>
          <w:p>
            <w:r>
              <w:t>EVAL-SCORE-PROV-EVAL-SCORE-PROV-S1-R0133</w:t>
            </w:r>
          </w:p>
        </w:tc>
        <w:tc>
          <w:tcPr>
            <w:tcW w:type="dxa" w:w="2160"/>
          </w:tcPr>
          <w:p>
            <w:r>
              <w:t>The system must support serialization of input and output models to JSON consistent with existing provider_search_models.py patterns.</w:t>
            </w:r>
          </w:p>
        </w:tc>
        <w:tc>
          <w:tcPr>
            <w:tcW w:type="dxa" w:w="2160"/>
          </w:tcPr>
          <w:p>
            <w:r>
              <w:t>should-have</w:t>
            </w:r>
          </w:p>
        </w:tc>
        <w:tc>
          <w:tcPr>
            <w:tcW w:type="dxa" w:w="2160"/>
          </w:tcPr>
          <w:p>
            <w:r>
              <w:t>accepted</w:t>
            </w:r>
          </w:p>
        </w:tc>
      </w:tr>
      <w:tr>
        <w:tc>
          <w:tcPr>
            <w:tcW w:type="dxa" w:w="2160"/>
          </w:tcPr>
          <w:p>
            <w:r>
              <w:t>EVAL-SCORE-PROV-EVAL-SCORE-PROV-S1-R0134</w:t>
            </w:r>
          </w:p>
        </w:tc>
        <w:tc>
          <w:tcPr>
            <w:tcW w:type="dxa" w:w="2160"/>
          </w:tcPr>
          <w:p>
            <w:r>
              <w:t>The system must ensure that each measure identifier is unique within a single scoring request.</w:t>
            </w:r>
          </w:p>
        </w:tc>
        <w:tc>
          <w:tcPr>
            <w:tcW w:type="dxa" w:w="2160"/>
          </w:tcPr>
          <w:p>
            <w:r>
              <w:t>must-have</w:t>
            </w:r>
          </w:p>
        </w:tc>
        <w:tc>
          <w:tcPr>
            <w:tcW w:type="dxa" w:w="2160"/>
          </w:tcPr>
          <w:p>
            <w:r>
              <w:t>accepted</w:t>
            </w:r>
          </w:p>
        </w:tc>
      </w:tr>
      <w:tr>
        <w:tc>
          <w:tcPr>
            <w:tcW w:type="dxa" w:w="2160"/>
          </w:tcPr>
          <w:p>
            <w:r>
              <w:t>EVAL-SCORE-PROV-EVAL-SCORE-PROV-S1-R0135</w:t>
            </w:r>
          </w:p>
        </w:tc>
        <w:tc>
          <w:tcPr>
            <w:tcW w:type="dxa" w:w="2160"/>
          </w:tcPr>
          <w:p>
            <w:r>
              <w:t>The system must raise a validation error when input data contains fields not defined in the schema.</w:t>
            </w:r>
          </w:p>
        </w:tc>
        <w:tc>
          <w:tcPr>
            <w:tcW w:type="dxa" w:w="2160"/>
          </w:tcPr>
          <w:p>
            <w:r>
              <w:t>should-have</w:t>
            </w:r>
          </w:p>
        </w:tc>
        <w:tc>
          <w:tcPr>
            <w:tcW w:type="dxa" w:w="2160"/>
          </w:tcPr>
          <w:p>
            <w:r>
              <w:t>accepted</w:t>
            </w:r>
          </w:p>
        </w:tc>
      </w:tr>
      <w:tr>
        <w:tc>
          <w:tcPr>
            <w:tcW w:type="dxa" w:w="2160"/>
          </w:tcPr>
          <w:p>
            <w:r>
              <w:t>EVAL-SCORE-PROV-EVAL-SCORE-PROV-S1-R0136</w:t>
            </w:r>
          </w:p>
        </w:tc>
        <w:tc>
          <w:tcPr>
            <w:tcW w:type="dxa" w:w="2160"/>
          </w:tcPr>
          <w:p>
            <w:r>
              <w:t>The system must produce a consistent output schema structure regardless of input measure ordering.</w:t>
            </w:r>
          </w:p>
        </w:tc>
        <w:tc>
          <w:tcPr>
            <w:tcW w:type="dxa" w:w="2160"/>
          </w:tcPr>
          <w:p>
            <w:r>
              <w:t>must-have</w:t>
            </w:r>
          </w:p>
        </w:tc>
        <w:tc>
          <w:tcPr>
            <w:tcW w:type="dxa" w:w="2160"/>
          </w:tcPr>
          <w:p>
            <w:r>
              <w:t>accepted</w:t>
            </w:r>
          </w:p>
        </w:tc>
      </w:tr>
      <w:tr>
        <w:tc>
          <w:tcPr>
            <w:tcW w:type="dxa" w:w="2160"/>
          </w:tcPr>
          <w:p>
            <w:r>
              <w:t>EVAL-SCORE-PROV-EVAL-SCORE-PROV-S1-R0137</w:t>
            </w:r>
          </w:p>
        </w:tc>
        <w:tc>
          <w:tcPr>
            <w:tcW w:type="dxa" w:w="2160"/>
          </w:tcPr>
          <w:p>
            <w:r>
              <w:t>The system must define a Pydantic model for provider scoring input that includes at least 3 distinct quality measures.</w:t>
            </w:r>
          </w:p>
        </w:tc>
        <w:tc>
          <w:tcPr>
            <w:tcW w:type="dxa" w:w="2160"/>
          </w:tcPr>
          <w:p>
            <w:r>
              <w:t>must-have</w:t>
            </w:r>
          </w:p>
        </w:tc>
        <w:tc>
          <w:tcPr>
            <w:tcW w:type="dxa" w:w="2160"/>
          </w:tcPr>
          <w:p>
            <w:r>
              <w:t>accepted</w:t>
            </w:r>
          </w:p>
        </w:tc>
      </w:tr>
      <w:tr>
        <w:tc>
          <w:tcPr>
            <w:tcW w:type="dxa" w:w="2160"/>
          </w:tcPr>
          <w:p>
            <w:r>
              <w:t>EVAL-SCORE-PROV-EVAL-SCORE-PROV-S1-R0138</w:t>
            </w:r>
          </w:p>
        </w:tc>
        <w:tc>
          <w:tcPr>
            <w:tcW w:type="dxa" w:w="2160"/>
          </w:tcPr>
          <w:p>
            <w:r>
              <w:t>The system must enforce validation that fewer than 3 input measures results in a schema validation error.</w:t>
            </w:r>
          </w:p>
        </w:tc>
        <w:tc>
          <w:tcPr>
            <w:tcW w:type="dxa" w:w="2160"/>
          </w:tcPr>
          <w:p>
            <w:r>
              <w:t>must-have</w:t>
            </w:r>
          </w:p>
        </w:tc>
        <w:tc>
          <w:tcPr>
            <w:tcW w:type="dxa" w:w="2160"/>
          </w:tcPr>
          <w:p>
            <w:r>
              <w:t>accepted</w:t>
            </w:r>
          </w:p>
        </w:tc>
      </w:tr>
      <w:tr>
        <w:tc>
          <w:tcPr>
            <w:tcW w:type="dxa" w:w="2160"/>
          </w:tcPr>
          <w:p>
            <w:r>
              <w:t>EVAL-SCORE-PROV-EVAL-SCORE-PROV-S1-R0139</w:t>
            </w:r>
          </w:p>
        </w:tc>
        <w:tc>
          <w:tcPr>
            <w:tcW w:type="dxa" w:w="2160"/>
          </w:tcPr>
          <w:p>
            <w:r>
              <w:t>The system must define each quality measure with a deterministic numeric value field.</w:t>
            </w:r>
          </w:p>
        </w:tc>
        <w:tc>
          <w:tcPr>
            <w:tcW w:type="dxa" w:w="2160"/>
          </w:tcPr>
          <w:p>
            <w:r>
              <w:t>must-have</w:t>
            </w:r>
          </w:p>
        </w:tc>
        <w:tc>
          <w:tcPr>
            <w:tcW w:type="dxa" w:w="2160"/>
          </w:tcPr>
          <w:p>
            <w:r>
              <w:t>accepted</w:t>
            </w:r>
          </w:p>
        </w:tc>
      </w:tr>
      <w:tr>
        <w:tc>
          <w:tcPr>
            <w:tcW w:type="dxa" w:w="2160"/>
          </w:tcPr>
          <w:p>
            <w:r>
              <w:t>EVAL-SCORE-PROV-EVAL-SCORE-PROV-S1-R0140</w:t>
            </w:r>
          </w:p>
        </w:tc>
        <w:tc>
          <w:tcPr>
            <w:tcW w:type="dxa" w:w="2160"/>
          </w:tcPr>
          <w:p>
            <w:r>
              <w:t>The system must define a weight configuration model where each measure has an associated fixed numeric weight.</w:t>
            </w:r>
          </w:p>
        </w:tc>
        <w:tc>
          <w:tcPr>
            <w:tcW w:type="dxa" w:w="2160"/>
          </w:tcPr>
          <w:p>
            <w:r>
              <w:t>must-have</w:t>
            </w:r>
          </w:p>
        </w:tc>
        <w:tc>
          <w:tcPr>
            <w:tcW w:type="dxa" w:w="2160"/>
          </w:tcPr>
          <w:p>
            <w:r>
              <w:t>accepted</w:t>
            </w:r>
          </w:p>
        </w:tc>
      </w:tr>
      <w:tr>
        <w:tc>
          <w:tcPr>
            <w:tcW w:type="dxa" w:w="2160"/>
          </w:tcPr>
          <w:p>
            <w:r>
              <w:t>EVAL-SCORE-PROV-EVAL-SCORE-PROV-S1-R0141</w:t>
            </w:r>
          </w:p>
        </w:tc>
        <w:tc>
          <w:tcPr>
            <w:tcW w:type="dxa" w:w="2160"/>
          </w:tcPr>
          <w:p>
            <w:r>
              <w:t>The system must enforce that all weights are non-negative numeric values.</w:t>
            </w:r>
          </w:p>
        </w:tc>
        <w:tc>
          <w:tcPr>
            <w:tcW w:type="dxa" w:w="2160"/>
          </w:tcPr>
          <w:p>
            <w:r>
              <w:t>must-have</w:t>
            </w:r>
          </w:p>
        </w:tc>
        <w:tc>
          <w:tcPr>
            <w:tcW w:type="dxa" w:w="2160"/>
          </w:tcPr>
          <w:p>
            <w:r>
              <w:t>accepted</w:t>
            </w:r>
          </w:p>
        </w:tc>
      </w:tr>
      <w:tr>
        <w:tc>
          <w:tcPr>
            <w:tcW w:type="dxa" w:w="2160"/>
          </w:tcPr>
          <w:p>
            <w:r>
              <w:t>EVAL-SCORE-PROV-EVAL-SCORE-PROV-S1-R0142</w:t>
            </w:r>
          </w:p>
        </w:tc>
        <w:tc>
          <w:tcPr>
            <w:tcW w:type="dxa" w:w="2160"/>
          </w:tcPr>
          <w:p>
            <w:r>
              <w:t>The system must define an output Pydantic model containing a composite score field and a breakdown of component measures.</w:t>
            </w:r>
          </w:p>
        </w:tc>
        <w:tc>
          <w:tcPr>
            <w:tcW w:type="dxa" w:w="2160"/>
          </w:tcPr>
          <w:p>
            <w:r>
              <w:t>must-have</w:t>
            </w:r>
          </w:p>
        </w:tc>
        <w:tc>
          <w:tcPr>
            <w:tcW w:type="dxa" w:w="2160"/>
          </w:tcPr>
          <w:p>
            <w:r>
              <w:t>accepted</w:t>
            </w:r>
          </w:p>
        </w:tc>
      </w:tr>
      <w:tr>
        <w:tc>
          <w:tcPr>
            <w:tcW w:type="dxa" w:w="2160"/>
          </w:tcPr>
          <w:p>
            <w:r>
              <w:t>EVAL-SCORE-PROV-EVAL-SCORE-PROV-S1-R0143</w:t>
            </w:r>
          </w:p>
        </w:tc>
        <w:tc>
          <w:tcPr>
            <w:tcW w:type="dxa" w:w="2160"/>
          </w:tcPr>
          <w:p>
            <w:r>
              <w:t>The system must align provider identifiers and core fields in the scoring schema with ChatHealthy.Providers.json structure.</w:t>
            </w:r>
          </w:p>
        </w:tc>
        <w:tc>
          <w:tcPr>
            <w:tcW w:type="dxa" w:w="2160"/>
          </w:tcPr>
          <w:p>
            <w:r>
              <w:t>must-have</w:t>
            </w:r>
          </w:p>
        </w:tc>
        <w:tc>
          <w:tcPr>
            <w:tcW w:type="dxa" w:w="2160"/>
          </w:tcPr>
          <w:p>
            <w:r>
              <w:t>accepted</w:t>
            </w:r>
          </w:p>
        </w:tc>
      </w:tr>
      <w:tr>
        <w:tc>
          <w:tcPr>
            <w:tcW w:type="dxa" w:w="2160"/>
          </w:tcPr>
          <w:p>
            <w:r>
              <w:t>EVAL-SCORE-PROV-EVAL-SCORE-PROV-S1-R0144</w:t>
            </w:r>
          </w:p>
        </w:tc>
        <w:tc>
          <w:tcPr>
            <w:tcW w:type="dxa" w:w="2160"/>
          </w:tcPr>
          <w:p>
            <w:r>
              <w:t>The system must reject input where any measure value is null or missing.</w:t>
            </w:r>
          </w:p>
        </w:tc>
        <w:tc>
          <w:tcPr>
            <w:tcW w:type="dxa" w:w="2160"/>
          </w:tcPr>
          <w:p>
            <w:r>
              <w:t>must-have</w:t>
            </w:r>
          </w:p>
        </w:tc>
        <w:tc>
          <w:tcPr>
            <w:tcW w:type="dxa" w:w="2160"/>
          </w:tcPr>
          <w:p>
            <w:r>
              <w:t>accepted</w:t>
            </w:r>
          </w:p>
        </w:tc>
      </w:tr>
      <w:tr>
        <w:tc>
          <w:tcPr>
            <w:tcW w:type="dxa" w:w="2160"/>
          </w:tcPr>
          <w:p>
            <w:r>
              <w:t>EVAL-SCORE-PROV-EVAL-SCORE-PROV-S1-R0145</w:t>
            </w:r>
          </w:p>
        </w:tc>
        <w:tc>
          <w:tcPr>
            <w:tcW w:type="dxa" w:w="2160"/>
          </w:tcPr>
          <w:p>
            <w:r>
              <w:t>The system must ensure that the sum of weights can be computed without runtime ambiguity (no duplicate measure keys).</w:t>
            </w:r>
          </w:p>
        </w:tc>
        <w:tc>
          <w:tcPr>
            <w:tcW w:type="dxa" w:w="2160"/>
          </w:tcPr>
          <w:p>
            <w:r>
              <w:t>should-have</w:t>
            </w:r>
          </w:p>
        </w:tc>
        <w:tc>
          <w:tcPr>
            <w:tcW w:type="dxa" w:w="2160"/>
          </w:tcPr>
          <w:p>
            <w:r>
              <w:t>accepted</w:t>
            </w:r>
          </w:p>
        </w:tc>
      </w:tr>
      <w:tr>
        <w:tc>
          <w:tcPr>
            <w:tcW w:type="dxa" w:w="2160"/>
          </w:tcPr>
          <w:p>
            <w:r>
              <w:t>EVAL-SCORE-PROV-EVAL-SCORE-PROV-S1-R0146</w:t>
            </w:r>
          </w:p>
        </w:tc>
        <w:tc>
          <w:tcPr>
            <w:tcW w:type="dxa" w:w="2160"/>
          </w:tcPr>
          <w:p>
            <w:r>
              <w:t>The system must raise a validation error if weight configuration references a measure not present in the input measures.</w:t>
            </w:r>
          </w:p>
        </w:tc>
        <w:tc>
          <w:tcPr>
            <w:tcW w:type="dxa" w:w="2160"/>
          </w:tcPr>
          <w:p>
            <w:r>
              <w:t>must-have</w:t>
            </w:r>
          </w:p>
        </w:tc>
        <w:tc>
          <w:tcPr>
            <w:tcW w:type="dxa" w:w="2160"/>
          </w:tcPr>
          <w:p>
            <w:r>
              <w:t>accepted</w:t>
            </w:r>
          </w:p>
        </w:tc>
      </w:tr>
      <w:tr>
        <w:tc>
          <w:tcPr>
            <w:tcW w:type="dxa" w:w="2160"/>
          </w:tcPr>
          <w:p>
            <w:r>
              <w:t>EVAL-SCORE-PROV-EVAL-SCORE-PROV-S1-R0147</w:t>
            </w:r>
          </w:p>
        </w:tc>
        <w:tc>
          <w:tcPr>
            <w:tcW w:type="dxa" w:w="2160"/>
          </w:tcPr>
          <w:p>
            <w:r>
              <w:t>The system must follow the existing Pydantic model structure and naming conventions used in provider_search_models.py.</w:t>
            </w:r>
          </w:p>
        </w:tc>
        <w:tc>
          <w:tcPr>
            <w:tcW w:type="dxa" w:w="2160"/>
          </w:tcPr>
          <w:p>
            <w:r>
              <w:t>must-have</w:t>
            </w:r>
          </w:p>
        </w:tc>
        <w:tc>
          <w:tcPr>
            <w:tcW w:type="dxa" w:w="2160"/>
          </w:tcPr>
          <w:p>
            <w:r>
              <w:t>accepted</w:t>
            </w:r>
          </w:p>
        </w:tc>
      </w:tr>
      <w:tr>
        <w:tc>
          <w:tcPr>
            <w:tcW w:type="dxa" w:w="2160"/>
          </w:tcPr>
          <w:p>
            <w:r>
              <w:t>EVAL-SCORE-PROV-EVAL-SCORE-PROV-S1-FACADE-R9004</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EVAL-SCORE-PROV-S2: Implement deterministic scoring algorithm</w:t>
      </w:r>
    </w:p>
    <w:p>
      <w:r>
        <w:t>Build core scoring logic that aggregates ≥3 provider quality measures using fixed weights. Ensure no randomness, consistent normalization, and deterministic output for identical inputs.</w:t>
      </w:r>
    </w:p>
    <w:p>
      <w:r>
        <w:t>Size: M | Sprint: 1 | Reqs: 23</w:t>
      </w:r>
    </w:p>
    <w:p>
      <w:r>
        <w:t>Evidence: Code/ConversationalUX/FindCareChat/backend/application/facades/evaluate_care_facade.py (orchestration extension point for scoring)</w:t>
      </w:r>
    </w:p>
    <w:p>
      <w:r>
        <w:t>Dependencies: EVAL-SCORE-PROV-S1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EVAL-SCORE-PROV-EVAL-SCORE-PROV-S2-R0148</w:t>
            </w:r>
          </w:p>
        </w:tc>
        <w:tc>
          <w:tcPr>
            <w:tcW w:type="dxa" w:w="2160"/>
          </w:tcPr>
          <w:p>
            <w:r>
              <w:t>The system must compute a composite provider score using a weighted sum of all provided quality measures.</w:t>
            </w:r>
          </w:p>
        </w:tc>
        <w:tc>
          <w:tcPr>
            <w:tcW w:type="dxa" w:w="2160"/>
          </w:tcPr>
          <w:p>
            <w:r>
              <w:t>must-have</w:t>
            </w:r>
          </w:p>
        </w:tc>
        <w:tc>
          <w:tcPr>
            <w:tcW w:type="dxa" w:w="2160"/>
          </w:tcPr>
          <w:p>
            <w:r>
              <w:t>accepted</w:t>
            </w:r>
          </w:p>
        </w:tc>
      </w:tr>
      <w:tr>
        <w:tc>
          <w:tcPr>
            <w:tcW w:type="dxa" w:w="2160"/>
          </w:tcPr>
          <w:p>
            <w:r>
              <w:t>EVAL-SCORE-PROV-EVAL-SCORE-PROV-S2-R0149</w:t>
            </w:r>
          </w:p>
        </w:tc>
        <w:tc>
          <w:tcPr>
            <w:tcW w:type="dxa" w:w="2160"/>
          </w:tcPr>
          <w:p>
            <w:r>
              <w:t>The system must enforce that at least 3 quality measures are present before computing a score.</w:t>
            </w:r>
          </w:p>
        </w:tc>
        <w:tc>
          <w:tcPr>
            <w:tcW w:type="dxa" w:w="2160"/>
          </w:tcPr>
          <w:p>
            <w:r>
              <w:t>must-have</w:t>
            </w:r>
          </w:p>
        </w:tc>
        <w:tc>
          <w:tcPr>
            <w:tcW w:type="dxa" w:w="2160"/>
          </w:tcPr>
          <w:p>
            <w:r>
              <w:t>accepted</w:t>
            </w:r>
          </w:p>
        </w:tc>
      </w:tr>
      <w:tr>
        <w:tc>
          <w:tcPr>
            <w:tcW w:type="dxa" w:w="2160"/>
          </w:tcPr>
          <w:p>
            <w:r>
              <w:t>EVAL-SCORE-PROV-EVAL-SCORE-PROV-S2-R0150</w:t>
            </w:r>
          </w:p>
        </w:tc>
        <w:tc>
          <w:tcPr>
            <w:tcW w:type="dxa" w:w="2160"/>
          </w:tcPr>
          <w:p>
            <w:r>
              <w:t>The system must normalize all input measures to a consistent scale prior to aggregation.</w:t>
            </w:r>
          </w:p>
        </w:tc>
        <w:tc>
          <w:tcPr>
            <w:tcW w:type="dxa" w:w="2160"/>
          </w:tcPr>
          <w:p>
            <w:r>
              <w:t>must-have</w:t>
            </w:r>
          </w:p>
        </w:tc>
        <w:tc>
          <w:tcPr>
            <w:tcW w:type="dxa" w:w="2160"/>
          </w:tcPr>
          <w:p>
            <w:r>
              <w:t>accepted</w:t>
            </w:r>
          </w:p>
        </w:tc>
      </w:tr>
      <w:tr>
        <w:tc>
          <w:tcPr>
            <w:tcW w:type="dxa" w:w="2160"/>
          </w:tcPr>
          <w:p>
            <w:r>
              <w:t>EVAL-SCORE-PROV-EVAL-SCORE-PROV-S2-R0151</w:t>
            </w:r>
          </w:p>
        </w:tc>
        <w:tc>
          <w:tcPr>
            <w:tcW w:type="dxa" w:w="2160"/>
          </w:tcPr>
          <w:p>
            <w:r>
              <w:t>The system must apply fixed, pre-defined weights from the schema without runtime modification.</w:t>
            </w:r>
          </w:p>
        </w:tc>
        <w:tc>
          <w:tcPr>
            <w:tcW w:type="dxa" w:w="2160"/>
          </w:tcPr>
          <w:p>
            <w:r>
              <w:t>must-have</w:t>
            </w:r>
          </w:p>
        </w:tc>
        <w:tc>
          <w:tcPr>
            <w:tcW w:type="dxa" w:w="2160"/>
          </w:tcPr>
          <w:p>
            <w:r>
              <w:t>accepted</w:t>
            </w:r>
          </w:p>
        </w:tc>
      </w:tr>
      <w:tr>
        <w:tc>
          <w:tcPr>
            <w:tcW w:type="dxa" w:w="2160"/>
          </w:tcPr>
          <w:p>
            <w:r>
              <w:t>EVAL-SCORE-PROV-EVAL-SCORE-PROV-S2-R0152</w:t>
            </w:r>
          </w:p>
        </w:tc>
        <w:tc>
          <w:tcPr>
            <w:tcW w:type="dxa" w:w="2160"/>
          </w:tcPr>
          <w:p>
            <w:r>
              <w:t>The system must produce identical output scores for identical input data across repeated executions.</w:t>
            </w:r>
          </w:p>
        </w:tc>
        <w:tc>
          <w:tcPr>
            <w:tcW w:type="dxa" w:w="2160"/>
          </w:tcPr>
          <w:p>
            <w:r>
              <w:t>must-have</w:t>
            </w:r>
          </w:p>
        </w:tc>
        <w:tc>
          <w:tcPr>
            <w:tcW w:type="dxa" w:w="2160"/>
          </w:tcPr>
          <w:p>
            <w:r>
              <w:t>accepted</w:t>
            </w:r>
          </w:p>
        </w:tc>
      </w:tr>
      <w:tr>
        <w:tc>
          <w:tcPr>
            <w:tcW w:type="dxa" w:w="2160"/>
          </w:tcPr>
          <w:p>
            <w:r>
              <w:t>EVAL-SCORE-PROV-EVAL-SCORE-PROV-S2-R0153</w:t>
            </w:r>
          </w:p>
        </w:tc>
        <w:tc>
          <w:tcPr>
            <w:tcW w:type="dxa" w:w="2160"/>
          </w:tcPr>
          <w:p>
            <w:r>
              <w:t>The system must ensure that the sum of applied weights equals 1.0 before computing the score.</w:t>
            </w:r>
          </w:p>
        </w:tc>
        <w:tc>
          <w:tcPr>
            <w:tcW w:type="dxa" w:w="2160"/>
          </w:tcPr>
          <w:p>
            <w:r>
              <w:t>must-have</w:t>
            </w:r>
          </w:p>
        </w:tc>
        <w:tc>
          <w:tcPr>
            <w:tcW w:type="dxa" w:w="2160"/>
          </w:tcPr>
          <w:p>
            <w:r>
              <w:t>accepted</w:t>
            </w:r>
          </w:p>
        </w:tc>
      </w:tr>
      <w:tr>
        <w:tc>
          <w:tcPr>
            <w:tcW w:type="dxa" w:w="2160"/>
          </w:tcPr>
          <w:p>
            <w:r>
              <w:t>EVAL-SCORE-PROV-EVAL-SCORE-PROV-S2-R0154</w:t>
            </w:r>
          </w:p>
        </w:tc>
        <w:tc>
          <w:tcPr>
            <w:tcW w:type="dxa" w:w="2160"/>
          </w:tcPr>
          <w:p>
            <w:r>
              <w:t>The system must output the composite score within a bounded range defined by the schema (e.g., 0 to 1 or 0 to 100).</w:t>
            </w:r>
          </w:p>
        </w:tc>
        <w:tc>
          <w:tcPr>
            <w:tcW w:type="dxa" w:w="2160"/>
          </w:tcPr>
          <w:p>
            <w:r>
              <w:t>should-have</w:t>
            </w:r>
          </w:p>
        </w:tc>
        <w:tc>
          <w:tcPr>
            <w:tcW w:type="dxa" w:w="2160"/>
          </w:tcPr>
          <w:p>
            <w:r>
              <w:t>accepted</w:t>
            </w:r>
          </w:p>
        </w:tc>
      </w:tr>
      <w:tr>
        <w:tc>
          <w:tcPr>
            <w:tcW w:type="dxa" w:w="2160"/>
          </w:tcPr>
          <w:p>
            <w:r>
              <w:t>EVAL-SCORE-PROV-EVAL-SCORE-PROV-S2-R0155</w:t>
            </w:r>
          </w:p>
        </w:tc>
        <w:tc>
          <w:tcPr>
            <w:tcW w:type="dxa" w:w="2160"/>
          </w:tcPr>
          <w:p>
            <w:r>
              <w:t>The system must return a deterministic error response if fewer than 3 valid measures are available after validation.</w:t>
            </w:r>
          </w:p>
        </w:tc>
        <w:tc>
          <w:tcPr>
            <w:tcW w:type="dxa" w:w="2160"/>
          </w:tcPr>
          <w:p>
            <w:r>
              <w:t>must-have</w:t>
            </w:r>
          </w:p>
        </w:tc>
        <w:tc>
          <w:tcPr>
            <w:tcW w:type="dxa" w:w="2160"/>
          </w:tcPr>
          <w:p>
            <w:r>
              <w:t>accepted</w:t>
            </w:r>
          </w:p>
        </w:tc>
      </w:tr>
      <w:tr>
        <w:tc>
          <w:tcPr>
            <w:tcW w:type="dxa" w:w="2160"/>
          </w:tcPr>
          <w:p>
            <w:r>
              <w:t>EVAL-SCORE-PROV-EVAL-SCORE-PROV-S2-R0156</w:t>
            </w:r>
          </w:p>
        </w:tc>
        <w:tc>
          <w:tcPr>
            <w:tcW w:type="dxa" w:w="2160"/>
          </w:tcPr>
          <w:p>
            <w:r>
              <w:t>The system must return a deterministic error response if weight configuration is invalid (e.g., missing weights or sum not equal to 1.0).</w:t>
            </w:r>
          </w:p>
        </w:tc>
        <w:tc>
          <w:tcPr>
            <w:tcW w:type="dxa" w:w="2160"/>
          </w:tcPr>
          <w:p>
            <w:r>
              <w:t>must-have</w:t>
            </w:r>
          </w:p>
        </w:tc>
        <w:tc>
          <w:tcPr>
            <w:tcW w:type="dxa" w:w="2160"/>
          </w:tcPr>
          <w:p>
            <w:r>
              <w:t>accepted</w:t>
            </w:r>
          </w:p>
        </w:tc>
      </w:tr>
      <w:tr>
        <w:tc>
          <w:tcPr>
            <w:tcW w:type="dxa" w:w="2160"/>
          </w:tcPr>
          <w:p>
            <w:r>
              <w:t>EVAL-SCORE-PROV-EVAL-SCORE-PROV-S2-R0157</w:t>
            </w:r>
          </w:p>
        </w:tc>
        <w:tc>
          <w:tcPr>
            <w:tcW w:type="dxa" w:w="2160"/>
          </w:tcPr>
          <w:p>
            <w:r>
              <w:t>The system must preserve input measure ordering independence such that score output is unaffected by input order.</w:t>
            </w:r>
          </w:p>
        </w:tc>
        <w:tc>
          <w:tcPr>
            <w:tcW w:type="dxa" w:w="2160"/>
          </w:tcPr>
          <w:p>
            <w:r>
              <w:t>should-have</w:t>
            </w:r>
          </w:p>
        </w:tc>
        <w:tc>
          <w:tcPr>
            <w:tcW w:type="dxa" w:w="2160"/>
          </w:tcPr>
          <w:p>
            <w:r>
              <w:t>accepted</w:t>
            </w:r>
          </w:p>
        </w:tc>
      </w:tr>
      <w:tr>
        <w:tc>
          <w:tcPr>
            <w:tcW w:type="dxa" w:w="2160"/>
          </w:tcPr>
          <w:p>
            <w:r>
              <w:t>EVAL-SCORE-PROV-EVAL-SCORE-PROV-S2-R0158</w:t>
            </w:r>
          </w:p>
        </w:tc>
        <w:tc>
          <w:tcPr>
            <w:tcW w:type="dxa" w:w="2160"/>
          </w:tcPr>
          <w:p>
            <w:r>
              <w:t>The system must accept a minimum of 3 provider quality measures as input for score calculation.</w:t>
            </w:r>
          </w:p>
        </w:tc>
        <w:tc>
          <w:tcPr>
            <w:tcW w:type="dxa" w:w="2160"/>
          </w:tcPr>
          <w:p>
            <w:r>
              <w:t>must-have</w:t>
            </w:r>
          </w:p>
        </w:tc>
        <w:tc>
          <w:tcPr>
            <w:tcW w:type="dxa" w:w="2160"/>
          </w:tcPr>
          <w:p>
            <w:r>
              <w:t>accepted</w:t>
            </w:r>
          </w:p>
        </w:tc>
      </w:tr>
      <w:tr>
        <w:tc>
          <w:tcPr>
            <w:tcW w:type="dxa" w:w="2160"/>
          </w:tcPr>
          <w:p>
            <w:r>
              <w:t>EVAL-SCORE-PROV-EVAL-SCORE-PROV-S2-R0159</w:t>
            </w:r>
          </w:p>
        </w:tc>
        <w:tc>
          <w:tcPr>
            <w:tcW w:type="dxa" w:w="2160"/>
          </w:tcPr>
          <w:p>
            <w:r>
              <w:t>The system must apply fixed, predefined weights to each input measure during score aggregation.</w:t>
            </w:r>
          </w:p>
        </w:tc>
        <w:tc>
          <w:tcPr>
            <w:tcW w:type="dxa" w:w="2160"/>
          </w:tcPr>
          <w:p>
            <w:r>
              <w:t>must-have</w:t>
            </w:r>
          </w:p>
        </w:tc>
        <w:tc>
          <w:tcPr>
            <w:tcW w:type="dxa" w:w="2160"/>
          </w:tcPr>
          <w:p>
            <w:r>
              <w:t>accepted</w:t>
            </w:r>
          </w:p>
        </w:tc>
      </w:tr>
      <w:tr>
        <w:tc>
          <w:tcPr>
            <w:tcW w:type="dxa" w:w="2160"/>
          </w:tcPr>
          <w:p>
            <w:r>
              <w:t>EVAL-SCORE-PROV-EVAL-SCORE-PROV-S2-R0160</w:t>
            </w:r>
          </w:p>
        </w:tc>
        <w:tc>
          <w:tcPr>
            <w:tcW w:type="dxa" w:w="2160"/>
          </w:tcPr>
          <w:p>
            <w:r>
              <w:t>The system must normalize all input measures to a consistent scale before applying weights.</w:t>
            </w:r>
          </w:p>
        </w:tc>
        <w:tc>
          <w:tcPr>
            <w:tcW w:type="dxa" w:w="2160"/>
          </w:tcPr>
          <w:p>
            <w:r>
              <w:t>must-have</w:t>
            </w:r>
          </w:p>
        </w:tc>
        <w:tc>
          <w:tcPr>
            <w:tcW w:type="dxa" w:w="2160"/>
          </w:tcPr>
          <w:p>
            <w:r>
              <w:t>accepted</w:t>
            </w:r>
          </w:p>
        </w:tc>
      </w:tr>
      <w:tr>
        <w:tc>
          <w:tcPr>
            <w:tcW w:type="dxa" w:w="2160"/>
          </w:tcPr>
          <w:p>
            <w:r>
              <w:t>EVAL-SCORE-PROV-EVAL-SCORE-PROV-S2-R0161</w:t>
            </w:r>
          </w:p>
        </w:tc>
        <w:tc>
          <w:tcPr>
            <w:tcW w:type="dxa" w:w="2160"/>
          </w:tcPr>
          <w:p>
            <w:r>
              <w:t>The system must compute a composite score as the weighted sum of normalized measures.</w:t>
            </w:r>
          </w:p>
        </w:tc>
        <w:tc>
          <w:tcPr>
            <w:tcW w:type="dxa" w:w="2160"/>
          </w:tcPr>
          <w:p>
            <w:r>
              <w:t>must-have</w:t>
            </w:r>
          </w:p>
        </w:tc>
        <w:tc>
          <w:tcPr>
            <w:tcW w:type="dxa" w:w="2160"/>
          </w:tcPr>
          <w:p>
            <w:r>
              <w:t>accepted</w:t>
            </w:r>
          </w:p>
        </w:tc>
      </w:tr>
      <w:tr>
        <w:tc>
          <w:tcPr>
            <w:tcW w:type="dxa" w:w="2160"/>
          </w:tcPr>
          <w:p>
            <w:r>
              <w:t>EVAL-SCORE-PROV-EVAL-SCORE-PROV-S2-R0162</w:t>
            </w:r>
          </w:p>
        </w:tc>
        <w:tc>
          <w:tcPr>
            <w:tcW w:type="dxa" w:w="2160"/>
          </w:tcPr>
          <w:p>
            <w:r>
              <w:t>The system must produce identical output scores for identical input data across multiple executions.</w:t>
            </w:r>
          </w:p>
        </w:tc>
        <w:tc>
          <w:tcPr>
            <w:tcW w:type="dxa" w:w="2160"/>
          </w:tcPr>
          <w:p>
            <w:r>
              <w:t>must-have</w:t>
            </w:r>
          </w:p>
        </w:tc>
        <w:tc>
          <w:tcPr>
            <w:tcW w:type="dxa" w:w="2160"/>
          </w:tcPr>
          <w:p>
            <w:r>
              <w:t>accepted</w:t>
            </w:r>
          </w:p>
        </w:tc>
      </w:tr>
      <w:tr>
        <w:tc>
          <w:tcPr>
            <w:tcW w:type="dxa" w:w="2160"/>
          </w:tcPr>
          <w:p>
            <w:r>
              <w:t>EVAL-SCORE-PROV-EVAL-SCORE-PROV-S2-R0163</w:t>
            </w:r>
          </w:p>
        </w:tc>
        <w:tc>
          <w:tcPr>
            <w:tcW w:type="dxa" w:w="2160"/>
          </w:tcPr>
          <w:p>
            <w:r>
              <w:t>The system must not use any randomization or non-deterministic functions in score calculation.</w:t>
            </w:r>
          </w:p>
        </w:tc>
        <w:tc>
          <w:tcPr>
            <w:tcW w:type="dxa" w:w="2160"/>
          </w:tcPr>
          <w:p>
            <w:r>
              <w:t>must-have</w:t>
            </w:r>
          </w:p>
        </w:tc>
        <w:tc>
          <w:tcPr>
            <w:tcW w:type="dxa" w:w="2160"/>
          </w:tcPr>
          <w:p>
            <w:r>
              <w:t>accepted</w:t>
            </w:r>
          </w:p>
        </w:tc>
      </w:tr>
      <w:tr>
        <w:tc>
          <w:tcPr>
            <w:tcW w:type="dxa" w:w="2160"/>
          </w:tcPr>
          <w:p>
            <w:r>
              <w:t>EVAL-SCORE-PROV-EVAL-SCORE-PROV-S2-R0164</w:t>
            </w:r>
          </w:p>
        </w:tc>
        <w:tc>
          <w:tcPr>
            <w:tcW w:type="dxa" w:w="2160"/>
          </w:tcPr>
          <w:p>
            <w:r>
              <w:t>The system must return both the composite score and the weighted contribution of each measure.</w:t>
            </w:r>
          </w:p>
        </w:tc>
        <w:tc>
          <w:tcPr>
            <w:tcW w:type="dxa" w:w="2160"/>
          </w:tcPr>
          <w:p>
            <w:r>
              <w:t>should-have</w:t>
            </w:r>
          </w:p>
        </w:tc>
        <w:tc>
          <w:tcPr>
            <w:tcW w:type="dxa" w:w="2160"/>
          </w:tcPr>
          <w:p>
            <w:r>
              <w:t>accepted</w:t>
            </w:r>
          </w:p>
        </w:tc>
      </w:tr>
      <w:tr>
        <w:tc>
          <w:tcPr>
            <w:tcW w:type="dxa" w:w="2160"/>
          </w:tcPr>
          <w:p>
            <w:r>
              <w:t>EVAL-SCORE-PROV-EVAL-SCORE-PROV-S2-R0165</w:t>
            </w:r>
          </w:p>
        </w:tc>
        <w:tc>
          <w:tcPr>
            <w:tcW w:type="dxa" w:w="2160"/>
          </w:tcPr>
          <w:p>
            <w:r>
              <w:t>The system must enforce that the sum of all weights equals 1.0 before performing calculation.</w:t>
            </w:r>
          </w:p>
        </w:tc>
        <w:tc>
          <w:tcPr>
            <w:tcW w:type="dxa" w:w="2160"/>
          </w:tcPr>
          <w:p>
            <w:r>
              <w:t>must-have</w:t>
            </w:r>
          </w:p>
        </w:tc>
        <w:tc>
          <w:tcPr>
            <w:tcW w:type="dxa" w:w="2160"/>
          </w:tcPr>
          <w:p>
            <w:r>
              <w:t>accepted</w:t>
            </w:r>
          </w:p>
        </w:tc>
      </w:tr>
      <w:tr>
        <w:tc>
          <w:tcPr>
            <w:tcW w:type="dxa" w:w="2160"/>
          </w:tcPr>
          <w:p>
            <w:r>
              <w:t>EVAL-SCORE-PROV-EVAL-SCORE-PROV-S2-R0166</w:t>
            </w:r>
          </w:p>
        </w:tc>
        <w:tc>
          <w:tcPr>
            <w:tcW w:type="dxa" w:w="2160"/>
          </w:tcPr>
          <w:p>
            <w:r>
              <w:t>The system must handle null or missing measure values by excluding them only if at least 3 valid measures remain.</w:t>
            </w:r>
          </w:p>
        </w:tc>
        <w:tc>
          <w:tcPr>
            <w:tcW w:type="dxa" w:w="2160"/>
          </w:tcPr>
          <w:p>
            <w:r>
              <w:t>must-have</w:t>
            </w:r>
          </w:p>
        </w:tc>
        <w:tc>
          <w:tcPr>
            <w:tcW w:type="dxa" w:w="2160"/>
          </w:tcPr>
          <w:p>
            <w:r>
              <w:t>accepted</w:t>
            </w:r>
          </w:p>
        </w:tc>
      </w:tr>
      <w:tr>
        <w:tc>
          <w:tcPr>
            <w:tcW w:type="dxa" w:w="2160"/>
          </w:tcPr>
          <w:p>
            <w:r>
              <w:t>EVAL-SCORE-PROV-EVAL-SCORE-PROV-S2-R0167</w:t>
            </w:r>
          </w:p>
        </w:tc>
        <w:tc>
          <w:tcPr>
            <w:tcW w:type="dxa" w:w="2160"/>
          </w:tcPr>
          <w:p>
            <w:r>
              <w:t>The system must return an error response when normalization cannot be performed due to invalid input ranges.</w:t>
            </w:r>
          </w:p>
        </w:tc>
        <w:tc>
          <w:tcPr>
            <w:tcW w:type="dxa" w:w="2160"/>
          </w:tcPr>
          <w:p>
            <w:r>
              <w:t>must-have</w:t>
            </w:r>
          </w:p>
        </w:tc>
        <w:tc>
          <w:tcPr>
            <w:tcW w:type="dxa" w:w="2160"/>
          </w:tcPr>
          <w:p>
            <w:r>
              <w:t>accepted</w:t>
            </w:r>
          </w:p>
        </w:tc>
      </w:tr>
      <w:tr>
        <w:tc>
          <w:tcPr>
            <w:tcW w:type="dxa" w:w="2160"/>
          </w:tcPr>
          <w:p>
            <w:r>
              <w:t>EVAL-SCORE-PROV-EVAL-SCORE-PROV-S2-R0168</w:t>
            </w:r>
          </w:p>
        </w:tc>
        <w:tc>
          <w:tcPr>
            <w:tcW w:type="dxa" w:w="2160"/>
          </w:tcPr>
          <w:p>
            <w:r>
              <w:t>The system must ensure all normalization and aggregation logic is implemented as pure functions without side effects.</w:t>
            </w:r>
          </w:p>
        </w:tc>
        <w:tc>
          <w:tcPr>
            <w:tcW w:type="dxa" w:w="2160"/>
          </w:tcPr>
          <w:p>
            <w:r>
              <w:t>should-have</w:t>
            </w:r>
          </w:p>
        </w:tc>
        <w:tc>
          <w:tcPr>
            <w:tcW w:type="dxa" w:w="2160"/>
          </w:tcPr>
          <w:p>
            <w:r>
              <w:t>accepted</w:t>
            </w:r>
          </w:p>
        </w:tc>
      </w:tr>
      <w:tr>
        <w:tc>
          <w:tcPr>
            <w:tcW w:type="dxa" w:w="2160"/>
          </w:tcPr>
          <w:p>
            <w:r>
              <w:t>EVAL-SCORE-PROV-EVAL-SCORE-PROV-S2-R0169</w:t>
            </w:r>
          </w:p>
        </w:tc>
        <w:tc>
          <w:tcPr>
            <w:tcW w:type="dxa" w:w="2160"/>
          </w:tcPr>
          <w:p>
            <w:r>
              <w:t>The system must log calculation steps for debugging without altering the computed score.</w:t>
            </w:r>
          </w:p>
        </w:tc>
        <w:tc>
          <w:tcPr>
            <w:tcW w:type="dxa" w:w="2160"/>
          </w:tcPr>
          <w:p>
            <w:r>
              <w:t>nice-to-have</w:t>
            </w:r>
          </w:p>
        </w:tc>
        <w:tc>
          <w:tcPr>
            <w:tcW w:type="dxa" w:w="2160"/>
          </w:tcPr>
          <w:p>
            <w:r>
              <w:t>accepted</w:t>
            </w:r>
          </w:p>
        </w:tc>
      </w:tr>
      <w:tr>
        <w:tc>
          <w:tcPr>
            <w:tcW w:type="dxa" w:w="2160"/>
          </w:tcPr>
          <w:p>
            <w:r>
              <w:t>EVAL-SCORE-PROV-EVAL-SCORE-PROV-S2-FACADE-R9005</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EVAL-SCORE-PROV-S3: Integrate scoring into EvaluateCare facade</w:t>
      </w:r>
    </w:p>
    <w:p>
      <w:r>
        <w:t>Extend evaluate_care_facade to call the scoring engine and return composite provider score alongside existing provider detail responses.</w:t>
      </w:r>
    </w:p>
    <w:p>
      <w:r>
        <w:t>Size: M | Sprint: 2 | Reqs: 23</w:t>
      </w:r>
    </w:p>
    <w:p>
      <w:r>
        <w:t>Evidence: Code/ConversationalUX/FindCareChat/backend/application/facades/evaluate_care_facade.py (existing orchestration layer)</w:t>
      </w:r>
    </w:p>
    <w:p>
      <w:r>
        <w:t>Dependencies: EVAL-SCORE-PROV-S2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EVAL-SCORE-PROV-EVAL-SCORE-PROV-S3-R0170</w:t>
            </w:r>
          </w:p>
        </w:tc>
        <w:tc>
          <w:tcPr>
            <w:tcW w:type="dxa" w:w="2160"/>
          </w:tcPr>
          <w:p>
            <w:r>
              <w:t>The system must invoke the deterministic provider scoring engine from evaluate_care_facade when provider detail data is requested.</w:t>
            </w:r>
          </w:p>
        </w:tc>
        <w:tc>
          <w:tcPr>
            <w:tcW w:type="dxa" w:w="2160"/>
          </w:tcPr>
          <w:p>
            <w:r>
              <w:t>must-have</w:t>
            </w:r>
          </w:p>
        </w:tc>
        <w:tc>
          <w:tcPr>
            <w:tcW w:type="dxa" w:w="2160"/>
          </w:tcPr>
          <w:p>
            <w:r>
              <w:t>accepted</w:t>
            </w:r>
          </w:p>
        </w:tc>
      </w:tr>
      <w:tr>
        <w:tc>
          <w:tcPr>
            <w:tcW w:type="dxa" w:w="2160"/>
          </w:tcPr>
          <w:p>
            <w:r>
              <w:t>EVAL-SCORE-PROV-EVAL-SCORE-PROV-S3-R0171</w:t>
            </w:r>
          </w:p>
        </w:tc>
        <w:tc>
          <w:tcPr>
            <w:tcW w:type="dxa" w:w="2160"/>
          </w:tcPr>
          <w:p>
            <w:r>
              <w:t>The system must pass all required provider quality measures (≥3) from the provider detail payload into the scoring engine.</w:t>
            </w:r>
          </w:p>
        </w:tc>
        <w:tc>
          <w:tcPr>
            <w:tcW w:type="dxa" w:w="2160"/>
          </w:tcPr>
          <w:p>
            <w:r>
              <w:t>must-have</w:t>
            </w:r>
          </w:p>
        </w:tc>
        <w:tc>
          <w:tcPr>
            <w:tcW w:type="dxa" w:w="2160"/>
          </w:tcPr>
          <w:p>
            <w:r>
              <w:t>accepted</w:t>
            </w:r>
          </w:p>
        </w:tc>
      </w:tr>
      <w:tr>
        <w:tc>
          <w:tcPr>
            <w:tcW w:type="dxa" w:w="2160"/>
          </w:tcPr>
          <w:p>
            <w:r>
              <w:t>EVAL-SCORE-PROV-EVAL-SCORE-PROV-S3-R0172</w:t>
            </w:r>
          </w:p>
        </w:tc>
        <w:tc>
          <w:tcPr>
            <w:tcW w:type="dxa" w:w="2160"/>
          </w:tcPr>
          <w:p>
            <w:r>
              <w:t>The system must return a composite provider score in the facade response alongside existing provider detail fields without removing any existing field</w:t>
            </w:r>
          </w:p>
        </w:tc>
        <w:tc>
          <w:tcPr>
            <w:tcW w:type="dxa" w:w="2160"/>
          </w:tcPr>
          <w:p>
            <w:r>
              <w:t>must-have</w:t>
            </w:r>
          </w:p>
        </w:tc>
        <w:tc>
          <w:tcPr>
            <w:tcW w:type="dxa" w:w="2160"/>
          </w:tcPr>
          <w:p>
            <w:r>
              <w:t>accepted</w:t>
            </w:r>
          </w:p>
        </w:tc>
      </w:tr>
      <w:tr>
        <w:tc>
          <w:tcPr>
            <w:tcW w:type="dxa" w:w="2160"/>
          </w:tcPr>
          <w:p>
            <w:r>
              <w:t>EVAL-SCORE-PROV-EVAL-SCORE-PROV-S3-R0173</w:t>
            </w:r>
          </w:p>
        </w:tc>
        <w:tc>
          <w:tcPr>
            <w:tcW w:type="dxa" w:w="2160"/>
          </w:tcPr>
          <w:p>
            <w:r>
              <w:t>The system must include component measure values used for scoring in the facade response structure if available from upstream data.</w:t>
            </w:r>
          </w:p>
        </w:tc>
        <w:tc>
          <w:tcPr>
            <w:tcW w:type="dxa" w:w="2160"/>
          </w:tcPr>
          <w:p>
            <w:r>
              <w:t>should-have</w:t>
            </w:r>
          </w:p>
        </w:tc>
        <w:tc>
          <w:tcPr>
            <w:tcW w:type="dxa" w:w="2160"/>
          </w:tcPr>
          <w:p>
            <w:r>
              <w:t>accepted</w:t>
            </w:r>
          </w:p>
        </w:tc>
      </w:tr>
      <w:tr>
        <w:tc>
          <w:tcPr>
            <w:tcW w:type="dxa" w:w="2160"/>
          </w:tcPr>
          <w:p>
            <w:r>
              <w:t>EVAL-SCORE-PROV-EVAL-SCORE-PROV-S3-R0174</w:t>
            </w:r>
          </w:p>
        </w:tc>
        <w:tc>
          <w:tcPr>
            <w:tcW w:type="dxa" w:w="2160"/>
          </w:tcPr>
          <w:p>
            <w:r>
              <w:t>The system must not call the scoring engine if fewer than 3 valid quality measures are present and must return a null or absent score field.</w:t>
            </w:r>
          </w:p>
        </w:tc>
        <w:tc>
          <w:tcPr>
            <w:tcW w:type="dxa" w:w="2160"/>
          </w:tcPr>
          <w:p>
            <w:r>
              <w:t>must-have</w:t>
            </w:r>
          </w:p>
        </w:tc>
        <w:tc>
          <w:tcPr>
            <w:tcW w:type="dxa" w:w="2160"/>
          </w:tcPr>
          <w:p>
            <w:r>
              <w:t>accepted</w:t>
            </w:r>
          </w:p>
        </w:tc>
      </w:tr>
      <w:tr>
        <w:tc>
          <w:tcPr>
            <w:tcW w:type="dxa" w:w="2160"/>
          </w:tcPr>
          <w:p>
            <w:r>
              <w:t>EVAL-SCORE-PROV-EVAL-SCORE-PROV-S3-R0175</w:t>
            </w:r>
          </w:p>
        </w:tc>
        <w:tc>
          <w:tcPr>
            <w:tcW w:type="dxa" w:w="2160"/>
          </w:tcPr>
          <w:p>
            <w:r>
              <w:t>The system must handle scoring engine exceptions by returning provider details without a score and logging the failure.</w:t>
            </w:r>
          </w:p>
        </w:tc>
        <w:tc>
          <w:tcPr>
            <w:tcW w:type="dxa" w:w="2160"/>
          </w:tcPr>
          <w:p>
            <w:r>
              <w:t>must-have</w:t>
            </w:r>
          </w:p>
        </w:tc>
        <w:tc>
          <w:tcPr>
            <w:tcW w:type="dxa" w:w="2160"/>
          </w:tcPr>
          <w:p>
            <w:r>
              <w:t>accepted</w:t>
            </w:r>
          </w:p>
        </w:tc>
      </w:tr>
      <w:tr>
        <w:tc>
          <w:tcPr>
            <w:tcW w:type="dxa" w:w="2160"/>
          </w:tcPr>
          <w:p>
            <w:r>
              <w:t>EVAL-SCORE-PROV-EVAL-SCORE-PROV-S3-R0176</w:t>
            </w:r>
          </w:p>
        </w:tc>
        <w:tc>
          <w:tcPr>
            <w:tcW w:type="dxa" w:w="2160"/>
          </w:tcPr>
          <w:p>
            <w:r>
              <w:t>The system must structure the composite score in a consistent schema compatible with downstream API response models.</w:t>
            </w:r>
          </w:p>
        </w:tc>
        <w:tc>
          <w:tcPr>
            <w:tcW w:type="dxa" w:w="2160"/>
          </w:tcPr>
          <w:p>
            <w:r>
              <w:t>must-have</w:t>
            </w:r>
          </w:p>
        </w:tc>
        <w:tc>
          <w:tcPr>
            <w:tcW w:type="dxa" w:w="2160"/>
          </w:tcPr>
          <w:p>
            <w:r>
              <w:t>accepted</w:t>
            </w:r>
          </w:p>
        </w:tc>
      </w:tr>
      <w:tr>
        <w:tc>
          <w:tcPr>
            <w:tcW w:type="dxa" w:w="2160"/>
          </w:tcPr>
          <w:p>
            <w:r>
              <w:t>EVAL-SCORE-PROV-EVAL-SCORE-PROV-S3-R0177</w:t>
            </w:r>
          </w:p>
        </w:tc>
        <w:tc>
          <w:tcPr>
            <w:tcW w:type="dxa" w:w="2160"/>
          </w:tcPr>
          <w:p>
            <w:r>
              <w:t>The system must ensure the scoring integration does not mutate original provider input data within the facade.</w:t>
            </w:r>
          </w:p>
        </w:tc>
        <w:tc>
          <w:tcPr>
            <w:tcW w:type="dxa" w:w="2160"/>
          </w:tcPr>
          <w:p>
            <w:r>
              <w:t>must-have</w:t>
            </w:r>
          </w:p>
        </w:tc>
        <w:tc>
          <w:tcPr>
            <w:tcW w:type="dxa" w:w="2160"/>
          </w:tcPr>
          <w:p>
            <w:r>
              <w:t>accepted</w:t>
            </w:r>
          </w:p>
        </w:tc>
      </w:tr>
      <w:tr>
        <w:tc>
          <w:tcPr>
            <w:tcW w:type="dxa" w:w="2160"/>
          </w:tcPr>
          <w:p>
            <w:r>
              <w:t>EVAL-SCORE-PROV-EVAL-SCORE-PROV-S3-R0178</w:t>
            </w:r>
          </w:p>
        </w:tc>
        <w:tc>
          <w:tcPr>
            <w:tcW w:type="dxa" w:w="2160"/>
          </w:tcPr>
          <w:p>
            <w:r>
              <w:t>The system must include the field names 'composite_score' and 'measure_scores' in the scoring response object, and each field name must contain at lea</w:t>
            </w:r>
          </w:p>
        </w:tc>
        <w:tc>
          <w:tcPr>
            <w:tcW w:type="dxa" w:w="2160"/>
          </w:tcPr>
          <w:p>
            <w:r>
              <w:t>must-have</w:t>
            </w:r>
          </w:p>
        </w:tc>
        <w:tc>
          <w:tcPr>
            <w:tcW w:type="dxa" w:w="2160"/>
          </w:tcPr>
          <w:p>
            <w:r>
              <w:t>accepted</w:t>
            </w:r>
          </w:p>
        </w:tc>
      </w:tr>
      <w:tr>
        <w:tc>
          <w:tcPr>
            <w:tcW w:type="dxa" w:w="2160"/>
          </w:tcPr>
          <w:p>
            <w:r>
              <w:t>EVAL-SCORE-PROV-EVAL-SCORE-PROV-S3-R0179</w:t>
            </w:r>
          </w:p>
        </w:tc>
        <w:tc>
          <w:tcPr>
            <w:tcW w:type="dxa" w:w="2160"/>
          </w:tcPr>
          <w:p>
            <w:r>
              <w:t>The system must ensure that absence of a score is explicitly represented (null or missing field) so an LLM does not infer a value.</w:t>
            </w:r>
          </w:p>
        </w:tc>
        <w:tc>
          <w:tcPr>
            <w:tcW w:type="dxa" w:w="2160"/>
          </w:tcPr>
          <w:p>
            <w:r>
              <w:t>must-have</w:t>
            </w:r>
          </w:p>
        </w:tc>
        <w:tc>
          <w:tcPr>
            <w:tcW w:type="dxa" w:w="2160"/>
          </w:tcPr>
          <w:p>
            <w:r>
              <w:t>accepted</w:t>
            </w:r>
          </w:p>
        </w:tc>
      </w:tr>
      <w:tr>
        <w:tc>
          <w:tcPr>
            <w:tcW w:type="dxa" w:w="2160"/>
          </w:tcPr>
          <w:p>
            <w:r>
              <w:t>EVAL-SCORE-PROV-EVAL-SCORE-PROV-S3-R0180</w:t>
            </w:r>
          </w:p>
        </w:tc>
        <w:tc>
          <w:tcPr>
            <w:tcW w:type="dxa" w:w="2160"/>
          </w:tcPr>
          <w:p>
            <w:r>
              <w:t>The system must ensure scoring outputs are consistent across repeated facade calls to prevent LLM hallucination due to inconsistent data.</w:t>
            </w:r>
          </w:p>
        </w:tc>
        <w:tc>
          <w:tcPr>
            <w:tcW w:type="dxa" w:w="2160"/>
          </w:tcPr>
          <w:p>
            <w:r>
              <w:t>must-have</w:t>
            </w:r>
          </w:p>
        </w:tc>
        <w:tc>
          <w:tcPr>
            <w:tcW w:type="dxa" w:w="2160"/>
          </w:tcPr>
          <w:p>
            <w:r>
              <w:t>accepted</w:t>
            </w:r>
          </w:p>
        </w:tc>
      </w:tr>
      <w:tr>
        <w:tc>
          <w:tcPr>
            <w:tcW w:type="dxa" w:w="2160"/>
          </w:tcPr>
          <w:p>
            <w:r>
              <w:t>EVAL-SCORE-PROV-EVAL-SCORE-PROV-S3-R0181</w:t>
            </w:r>
          </w:p>
        </w:tc>
        <w:tc>
          <w:tcPr>
            <w:tcW w:type="dxa" w:w="2160"/>
          </w:tcPr>
          <w:p>
            <w:r>
              <w:t>The system must avoid embedding any non-deterministic or free-text generated content within the scoring fields returned by the facade.</w:t>
            </w:r>
          </w:p>
        </w:tc>
        <w:tc>
          <w:tcPr>
            <w:tcW w:type="dxa" w:w="2160"/>
          </w:tcPr>
          <w:p>
            <w:r>
              <w:t>must-have</w:t>
            </w:r>
          </w:p>
        </w:tc>
        <w:tc>
          <w:tcPr>
            <w:tcW w:type="dxa" w:w="2160"/>
          </w:tcPr>
          <w:p>
            <w:r>
              <w:t>accepted</w:t>
            </w:r>
          </w:p>
        </w:tc>
      </w:tr>
      <w:tr>
        <w:tc>
          <w:tcPr>
            <w:tcW w:type="dxa" w:w="2160"/>
          </w:tcPr>
          <w:p>
            <w:r>
              <w:t>EVAL-SCORE-PROV-EVAL-SCORE-PROV-S3-R0182</w:t>
            </w:r>
          </w:p>
        </w:tc>
        <w:tc>
          <w:tcPr>
            <w:tcW w:type="dxa" w:w="2160"/>
          </w:tcPr>
          <w:p>
            <w:r>
              <w:t>The system must ensure that scoring fields are always present in the response schema contract even if values are null to maintain LLM parsing stabilit</w:t>
            </w:r>
          </w:p>
        </w:tc>
        <w:tc>
          <w:tcPr>
            <w:tcW w:type="dxa" w:w="2160"/>
          </w:tcPr>
          <w:p>
            <w:r>
              <w:t>should-have</w:t>
            </w:r>
          </w:p>
        </w:tc>
        <w:tc>
          <w:tcPr>
            <w:tcW w:type="dxa" w:w="2160"/>
          </w:tcPr>
          <w:p>
            <w:r>
              <w:t>accepted</w:t>
            </w:r>
          </w:p>
        </w:tc>
      </w:tr>
      <w:tr>
        <w:tc>
          <w:tcPr>
            <w:tcW w:type="dxa" w:w="2160"/>
          </w:tcPr>
          <w:p>
            <w:r>
              <w:t>EVAL-SCORE-PROV-EVAL-SCORE-PROV-S3-R0183</w:t>
            </w:r>
          </w:p>
        </w:tc>
        <w:tc>
          <w:tcPr>
            <w:tcW w:type="dxa" w:w="2160"/>
          </w:tcPr>
          <w:p>
            <w:r>
              <w:t>The system must invoke the provider scoring engine from evaluate_care_facade when provider detail data is requested.</w:t>
            </w:r>
          </w:p>
        </w:tc>
        <w:tc>
          <w:tcPr>
            <w:tcW w:type="dxa" w:w="2160"/>
          </w:tcPr>
          <w:p>
            <w:r>
              <w:t>must-have</w:t>
            </w:r>
          </w:p>
        </w:tc>
        <w:tc>
          <w:tcPr>
            <w:tcW w:type="dxa" w:w="2160"/>
          </w:tcPr>
          <w:p>
            <w:r>
              <w:t>accepted</w:t>
            </w:r>
          </w:p>
        </w:tc>
      </w:tr>
      <w:tr>
        <w:tc>
          <w:tcPr>
            <w:tcW w:type="dxa" w:w="2160"/>
          </w:tcPr>
          <w:p>
            <w:r>
              <w:t>EVAL-SCORE-PROV-EVAL-SCORE-PROV-S3-R0184</w:t>
            </w:r>
          </w:p>
        </w:tc>
        <w:tc>
          <w:tcPr>
            <w:tcW w:type="dxa" w:w="2160"/>
          </w:tcPr>
          <w:p>
            <w:r>
              <w:t>The system must pass all required provider quality measures (≥3) from the facade to the scoring engine.</w:t>
            </w:r>
          </w:p>
        </w:tc>
        <w:tc>
          <w:tcPr>
            <w:tcW w:type="dxa" w:w="2160"/>
          </w:tcPr>
          <w:p>
            <w:r>
              <w:t>must-have</w:t>
            </w:r>
          </w:p>
        </w:tc>
        <w:tc>
          <w:tcPr>
            <w:tcW w:type="dxa" w:w="2160"/>
          </w:tcPr>
          <w:p>
            <w:r>
              <w:t>accepted</w:t>
            </w:r>
          </w:p>
        </w:tc>
      </w:tr>
      <w:tr>
        <w:tc>
          <w:tcPr>
            <w:tcW w:type="dxa" w:w="2160"/>
          </w:tcPr>
          <w:p>
            <w:r>
              <w:t>EVAL-SCORE-PROV-EVAL-SCORE-PROV-S3-R0185</w:t>
            </w:r>
          </w:p>
        </w:tc>
        <w:tc>
          <w:tcPr>
            <w:tcW w:type="dxa" w:w="2160"/>
          </w:tcPr>
          <w:p>
            <w:r>
              <w:t>The system must receive a deterministic composite score from the scoring engine and attach it to the provider detail response.</w:t>
            </w:r>
          </w:p>
        </w:tc>
        <w:tc>
          <w:tcPr>
            <w:tcW w:type="dxa" w:w="2160"/>
          </w:tcPr>
          <w:p>
            <w:r>
              <w:t>must-have</w:t>
            </w:r>
          </w:p>
        </w:tc>
        <w:tc>
          <w:tcPr>
            <w:tcW w:type="dxa" w:w="2160"/>
          </w:tcPr>
          <w:p>
            <w:r>
              <w:t>accepted</w:t>
            </w:r>
          </w:p>
        </w:tc>
      </w:tr>
      <w:tr>
        <w:tc>
          <w:tcPr>
            <w:tcW w:type="dxa" w:w="2160"/>
          </w:tcPr>
          <w:p>
            <w:r>
              <w:t>EVAL-SCORE-PROV-EVAL-SCORE-PROV-S3-R0186</w:t>
            </w:r>
          </w:p>
        </w:tc>
        <w:tc>
          <w:tcPr>
            <w:tcW w:type="dxa" w:w="2160"/>
          </w:tcPr>
          <w:p>
            <w:r>
              <w:t>The system must preserve all existing provider detail fields unchanged when adding the composite score to the response.</w:t>
            </w:r>
          </w:p>
        </w:tc>
        <w:tc>
          <w:tcPr>
            <w:tcW w:type="dxa" w:w="2160"/>
          </w:tcPr>
          <w:p>
            <w:r>
              <w:t>must-have</w:t>
            </w:r>
          </w:p>
        </w:tc>
        <w:tc>
          <w:tcPr>
            <w:tcW w:type="dxa" w:w="2160"/>
          </w:tcPr>
          <w:p>
            <w:r>
              <w:t>accepted</w:t>
            </w:r>
          </w:p>
        </w:tc>
      </w:tr>
      <w:tr>
        <w:tc>
          <w:tcPr>
            <w:tcW w:type="dxa" w:w="2160"/>
          </w:tcPr>
          <w:p>
            <w:r>
              <w:t>EVAL-SCORE-PROV-EVAL-SCORE-PROV-S3-R0187</w:t>
            </w:r>
          </w:p>
        </w:tc>
        <w:tc>
          <w:tcPr>
            <w:tcW w:type="dxa" w:w="2160"/>
          </w:tcPr>
          <w:p>
            <w:r>
              <w:t>The system must include the composite score in a consistent field structure defined by the provider score schema.</w:t>
            </w:r>
          </w:p>
        </w:tc>
        <w:tc>
          <w:tcPr>
            <w:tcW w:type="dxa" w:w="2160"/>
          </w:tcPr>
          <w:p>
            <w:r>
              <w:t>must-have</w:t>
            </w:r>
          </w:p>
        </w:tc>
        <w:tc>
          <w:tcPr>
            <w:tcW w:type="dxa" w:w="2160"/>
          </w:tcPr>
          <w:p>
            <w:r>
              <w:t>accepted</w:t>
            </w:r>
          </w:p>
        </w:tc>
      </w:tr>
      <w:tr>
        <w:tc>
          <w:tcPr>
            <w:tcW w:type="dxa" w:w="2160"/>
          </w:tcPr>
          <w:p>
            <w:r>
              <w:t>EVAL-SCORE-PROV-EVAL-SCORE-PROV-S3-R0188</w:t>
            </w:r>
          </w:p>
        </w:tc>
        <w:tc>
          <w:tcPr>
            <w:tcW w:type="dxa" w:w="2160"/>
          </w:tcPr>
          <w:p>
            <w:r>
              <w:t>The system must not call the scoring engine if fewer than 3 valid quality measures are available.</w:t>
            </w:r>
          </w:p>
        </w:tc>
        <w:tc>
          <w:tcPr>
            <w:tcW w:type="dxa" w:w="2160"/>
          </w:tcPr>
          <w:p>
            <w:r>
              <w:t>must-have</w:t>
            </w:r>
          </w:p>
        </w:tc>
        <w:tc>
          <w:tcPr>
            <w:tcW w:type="dxa" w:w="2160"/>
          </w:tcPr>
          <w:p>
            <w:r>
              <w:t>accepted</w:t>
            </w:r>
          </w:p>
        </w:tc>
      </w:tr>
      <w:tr>
        <w:tc>
          <w:tcPr>
            <w:tcW w:type="dxa" w:w="2160"/>
          </w:tcPr>
          <w:p>
            <w:r>
              <w:t>EVAL-SCORE-PROV-EVAL-SCORE-PROV-S3-R0189</w:t>
            </w:r>
          </w:p>
        </w:tc>
        <w:tc>
          <w:tcPr>
            <w:tcW w:type="dxa" w:w="2160"/>
          </w:tcPr>
          <w:p>
            <w:r>
              <w:t>The system must return the score field set to null and include a field 'score_unavailable_reason' set to a non-empty string when scoring is skipped be</w:t>
            </w:r>
          </w:p>
        </w:tc>
        <w:tc>
          <w:tcPr>
            <w:tcW w:type="dxa" w:w="2160"/>
          </w:tcPr>
          <w:p>
            <w:r>
              <w:t>must-have</w:t>
            </w:r>
          </w:p>
        </w:tc>
        <w:tc>
          <w:tcPr>
            <w:tcW w:type="dxa" w:w="2160"/>
          </w:tcPr>
          <w:p>
            <w:r>
              <w:t>accepted</w:t>
            </w:r>
          </w:p>
        </w:tc>
      </w:tr>
      <w:tr>
        <w:tc>
          <w:tcPr>
            <w:tcW w:type="dxa" w:w="2160"/>
          </w:tcPr>
          <w:p>
            <w:r>
              <w:t>EVAL-SCORE-PROV-EVAL-SCORE-PROV-S3-R0190</w:t>
            </w:r>
          </w:p>
        </w:tc>
        <w:tc>
          <w:tcPr>
            <w:tcW w:type="dxa" w:w="2160"/>
          </w:tcPr>
          <w:p>
            <w:r>
              <w:t>The system must handle scoring engine execution errors by returning provider details without a score and without failing the entire response.</w:t>
            </w:r>
          </w:p>
        </w:tc>
        <w:tc>
          <w:tcPr>
            <w:tcW w:type="dxa" w:w="2160"/>
          </w:tcPr>
          <w:p>
            <w:r>
              <w:t>must-have</w:t>
            </w:r>
          </w:p>
        </w:tc>
        <w:tc>
          <w:tcPr>
            <w:tcW w:type="dxa" w:w="2160"/>
          </w:tcPr>
          <w:p>
            <w:r>
              <w:t>accepted</w:t>
            </w:r>
          </w:p>
        </w:tc>
      </w:tr>
      <w:tr>
        <w:tc>
          <w:tcPr>
            <w:tcW w:type="dxa" w:w="2160"/>
          </w:tcPr>
          <w:p>
            <w:r>
              <w:t>EVAL-SCORE-PROV-EVAL-SCORE-PROV-S3-R0191</w:t>
            </w:r>
          </w:p>
        </w:tc>
        <w:tc>
          <w:tcPr>
            <w:tcW w:type="dxa" w:w="2160"/>
          </w:tcPr>
          <w:p>
            <w:r>
              <w:t>The system must log scoring engine invocation success and failure events within the facade layer.</w:t>
            </w:r>
          </w:p>
        </w:tc>
        <w:tc>
          <w:tcPr>
            <w:tcW w:type="dxa" w:w="2160"/>
          </w:tcPr>
          <w:p>
            <w:r>
              <w:t>should-have</w:t>
            </w:r>
          </w:p>
        </w:tc>
        <w:tc>
          <w:tcPr>
            <w:tcW w:type="dxa" w:w="2160"/>
          </w:tcPr>
          <w:p>
            <w:r>
              <w:t>accepted</w:t>
            </w:r>
          </w:p>
        </w:tc>
      </w:tr>
      <w:tr>
        <w:tc>
          <w:tcPr>
            <w:tcW w:type="dxa" w:w="2160"/>
          </w:tcPr>
          <w:p>
            <w:r>
              <w:t>EVAL-SCORE-PROV-EVAL-SCORE-PROV-S3-R0192</w:t>
            </w:r>
          </w:p>
        </w:tc>
        <w:tc>
          <w:tcPr>
            <w:tcW w:type="dxa" w:w="2160"/>
          </w:tcPr>
          <w:p>
            <w:r>
              <w:t>The system must maintain backward compatibility for consumers that do not yet use the composite score field.</w:t>
            </w:r>
          </w:p>
        </w:tc>
        <w:tc>
          <w:tcPr>
            <w:tcW w:type="dxa" w:w="2160"/>
          </w:tcPr>
          <w:p>
            <w:r>
              <w:t>must-have</w:t>
            </w:r>
          </w:p>
        </w:tc>
        <w:tc>
          <w:tcPr>
            <w:tcW w:type="dxa" w:w="2160"/>
          </w:tcPr>
          <w:p>
            <w:r>
              <w:t>accepted</w:t>
            </w:r>
          </w:p>
        </w:tc>
      </w:tr>
    </w:tbl>
    <w:p>
      <w:pPr>
        <w:pStyle w:val="Heading3"/>
      </w:pPr>
      <w:r>
        <w:t>EVAL-SCORE-PROV-S4: Expose scoring via API response contract</w:t>
      </w:r>
    </w:p>
    <w:p>
      <w:r>
        <w:t>Update FastAPI response models and tool outputs to include provider composite score and component measures so frontend/chat can consume results.</w:t>
      </w:r>
    </w:p>
    <w:p>
      <w:r>
        <w:t>Size: S | Sprint: 2 | Reqs: 19</w:t>
      </w:r>
    </w:p>
    <w:p>
      <w:r>
        <w:t>Evidence: Code/ConversationalUX/FindCareChat/backend/main.py (FastAPI adapter and response handling); Code/ConversationalUX/FindCareChat/backend/application/too</w:t>
      </w:r>
    </w:p>
    <w:p>
      <w:r>
        <w:t>Dependencies: EVAL-SCORE-PROV-S3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EVAL-SCORE-PROV-EVAL-SCORE-PROV-S4-R0193</w:t>
            </w:r>
          </w:p>
        </w:tc>
        <w:tc>
          <w:tcPr>
            <w:tcW w:type="dxa" w:w="2160"/>
          </w:tcPr>
          <w:p>
            <w:r>
              <w:t>The system must include a composite_score field in the FastAPI response model for provider evaluation responses.</w:t>
            </w:r>
          </w:p>
        </w:tc>
        <w:tc>
          <w:tcPr>
            <w:tcW w:type="dxa" w:w="2160"/>
          </w:tcPr>
          <w:p>
            <w:r>
              <w:t>must-have</w:t>
            </w:r>
          </w:p>
        </w:tc>
        <w:tc>
          <w:tcPr>
            <w:tcW w:type="dxa" w:w="2160"/>
          </w:tcPr>
          <w:p>
            <w:r>
              <w:t>accepted</w:t>
            </w:r>
          </w:p>
        </w:tc>
      </w:tr>
      <w:tr>
        <w:tc>
          <w:tcPr>
            <w:tcW w:type="dxa" w:w="2160"/>
          </w:tcPr>
          <w:p>
            <w:r>
              <w:t>EVAL-SCORE-PROV-EVAL-SCORE-PROV-S4-R0194</w:t>
            </w:r>
          </w:p>
        </w:tc>
        <w:tc>
          <w:tcPr>
            <w:tcW w:type="dxa" w:w="2160"/>
          </w:tcPr>
          <w:p>
            <w:r>
              <w:t>The system must ensure the composite_score value in the API response matches exactly the value returned by the EvaluateCare facade.</w:t>
            </w:r>
          </w:p>
        </w:tc>
        <w:tc>
          <w:tcPr>
            <w:tcW w:type="dxa" w:w="2160"/>
          </w:tcPr>
          <w:p>
            <w:r>
              <w:t>must-have</w:t>
            </w:r>
          </w:p>
        </w:tc>
        <w:tc>
          <w:tcPr>
            <w:tcW w:type="dxa" w:w="2160"/>
          </w:tcPr>
          <w:p>
            <w:r>
              <w:t>accepted</w:t>
            </w:r>
          </w:p>
        </w:tc>
      </w:tr>
      <w:tr>
        <w:tc>
          <w:tcPr>
            <w:tcW w:type="dxa" w:w="2160"/>
          </w:tcPr>
          <w:p>
            <w:r>
              <w:t>EVAL-SCORE-PROV-EVAL-SCORE-PROV-S4-R0195</w:t>
            </w:r>
          </w:p>
        </w:tc>
        <w:tc>
          <w:tcPr>
            <w:tcW w:type="dxa" w:w="2160"/>
          </w:tcPr>
          <w:p>
            <w:r>
              <w:t>The system must serialize the composite_score as a numeric type (float or int) in the API response.</w:t>
            </w:r>
          </w:p>
        </w:tc>
        <w:tc>
          <w:tcPr>
            <w:tcW w:type="dxa" w:w="2160"/>
          </w:tcPr>
          <w:p>
            <w:r>
              <w:t>must-have</w:t>
            </w:r>
          </w:p>
        </w:tc>
        <w:tc>
          <w:tcPr>
            <w:tcW w:type="dxa" w:w="2160"/>
          </w:tcPr>
          <w:p>
            <w:r>
              <w:t>accepted</w:t>
            </w:r>
          </w:p>
        </w:tc>
      </w:tr>
      <w:tr>
        <w:tc>
          <w:tcPr>
            <w:tcW w:type="dxa" w:w="2160"/>
          </w:tcPr>
          <w:p>
            <w:r>
              <w:t>EVAL-SCORE-PROV-EVAL-SCORE-PROV-S4-R0196</w:t>
            </w:r>
          </w:p>
        </w:tc>
        <w:tc>
          <w:tcPr>
            <w:tcW w:type="dxa" w:w="2160"/>
          </w:tcPr>
          <w:p>
            <w:r>
              <w:t>The system must serialize component_measures as a structured JSON object or array with named measures and their values.</w:t>
            </w:r>
          </w:p>
        </w:tc>
        <w:tc>
          <w:tcPr>
            <w:tcW w:type="dxa" w:w="2160"/>
          </w:tcPr>
          <w:p>
            <w:r>
              <w:t>must-have</w:t>
            </w:r>
          </w:p>
        </w:tc>
        <w:tc>
          <w:tcPr>
            <w:tcW w:type="dxa" w:w="2160"/>
          </w:tcPr>
          <w:p>
            <w:r>
              <w:t>accepted</w:t>
            </w:r>
          </w:p>
        </w:tc>
      </w:tr>
      <w:tr>
        <w:tc>
          <w:tcPr>
            <w:tcW w:type="dxa" w:w="2160"/>
          </w:tcPr>
          <w:p>
            <w:r>
              <w:t>EVAL-SCORE-PROV-EVAL-SCORE-PROV-S4-R0197</w:t>
            </w:r>
          </w:p>
        </w:tc>
        <w:tc>
          <w:tcPr>
            <w:tcW w:type="dxa" w:w="2160"/>
          </w:tcPr>
          <w:p>
            <w:r>
              <w:t>The system must update tool_router outputs to include composite_score and component_measures when present in the facade response.</w:t>
            </w:r>
          </w:p>
        </w:tc>
        <w:tc>
          <w:tcPr>
            <w:tcW w:type="dxa" w:w="2160"/>
          </w:tcPr>
          <w:p>
            <w:r>
              <w:t>must-have</w:t>
            </w:r>
          </w:p>
        </w:tc>
        <w:tc>
          <w:tcPr>
            <w:tcW w:type="dxa" w:w="2160"/>
          </w:tcPr>
          <w:p>
            <w:r>
              <w:t>accepted</w:t>
            </w:r>
          </w:p>
        </w:tc>
      </w:tr>
      <w:tr>
        <w:tc>
          <w:tcPr>
            <w:tcW w:type="dxa" w:w="2160"/>
          </w:tcPr>
          <w:p>
            <w:r>
              <w:t>EVAL-SCORE-PROV-EVAL-SCORE-PROV-S4-R0198</w:t>
            </w:r>
          </w:p>
        </w:tc>
        <w:tc>
          <w:tcPr>
            <w:tcW w:type="dxa" w:w="2160"/>
          </w:tcPr>
          <w:p>
            <w:r>
              <w:t>The system must preserve backward compatibility by not removing or renaming any existing response fields in main.py.</w:t>
            </w:r>
          </w:p>
        </w:tc>
        <w:tc>
          <w:tcPr>
            <w:tcW w:type="dxa" w:w="2160"/>
          </w:tcPr>
          <w:p>
            <w:r>
              <w:t>must-have</w:t>
            </w:r>
          </w:p>
        </w:tc>
        <w:tc>
          <w:tcPr>
            <w:tcW w:type="dxa" w:w="2160"/>
          </w:tcPr>
          <w:p>
            <w:r>
              <w:t>accepted</w:t>
            </w:r>
          </w:p>
        </w:tc>
      </w:tr>
      <w:tr>
        <w:tc>
          <w:tcPr>
            <w:tcW w:type="dxa" w:w="2160"/>
          </w:tcPr>
          <w:p>
            <w:r>
              <w:t>EVAL-SCORE-PROV-EVAL-SCORE-PROV-S4-R0199</w:t>
            </w:r>
          </w:p>
        </w:tc>
        <w:tc>
          <w:tcPr>
            <w:tcW w:type="dxa" w:w="2160"/>
          </w:tcPr>
          <w:p>
            <w:r>
              <w:t>The system must include composite_score and component_measures in all provider evaluation responses where scoring data is available.</w:t>
            </w:r>
          </w:p>
        </w:tc>
        <w:tc>
          <w:tcPr>
            <w:tcW w:type="dxa" w:w="2160"/>
          </w:tcPr>
          <w:p>
            <w:r>
              <w:t>must-have</w:t>
            </w:r>
          </w:p>
        </w:tc>
        <w:tc>
          <w:tcPr>
            <w:tcW w:type="dxa" w:w="2160"/>
          </w:tcPr>
          <w:p>
            <w:r>
              <w:t>accepted</w:t>
            </w:r>
          </w:p>
        </w:tc>
      </w:tr>
      <w:tr>
        <w:tc>
          <w:tcPr>
            <w:tcW w:type="dxa" w:w="2160"/>
          </w:tcPr>
          <w:p>
            <w:r>
              <w:t>EVAL-SCORE-PROV-EVAL-SCORE-PROV-S4-R0200</w:t>
            </w:r>
          </w:p>
        </w:tc>
        <w:tc>
          <w:tcPr>
            <w:tcW w:type="dxa" w:w="2160"/>
          </w:tcPr>
          <w:p>
            <w:r>
              <w:t>The system must return a valid FastAPI response conforming to the updated Pydantic response model without validation errors.</w:t>
            </w:r>
          </w:p>
        </w:tc>
        <w:tc>
          <w:tcPr>
            <w:tcW w:type="dxa" w:w="2160"/>
          </w:tcPr>
          <w:p>
            <w:r>
              <w:t>must-have</w:t>
            </w:r>
          </w:p>
        </w:tc>
        <w:tc>
          <w:tcPr>
            <w:tcW w:type="dxa" w:w="2160"/>
          </w:tcPr>
          <w:p>
            <w:r>
              <w:t>accepted</w:t>
            </w:r>
          </w:p>
        </w:tc>
      </w:tr>
      <w:tr>
        <w:tc>
          <w:tcPr>
            <w:tcW w:type="dxa" w:w="2160"/>
          </w:tcPr>
          <w:p>
            <w:r>
              <w:t>EVAL-SCORE-PROV-EVAL-SCORE-PROV-S4-R0201</w:t>
            </w:r>
          </w:p>
        </w:tc>
        <w:tc>
          <w:tcPr>
            <w:tcW w:type="dxa" w:w="2160"/>
          </w:tcPr>
          <w:p>
            <w:r>
              <w:t>The system must ensure consistent field naming between FastAPI response models and tool_router outputs for composite_score and component_measures.</w:t>
            </w:r>
          </w:p>
        </w:tc>
        <w:tc>
          <w:tcPr>
            <w:tcW w:type="dxa" w:w="2160"/>
          </w:tcPr>
          <w:p>
            <w:r>
              <w:t>should-have</w:t>
            </w:r>
          </w:p>
        </w:tc>
        <w:tc>
          <w:tcPr>
            <w:tcW w:type="dxa" w:w="2160"/>
          </w:tcPr>
          <w:p>
            <w:r>
              <w:t>accepted</w:t>
            </w:r>
          </w:p>
        </w:tc>
      </w:tr>
      <w:tr>
        <w:tc>
          <w:tcPr>
            <w:tcW w:type="dxa" w:w="2160"/>
          </w:tcPr>
          <w:p>
            <w:r>
              <w:t>EVAL-SCORE-PROV-EVAL-SCORE-PROV-S4-R0202</w:t>
            </w:r>
          </w:p>
        </w:tc>
        <w:tc>
          <w:tcPr>
            <w:tcW w:type="dxa" w:w="2160"/>
          </w:tcPr>
          <w:p>
            <w:r>
              <w:t>The system must handle the exception where the facade returns malformed scoring data by excluding the scoring fields and still returning a valid respo</w:t>
            </w:r>
          </w:p>
        </w:tc>
        <w:tc>
          <w:tcPr>
            <w:tcW w:type="dxa" w:w="2160"/>
          </w:tcPr>
          <w:p>
            <w:r>
              <w:t>must-have</w:t>
            </w:r>
          </w:p>
        </w:tc>
        <w:tc>
          <w:tcPr>
            <w:tcW w:type="dxa" w:w="2160"/>
          </w:tcPr>
          <w:p>
            <w:r>
              <w:t>accepted</w:t>
            </w:r>
          </w:p>
        </w:tc>
      </w:tr>
      <w:tr>
        <w:tc>
          <w:tcPr>
            <w:tcW w:type="dxa" w:w="2160"/>
          </w:tcPr>
          <w:p>
            <w:r>
              <w:t>EVAL-SCORE-PROV-EVAL-SCORE-PROV-S4-R0203</w:t>
            </w:r>
          </w:p>
        </w:tc>
        <w:tc>
          <w:tcPr>
            <w:tcW w:type="dxa" w:w="2160"/>
          </w:tcPr>
          <w:p>
            <w:r>
              <w:t>The system must include a composite_score field in the FastAPI response model for provider evaluation outputs.</w:t>
            </w:r>
          </w:p>
        </w:tc>
        <w:tc>
          <w:tcPr>
            <w:tcW w:type="dxa" w:w="2160"/>
          </w:tcPr>
          <w:p>
            <w:r>
              <w:t>must-have</w:t>
            </w:r>
          </w:p>
        </w:tc>
        <w:tc>
          <w:tcPr>
            <w:tcW w:type="dxa" w:w="2160"/>
          </w:tcPr>
          <w:p>
            <w:r>
              <w:t>accepted</w:t>
            </w:r>
          </w:p>
        </w:tc>
      </w:tr>
      <w:tr>
        <w:tc>
          <w:tcPr>
            <w:tcW w:type="dxa" w:w="2160"/>
          </w:tcPr>
          <w:p>
            <w:r>
              <w:t>EVAL-SCORE-PROV-EVAL-SCORE-PROV-S4-R0204</w:t>
            </w:r>
          </w:p>
        </w:tc>
        <w:tc>
          <w:tcPr>
            <w:tcW w:type="dxa" w:w="2160"/>
          </w:tcPr>
          <w:p>
            <w:r>
              <w:t>The system must include a component_measures field in the response containing at least 3 individual measure scores used in the composite.</w:t>
            </w:r>
          </w:p>
        </w:tc>
        <w:tc>
          <w:tcPr>
            <w:tcW w:type="dxa" w:w="2160"/>
          </w:tcPr>
          <w:p>
            <w:r>
              <w:t>must-have</w:t>
            </w:r>
          </w:p>
        </w:tc>
        <w:tc>
          <w:tcPr>
            <w:tcW w:type="dxa" w:w="2160"/>
          </w:tcPr>
          <w:p>
            <w:r>
              <w:t>accepted</w:t>
            </w:r>
          </w:p>
        </w:tc>
      </w:tr>
      <w:tr>
        <w:tc>
          <w:tcPr>
            <w:tcW w:type="dxa" w:w="2160"/>
          </w:tcPr>
          <w:p>
            <w:r>
              <w:t>EVAL-SCORE-PROV-EVAL-SCORE-PROV-S4-R0205</w:t>
            </w:r>
          </w:p>
        </w:tc>
        <w:tc>
          <w:tcPr>
            <w:tcW w:type="dxa" w:w="2160"/>
          </w:tcPr>
          <w:p>
            <w:r>
              <w:t>The system must ensure the composite_score value returned via API matches exactly the value produced by the scoring engine for identical inputs.</w:t>
            </w:r>
          </w:p>
        </w:tc>
        <w:tc>
          <w:tcPr>
            <w:tcW w:type="dxa" w:w="2160"/>
          </w:tcPr>
          <w:p>
            <w:r>
              <w:t>must-have</w:t>
            </w:r>
          </w:p>
        </w:tc>
        <w:tc>
          <w:tcPr>
            <w:tcW w:type="dxa" w:w="2160"/>
          </w:tcPr>
          <w:p>
            <w:r>
              <w:t>accepted</w:t>
            </w:r>
          </w:p>
        </w:tc>
      </w:tr>
      <w:tr>
        <w:tc>
          <w:tcPr>
            <w:tcW w:type="dxa" w:w="2160"/>
          </w:tcPr>
          <w:p>
            <w:r>
              <w:t>EVAL-SCORE-PROV-EVAL-SCORE-PROV-S4-R0206</w:t>
            </w:r>
          </w:p>
        </w:tc>
        <w:tc>
          <w:tcPr>
            <w:tcW w:type="dxa" w:w="2160"/>
          </w:tcPr>
          <w:p>
            <w:r>
              <w:t>The system must serialize the scoring fields using valid Pydantic response models defined in the FastAPI layer.</w:t>
            </w:r>
          </w:p>
        </w:tc>
        <w:tc>
          <w:tcPr>
            <w:tcW w:type="dxa" w:w="2160"/>
          </w:tcPr>
          <w:p>
            <w:r>
              <w:t>must-have</w:t>
            </w:r>
          </w:p>
        </w:tc>
        <w:tc>
          <w:tcPr>
            <w:tcW w:type="dxa" w:w="2160"/>
          </w:tcPr>
          <w:p>
            <w:r>
              <w:t>accepted</w:t>
            </w:r>
          </w:p>
        </w:tc>
      </w:tr>
      <w:tr>
        <w:tc>
          <w:tcPr>
            <w:tcW w:type="dxa" w:w="2160"/>
          </w:tcPr>
          <w:p>
            <w:r>
              <w:t>EVAL-SCORE-PROV-EVAL-SCORE-PROV-S4-R0207</w:t>
            </w:r>
          </w:p>
        </w:tc>
        <w:tc>
          <w:tcPr>
            <w:tcW w:type="dxa" w:w="2160"/>
          </w:tcPr>
          <w:p>
            <w:r>
              <w:t>The system must include scoring fields in tool_router outputs so that downstream chat consumers receive the same data as the API response.</w:t>
            </w:r>
          </w:p>
        </w:tc>
        <w:tc>
          <w:tcPr>
            <w:tcW w:type="dxa" w:w="2160"/>
          </w:tcPr>
          <w:p>
            <w:r>
              <w:t>must-have</w:t>
            </w:r>
          </w:p>
        </w:tc>
        <w:tc>
          <w:tcPr>
            <w:tcW w:type="dxa" w:w="2160"/>
          </w:tcPr>
          <w:p>
            <w:r>
              <w:t>accepted</w:t>
            </w:r>
          </w:p>
        </w:tc>
      </w:tr>
      <w:tr>
        <w:tc>
          <w:tcPr>
            <w:tcW w:type="dxa" w:w="2160"/>
          </w:tcPr>
          <w:p>
            <w:r>
              <w:t>EVAL-SCORE-PROV-EVAL-SCORE-PROV-S4-R0208</w:t>
            </w:r>
          </w:p>
        </w:tc>
        <w:tc>
          <w:tcPr>
            <w:tcW w:type="dxa" w:w="2160"/>
          </w:tcPr>
          <w:p>
            <w:r>
              <w:t>The system must preserve backward compatibility by not removing or renaming existing provider response fields.</w:t>
            </w:r>
          </w:p>
        </w:tc>
        <w:tc>
          <w:tcPr>
            <w:tcW w:type="dxa" w:w="2160"/>
          </w:tcPr>
          <w:p>
            <w:r>
              <w:t>must-have</w:t>
            </w:r>
          </w:p>
        </w:tc>
        <w:tc>
          <w:tcPr>
            <w:tcW w:type="dxa" w:w="2160"/>
          </w:tcPr>
          <w:p>
            <w:r>
              <w:t>accepted</w:t>
            </w:r>
          </w:p>
        </w:tc>
      </w:tr>
      <w:tr>
        <w:tc>
          <w:tcPr>
            <w:tcW w:type="dxa" w:w="2160"/>
          </w:tcPr>
          <w:p>
            <w:r>
              <w:t>EVAL-SCORE-PROV-EVAL-SCORE-PROV-S4-R0209</w:t>
            </w:r>
          </w:p>
        </w:tc>
        <w:tc>
          <w:tcPr>
            <w:tcW w:type="dxa" w:w="2160"/>
          </w:tcPr>
          <w:p>
            <w:r>
              <w:t>The system must return component_measures as a structured object with named measures and numeric values.</w:t>
            </w:r>
          </w:p>
        </w:tc>
        <w:tc>
          <w:tcPr>
            <w:tcW w:type="dxa" w:w="2160"/>
          </w:tcPr>
          <w:p>
            <w:r>
              <w:t>must-have</w:t>
            </w:r>
          </w:p>
        </w:tc>
        <w:tc>
          <w:tcPr>
            <w:tcW w:type="dxa" w:w="2160"/>
          </w:tcPr>
          <w:p>
            <w:r>
              <w:t>accepted</w:t>
            </w:r>
          </w:p>
        </w:tc>
      </w:tr>
      <w:tr>
        <w:tc>
          <w:tcPr>
            <w:tcW w:type="dxa" w:w="2160"/>
          </w:tcPr>
          <w:p>
            <w:r>
              <w:t>EVAL-SCORE-PROV-EVAL-SCORE-PROV-S4-R0210</w:t>
            </w:r>
          </w:p>
        </w:tc>
        <w:tc>
          <w:tcPr>
            <w:tcW w:type="dxa" w:w="2160"/>
          </w:tcPr>
          <w:p>
            <w:r>
              <w:t>The system must return a null composite_score and empty component_measures when scoring fails gracefully without breaking the API response.</w:t>
            </w:r>
          </w:p>
        </w:tc>
        <w:tc>
          <w:tcPr>
            <w:tcW w:type="dxa" w:w="2160"/>
          </w:tcPr>
          <w:p>
            <w:r>
              <w:t>must-have</w:t>
            </w:r>
          </w:p>
        </w:tc>
        <w:tc>
          <w:tcPr>
            <w:tcW w:type="dxa" w:w="2160"/>
          </w:tcPr>
          <w:p>
            <w:r>
              <w:t>accepted</w:t>
            </w:r>
          </w:p>
        </w:tc>
      </w:tr>
      <w:tr>
        <w:tc>
          <w:tcPr>
            <w:tcW w:type="dxa" w:w="2160"/>
          </w:tcPr>
          <w:p>
            <w:r>
              <w:t>EVAL-SCORE-PROV-EVAL-SCORE-PROV-S4-R0211</w:t>
            </w:r>
          </w:p>
        </w:tc>
        <w:tc>
          <w:tcPr>
            <w:tcW w:type="dxa" w:w="2160"/>
          </w:tcPr>
          <w:p>
            <w:r>
              <w:t>The system must ensure response JSON is valid and parseable by frontend clients when scoring fields are included.</w:t>
            </w:r>
          </w:p>
        </w:tc>
        <w:tc>
          <w:tcPr>
            <w:tcW w:type="dxa" w:w="2160"/>
          </w:tcPr>
          <w:p>
            <w:r>
              <w:t>must-have</w:t>
            </w:r>
          </w:p>
        </w:tc>
        <w:tc>
          <w:tcPr>
            <w:tcW w:type="dxa" w:w="2160"/>
          </w:tcPr>
          <w:p>
            <w:r>
              <w:t>accepted</w:t>
            </w:r>
          </w:p>
        </w:tc>
      </w:tr>
    </w:tbl>
    <w:p>
      <w:pPr>
        <w:pStyle w:val="Heading3"/>
      </w:pPr>
      <w:r>
        <w:t>EVAL-SCORE-PROV-S5: Unit tests for scoring engine</w:t>
      </w:r>
    </w:p>
    <w:p>
      <w:r>
        <w:t>Create unit tests validating deterministic behavior, correct weighting, minimum measure enforcement (≥3), and edge cases (missing/null inputs).</w:t>
      </w:r>
    </w:p>
    <w:p>
      <w:r>
        <w:t>Size: M | Sprint: 3 | Reqs: 20</w:t>
      </w:r>
    </w:p>
    <w:p>
      <w:r>
        <w:t>Evidence: Code/ConversationalUX/FindCareChat/backend/tests/ (existing pytest structure)</w:t>
      </w:r>
    </w:p>
    <w:p>
      <w:r>
        <w:t>Dependencies: EVAL-SCORE-PROV-S2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EVAL-SCORE-PROV-EVAL-SCORE-PROV-S5-R0212</w:t>
            </w:r>
          </w:p>
        </w:tc>
        <w:tc>
          <w:tcPr>
            <w:tcW w:type="dxa" w:w="2160"/>
          </w:tcPr>
          <w:p>
            <w:r>
              <w:t>The system must include a unit test that verifies identical inputs to the scoring algorithm produce identical composite scores across multiple executi</w:t>
            </w:r>
          </w:p>
        </w:tc>
        <w:tc>
          <w:tcPr>
            <w:tcW w:type="dxa" w:w="2160"/>
          </w:tcPr>
          <w:p>
            <w:r>
              <w:t>must-have</w:t>
            </w:r>
          </w:p>
        </w:tc>
        <w:tc>
          <w:tcPr>
            <w:tcW w:type="dxa" w:w="2160"/>
          </w:tcPr>
          <w:p>
            <w:r>
              <w:t>accepted</w:t>
            </w:r>
          </w:p>
        </w:tc>
      </w:tr>
      <w:tr>
        <w:tc>
          <w:tcPr>
            <w:tcW w:type="dxa" w:w="2160"/>
          </w:tcPr>
          <w:p>
            <w:r>
              <w:t>EVAL-SCORE-PROV-EVAL-SCORE-PROV-S5-R0213</w:t>
            </w:r>
          </w:p>
        </w:tc>
        <w:tc>
          <w:tcPr>
            <w:tcW w:type="dxa" w:w="2160"/>
          </w:tcPr>
          <w:p>
            <w:r>
              <w:t>The system must include a unit test that validates the composite score equals the weighted sum of input measures using the configured fixed weights.</w:t>
            </w:r>
          </w:p>
        </w:tc>
        <w:tc>
          <w:tcPr>
            <w:tcW w:type="dxa" w:w="2160"/>
          </w:tcPr>
          <w:p>
            <w:r>
              <w:t>must-have</w:t>
            </w:r>
          </w:p>
        </w:tc>
        <w:tc>
          <w:tcPr>
            <w:tcW w:type="dxa" w:w="2160"/>
          </w:tcPr>
          <w:p>
            <w:r>
              <w:t>accepted</w:t>
            </w:r>
          </w:p>
        </w:tc>
      </w:tr>
      <w:tr>
        <w:tc>
          <w:tcPr>
            <w:tcW w:type="dxa" w:w="2160"/>
          </w:tcPr>
          <w:p>
            <w:r>
              <w:t>EVAL-SCORE-PROV-EVAL-SCORE-PROV-S5-R0214</w:t>
            </w:r>
          </w:p>
        </w:tc>
        <w:tc>
          <w:tcPr>
            <w:tcW w:type="dxa" w:w="2160"/>
          </w:tcPr>
          <w:p>
            <w:r>
              <w:t>The system must include a unit test that enforces rejection or error when fewer than 3 quality measures are provided as input.</w:t>
            </w:r>
          </w:p>
        </w:tc>
        <w:tc>
          <w:tcPr>
            <w:tcW w:type="dxa" w:w="2160"/>
          </w:tcPr>
          <w:p>
            <w:r>
              <w:t>must-have</w:t>
            </w:r>
          </w:p>
        </w:tc>
        <w:tc>
          <w:tcPr>
            <w:tcW w:type="dxa" w:w="2160"/>
          </w:tcPr>
          <w:p>
            <w:r>
              <w:t>accepted</w:t>
            </w:r>
          </w:p>
        </w:tc>
      </w:tr>
      <w:tr>
        <w:tc>
          <w:tcPr>
            <w:tcW w:type="dxa" w:w="2160"/>
          </w:tcPr>
          <w:p>
            <w:r>
              <w:t>EVAL-SCORE-PROV-EVAL-SCORE-PROV-S5-R0215</w:t>
            </w:r>
          </w:p>
        </w:tc>
        <w:tc>
          <w:tcPr>
            <w:tcW w:type="dxa" w:w="2160"/>
          </w:tcPr>
          <w:p>
            <w:r>
              <w:t>The system must include a unit test that validates correct handling when exactly 3 measures are provided (minimum valid case).</w:t>
            </w:r>
          </w:p>
        </w:tc>
        <w:tc>
          <w:tcPr>
            <w:tcW w:type="dxa" w:w="2160"/>
          </w:tcPr>
          <w:p>
            <w:r>
              <w:t>must-have</w:t>
            </w:r>
          </w:p>
        </w:tc>
        <w:tc>
          <w:tcPr>
            <w:tcW w:type="dxa" w:w="2160"/>
          </w:tcPr>
          <w:p>
            <w:r>
              <w:t>accepted</w:t>
            </w:r>
          </w:p>
        </w:tc>
      </w:tr>
      <w:tr>
        <w:tc>
          <w:tcPr>
            <w:tcW w:type="dxa" w:w="2160"/>
          </w:tcPr>
          <w:p>
            <w:r>
              <w:t>EVAL-SCORE-PROV-EVAL-SCORE-PROV-S5-R0216</w:t>
            </w:r>
          </w:p>
        </w:tc>
        <w:tc>
          <w:tcPr>
            <w:tcW w:type="dxa" w:w="2160"/>
          </w:tcPr>
          <w:p>
            <w:r>
              <w:t>The system must include a unit test that provides 4 or more measures with defined weights, computes the weighted score, and asserts that the resulting</w:t>
            </w:r>
          </w:p>
        </w:tc>
        <w:tc>
          <w:tcPr>
            <w:tcW w:type="dxa" w:w="2160"/>
          </w:tcPr>
          <w:p>
            <w:r>
              <w:t>should-have</w:t>
            </w:r>
          </w:p>
        </w:tc>
        <w:tc>
          <w:tcPr>
            <w:tcW w:type="dxa" w:w="2160"/>
          </w:tcPr>
          <w:p>
            <w:r>
              <w:t>accepted</w:t>
            </w:r>
          </w:p>
        </w:tc>
      </w:tr>
      <w:tr>
        <w:tc>
          <w:tcPr>
            <w:tcW w:type="dxa" w:w="2160"/>
          </w:tcPr>
          <w:p>
            <w:r>
              <w:t>EVAL-SCORE-PROV-EVAL-SCORE-PROV-S5-R0217</w:t>
            </w:r>
          </w:p>
        </w:tc>
        <w:tc>
          <w:tcPr>
            <w:tcW w:type="dxa" w:w="2160"/>
          </w:tcPr>
          <w:p>
            <w:r>
              <w:t>The system must include a unit test that verifies the scoring algorithm raises a deterministic error or returns a defined fallback when all measures a</w:t>
            </w:r>
          </w:p>
        </w:tc>
        <w:tc>
          <w:tcPr>
            <w:tcW w:type="dxa" w:w="2160"/>
          </w:tcPr>
          <w:p>
            <w:r>
              <w:t>must-have</w:t>
            </w:r>
          </w:p>
        </w:tc>
        <w:tc>
          <w:tcPr>
            <w:tcW w:type="dxa" w:w="2160"/>
          </w:tcPr>
          <w:p>
            <w:r>
              <w:t>accepted</w:t>
            </w:r>
          </w:p>
        </w:tc>
      </w:tr>
      <w:tr>
        <w:tc>
          <w:tcPr>
            <w:tcW w:type="dxa" w:w="2160"/>
          </w:tcPr>
          <w:p>
            <w:r>
              <w:t>EVAL-SCORE-PROV-EVAL-SCORE-PROV-S5-R0218</w:t>
            </w:r>
          </w:p>
        </w:tc>
        <w:tc>
          <w:tcPr>
            <w:tcW w:type="dxa" w:w="2160"/>
          </w:tcPr>
          <w:p>
            <w:r>
              <w:t>The system must include a unit test that ensures weight configurations sum to an expected total (e.g., 1.0) and produce predictable output when valid.</w:t>
            </w:r>
          </w:p>
        </w:tc>
        <w:tc>
          <w:tcPr>
            <w:tcW w:type="dxa" w:w="2160"/>
          </w:tcPr>
          <w:p>
            <w:r>
              <w:t>should-have</w:t>
            </w:r>
          </w:p>
        </w:tc>
        <w:tc>
          <w:tcPr>
            <w:tcW w:type="dxa" w:w="2160"/>
          </w:tcPr>
          <w:p>
            <w:r>
              <w:t>accepted</w:t>
            </w:r>
          </w:p>
        </w:tc>
      </w:tr>
      <w:tr>
        <w:tc>
          <w:tcPr>
            <w:tcW w:type="dxa" w:w="2160"/>
          </w:tcPr>
          <w:p>
            <w:r>
              <w:t>EVAL-SCORE-PROV-EVAL-SCORE-PROV-S5-R0219</w:t>
            </w:r>
          </w:p>
        </w:tc>
        <w:tc>
          <w:tcPr>
            <w:tcW w:type="dxa" w:w="2160"/>
          </w:tcPr>
          <w:p>
            <w:r>
              <w:t xml:space="preserve">The system must include a unit test that verifies behavior when weight configuration is invalid (e.g., sums not equal to expected total) results in a </w:t>
            </w:r>
          </w:p>
        </w:tc>
        <w:tc>
          <w:tcPr>
            <w:tcW w:type="dxa" w:w="2160"/>
          </w:tcPr>
          <w:p>
            <w:r>
              <w:t>must-have</w:t>
            </w:r>
          </w:p>
        </w:tc>
        <w:tc>
          <w:tcPr>
            <w:tcW w:type="dxa" w:w="2160"/>
          </w:tcPr>
          <w:p>
            <w:r>
              <w:t>accepted</w:t>
            </w:r>
          </w:p>
        </w:tc>
      </w:tr>
      <w:tr>
        <w:tc>
          <w:tcPr>
            <w:tcW w:type="dxa" w:w="2160"/>
          </w:tcPr>
          <w:p>
            <w:r>
              <w:t>EVAL-SCORE-PROV-EVAL-SCORE-PROV-S5-R0220</w:t>
            </w:r>
          </w:p>
        </w:tc>
        <w:tc>
          <w:tcPr>
            <w:tcW w:type="dxa" w:w="2160"/>
          </w:tcPr>
          <w:p>
            <w:r>
              <w:t>The system must include a unit test that confirms the scoring output schema matches the defined Pydantic model structure.</w:t>
            </w:r>
          </w:p>
        </w:tc>
        <w:tc>
          <w:tcPr>
            <w:tcW w:type="dxa" w:w="2160"/>
          </w:tcPr>
          <w:p>
            <w:r>
              <w:t>must-have</w:t>
            </w:r>
          </w:p>
        </w:tc>
        <w:tc>
          <w:tcPr>
            <w:tcW w:type="dxa" w:w="2160"/>
          </w:tcPr>
          <w:p>
            <w:r>
              <w:t>accepted</w:t>
            </w:r>
          </w:p>
        </w:tc>
      </w:tr>
      <w:tr>
        <w:tc>
          <w:tcPr>
            <w:tcW w:type="dxa" w:w="2160"/>
          </w:tcPr>
          <w:p>
            <w:r>
              <w:t>EVAL-SCORE-PROV-EVAL-SCORE-PROV-S5-R0221</w:t>
            </w:r>
          </w:p>
        </w:tc>
        <w:tc>
          <w:tcPr>
            <w:tcW w:type="dxa" w:w="2160"/>
          </w:tcPr>
          <w:p>
            <w:r>
              <w:t>The system must include a unit test that validates floating point precision is consistent and within an acceptable tolerance for repeated calculations</w:t>
            </w:r>
          </w:p>
        </w:tc>
        <w:tc>
          <w:tcPr>
            <w:tcW w:type="dxa" w:w="2160"/>
          </w:tcPr>
          <w:p>
            <w:r>
              <w:t>nice-to-have</w:t>
            </w:r>
          </w:p>
        </w:tc>
        <w:tc>
          <w:tcPr>
            <w:tcW w:type="dxa" w:w="2160"/>
          </w:tcPr>
          <w:p>
            <w:r>
              <w:t>accepted</w:t>
            </w:r>
          </w:p>
        </w:tc>
      </w:tr>
      <w:tr>
        <w:tc>
          <w:tcPr>
            <w:tcW w:type="dxa" w:w="2160"/>
          </w:tcPr>
          <w:p>
            <w:r>
              <w:t>EVAL-SCORE-PROV-EVAL-SCORE-PROV-S5-R0222</w:t>
            </w:r>
          </w:p>
        </w:tc>
        <w:tc>
          <w:tcPr>
            <w:tcW w:type="dxa" w:w="2160"/>
          </w:tcPr>
          <w:p>
            <w:r>
              <w:t>The system must produce identical composite scores for identical input payloads across multiple test runs.</w:t>
            </w:r>
          </w:p>
        </w:tc>
        <w:tc>
          <w:tcPr>
            <w:tcW w:type="dxa" w:w="2160"/>
          </w:tcPr>
          <w:p>
            <w:r>
              <w:t>must-have</w:t>
            </w:r>
          </w:p>
        </w:tc>
        <w:tc>
          <w:tcPr>
            <w:tcW w:type="dxa" w:w="2160"/>
          </w:tcPr>
          <w:p>
            <w:r>
              <w:t>accepted</w:t>
            </w:r>
          </w:p>
        </w:tc>
      </w:tr>
      <w:tr>
        <w:tc>
          <w:tcPr>
            <w:tcW w:type="dxa" w:w="2160"/>
          </w:tcPr>
          <w:p>
            <w:r>
              <w:t>EVAL-SCORE-PROV-EVAL-SCORE-PROV-S5-R0223</w:t>
            </w:r>
          </w:p>
        </w:tc>
        <w:tc>
          <w:tcPr>
            <w:tcW w:type="dxa" w:w="2160"/>
          </w:tcPr>
          <w:p>
            <w:r>
              <w:t>The system must validate that the composite score equals the weighted sum of input measures according to the configured fixed weights.</w:t>
            </w:r>
          </w:p>
        </w:tc>
        <w:tc>
          <w:tcPr>
            <w:tcW w:type="dxa" w:w="2160"/>
          </w:tcPr>
          <w:p>
            <w:r>
              <w:t>must-have</w:t>
            </w:r>
          </w:p>
        </w:tc>
        <w:tc>
          <w:tcPr>
            <w:tcW w:type="dxa" w:w="2160"/>
          </w:tcPr>
          <w:p>
            <w:r>
              <w:t>accepted</w:t>
            </w:r>
          </w:p>
        </w:tc>
      </w:tr>
      <w:tr>
        <w:tc>
          <w:tcPr>
            <w:tcW w:type="dxa" w:w="2160"/>
          </w:tcPr>
          <w:p>
            <w:r>
              <w:t>EVAL-SCORE-PROV-EVAL-SCORE-PROV-S5-R0224</w:t>
            </w:r>
          </w:p>
        </w:tc>
        <w:tc>
          <w:tcPr>
            <w:tcW w:type="dxa" w:w="2160"/>
          </w:tcPr>
          <w:p>
            <w:r>
              <w:t>The system must enforce that at least 3 input measures are provided, and reject inputs with fewer than 3 measures.</w:t>
            </w:r>
          </w:p>
        </w:tc>
        <w:tc>
          <w:tcPr>
            <w:tcW w:type="dxa" w:w="2160"/>
          </w:tcPr>
          <w:p>
            <w:r>
              <w:t>must-have</w:t>
            </w:r>
          </w:p>
        </w:tc>
        <w:tc>
          <w:tcPr>
            <w:tcW w:type="dxa" w:w="2160"/>
          </w:tcPr>
          <w:p>
            <w:r>
              <w:t>accepted</w:t>
            </w:r>
          </w:p>
        </w:tc>
      </w:tr>
      <w:tr>
        <w:tc>
          <w:tcPr>
            <w:tcW w:type="dxa" w:w="2160"/>
          </w:tcPr>
          <w:p>
            <w:r>
              <w:t>EVAL-SCORE-PROV-EVAL-SCORE-PROV-S5-R0225</w:t>
            </w:r>
          </w:p>
        </w:tc>
        <w:tc>
          <w:tcPr>
            <w:tcW w:type="dxa" w:w="2160"/>
          </w:tcPr>
          <w:p>
            <w:r>
              <w:t>The system must raise a controlled error when input measures contain null or missing values required for scoring.</w:t>
            </w:r>
          </w:p>
        </w:tc>
        <w:tc>
          <w:tcPr>
            <w:tcW w:type="dxa" w:w="2160"/>
          </w:tcPr>
          <w:p>
            <w:r>
              <w:t>must-have</w:t>
            </w:r>
          </w:p>
        </w:tc>
        <w:tc>
          <w:tcPr>
            <w:tcW w:type="dxa" w:w="2160"/>
          </w:tcPr>
          <w:p>
            <w:r>
              <w:t>accepted</w:t>
            </w:r>
          </w:p>
        </w:tc>
      </w:tr>
      <w:tr>
        <w:tc>
          <w:tcPr>
            <w:tcW w:type="dxa" w:w="2160"/>
          </w:tcPr>
          <w:p>
            <w:r>
              <w:t>EVAL-SCORE-PROV-EVAL-SCORE-PROV-S5-R0226</w:t>
            </w:r>
          </w:p>
        </w:tc>
        <w:tc>
          <w:tcPr>
            <w:tcW w:type="dxa" w:w="2160"/>
          </w:tcPr>
          <w:p>
            <w:r>
              <w:t>The system must handle inputs where optional measures are missing by excluding them from scoring without breaking execution.</w:t>
            </w:r>
          </w:p>
        </w:tc>
        <w:tc>
          <w:tcPr>
            <w:tcW w:type="dxa" w:w="2160"/>
          </w:tcPr>
          <w:p>
            <w:r>
              <w:t>should-have</w:t>
            </w:r>
          </w:p>
        </w:tc>
        <w:tc>
          <w:tcPr>
            <w:tcW w:type="dxa" w:w="2160"/>
          </w:tcPr>
          <w:p>
            <w:r>
              <w:t>accepted</w:t>
            </w:r>
          </w:p>
        </w:tc>
      </w:tr>
      <w:tr>
        <w:tc>
          <w:tcPr>
            <w:tcW w:type="dxa" w:w="2160"/>
          </w:tcPr>
          <w:p>
            <w:r>
              <w:t>EVAL-SCORE-PROV-EVAL-SCORE-PROV-S5-R0227</w:t>
            </w:r>
          </w:p>
        </w:tc>
        <w:tc>
          <w:tcPr>
            <w:tcW w:type="dxa" w:w="2160"/>
          </w:tcPr>
          <w:p>
            <w:r>
              <w:t>The system must validate correct normalization of input measures when values are at minimum and maximum bounds.</w:t>
            </w:r>
          </w:p>
        </w:tc>
        <w:tc>
          <w:tcPr>
            <w:tcW w:type="dxa" w:w="2160"/>
          </w:tcPr>
          <w:p>
            <w:r>
              <w:t>should-have</w:t>
            </w:r>
          </w:p>
        </w:tc>
        <w:tc>
          <w:tcPr>
            <w:tcW w:type="dxa" w:w="2160"/>
          </w:tcPr>
          <w:p>
            <w:r>
              <w:t>accepted</w:t>
            </w:r>
          </w:p>
        </w:tc>
      </w:tr>
      <w:tr>
        <w:tc>
          <w:tcPr>
            <w:tcW w:type="dxa" w:w="2160"/>
          </w:tcPr>
          <w:p>
            <w:r>
              <w:t>EVAL-SCORE-PROV-EVAL-SCORE-PROV-S5-R0228</w:t>
            </w:r>
          </w:p>
        </w:tc>
        <w:tc>
          <w:tcPr>
            <w:tcW w:type="dxa" w:w="2160"/>
          </w:tcPr>
          <w:p>
            <w:r>
              <w:t>The system must verify that input order of measures does not affect the resulting composite score.</w:t>
            </w:r>
          </w:p>
        </w:tc>
        <w:tc>
          <w:tcPr>
            <w:tcW w:type="dxa" w:w="2160"/>
          </w:tcPr>
          <w:p>
            <w:r>
              <w:t>must-have</w:t>
            </w:r>
          </w:p>
        </w:tc>
        <w:tc>
          <w:tcPr>
            <w:tcW w:type="dxa" w:w="2160"/>
          </w:tcPr>
          <w:p>
            <w:r>
              <w:t>accepted</w:t>
            </w:r>
          </w:p>
        </w:tc>
      </w:tr>
      <w:tr>
        <w:tc>
          <w:tcPr>
            <w:tcW w:type="dxa" w:w="2160"/>
          </w:tcPr>
          <w:p>
            <w:r>
              <w:t>EVAL-SCORE-PROV-EVAL-SCORE-PROV-S5-R0229</w:t>
            </w:r>
          </w:p>
        </w:tc>
        <w:tc>
          <w:tcPr>
            <w:tcW w:type="dxa" w:w="2160"/>
          </w:tcPr>
          <w:p>
            <w:r>
              <w:t>The system must raise a deterministic error when weight configuration is missing or incomplete.</w:t>
            </w:r>
          </w:p>
        </w:tc>
        <w:tc>
          <w:tcPr>
            <w:tcW w:type="dxa" w:w="2160"/>
          </w:tcPr>
          <w:p>
            <w:r>
              <w:t>must-have</w:t>
            </w:r>
          </w:p>
        </w:tc>
        <w:tc>
          <w:tcPr>
            <w:tcW w:type="dxa" w:w="2160"/>
          </w:tcPr>
          <w:p>
            <w:r>
              <w:t>accepted</w:t>
            </w:r>
          </w:p>
        </w:tc>
      </w:tr>
      <w:tr>
        <w:tc>
          <w:tcPr>
            <w:tcW w:type="dxa" w:w="2160"/>
          </w:tcPr>
          <w:p>
            <w:r>
              <w:t>EVAL-SCORE-PROV-EVAL-SCORE-PROV-S5-R0230</w:t>
            </w:r>
          </w:p>
        </w:tc>
        <w:tc>
          <w:tcPr>
            <w:tcW w:type="dxa" w:w="2160"/>
          </w:tcPr>
          <w:p>
            <w:r>
              <w:t>The system must validate that floating point precision does not introduce inconsistent results across repeated calculations.</w:t>
            </w:r>
          </w:p>
        </w:tc>
        <w:tc>
          <w:tcPr>
            <w:tcW w:type="dxa" w:w="2160"/>
          </w:tcPr>
          <w:p>
            <w:r>
              <w:t>should-have</w:t>
            </w:r>
          </w:p>
        </w:tc>
        <w:tc>
          <w:tcPr>
            <w:tcW w:type="dxa" w:w="2160"/>
          </w:tcPr>
          <w:p>
            <w:r>
              <w:t>accepted</w:t>
            </w:r>
          </w:p>
        </w:tc>
      </w:tr>
      <w:tr>
        <w:tc>
          <w:tcPr>
            <w:tcW w:type="dxa" w:w="2160"/>
          </w:tcPr>
          <w:p>
            <w:r>
              <w:t>EVAL-SCORE-PROV-EVAL-SCORE-PROV-S5-FACADE-R9006</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EVAL-SCORE-PROV-S6: Integration tests for facade scoring flow</w:t>
      </w:r>
    </w:p>
    <w:p>
      <w:r>
        <w:t>Validate end-to-end flow from EvaluateCare facade through scoring engine to API response, ensuring score appears correctly in provider evaluation outputs.</w:t>
      </w:r>
    </w:p>
    <w:p>
      <w:r>
        <w:t>Size: M | Sprint: 3 | Reqs: 18</w:t>
      </w:r>
    </w:p>
    <w:p>
      <w:r>
        <w:t>Evidence: Code/ConversationalUX/FindCareChat/backend/tests/test_tool_router.py (integration patterns for tool flows)</w:t>
      </w:r>
    </w:p>
    <w:p>
      <w:r>
        <w:t>Dependencies: EVAL-SCORE-PROV-S4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EVAL-SCORE-PROV-EVAL-SCORE-PROV-S6-R0231</w:t>
            </w:r>
          </w:p>
        </w:tc>
        <w:tc>
          <w:tcPr>
            <w:tcW w:type="dxa" w:w="2160"/>
          </w:tcPr>
          <w:p>
            <w:r>
              <w:t>The system must execute an integration test that invokes the EvaluateCare facade and returns a provider evaluation response containing a composite sco</w:t>
            </w:r>
          </w:p>
        </w:tc>
        <w:tc>
          <w:tcPr>
            <w:tcW w:type="dxa" w:w="2160"/>
          </w:tcPr>
          <w:p>
            <w:r>
              <w:t>must-have</w:t>
            </w:r>
          </w:p>
        </w:tc>
        <w:tc>
          <w:tcPr>
            <w:tcW w:type="dxa" w:w="2160"/>
          </w:tcPr>
          <w:p>
            <w:r>
              <w:t>accepted</w:t>
            </w:r>
          </w:p>
        </w:tc>
      </w:tr>
      <w:tr>
        <w:tc>
          <w:tcPr>
            <w:tcW w:type="dxa" w:w="2160"/>
          </w:tcPr>
          <w:p>
            <w:r>
              <w:t>EVAL-SCORE-PROV-EVAL-SCORE-PROV-S6-R0232</w:t>
            </w:r>
          </w:p>
        </w:tc>
        <w:tc>
          <w:tcPr>
            <w:tcW w:type="dxa" w:w="2160"/>
          </w:tcPr>
          <w:p>
            <w:r>
              <w:t>The system must verify that the composite score in the API response matches the deterministic output of the scoring engine for identical input data.</w:t>
            </w:r>
          </w:p>
        </w:tc>
        <w:tc>
          <w:tcPr>
            <w:tcW w:type="dxa" w:w="2160"/>
          </w:tcPr>
          <w:p>
            <w:r>
              <w:t>must-have</w:t>
            </w:r>
          </w:p>
        </w:tc>
        <w:tc>
          <w:tcPr>
            <w:tcW w:type="dxa" w:w="2160"/>
          </w:tcPr>
          <w:p>
            <w:r>
              <w:t>accepted</w:t>
            </w:r>
          </w:p>
        </w:tc>
      </w:tr>
      <w:tr>
        <w:tc>
          <w:tcPr>
            <w:tcW w:type="dxa" w:w="2160"/>
          </w:tcPr>
          <w:p>
            <w:r>
              <w:t>EVAL-SCORE-PROV-EVAL-SCORE-PROV-S6-R0233</w:t>
            </w:r>
          </w:p>
        </w:tc>
        <w:tc>
          <w:tcPr>
            <w:tcW w:type="dxa" w:w="2160"/>
          </w:tcPr>
          <w:p>
            <w:r>
              <w:t>The system must validate that the API response includes both the composite score and individual component measures for a provider.</w:t>
            </w:r>
          </w:p>
        </w:tc>
        <w:tc>
          <w:tcPr>
            <w:tcW w:type="dxa" w:w="2160"/>
          </w:tcPr>
          <w:p>
            <w:r>
              <w:t>must-have</w:t>
            </w:r>
          </w:p>
        </w:tc>
        <w:tc>
          <w:tcPr>
            <w:tcW w:type="dxa" w:w="2160"/>
          </w:tcPr>
          <w:p>
            <w:r>
              <w:t>accepted</w:t>
            </w:r>
          </w:p>
        </w:tc>
      </w:tr>
      <w:tr>
        <w:tc>
          <w:tcPr>
            <w:tcW w:type="dxa" w:w="2160"/>
          </w:tcPr>
          <w:p>
            <w:r>
              <w:t>EVAL-SCORE-PROV-EVAL-SCORE-PROV-S6-R0234</w:t>
            </w:r>
          </w:p>
        </w:tc>
        <w:tc>
          <w:tcPr>
            <w:tcW w:type="dxa" w:w="2160"/>
          </w:tcPr>
          <w:p>
            <w:r>
              <w:t>The system must confirm that the EvaluateCare facade calls the scoring engine exactly once per provider evaluation request.</w:t>
            </w:r>
          </w:p>
        </w:tc>
        <w:tc>
          <w:tcPr>
            <w:tcW w:type="dxa" w:w="2160"/>
          </w:tcPr>
          <w:p>
            <w:r>
              <w:t>should-have</w:t>
            </w:r>
          </w:p>
        </w:tc>
        <w:tc>
          <w:tcPr>
            <w:tcW w:type="dxa" w:w="2160"/>
          </w:tcPr>
          <w:p>
            <w:r>
              <w:t>accepted</w:t>
            </w:r>
          </w:p>
        </w:tc>
      </w:tr>
      <w:tr>
        <w:tc>
          <w:tcPr>
            <w:tcW w:type="dxa" w:w="2160"/>
          </w:tcPr>
          <w:p>
            <w:r>
              <w:t>EVAL-SCORE-PROV-EVAL-SCORE-PROV-S6-R0235</w:t>
            </w:r>
          </w:p>
        </w:tc>
        <w:tc>
          <w:tcPr>
            <w:tcW w:type="dxa" w:w="2160"/>
          </w:tcPr>
          <w:p>
            <w:r>
              <w:t>The system must return a final API response payload from the tool_router integration path that contains a JSON-serialized 'scoring' object including t</w:t>
            </w:r>
          </w:p>
        </w:tc>
        <w:tc>
          <w:tcPr>
            <w:tcW w:type="dxa" w:w="2160"/>
          </w:tcPr>
          <w:p>
            <w:r>
              <w:t>must-have</w:t>
            </w:r>
          </w:p>
        </w:tc>
        <w:tc>
          <w:tcPr>
            <w:tcW w:type="dxa" w:w="2160"/>
          </w:tcPr>
          <w:p>
            <w:r>
              <w:t>accepted</w:t>
            </w:r>
          </w:p>
        </w:tc>
      </w:tr>
      <w:tr>
        <w:tc>
          <w:tcPr>
            <w:tcW w:type="dxa" w:w="2160"/>
          </w:tcPr>
          <w:p>
            <w:r>
              <w:t>EVAL-SCORE-PROV-EVAL-SCORE-PROV-S6-R0236</w:t>
            </w:r>
          </w:p>
        </w:tc>
        <w:tc>
          <w:tcPr>
            <w:tcW w:type="dxa" w:w="2160"/>
          </w:tcPr>
          <w:p>
            <w:r>
              <w:t>The system must verify that the API response schema conforms to the updated FastAPI response model including scoring fields.</w:t>
            </w:r>
          </w:p>
        </w:tc>
        <w:tc>
          <w:tcPr>
            <w:tcW w:type="dxa" w:w="2160"/>
          </w:tcPr>
          <w:p>
            <w:r>
              <w:t>must-have</w:t>
            </w:r>
          </w:p>
        </w:tc>
        <w:tc>
          <w:tcPr>
            <w:tcW w:type="dxa" w:w="2160"/>
          </w:tcPr>
          <w:p>
            <w:r>
              <w:t>accepted</w:t>
            </w:r>
          </w:p>
        </w:tc>
      </w:tr>
      <w:tr>
        <w:tc>
          <w:tcPr>
            <w:tcW w:type="dxa" w:w="2160"/>
          </w:tcPr>
          <w:p>
            <w:r>
              <w:t>EVAL-SCORE-PROV-EVAL-SCORE-PROV-S6-R0237</w:t>
            </w:r>
          </w:p>
        </w:tc>
        <w:tc>
          <w:tcPr>
            <w:tcW w:type="dxa" w:w="2160"/>
          </w:tcPr>
          <w:p>
            <w:r>
              <w:t>The system must simulate an integration scenario where fewer than three measures are provided and assert that the API returns a validation error respo</w:t>
            </w:r>
          </w:p>
        </w:tc>
        <w:tc>
          <w:tcPr>
            <w:tcW w:type="dxa" w:w="2160"/>
          </w:tcPr>
          <w:p>
            <w:r>
              <w:t>must-have</w:t>
            </w:r>
          </w:p>
        </w:tc>
        <w:tc>
          <w:tcPr>
            <w:tcW w:type="dxa" w:w="2160"/>
          </w:tcPr>
          <w:p>
            <w:r>
              <w:t>accepted</w:t>
            </w:r>
          </w:p>
        </w:tc>
      </w:tr>
      <w:tr>
        <w:tc>
          <w:tcPr>
            <w:tcW w:type="dxa" w:w="2160"/>
          </w:tcPr>
          <w:p>
            <w:r>
              <w:t>EVAL-SCORE-PROV-EVAL-SCORE-PROV-S6-R0238</w:t>
            </w:r>
          </w:p>
        </w:tc>
        <w:tc>
          <w:tcPr>
            <w:tcW w:type="dxa" w:w="2160"/>
          </w:tcPr>
          <w:p>
            <w:r>
              <w:t xml:space="preserve">The system must simulate an integration scenario where the scoring engine raises an internal error and assert that the API returns a controlled error </w:t>
            </w:r>
          </w:p>
        </w:tc>
        <w:tc>
          <w:tcPr>
            <w:tcW w:type="dxa" w:w="2160"/>
          </w:tcPr>
          <w:p>
            <w:r>
              <w:t>must-have</w:t>
            </w:r>
          </w:p>
        </w:tc>
        <w:tc>
          <w:tcPr>
            <w:tcW w:type="dxa" w:w="2160"/>
          </w:tcPr>
          <w:p>
            <w:r>
              <w:t>accepted</w:t>
            </w:r>
          </w:p>
        </w:tc>
      </w:tr>
      <w:tr>
        <w:tc>
          <w:tcPr>
            <w:tcW w:type="dxa" w:w="2160"/>
          </w:tcPr>
          <w:p>
            <w:r>
              <w:t>EVAL-SCORE-PROV-EVAL-SCORE-PROV-S6-R0239</w:t>
            </w:r>
          </w:p>
        </w:tc>
        <w:tc>
          <w:tcPr>
            <w:tcW w:type="dxa" w:w="2160"/>
          </w:tcPr>
          <w:p>
            <w:r>
              <w:t>The system must validate that the composite score value falls within an expected normalized range (e.g., 0 to 1 or 0 to 100) as defined by the scoring</w:t>
            </w:r>
          </w:p>
        </w:tc>
        <w:tc>
          <w:tcPr>
            <w:tcW w:type="dxa" w:w="2160"/>
          </w:tcPr>
          <w:p>
            <w:r>
              <w:t>must-have</w:t>
            </w:r>
          </w:p>
        </w:tc>
        <w:tc>
          <w:tcPr>
            <w:tcW w:type="dxa" w:w="2160"/>
          </w:tcPr>
          <w:p>
            <w:r>
              <w:t>accepted</w:t>
            </w:r>
          </w:p>
        </w:tc>
      </w:tr>
      <w:tr>
        <w:tc>
          <w:tcPr>
            <w:tcW w:type="dxa" w:w="2160"/>
          </w:tcPr>
          <w:p>
            <w:r>
              <w:t>EVAL-SCORE-PROV-EVAL-SCORE-PROV-S6-R0240</w:t>
            </w:r>
          </w:p>
        </w:tc>
        <w:tc>
          <w:tcPr>
            <w:tcW w:type="dxa" w:w="2160"/>
          </w:tcPr>
          <w:p>
            <w:r>
              <w:t>The system must successfully execute an end-to-end integration test where a provider evaluation request flows through the EvaluateCare facade, scoring</w:t>
            </w:r>
          </w:p>
        </w:tc>
        <w:tc>
          <w:tcPr>
            <w:tcW w:type="dxa" w:w="2160"/>
          </w:tcPr>
          <w:p>
            <w:r>
              <w:t>must-have</w:t>
            </w:r>
          </w:p>
        </w:tc>
        <w:tc>
          <w:tcPr>
            <w:tcW w:type="dxa" w:w="2160"/>
          </w:tcPr>
          <w:p>
            <w:r>
              <w:t>accepted</w:t>
            </w:r>
          </w:p>
        </w:tc>
      </w:tr>
      <w:tr>
        <w:tc>
          <w:tcPr>
            <w:tcW w:type="dxa" w:w="2160"/>
          </w:tcPr>
          <w:p>
            <w:r>
              <w:t>EVAL-SCORE-PROV-EVAL-SCORE-PROV-S6-R0241</w:t>
            </w:r>
          </w:p>
        </w:tc>
        <w:tc>
          <w:tcPr>
            <w:tcW w:type="dxa" w:w="2160"/>
          </w:tcPr>
          <w:p>
            <w:r>
              <w:t>The system must verify that the composite provider score is present in the API response payload for a valid provider evaluation request.</w:t>
            </w:r>
          </w:p>
        </w:tc>
        <w:tc>
          <w:tcPr>
            <w:tcW w:type="dxa" w:w="2160"/>
          </w:tcPr>
          <w:p>
            <w:r>
              <w:t>must-have</w:t>
            </w:r>
          </w:p>
        </w:tc>
        <w:tc>
          <w:tcPr>
            <w:tcW w:type="dxa" w:w="2160"/>
          </w:tcPr>
          <w:p>
            <w:r>
              <w:t>accepted</w:t>
            </w:r>
          </w:p>
        </w:tc>
      </w:tr>
      <w:tr>
        <w:tc>
          <w:tcPr>
            <w:tcW w:type="dxa" w:w="2160"/>
          </w:tcPr>
          <w:p>
            <w:r>
              <w:t>EVAL-SCORE-PROV-EVAL-SCORE-PROV-S6-R0242</w:t>
            </w:r>
          </w:p>
        </w:tc>
        <w:tc>
          <w:tcPr>
            <w:tcW w:type="dxa" w:w="2160"/>
          </w:tcPr>
          <w:p>
            <w:r>
              <w:t>The system must verify that the composite score value matches the deterministic output of the scoring engine for the same input dataset.</w:t>
            </w:r>
          </w:p>
        </w:tc>
        <w:tc>
          <w:tcPr>
            <w:tcW w:type="dxa" w:w="2160"/>
          </w:tcPr>
          <w:p>
            <w:r>
              <w:t>must-have</w:t>
            </w:r>
          </w:p>
        </w:tc>
        <w:tc>
          <w:tcPr>
            <w:tcW w:type="dxa" w:w="2160"/>
          </w:tcPr>
          <w:p>
            <w:r>
              <w:t>accepted</w:t>
            </w:r>
          </w:p>
        </w:tc>
      </w:tr>
      <w:tr>
        <w:tc>
          <w:tcPr>
            <w:tcW w:type="dxa" w:w="2160"/>
          </w:tcPr>
          <w:p>
            <w:r>
              <w:t>EVAL-SCORE-PROV-EVAL-SCORE-PROV-S6-R0243</w:t>
            </w:r>
          </w:p>
        </w:tc>
        <w:tc>
          <w:tcPr>
            <w:tcW w:type="dxa" w:w="2160"/>
          </w:tcPr>
          <w:p>
            <w:r>
              <w:t>The system must validate that the EvaluateCare facade invokes the scoring engine exactly once per provider evaluation request.</w:t>
            </w:r>
          </w:p>
        </w:tc>
        <w:tc>
          <w:tcPr>
            <w:tcW w:type="dxa" w:w="2160"/>
          </w:tcPr>
          <w:p>
            <w:r>
              <w:t>should-have</w:t>
            </w:r>
          </w:p>
        </w:tc>
        <w:tc>
          <w:tcPr>
            <w:tcW w:type="dxa" w:w="2160"/>
          </w:tcPr>
          <w:p>
            <w:r>
              <w:t>accepted</w:t>
            </w:r>
          </w:p>
        </w:tc>
      </w:tr>
      <w:tr>
        <w:tc>
          <w:tcPr>
            <w:tcW w:type="dxa" w:w="2160"/>
          </w:tcPr>
          <w:p>
            <w:r>
              <w:t>EVAL-SCORE-PROV-EVAL-SCORE-PROV-S6-R0244</w:t>
            </w:r>
          </w:p>
        </w:tc>
        <w:tc>
          <w:tcPr>
            <w:tcW w:type="dxa" w:w="2160"/>
          </w:tcPr>
          <w:p>
            <w:r>
              <w:t>The system must verify that the API response structure conforms to the updated FastAPI response model including scoring fields.</w:t>
            </w:r>
          </w:p>
        </w:tc>
        <w:tc>
          <w:tcPr>
            <w:tcW w:type="dxa" w:w="2160"/>
          </w:tcPr>
          <w:p>
            <w:r>
              <w:t>must-have</w:t>
            </w:r>
          </w:p>
        </w:tc>
        <w:tc>
          <w:tcPr>
            <w:tcW w:type="dxa" w:w="2160"/>
          </w:tcPr>
          <w:p>
            <w:r>
              <w:t>accepted</w:t>
            </w:r>
          </w:p>
        </w:tc>
      </w:tr>
      <w:tr>
        <w:tc>
          <w:tcPr>
            <w:tcW w:type="dxa" w:w="2160"/>
          </w:tcPr>
          <w:p>
            <w:r>
              <w:t>EVAL-SCORE-PROV-EVAL-SCORE-PROV-S6-R0245</w:t>
            </w:r>
          </w:p>
        </w:tc>
        <w:tc>
          <w:tcPr>
            <w:tcW w:type="dxa" w:w="2160"/>
          </w:tcPr>
          <w:p>
            <w:r>
              <w:t>The system must return a final API response from the tool_router integration path where the 'composite_score' and 'measure_scores' values in the respo</w:t>
            </w:r>
          </w:p>
        </w:tc>
        <w:tc>
          <w:tcPr>
            <w:tcW w:type="dxa" w:w="2160"/>
          </w:tcPr>
          <w:p>
            <w:r>
              <w:t>must-have</w:t>
            </w:r>
          </w:p>
        </w:tc>
        <w:tc>
          <w:tcPr>
            <w:tcW w:type="dxa" w:w="2160"/>
          </w:tcPr>
          <w:p>
            <w:r>
              <w:t>accepted</w:t>
            </w:r>
          </w:p>
        </w:tc>
      </w:tr>
      <w:tr>
        <w:tc>
          <w:tcPr>
            <w:tcW w:type="dxa" w:w="2160"/>
          </w:tcPr>
          <w:p>
            <w:r>
              <w:t>EVAL-SCORE-PROV-EVAL-SCORE-PROV-S6-R0246</w:t>
            </w:r>
          </w:p>
        </w:tc>
        <w:tc>
          <w:tcPr>
            <w:tcW w:type="dxa" w:w="2160"/>
          </w:tcPr>
          <w:p>
            <w:r>
              <w:t>The system must return an error response or handled failure when the scoring engine raises an exception during processing.</w:t>
            </w:r>
          </w:p>
        </w:tc>
        <w:tc>
          <w:tcPr>
            <w:tcW w:type="dxa" w:w="2160"/>
          </w:tcPr>
          <w:p>
            <w:r>
              <w:t>must-have</w:t>
            </w:r>
          </w:p>
        </w:tc>
        <w:tc>
          <w:tcPr>
            <w:tcW w:type="dxa" w:w="2160"/>
          </w:tcPr>
          <w:p>
            <w:r>
              <w:t>accepted</w:t>
            </w:r>
          </w:p>
        </w:tc>
      </w:tr>
      <w:tr>
        <w:tc>
          <w:tcPr>
            <w:tcW w:type="dxa" w:w="2160"/>
          </w:tcPr>
          <w:p>
            <w:r>
              <w:t>EVAL-SCORE-PROV-EVAL-SCORE-PROV-S6-R0247</w:t>
            </w:r>
          </w:p>
        </w:tc>
        <w:tc>
          <w:tcPr>
            <w:tcW w:type="dxa" w:w="2160"/>
          </w:tcPr>
          <w:p>
            <w:r>
              <w:t>The system must verify that no scoring-related fields are present in the API response when scoring is not triggered for a request.</w:t>
            </w:r>
          </w:p>
        </w:tc>
        <w:tc>
          <w:tcPr>
            <w:tcW w:type="dxa" w:w="2160"/>
          </w:tcPr>
          <w:p>
            <w:r>
              <w:t>should-have</w:t>
            </w:r>
          </w:p>
        </w:tc>
        <w:tc>
          <w:tcPr>
            <w:tcW w:type="dxa" w:w="2160"/>
          </w:tcPr>
          <w:p>
            <w:r>
              <w:t>accepted</w:t>
            </w:r>
          </w:p>
        </w:tc>
      </w:tr>
      <w:tr>
        <w:tc>
          <w:tcPr>
            <w:tcW w:type="dxa" w:w="2160"/>
          </w:tcPr>
          <w:p>
            <w:r>
              <w:t>EVAL-SCORE-PROV-EVAL-SCORE-PROV-S6-R0248</w:t>
            </w:r>
          </w:p>
        </w:tc>
        <w:tc>
          <w:tcPr>
            <w:tcW w:type="dxa" w:w="2160"/>
          </w:tcPr>
          <w:p>
            <w:r>
              <w:t>The system must ensure that integration tests execute within the existing pytest framework and follow established patterns from test_tool_router.py.</w:t>
            </w:r>
          </w:p>
        </w:tc>
        <w:tc>
          <w:tcPr>
            <w:tcW w:type="dxa" w:w="2160"/>
          </w:tcPr>
          <w:p>
            <w:r>
              <w:t>should-have</w:t>
            </w:r>
          </w:p>
        </w:tc>
        <w:tc>
          <w:tcPr>
            <w:tcW w:type="dxa" w:w="2160"/>
          </w:tcPr>
          <w:p>
            <w:r>
              <w:t>accepted</w:t>
            </w:r>
          </w:p>
        </w:tc>
      </w:tr>
    </w:tbl>
    <w:p>
      <w:r>
        <w:br w:type="page"/>
      </w:r>
    </w:p>
    <w:p>
      <w:pPr>
        <w:pStyle w:val="Heading2"/>
      </w:pPr>
      <w:r>
        <w:t>EVAL-SCORE-CT: Clinical Trial Quality Scoring Engine</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Code/ConversationalUX/FindCareChat/backend/domain/evaluate_care_quality/clinical_trials_service.py (existing trial retrieval + filtering foundation)</w:t>
            </w:r>
          </w:p>
        </w:tc>
      </w:tr>
      <w:tr>
        <w:tc>
          <w:tcPr>
            <w:tcW w:type="dxa" w:w="4320"/>
          </w:tcPr>
          <w:p>
            <w:r>
              <w:t>Accepted by</w:t>
            </w:r>
          </w:p>
        </w:tc>
        <w:tc>
          <w:tcPr>
            <w:tcW w:type="dxa" w:w="4320"/>
          </w:tcPr>
          <w:p>
            <w:r>
              <w:t>Claude (Haiku)</w:t>
            </w:r>
          </w:p>
        </w:tc>
      </w:tr>
      <w:tr>
        <w:tc>
          <w:tcPr>
            <w:tcW w:type="dxa" w:w="4320"/>
          </w:tcPr>
          <w:p>
            <w:r>
              <w:t>Stories</w:t>
            </w:r>
          </w:p>
        </w:tc>
        <w:tc>
          <w:tcPr>
            <w:tcW w:type="dxa" w:w="4320"/>
          </w:tcPr>
          <w:p>
            <w:r>
              <w:t>8</w:t>
            </w:r>
          </w:p>
        </w:tc>
      </w:tr>
      <w:tr>
        <w:tc>
          <w:tcPr>
            <w:tcW w:type="dxa" w:w="4320"/>
          </w:tcPr>
          <w:p>
            <w:r>
              <w:t>Requirements</w:t>
            </w:r>
          </w:p>
        </w:tc>
        <w:tc>
          <w:tcPr>
            <w:tcW w:type="dxa" w:w="4320"/>
          </w:tcPr>
          <w:p>
            <w:r>
              <w:t>206</w:t>
            </w:r>
          </w:p>
        </w:tc>
      </w:tr>
    </w:tbl>
    <w:p>
      <w:pPr>
        <w:pStyle w:val="Heading3"/>
      </w:pPr>
      <w:r>
        <w:t>EVAL-CT-SCORE-SCHEMA-001: Define clinical trial score schema and weighting contract</w:t>
      </w:r>
    </w:p>
    <w:p>
      <w:r>
        <w:t>Create a deterministic scoring schema defining required measures (&gt;=3), normalization rules, weighting configuration, and final composite score structure for clinical trials.</w:t>
      </w:r>
    </w:p>
    <w:p>
      <w:r>
        <w:t>Size: M | Sprint: 1 | Reqs: 38</w:t>
      </w:r>
    </w:p>
    <w:p>
      <w:r>
        <w:t>Evidence: Code/ConversationalUX/FindCareChat/backend/domain/evaluate_care_quality/clinical_trials_service.py (trial fields and filtering outputs inform availabl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EVAL-SCORE-CT-EVAL-CT-SCORE-SCHEMA-001-R0249</w:t>
            </w:r>
          </w:p>
        </w:tc>
        <w:tc>
          <w:tcPr>
            <w:tcW w:type="dxa" w:w="2160"/>
          </w:tcPr>
          <w:p>
            <w:r>
              <w:t>The system must define a clinical trial scoring schema that includes at least three distinct measures derived from clinical_trials_service.py fields.</w:t>
            </w:r>
          </w:p>
        </w:tc>
        <w:tc>
          <w:tcPr>
            <w:tcW w:type="dxa" w:w="2160"/>
          </w:tcPr>
          <w:p>
            <w:r>
              <w:t>must-have</w:t>
            </w:r>
          </w:p>
        </w:tc>
        <w:tc>
          <w:tcPr>
            <w:tcW w:type="dxa" w:w="2160"/>
          </w:tcPr>
          <w:p>
            <w:r>
              <w:t>accepted</w:t>
            </w:r>
          </w:p>
        </w:tc>
      </w:tr>
      <w:tr>
        <w:tc>
          <w:tcPr>
            <w:tcW w:type="dxa" w:w="2160"/>
          </w:tcPr>
          <w:p>
            <w:r>
              <w:t>EVAL-SCORE-CT-EVAL-CT-SCORE-SCHEMA-001-R0250</w:t>
            </w:r>
          </w:p>
        </w:tc>
        <w:tc>
          <w:tcPr>
            <w:tcW w:type="dxa" w:w="2160"/>
          </w:tcPr>
          <w:p>
            <w:r>
              <w:t>The system must represent each measure with a name, description, input field mapping, and normalized score range.</w:t>
            </w:r>
          </w:p>
        </w:tc>
        <w:tc>
          <w:tcPr>
            <w:tcW w:type="dxa" w:w="2160"/>
          </w:tcPr>
          <w:p>
            <w:r>
              <w:t>must-have</w:t>
            </w:r>
          </w:p>
        </w:tc>
        <w:tc>
          <w:tcPr>
            <w:tcW w:type="dxa" w:w="2160"/>
          </w:tcPr>
          <w:p>
            <w:r>
              <w:t>accepted</w:t>
            </w:r>
          </w:p>
        </w:tc>
      </w:tr>
      <w:tr>
        <w:tc>
          <w:tcPr>
            <w:tcW w:type="dxa" w:w="2160"/>
          </w:tcPr>
          <w:p>
            <w:r>
              <w:t>EVAL-SCORE-CT-EVAL-CT-SCORE-SCHEMA-001-R0251</w:t>
            </w:r>
          </w:p>
        </w:tc>
        <w:tc>
          <w:tcPr>
            <w:tcW w:type="dxa" w:w="2160"/>
          </w:tcPr>
          <w:p>
            <w:r>
              <w:t>The system must define normalization rules that convert raw trial data into a consistent numeric scale between 0 and 1.</w:t>
            </w:r>
          </w:p>
        </w:tc>
        <w:tc>
          <w:tcPr>
            <w:tcW w:type="dxa" w:w="2160"/>
          </w:tcPr>
          <w:p>
            <w:r>
              <w:t>must-have</w:t>
            </w:r>
          </w:p>
        </w:tc>
        <w:tc>
          <w:tcPr>
            <w:tcW w:type="dxa" w:w="2160"/>
          </w:tcPr>
          <w:p>
            <w:r>
              <w:t>accepted</w:t>
            </w:r>
          </w:p>
        </w:tc>
      </w:tr>
      <w:tr>
        <w:tc>
          <w:tcPr>
            <w:tcW w:type="dxa" w:w="2160"/>
          </w:tcPr>
          <w:p>
            <w:r>
              <w:t>EVAL-SCORE-CT-EVAL-CT-SCORE-SCHEMA-001-R0252</w:t>
            </w:r>
          </w:p>
        </w:tc>
        <w:tc>
          <w:tcPr>
            <w:tcW w:type="dxa" w:w="2160"/>
          </w:tcPr>
          <w:p>
            <w:r>
              <w:t>The system must define a deterministic weighting configuration where each measure has an explicit weight value.</w:t>
            </w:r>
          </w:p>
        </w:tc>
        <w:tc>
          <w:tcPr>
            <w:tcW w:type="dxa" w:w="2160"/>
          </w:tcPr>
          <w:p>
            <w:r>
              <w:t>must-have</w:t>
            </w:r>
          </w:p>
        </w:tc>
        <w:tc>
          <w:tcPr>
            <w:tcW w:type="dxa" w:w="2160"/>
          </w:tcPr>
          <w:p>
            <w:r>
              <w:t>accepted</w:t>
            </w:r>
          </w:p>
        </w:tc>
      </w:tr>
      <w:tr>
        <w:tc>
          <w:tcPr>
            <w:tcW w:type="dxa" w:w="2160"/>
          </w:tcPr>
          <w:p>
            <w:r>
              <w:t>EVAL-SCORE-CT-EVAL-CT-SCORE-SCHEMA-001-R0253</w:t>
            </w:r>
          </w:p>
        </w:tc>
        <w:tc>
          <w:tcPr>
            <w:tcW w:type="dxa" w:w="2160"/>
          </w:tcPr>
          <w:p>
            <w:r>
              <w:t>The system must enforce that the sum of all measure weights equals 1.0.</w:t>
            </w:r>
          </w:p>
        </w:tc>
        <w:tc>
          <w:tcPr>
            <w:tcW w:type="dxa" w:w="2160"/>
          </w:tcPr>
          <w:p>
            <w:r>
              <w:t>must-have</w:t>
            </w:r>
          </w:p>
        </w:tc>
        <w:tc>
          <w:tcPr>
            <w:tcW w:type="dxa" w:w="2160"/>
          </w:tcPr>
          <w:p>
            <w:r>
              <w:t>accepted</w:t>
            </w:r>
          </w:p>
        </w:tc>
      </w:tr>
      <w:tr>
        <w:tc>
          <w:tcPr>
            <w:tcW w:type="dxa" w:w="2160"/>
          </w:tcPr>
          <w:p>
            <w:r>
              <w:t>EVAL-SCORE-CT-EVAL-CT-SCORE-SCHEMA-001-R0254</w:t>
            </w:r>
          </w:p>
        </w:tc>
        <w:tc>
          <w:tcPr>
            <w:tcW w:type="dxa" w:w="2160"/>
          </w:tcPr>
          <w:p>
            <w:r>
              <w:t>The system must define a composite score formula as the weighted sum of normalized measure scores.</w:t>
            </w:r>
          </w:p>
        </w:tc>
        <w:tc>
          <w:tcPr>
            <w:tcW w:type="dxa" w:w="2160"/>
          </w:tcPr>
          <w:p>
            <w:r>
              <w:t>must-have</w:t>
            </w:r>
          </w:p>
        </w:tc>
        <w:tc>
          <w:tcPr>
            <w:tcW w:type="dxa" w:w="2160"/>
          </w:tcPr>
          <w:p>
            <w:r>
              <w:t>accepted</w:t>
            </w:r>
          </w:p>
        </w:tc>
      </w:tr>
      <w:tr>
        <w:tc>
          <w:tcPr>
            <w:tcW w:type="dxa" w:w="2160"/>
          </w:tcPr>
          <w:p>
            <w:r>
              <w:t>EVAL-SCORE-CT-EVAL-CT-SCORE-SCHEMA-001-R0255</w:t>
            </w:r>
          </w:p>
        </w:tc>
        <w:tc>
          <w:tcPr>
            <w:tcW w:type="dxa" w:w="2160"/>
          </w:tcPr>
          <w:p>
            <w:r>
              <w:t>The system must define the output schema including composite score and individual measure contributions.</w:t>
            </w:r>
          </w:p>
        </w:tc>
        <w:tc>
          <w:tcPr>
            <w:tcW w:type="dxa" w:w="2160"/>
          </w:tcPr>
          <w:p>
            <w:r>
              <w:t>must-have</w:t>
            </w:r>
          </w:p>
        </w:tc>
        <w:tc>
          <w:tcPr>
            <w:tcW w:type="dxa" w:w="2160"/>
          </w:tcPr>
          <w:p>
            <w:r>
              <w:t>accepted</w:t>
            </w:r>
          </w:p>
        </w:tc>
      </w:tr>
      <w:tr>
        <w:tc>
          <w:tcPr>
            <w:tcW w:type="dxa" w:w="2160"/>
          </w:tcPr>
          <w:p>
            <w:r>
              <w:t>EVAL-SCORE-CT-EVAL-CT-SCORE-SCHEMA-001-R0256</w:t>
            </w:r>
          </w:p>
        </w:tc>
        <w:tc>
          <w:tcPr>
            <w:tcW w:type="dxa" w:w="2160"/>
          </w:tcPr>
          <w:p>
            <w:r>
              <w:t>The system must ensure the scoring schema is deterministic such that identical inputs always produce identical outputs.</w:t>
            </w:r>
          </w:p>
        </w:tc>
        <w:tc>
          <w:tcPr>
            <w:tcW w:type="dxa" w:w="2160"/>
          </w:tcPr>
          <w:p>
            <w:r>
              <w:t>must-have</w:t>
            </w:r>
          </w:p>
        </w:tc>
        <w:tc>
          <w:tcPr>
            <w:tcW w:type="dxa" w:w="2160"/>
          </w:tcPr>
          <w:p>
            <w:r>
              <w:t>accepted</w:t>
            </w:r>
          </w:p>
        </w:tc>
      </w:tr>
      <w:tr>
        <w:tc>
          <w:tcPr>
            <w:tcW w:type="dxa" w:w="2160"/>
          </w:tcPr>
          <w:p>
            <w:r>
              <w:t>EVAL-SCORE-CT-EVAL-CT-SCORE-SCHEMA-001-R0257</w:t>
            </w:r>
          </w:p>
        </w:tc>
        <w:tc>
          <w:tcPr>
            <w:tcW w:type="dxa" w:w="2160"/>
          </w:tcPr>
          <w:p>
            <w:r>
              <w:t>The system must map at least one measure to trial phase data from clinical_trials_service.py.</w:t>
            </w:r>
          </w:p>
        </w:tc>
        <w:tc>
          <w:tcPr>
            <w:tcW w:type="dxa" w:w="2160"/>
          </w:tcPr>
          <w:p>
            <w:r>
              <w:t>must-have</w:t>
            </w:r>
          </w:p>
        </w:tc>
        <w:tc>
          <w:tcPr>
            <w:tcW w:type="dxa" w:w="2160"/>
          </w:tcPr>
          <w:p>
            <w:r>
              <w:t>accepted</w:t>
            </w:r>
          </w:p>
        </w:tc>
      </w:tr>
      <w:tr>
        <w:tc>
          <w:tcPr>
            <w:tcW w:type="dxa" w:w="2160"/>
          </w:tcPr>
          <w:p>
            <w:r>
              <w:t>EVAL-SCORE-CT-EVAL-CT-SCORE-SCHEMA-001-R0258</w:t>
            </w:r>
          </w:p>
        </w:tc>
        <w:tc>
          <w:tcPr>
            <w:tcW w:type="dxa" w:w="2160"/>
          </w:tcPr>
          <w:p>
            <w:r>
              <w:t>The system must map at least one measure to trial status data from clinical_trials_service.py.</w:t>
            </w:r>
          </w:p>
        </w:tc>
        <w:tc>
          <w:tcPr>
            <w:tcW w:type="dxa" w:w="2160"/>
          </w:tcPr>
          <w:p>
            <w:r>
              <w:t>must-have</w:t>
            </w:r>
          </w:p>
        </w:tc>
        <w:tc>
          <w:tcPr>
            <w:tcW w:type="dxa" w:w="2160"/>
          </w:tcPr>
          <w:p>
            <w:r>
              <w:t>accepted</w:t>
            </w:r>
          </w:p>
        </w:tc>
      </w:tr>
      <w:tr>
        <w:tc>
          <w:tcPr>
            <w:tcW w:type="dxa" w:w="2160"/>
          </w:tcPr>
          <w:p>
            <w:r>
              <w:t>EVAL-SCORE-CT-EVAL-CT-SCORE-SCHEMA-001-R0259</w:t>
            </w:r>
          </w:p>
        </w:tc>
        <w:tc>
          <w:tcPr>
            <w:tcW w:type="dxa" w:w="2160"/>
          </w:tcPr>
          <w:p>
            <w:r>
              <w:t>The system must define how missing or null input values are handled during normalization.</w:t>
            </w:r>
          </w:p>
        </w:tc>
        <w:tc>
          <w:tcPr>
            <w:tcW w:type="dxa" w:w="2160"/>
          </w:tcPr>
          <w:p>
            <w:r>
              <w:t>must-have</w:t>
            </w:r>
          </w:p>
        </w:tc>
        <w:tc>
          <w:tcPr>
            <w:tcW w:type="dxa" w:w="2160"/>
          </w:tcPr>
          <w:p>
            <w:r>
              <w:t>accepted</w:t>
            </w:r>
          </w:p>
        </w:tc>
      </w:tr>
      <w:tr>
        <w:tc>
          <w:tcPr>
            <w:tcW w:type="dxa" w:w="2160"/>
          </w:tcPr>
          <w:p>
            <w:r>
              <w:t>EVAL-SCORE-CT-EVAL-CT-SCORE-SCHEMA-001-R0260</w:t>
            </w:r>
          </w:p>
        </w:tc>
        <w:tc>
          <w:tcPr>
            <w:tcW w:type="dxa" w:w="2160"/>
          </w:tcPr>
          <w:p>
            <w:r>
              <w:t>The system must ensure the schema is serializable as a structured configuration object (e.g., JSON-compatible).</w:t>
            </w:r>
          </w:p>
        </w:tc>
        <w:tc>
          <w:tcPr>
            <w:tcW w:type="dxa" w:w="2160"/>
          </w:tcPr>
          <w:p>
            <w:r>
              <w:t>should-have</w:t>
            </w:r>
          </w:p>
        </w:tc>
        <w:tc>
          <w:tcPr>
            <w:tcW w:type="dxa" w:w="2160"/>
          </w:tcPr>
          <w:p>
            <w:r>
              <w:t>accepted</w:t>
            </w:r>
          </w:p>
        </w:tc>
      </w:tr>
      <w:tr>
        <w:tc>
          <w:tcPr>
            <w:tcW w:type="dxa" w:w="2160"/>
          </w:tcPr>
          <w:p>
            <w:r>
              <w:t>EVAL-SCORE-CT-EVAL-CT-SCORE-SCHEMA-001-R0261</w:t>
            </w:r>
          </w:p>
        </w:tc>
        <w:tc>
          <w:tcPr>
            <w:tcW w:type="dxa" w:w="2160"/>
          </w:tcPr>
          <w:p>
            <w:r>
              <w:t>The system must define valid value ranges or categories for each input field used in scoring.</w:t>
            </w:r>
          </w:p>
        </w:tc>
        <w:tc>
          <w:tcPr>
            <w:tcW w:type="dxa" w:w="2160"/>
          </w:tcPr>
          <w:p>
            <w:r>
              <w:t>should-have</w:t>
            </w:r>
          </w:p>
        </w:tc>
        <w:tc>
          <w:tcPr>
            <w:tcW w:type="dxa" w:w="2160"/>
          </w:tcPr>
          <w:p>
            <w:r>
              <w:t>accepted</w:t>
            </w:r>
          </w:p>
        </w:tc>
      </w:tr>
      <w:tr>
        <w:tc>
          <w:tcPr>
            <w:tcW w:type="dxa" w:w="2160"/>
          </w:tcPr>
          <w:p>
            <w:r>
              <w:t>EVAL-SCORE-CT-EVAL-CT-SCORE-SCHEMA-001-R0262</w:t>
            </w:r>
          </w:p>
        </w:tc>
        <w:tc>
          <w:tcPr>
            <w:tcW w:type="dxa" w:w="2160"/>
          </w:tcPr>
          <w:p>
            <w:r>
              <w:t>The system must prevent inclusion of measures that cannot be derived from clinical_trials_service.py outputs.</w:t>
            </w:r>
          </w:p>
        </w:tc>
        <w:tc>
          <w:tcPr>
            <w:tcW w:type="dxa" w:w="2160"/>
          </w:tcPr>
          <w:p>
            <w:r>
              <w:t>must-have</w:t>
            </w:r>
          </w:p>
        </w:tc>
        <w:tc>
          <w:tcPr>
            <w:tcW w:type="dxa" w:w="2160"/>
          </w:tcPr>
          <w:p>
            <w:r>
              <w:t>accepted</w:t>
            </w:r>
          </w:p>
        </w:tc>
      </w:tr>
      <w:tr>
        <w:tc>
          <w:tcPr>
            <w:tcW w:type="dxa" w:w="2160"/>
          </w:tcPr>
          <w:p>
            <w:r>
              <w:t>EVAL-SCORE-CT-EVAL-CT-SCORE-SCHEMA-001-R0263</w:t>
            </w:r>
          </w:p>
        </w:tc>
        <w:tc>
          <w:tcPr>
            <w:tcW w:type="dxa" w:w="2160"/>
          </w:tcPr>
          <w:p>
            <w:r>
              <w:t>The system must validate that all required measures are present in the schema before it can be used by downstream logic.</w:t>
            </w:r>
          </w:p>
        </w:tc>
        <w:tc>
          <w:tcPr>
            <w:tcW w:type="dxa" w:w="2160"/>
          </w:tcPr>
          <w:p>
            <w:r>
              <w:t>must-have</w:t>
            </w:r>
          </w:p>
        </w:tc>
        <w:tc>
          <w:tcPr>
            <w:tcW w:type="dxa" w:w="2160"/>
          </w:tcPr>
          <w:p>
            <w:r>
              <w:t>accepted</w:t>
            </w:r>
          </w:p>
        </w:tc>
      </w:tr>
      <w:tr>
        <w:tc>
          <w:tcPr>
            <w:tcW w:type="dxa" w:w="2160"/>
          </w:tcPr>
          <w:p>
            <w:r>
              <w:t>EVAL-SCORE-CT-EVAL-CT-SCORE-SCHEMA-001-R0264</w:t>
            </w:r>
          </w:p>
        </w:tc>
        <w:tc>
          <w:tcPr>
            <w:tcW w:type="dxa" w:w="2160"/>
          </w:tcPr>
          <w:p>
            <w:r>
              <w:t>The system must include a 'label' field for each measure in the scoring schema, where each label is a non-empty string of at least 3 characters and is</w:t>
            </w:r>
          </w:p>
        </w:tc>
        <w:tc>
          <w:tcPr>
            <w:tcW w:type="dxa" w:w="2160"/>
          </w:tcPr>
          <w:p>
            <w:r>
              <w:t>should-have</w:t>
            </w:r>
          </w:p>
        </w:tc>
        <w:tc>
          <w:tcPr>
            <w:tcW w:type="dxa" w:w="2160"/>
          </w:tcPr>
          <w:p>
            <w:r>
              <w:t>accepted</w:t>
            </w:r>
          </w:p>
        </w:tc>
      </w:tr>
      <w:tr>
        <w:tc>
          <w:tcPr>
            <w:tcW w:type="dxa" w:w="2160"/>
          </w:tcPr>
          <w:p>
            <w:r>
              <w:t>EVAL-SCORE-CT-EVAL-CT-SCORE-SCHEMA-001-R0265</w:t>
            </w:r>
          </w:p>
        </w:tc>
        <w:tc>
          <w:tcPr>
            <w:tcW w:type="dxa" w:w="2160"/>
          </w:tcPr>
          <w:p>
            <w:r>
              <w:t>The system must reject schema configurations where any weight is negative.</w:t>
            </w:r>
          </w:p>
        </w:tc>
        <w:tc>
          <w:tcPr>
            <w:tcW w:type="dxa" w:w="2160"/>
          </w:tcPr>
          <w:p>
            <w:r>
              <w:t>must-have</w:t>
            </w:r>
          </w:p>
        </w:tc>
        <w:tc>
          <w:tcPr>
            <w:tcW w:type="dxa" w:w="2160"/>
          </w:tcPr>
          <w:p>
            <w:r>
              <w:t>accepted</w:t>
            </w:r>
          </w:p>
        </w:tc>
      </w:tr>
      <w:tr>
        <w:tc>
          <w:tcPr>
            <w:tcW w:type="dxa" w:w="2160"/>
          </w:tcPr>
          <w:p>
            <w:r>
              <w:t>EVAL-SCORE-CT-EVAL-CT-SCORE-SCHEMA-001-R0266</w:t>
            </w:r>
          </w:p>
        </w:tc>
        <w:tc>
          <w:tcPr>
            <w:tcW w:type="dxa" w:w="2160"/>
          </w:tcPr>
          <w:p>
            <w:r>
              <w:t>The system must reject schema configurations where normalization outputs fall outside the 0 to 1 range.</w:t>
            </w:r>
          </w:p>
        </w:tc>
        <w:tc>
          <w:tcPr>
            <w:tcW w:type="dxa" w:w="2160"/>
          </w:tcPr>
          <w:p>
            <w:r>
              <w:t>must-have</w:t>
            </w:r>
          </w:p>
        </w:tc>
        <w:tc>
          <w:tcPr>
            <w:tcW w:type="dxa" w:w="2160"/>
          </w:tcPr>
          <w:p>
            <w:r>
              <w:t>accepted</w:t>
            </w:r>
          </w:p>
        </w:tc>
      </w:tr>
      <w:tr>
        <w:tc>
          <w:tcPr>
            <w:tcW w:type="dxa" w:w="2160"/>
          </w:tcPr>
          <w:p>
            <w:r>
              <w:t>EVAL-SCORE-CT-EVAL-CT-SCORE-SCHEMA-001-R0267</w:t>
            </w:r>
          </w:p>
        </w:tc>
        <w:tc>
          <w:tcPr>
            <w:tcW w:type="dxa" w:w="2160"/>
          </w:tcPr>
          <w:p>
            <w:r>
              <w:t>The system must ensure each measure includes an example input and expected normalized output for LLM grounding.</w:t>
            </w:r>
          </w:p>
        </w:tc>
        <w:tc>
          <w:tcPr>
            <w:tcW w:type="dxa" w:w="2160"/>
          </w:tcPr>
          <w:p>
            <w:r>
              <w:t>nice-to-have</w:t>
            </w:r>
          </w:p>
        </w:tc>
        <w:tc>
          <w:tcPr>
            <w:tcW w:type="dxa" w:w="2160"/>
          </w:tcPr>
          <w:p>
            <w:r>
              <w:t>accepted</w:t>
            </w:r>
          </w:p>
        </w:tc>
      </w:tr>
      <w:tr>
        <w:tc>
          <w:tcPr>
            <w:tcW w:type="dxa" w:w="2160"/>
          </w:tcPr>
          <w:p>
            <w:r>
              <w:t>EVAL-SCORE-CT-EVAL-CT-SCORE-SCHEMA-001-R0268</w:t>
            </w:r>
          </w:p>
        </w:tc>
        <w:tc>
          <w:tcPr>
            <w:tcW w:type="dxa" w:w="2160"/>
          </w:tcPr>
          <w:p>
            <w:r>
              <w:t>The system must define schema metadata indicating versioning for future updates.</w:t>
            </w:r>
          </w:p>
        </w:tc>
        <w:tc>
          <w:tcPr>
            <w:tcW w:type="dxa" w:w="2160"/>
          </w:tcPr>
          <w:p>
            <w:r>
              <w:t>should-have</w:t>
            </w:r>
          </w:p>
        </w:tc>
        <w:tc>
          <w:tcPr>
            <w:tcW w:type="dxa" w:w="2160"/>
          </w:tcPr>
          <w:p>
            <w:r>
              <w:t>accepted</w:t>
            </w:r>
          </w:p>
        </w:tc>
      </w:tr>
      <w:tr>
        <w:tc>
          <w:tcPr>
            <w:tcW w:type="dxa" w:w="2160"/>
          </w:tcPr>
          <w:p>
            <w:r>
              <w:t>EVAL-SCORE-CT-EVAL-CT-SCORE-SCHEMA-001-R0269</w:t>
            </w:r>
          </w:p>
        </w:tc>
        <w:tc>
          <w:tcPr>
            <w:tcW w:type="dxa" w:w="2160"/>
          </w:tcPr>
          <w:p>
            <w:r>
              <w:t>The system must fail schema validation if fewer than three measures are defined.</w:t>
            </w:r>
          </w:p>
        </w:tc>
        <w:tc>
          <w:tcPr>
            <w:tcW w:type="dxa" w:w="2160"/>
          </w:tcPr>
          <w:p>
            <w:r>
              <w:t>must-have</w:t>
            </w:r>
          </w:p>
        </w:tc>
        <w:tc>
          <w:tcPr>
            <w:tcW w:type="dxa" w:w="2160"/>
          </w:tcPr>
          <w:p>
            <w:r>
              <w:t>accepted</w:t>
            </w:r>
          </w:p>
        </w:tc>
      </w:tr>
      <w:tr>
        <w:tc>
          <w:tcPr>
            <w:tcW w:type="dxa" w:w="2160"/>
          </w:tcPr>
          <w:p>
            <w:r>
              <w:t>EVAL-SCORE-CT-EVAL-CT-SCORE-SCHEMA-001-R0270</w:t>
            </w:r>
          </w:p>
        </w:tc>
        <w:tc>
          <w:tcPr>
            <w:tcW w:type="dxa" w:w="2160"/>
          </w:tcPr>
          <w:p>
            <w:r>
              <w:t>The system must define a scoring schema containing at least three distinct clinical trial measures derived from clinical_trials_service.py fields.</w:t>
            </w:r>
          </w:p>
        </w:tc>
        <w:tc>
          <w:tcPr>
            <w:tcW w:type="dxa" w:w="2160"/>
          </w:tcPr>
          <w:p>
            <w:r>
              <w:t>must-have</w:t>
            </w:r>
          </w:p>
        </w:tc>
        <w:tc>
          <w:tcPr>
            <w:tcW w:type="dxa" w:w="2160"/>
          </w:tcPr>
          <w:p>
            <w:r>
              <w:t>accepted</w:t>
            </w:r>
          </w:p>
        </w:tc>
      </w:tr>
      <w:tr>
        <w:tc>
          <w:tcPr>
            <w:tcW w:type="dxa" w:w="2160"/>
          </w:tcPr>
          <w:p>
            <w:r>
              <w:t>EVAL-SCORE-CT-EVAL-CT-SCORE-SCHEMA-001-R0271</w:t>
            </w:r>
          </w:p>
        </w:tc>
        <w:tc>
          <w:tcPr>
            <w:tcW w:type="dxa" w:w="2160"/>
          </w:tcPr>
          <w:p>
            <w:r>
              <w:t>The system must represent each measure with a name, description, input field mapping, and scoring function definition.</w:t>
            </w:r>
          </w:p>
        </w:tc>
        <w:tc>
          <w:tcPr>
            <w:tcW w:type="dxa" w:w="2160"/>
          </w:tcPr>
          <w:p>
            <w:r>
              <w:t>must-have</w:t>
            </w:r>
          </w:p>
        </w:tc>
        <w:tc>
          <w:tcPr>
            <w:tcW w:type="dxa" w:w="2160"/>
          </w:tcPr>
          <w:p>
            <w:r>
              <w:t>accepted</w:t>
            </w:r>
          </w:p>
        </w:tc>
      </w:tr>
      <w:tr>
        <w:tc>
          <w:tcPr>
            <w:tcW w:type="dxa" w:w="2160"/>
          </w:tcPr>
          <w:p>
            <w:r>
              <w:t>EVAL-SCORE-CT-EVAL-CT-SCORE-SCHEMA-001-R0272</w:t>
            </w:r>
          </w:p>
        </w:tc>
        <w:tc>
          <w:tcPr>
            <w:tcW w:type="dxa" w:w="2160"/>
          </w:tcPr>
          <w:p>
            <w:r>
              <w:t>The system must define normalization rules that convert all measure outputs to a common numeric scale (e.g., 0–1).</w:t>
            </w:r>
          </w:p>
        </w:tc>
        <w:tc>
          <w:tcPr>
            <w:tcW w:type="dxa" w:w="2160"/>
          </w:tcPr>
          <w:p>
            <w:r>
              <w:t>must-have</w:t>
            </w:r>
          </w:p>
        </w:tc>
        <w:tc>
          <w:tcPr>
            <w:tcW w:type="dxa" w:w="2160"/>
          </w:tcPr>
          <w:p>
            <w:r>
              <w:t>accepted</w:t>
            </w:r>
          </w:p>
        </w:tc>
      </w:tr>
      <w:tr>
        <w:tc>
          <w:tcPr>
            <w:tcW w:type="dxa" w:w="2160"/>
          </w:tcPr>
          <w:p>
            <w:r>
              <w:t>EVAL-SCORE-CT-EVAL-CT-SCORE-SCHEMA-001-R0273</w:t>
            </w:r>
          </w:p>
        </w:tc>
        <w:tc>
          <w:tcPr>
            <w:tcW w:type="dxa" w:w="2160"/>
          </w:tcPr>
          <w:p>
            <w:r>
              <w:t>The system must define a weighting configuration where each measure has an explicit weight value.</w:t>
            </w:r>
          </w:p>
        </w:tc>
        <w:tc>
          <w:tcPr>
            <w:tcW w:type="dxa" w:w="2160"/>
          </w:tcPr>
          <w:p>
            <w:r>
              <w:t>must-have</w:t>
            </w:r>
          </w:p>
        </w:tc>
        <w:tc>
          <w:tcPr>
            <w:tcW w:type="dxa" w:w="2160"/>
          </w:tcPr>
          <w:p>
            <w:r>
              <w:t>accepted</w:t>
            </w:r>
          </w:p>
        </w:tc>
      </w:tr>
      <w:tr>
        <w:tc>
          <w:tcPr>
            <w:tcW w:type="dxa" w:w="2160"/>
          </w:tcPr>
          <w:p>
            <w:r>
              <w:t>EVAL-SCORE-CT-EVAL-CT-SCORE-SCHEMA-001-R0274</w:t>
            </w:r>
          </w:p>
        </w:tc>
        <w:tc>
          <w:tcPr>
            <w:tcW w:type="dxa" w:w="2160"/>
          </w:tcPr>
          <w:p>
            <w:r>
              <w:t>The system must ensure that the sum of all measure weights equals 1.0.</w:t>
            </w:r>
          </w:p>
        </w:tc>
        <w:tc>
          <w:tcPr>
            <w:tcW w:type="dxa" w:w="2160"/>
          </w:tcPr>
          <w:p>
            <w:r>
              <w:t>must-have</w:t>
            </w:r>
          </w:p>
        </w:tc>
        <w:tc>
          <w:tcPr>
            <w:tcW w:type="dxa" w:w="2160"/>
          </w:tcPr>
          <w:p>
            <w:r>
              <w:t>accepted</w:t>
            </w:r>
          </w:p>
        </w:tc>
      </w:tr>
      <w:tr>
        <w:tc>
          <w:tcPr>
            <w:tcW w:type="dxa" w:w="2160"/>
          </w:tcPr>
          <w:p>
            <w:r>
              <w:t>EVAL-SCORE-CT-EVAL-CT-SCORE-SCHEMA-001-R0275</w:t>
            </w:r>
          </w:p>
        </w:tc>
        <w:tc>
          <w:tcPr>
            <w:tcW w:type="dxa" w:w="2160"/>
          </w:tcPr>
          <w:p>
            <w:r>
              <w:t>The system must define a deterministic composite score formula that combines normalized measures using the configured weights.</w:t>
            </w:r>
          </w:p>
        </w:tc>
        <w:tc>
          <w:tcPr>
            <w:tcW w:type="dxa" w:w="2160"/>
          </w:tcPr>
          <w:p>
            <w:r>
              <w:t>must-have</w:t>
            </w:r>
          </w:p>
        </w:tc>
        <w:tc>
          <w:tcPr>
            <w:tcW w:type="dxa" w:w="2160"/>
          </w:tcPr>
          <w:p>
            <w:r>
              <w:t>accepted</w:t>
            </w:r>
          </w:p>
        </w:tc>
      </w:tr>
      <w:tr>
        <w:tc>
          <w:tcPr>
            <w:tcW w:type="dxa" w:w="2160"/>
          </w:tcPr>
          <w:p>
            <w:r>
              <w:t>EVAL-SCORE-CT-EVAL-CT-SCORE-SCHEMA-001-R0276</w:t>
            </w:r>
          </w:p>
        </w:tc>
        <w:tc>
          <w:tcPr>
            <w:tcW w:type="dxa" w:w="2160"/>
          </w:tcPr>
          <w:p>
            <w:r>
              <w:t>The system must define the composite score output structure including total score and per-measure contributions.</w:t>
            </w:r>
          </w:p>
        </w:tc>
        <w:tc>
          <w:tcPr>
            <w:tcW w:type="dxa" w:w="2160"/>
          </w:tcPr>
          <w:p>
            <w:r>
              <w:t>must-have</w:t>
            </w:r>
          </w:p>
        </w:tc>
        <w:tc>
          <w:tcPr>
            <w:tcW w:type="dxa" w:w="2160"/>
          </w:tcPr>
          <w:p>
            <w:r>
              <w:t>accepted</w:t>
            </w:r>
          </w:p>
        </w:tc>
      </w:tr>
      <w:tr>
        <w:tc>
          <w:tcPr>
            <w:tcW w:type="dxa" w:w="2160"/>
          </w:tcPr>
          <w:p>
            <w:r>
              <w:t>EVAL-SCORE-CT-EVAL-CT-SCORE-SCHEMA-001-R0277</w:t>
            </w:r>
          </w:p>
        </w:tc>
        <w:tc>
          <w:tcPr>
            <w:tcW w:type="dxa" w:w="2160"/>
          </w:tcPr>
          <w:p>
            <w:r>
              <w:t>The system must ensure that the schema is serializable as a static configuration object consumable by backend services.</w:t>
            </w:r>
          </w:p>
        </w:tc>
        <w:tc>
          <w:tcPr>
            <w:tcW w:type="dxa" w:w="2160"/>
          </w:tcPr>
          <w:p>
            <w:r>
              <w:t>must-have</w:t>
            </w:r>
          </w:p>
        </w:tc>
        <w:tc>
          <w:tcPr>
            <w:tcW w:type="dxa" w:w="2160"/>
          </w:tcPr>
          <w:p>
            <w:r>
              <w:t>accepted</w:t>
            </w:r>
          </w:p>
        </w:tc>
      </w:tr>
      <w:tr>
        <w:tc>
          <w:tcPr>
            <w:tcW w:type="dxa" w:w="2160"/>
          </w:tcPr>
          <w:p>
            <w:r>
              <w:t>EVAL-SCORE-CT-EVAL-CT-SCORE-SCHEMA-001-R0278</w:t>
            </w:r>
          </w:p>
        </w:tc>
        <w:tc>
          <w:tcPr>
            <w:tcW w:type="dxa" w:w="2160"/>
          </w:tcPr>
          <w:p>
            <w:r>
              <w:t>The system must define handling rules for missing or null measure inputs that result in a valid normalized value.</w:t>
            </w:r>
          </w:p>
        </w:tc>
        <w:tc>
          <w:tcPr>
            <w:tcW w:type="dxa" w:w="2160"/>
          </w:tcPr>
          <w:p>
            <w:r>
              <w:t>must-have</w:t>
            </w:r>
          </w:p>
        </w:tc>
        <w:tc>
          <w:tcPr>
            <w:tcW w:type="dxa" w:w="2160"/>
          </w:tcPr>
          <w:p>
            <w:r>
              <w:t>accepted</w:t>
            </w:r>
          </w:p>
        </w:tc>
      </w:tr>
      <w:tr>
        <w:tc>
          <w:tcPr>
            <w:tcW w:type="dxa" w:w="2160"/>
          </w:tcPr>
          <w:p>
            <w:r>
              <w:t>EVAL-SCORE-CT-EVAL-CT-SCORE-SCHEMA-001-R0279</w:t>
            </w:r>
          </w:p>
        </w:tc>
        <w:tc>
          <w:tcPr>
            <w:tcW w:type="dxa" w:w="2160"/>
          </w:tcPr>
          <w:p>
            <w:r>
              <w:t>The system must define validation rules that reject schemas with fewer than three measures.</w:t>
            </w:r>
          </w:p>
        </w:tc>
        <w:tc>
          <w:tcPr>
            <w:tcW w:type="dxa" w:w="2160"/>
          </w:tcPr>
          <w:p>
            <w:r>
              <w:t>must-have</w:t>
            </w:r>
          </w:p>
        </w:tc>
        <w:tc>
          <w:tcPr>
            <w:tcW w:type="dxa" w:w="2160"/>
          </w:tcPr>
          <w:p>
            <w:r>
              <w:t>accepted</w:t>
            </w:r>
          </w:p>
        </w:tc>
      </w:tr>
      <w:tr>
        <w:tc>
          <w:tcPr>
            <w:tcW w:type="dxa" w:w="2160"/>
          </w:tcPr>
          <w:p>
            <w:r>
              <w:t>EVAL-SCORE-CT-EVAL-CT-SCORE-SCHEMA-001-R0280</w:t>
            </w:r>
          </w:p>
        </w:tc>
        <w:tc>
          <w:tcPr>
            <w:tcW w:type="dxa" w:w="2160"/>
          </w:tcPr>
          <w:p>
            <w:r>
              <w:t>The system must ensure that identical trial inputs produce identical composite scores under the schema (determinism).</w:t>
            </w:r>
          </w:p>
        </w:tc>
        <w:tc>
          <w:tcPr>
            <w:tcW w:type="dxa" w:w="2160"/>
          </w:tcPr>
          <w:p>
            <w:r>
              <w:t>must-have</w:t>
            </w:r>
          </w:p>
        </w:tc>
        <w:tc>
          <w:tcPr>
            <w:tcW w:type="dxa" w:w="2160"/>
          </w:tcPr>
          <w:p>
            <w:r>
              <w:t>accepted</w:t>
            </w:r>
          </w:p>
        </w:tc>
      </w:tr>
      <w:tr>
        <w:tc>
          <w:tcPr>
            <w:tcW w:type="dxa" w:w="2160"/>
          </w:tcPr>
          <w:p>
            <w:r>
              <w:t>EVAL-SCORE-CT-EVAL-CT-SCORE-SCHEMA-001-R0281</w:t>
            </w:r>
          </w:p>
        </w:tc>
        <w:tc>
          <w:tcPr>
            <w:tcW w:type="dxa" w:w="2160"/>
          </w:tcPr>
          <w:p>
            <w:r>
              <w:t>The system must support inclusion of phase, status, and location-derived measures if present in clinical_trials_service.py outputs.</w:t>
            </w:r>
          </w:p>
        </w:tc>
        <w:tc>
          <w:tcPr>
            <w:tcW w:type="dxa" w:w="2160"/>
          </w:tcPr>
          <w:p>
            <w:r>
              <w:t>should-have</w:t>
            </w:r>
          </w:p>
        </w:tc>
        <w:tc>
          <w:tcPr>
            <w:tcW w:type="dxa" w:w="2160"/>
          </w:tcPr>
          <w:p>
            <w:r>
              <w:t>accepted</w:t>
            </w:r>
          </w:p>
        </w:tc>
      </w:tr>
      <w:tr>
        <w:tc>
          <w:tcPr>
            <w:tcW w:type="dxa" w:w="2160"/>
          </w:tcPr>
          <w:p>
            <w:r>
              <w:t>EVAL-SCORE-CT-EVAL-CT-SCORE-SCHEMA-001-R0282</w:t>
            </w:r>
          </w:p>
        </w:tc>
        <w:tc>
          <w:tcPr>
            <w:tcW w:type="dxa" w:w="2160"/>
          </w:tcPr>
          <w:p>
            <w:r>
              <w:t>The system must define measure scoring functions as deterministic mappings without reliance on runtime randomness or external state.</w:t>
            </w:r>
          </w:p>
        </w:tc>
        <w:tc>
          <w:tcPr>
            <w:tcW w:type="dxa" w:w="2160"/>
          </w:tcPr>
          <w:p>
            <w:r>
              <w:t>must-have</w:t>
            </w:r>
          </w:p>
        </w:tc>
        <w:tc>
          <w:tcPr>
            <w:tcW w:type="dxa" w:w="2160"/>
          </w:tcPr>
          <w:p>
            <w:r>
              <w:t>accepted</w:t>
            </w:r>
          </w:p>
        </w:tc>
      </w:tr>
      <w:tr>
        <w:tc>
          <w:tcPr>
            <w:tcW w:type="dxa" w:w="2160"/>
          </w:tcPr>
          <w:p>
            <w:r>
              <w:t>EVAL-SCORE-CT-EVAL-CT-SCORE-SCHEMA-001-R0283</w:t>
            </w:r>
          </w:p>
        </w:tc>
        <w:tc>
          <w:tcPr>
            <w:tcW w:type="dxa" w:w="2160"/>
          </w:tcPr>
          <w:p>
            <w:r>
              <w:t>The system must allow the schema to be extended with additional measures without breaking existing measure definitions.</w:t>
            </w:r>
          </w:p>
        </w:tc>
        <w:tc>
          <w:tcPr>
            <w:tcW w:type="dxa" w:w="2160"/>
          </w:tcPr>
          <w:p>
            <w:r>
              <w:t>should-have</w:t>
            </w:r>
          </w:p>
        </w:tc>
        <w:tc>
          <w:tcPr>
            <w:tcW w:type="dxa" w:w="2160"/>
          </w:tcPr>
          <w:p>
            <w:r>
              <w:t>accepted</w:t>
            </w:r>
          </w:p>
        </w:tc>
      </w:tr>
      <w:tr>
        <w:tc>
          <w:tcPr>
            <w:tcW w:type="dxa" w:w="2160"/>
          </w:tcPr>
          <w:p>
            <w:r>
              <w:t>EVAL-SCORE-CT-EVAL-CT-SCORE-SCHEMA-001-R0284</w:t>
            </w:r>
          </w:p>
        </w:tc>
        <w:tc>
          <w:tcPr>
            <w:tcW w:type="dxa" w:w="2160"/>
          </w:tcPr>
          <w:p>
            <w:r>
              <w:t>The system must include a 'label' field for each measure in the scoring schema, where each label is a non-empty string of at least 3 characters that d</w:t>
            </w:r>
          </w:p>
        </w:tc>
        <w:tc>
          <w:tcPr>
            <w:tcW w:type="dxa" w:w="2160"/>
          </w:tcPr>
          <w:p>
            <w:r>
              <w:t>should-have</w:t>
            </w:r>
          </w:p>
        </w:tc>
        <w:tc>
          <w:tcPr>
            <w:tcW w:type="dxa" w:w="2160"/>
          </w:tcPr>
          <w:p>
            <w:r>
              <w:t>accepted</w:t>
            </w:r>
          </w:p>
        </w:tc>
      </w:tr>
      <w:tr>
        <w:tc>
          <w:tcPr>
            <w:tcW w:type="dxa" w:w="2160"/>
          </w:tcPr>
          <w:p>
            <w:r>
              <w:t>EVAL-SCORE-CT-EVAL-CT-SCORE-SCHEMA-001-R0285</w:t>
            </w:r>
          </w:p>
        </w:tc>
        <w:tc>
          <w:tcPr>
            <w:tcW w:type="dxa" w:w="2160"/>
          </w:tcPr>
          <w:p>
            <w:r>
              <w:t>The system must define a consistent ordering of measures in the schema for deterministic explanation and display.</w:t>
            </w:r>
          </w:p>
        </w:tc>
        <w:tc>
          <w:tcPr>
            <w:tcW w:type="dxa" w:w="2160"/>
          </w:tcPr>
          <w:p>
            <w:r>
              <w:t>should-have</w:t>
            </w:r>
          </w:p>
        </w:tc>
        <w:tc>
          <w:tcPr>
            <w:tcW w:type="dxa" w:w="2160"/>
          </w:tcPr>
          <w:p>
            <w:r>
              <w:t>accepted</w:t>
            </w:r>
          </w:p>
        </w:tc>
      </w:tr>
      <w:tr>
        <w:tc>
          <w:tcPr>
            <w:tcW w:type="dxa" w:w="2160"/>
          </w:tcPr>
          <w:p>
            <w:r>
              <w:t>EVAL-SCORE-CT-EVAL-CT-SCORE-SCHEMA-001-FACADE-R9007</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EVAL-CT-SCORE-LOGIC-001: Implement clinical trial composite scoring logic</w:t>
      </w:r>
    </w:p>
    <w:p>
      <w:r>
        <w:t>Build backend scoring engine that ingests trial data and computes a composite score using defined measures (e.g., phase, status, relevance, proximity) with deterministic weighting and normalization.</w:t>
      </w:r>
    </w:p>
    <w:p>
      <w:r>
        <w:t>Size: L | Sprint: 2 | Reqs: 21</w:t>
      </w:r>
    </w:p>
    <w:p>
      <w:r>
        <w:t xml:space="preserve">Evidence: Code/ConversationalUX/FindCareChat/backend/domain/evaluate_care_quality/clinical_trials_service.py (provides phase, status, location, and eligibility </w:t>
      </w:r>
    </w:p>
    <w:p>
      <w:r>
        <w:t>Dependencies: EVAL-CT-SCORE-SCHEMA-001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EVAL-SCORE-CT-EVAL-CT-SCORE-LOGIC-001-R0286</w:t>
            </w:r>
          </w:p>
        </w:tc>
        <w:tc>
          <w:tcPr>
            <w:tcW w:type="dxa" w:w="2160"/>
          </w:tcPr>
          <w:p>
            <w:r>
              <w:t>The system must ingest clinical trial records from clinical_trials_service.py including phase, status, location, and eligibility fields.</w:t>
            </w:r>
          </w:p>
        </w:tc>
        <w:tc>
          <w:tcPr>
            <w:tcW w:type="dxa" w:w="2160"/>
          </w:tcPr>
          <w:p>
            <w:r>
              <w:t>must-have</w:t>
            </w:r>
          </w:p>
        </w:tc>
        <w:tc>
          <w:tcPr>
            <w:tcW w:type="dxa" w:w="2160"/>
          </w:tcPr>
          <w:p>
            <w:r>
              <w:t>accepted</w:t>
            </w:r>
          </w:p>
        </w:tc>
      </w:tr>
      <w:tr>
        <w:tc>
          <w:tcPr>
            <w:tcW w:type="dxa" w:w="2160"/>
          </w:tcPr>
          <w:p>
            <w:r>
              <w:t>EVAL-SCORE-CT-EVAL-CT-SCORE-LOGIC-001-R0287</w:t>
            </w:r>
          </w:p>
        </w:tc>
        <w:tc>
          <w:tcPr>
            <w:tcW w:type="dxa" w:w="2160"/>
          </w:tcPr>
          <w:p>
            <w:r>
              <w:t>The system must compute a composite score as the weighted sum of all normalized measures.</w:t>
            </w:r>
          </w:p>
        </w:tc>
        <w:tc>
          <w:tcPr>
            <w:tcW w:type="dxa" w:w="2160"/>
          </w:tcPr>
          <w:p>
            <w:r>
              <w:t>must-have</w:t>
            </w:r>
          </w:p>
        </w:tc>
        <w:tc>
          <w:tcPr>
            <w:tcW w:type="dxa" w:w="2160"/>
          </w:tcPr>
          <w:p>
            <w:r>
              <w:t>accepted</w:t>
            </w:r>
          </w:p>
        </w:tc>
      </w:tr>
      <w:tr>
        <w:tc>
          <w:tcPr>
            <w:tcW w:type="dxa" w:w="2160"/>
          </w:tcPr>
          <w:p>
            <w:r>
              <w:t>EVAL-SCORE-CT-EVAL-CT-SCORE-LOGIC-001-R0288</w:t>
            </w:r>
          </w:p>
        </w:tc>
        <w:tc>
          <w:tcPr>
            <w:tcW w:type="dxa" w:w="2160"/>
          </w:tcPr>
          <w:p>
            <w:r>
              <w:t>The system must produce identical composite scores for identical input trial data across repeated executions.</w:t>
            </w:r>
          </w:p>
        </w:tc>
        <w:tc>
          <w:tcPr>
            <w:tcW w:type="dxa" w:w="2160"/>
          </w:tcPr>
          <w:p>
            <w:r>
              <w:t>must-have</w:t>
            </w:r>
          </w:p>
        </w:tc>
        <w:tc>
          <w:tcPr>
            <w:tcW w:type="dxa" w:w="2160"/>
          </w:tcPr>
          <w:p>
            <w:r>
              <w:t>accepted</w:t>
            </w:r>
          </w:p>
        </w:tc>
      </w:tr>
      <w:tr>
        <w:tc>
          <w:tcPr>
            <w:tcW w:type="dxa" w:w="2160"/>
          </w:tcPr>
          <w:p>
            <w:r>
              <w:t>EVAL-SCORE-CT-EVAL-CT-SCORE-LOGIC-001-R0289</w:t>
            </w:r>
          </w:p>
        </w:tc>
        <w:tc>
          <w:tcPr>
            <w:tcW w:type="dxa" w:w="2160"/>
          </w:tcPr>
          <w:p>
            <w:r>
              <w:t>The system must return a breakdown of contributing measure scores alongside the composite score.</w:t>
            </w:r>
          </w:p>
        </w:tc>
        <w:tc>
          <w:tcPr>
            <w:tcW w:type="dxa" w:w="2160"/>
          </w:tcPr>
          <w:p>
            <w:r>
              <w:t>should-have</w:t>
            </w:r>
          </w:p>
        </w:tc>
        <w:tc>
          <w:tcPr>
            <w:tcW w:type="dxa" w:w="2160"/>
          </w:tcPr>
          <w:p>
            <w:r>
              <w:t>accepted</w:t>
            </w:r>
          </w:p>
        </w:tc>
      </w:tr>
      <w:tr>
        <w:tc>
          <w:tcPr>
            <w:tcW w:type="dxa" w:w="2160"/>
          </w:tcPr>
          <w:p>
            <w:r>
              <w:t>EVAL-SCORE-CT-EVAL-CT-SCORE-LOGIC-001-R0290</w:t>
            </w:r>
          </w:p>
        </w:tc>
        <w:tc>
          <w:tcPr>
            <w:tcW w:type="dxa" w:w="2160"/>
          </w:tcPr>
          <w:p>
            <w:r>
              <w:t>The system must compute proximity score using available location data and a deterministic distance calculation method.</w:t>
            </w:r>
          </w:p>
        </w:tc>
        <w:tc>
          <w:tcPr>
            <w:tcW w:type="dxa" w:w="2160"/>
          </w:tcPr>
          <w:p>
            <w:r>
              <w:t>should-have</w:t>
            </w:r>
          </w:p>
        </w:tc>
        <w:tc>
          <w:tcPr>
            <w:tcW w:type="dxa" w:w="2160"/>
          </w:tcPr>
          <w:p>
            <w:r>
              <w:t>accepted</w:t>
            </w:r>
          </w:p>
        </w:tc>
      </w:tr>
      <w:tr>
        <w:tc>
          <w:tcPr>
            <w:tcW w:type="dxa" w:w="2160"/>
          </w:tcPr>
          <w:p>
            <w:r>
              <w:t>EVAL-SCORE-CT-EVAL-CT-SCORE-LOGIC-001-R0291</w:t>
            </w:r>
          </w:p>
        </w:tc>
        <w:tc>
          <w:tcPr>
            <w:tcW w:type="dxa" w:w="2160"/>
          </w:tcPr>
          <w:p>
            <w:r>
              <w:t>The system must map categorical fields (e.g., phase, status) to numeric scores using a predefined deterministic mapping.</w:t>
            </w:r>
          </w:p>
        </w:tc>
        <w:tc>
          <w:tcPr>
            <w:tcW w:type="dxa" w:w="2160"/>
          </w:tcPr>
          <w:p>
            <w:r>
              <w:t>must-have</w:t>
            </w:r>
          </w:p>
        </w:tc>
        <w:tc>
          <w:tcPr>
            <w:tcW w:type="dxa" w:w="2160"/>
          </w:tcPr>
          <w:p>
            <w:r>
              <w:t>accepted</w:t>
            </w:r>
          </w:p>
        </w:tc>
      </w:tr>
      <w:tr>
        <w:tc>
          <w:tcPr>
            <w:tcW w:type="dxa" w:w="2160"/>
          </w:tcPr>
          <w:p>
            <w:r>
              <w:t>EVAL-SCORE-CT-EVAL-CT-SCORE-LOGIC-001-R0292</w:t>
            </w:r>
          </w:p>
        </w:tc>
        <w:tc>
          <w:tcPr>
            <w:tcW w:type="dxa" w:w="2160"/>
          </w:tcPr>
          <w:p>
            <w:r>
              <w:t>The system must log scoring inputs and outputs for each trial to support traceability and debugging.</w:t>
            </w:r>
          </w:p>
        </w:tc>
        <w:tc>
          <w:tcPr>
            <w:tcW w:type="dxa" w:w="2160"/>
          </w:tcPr>
          <w:p>
            <w:r>
              <w:t>should-have</w:t>
            </w:r>
          </w:p>
        </w:tc>
        <w:tc>
          <w:tcPr>
            <w:tcW w:type="dxa" w:w="2160"/>
          </w:tcPr>
          <w:p>
            <w:r>
              <w:t>accepted</w:t>
            </w:r>
          </w:p>
        </w:tc>
      </w:tr>
      <w:tr>
        <w:tc>
          <w:tcPr>
            <w:tcW w:type="dxa" w:w="2160"/>
          </w:tcPr>
          <w:p>
            <w:r>
              <w:t>EVAL-SCORE-CT-EVAL-CT-SCORE-LOGIC-001-R0293</w:t>
            </w:r>
          </w:p>
        </w:tc>
        <w:tc>
          <w:tcPr>
            <w:tcW w:type="dxa" w:w="2160"/>
          </w:tcPr>
          <w:p>
            <w:r>
              <w:t>The system must gracefully return an empty result set when no valid clinical trials are available for scoring.</w:t>
            </w:r>
          </w:p>
        </w:tc>
        <w:tc>
          <w:tcPr>
            <w:tcW w:type="dxa" w:w="2160"/>
          </w:tcPr>
          <w:p>
            <w:r>
              <w:t>must-have</w:t>
            </w:r>
          </w:p>
        </w:tc>
        <w:tc>
          <w:tcPr>
            <w:tcW w:type="dxa" w:w="2160"/>
          </w:tcPr>
          <w:p>
            <w:r>
              <w:t>accepted</w:t>
            </w:r>
          </w:p>
        </w:tc>
      </w:tr>
      <w:tr>
        <w:tc>
          <w:tcPr>
            <w:tcW w:type="dxa" w:w="2160"/>
          </w:tcPr>
          <w:p>
            <w:r>
              <w:t>EVAL-SCORE-CT-EVAL-CT-SCORE-LOGIC-001-R0294</w:t>
            </w:r>
          </w:p>
        </w:tc>
        <w:tc>
          <w:tcPr>
            <w:tcW w:type="dxa" w:w="2160"/>
          </w:tcPr>
          <w:p>
            <w:r>
              <w:t>The system must ingest clinical trial records containing phase, status, location, and eligibility attributes from clinical_trials_service.py outputs.</w:t>
            </w:r>
          </w:p>
        </w:tc>
        <w:tc>
          <w:tcPr>
            <w:tcW w:type="dxa" w:w="2160"/>
          </w:tcPr>
          <w:p>
            <w:r>
              <w:t>must-have</w:t>
            </w:r>
          </w:p>
        </w:tc>
        <w:tc>
          <w:tcPr>
            <w:tcW w:type="dxa" w:w="2160"/>
          </w:tcPr>
          <w:p>
            <w:r>
              <w:t>accepted</w:t>
            </w:r>
          </w:p>
        </w:tc>
      </w:tr>
      <w:tr>
        <w:tc>
          <w:tcPr>
            <w:tcW w:type="dxa" w:w="2160"/>
          </w:tcPr>
          <w:p>
            <w:r>
              <w:t>EVAL-SCORE-CT-EVAL-CT-SCORE-LOGIC-001-R0295</w:t>
            </w:r>
          </w:p>
        </w:tc>
        <w:tc>
          <w:tcPr>
            <w:tcW w:type="dxa" w:w="2160"/>
          </w:tcPr>
          <w:p>
            <w:r>
              <w:t>The system must compute normalized scores for each measure using the schema-defined normalization rules.</w:t>
            </w:r>
          </w:p>
        </w:tc>
        <w:tc>
          <w:tcPr>
            <w:tcW w:type="dxa" w:w="2160"/>
          </w:tcPr>
          <w:p>
            <w:r>
              <w:t>must-have</w:t>
            </w:r>
          </w:p>
        </w:tc>
        <w:tc>
          <w:tcPr>
            <w:tcW w:type="dxa" w:w="2160"/>
          </w:tcPr>
          <w:p>
            <w:r>
              <w:t>accepted</w:t>
            </w:r>
          </w:p>
        </w:tc>
      </w:tr>
      <w:tr>
        <w:tc>
          <w:tcPr>
            <w:tcW w:type="dxa" w:w="2160"/>
          </w:tcPr>
          <w:p>
            <w:r>
              <w:t>EVAL-SCORE-CT-EVAL-CT-SCORE-LOGIC-001-R0296</w:t>
            </w:r>
          </w:p>
        </w:tc>
        <w:tc>
          <w:tcPr>
            <w:tcW w:type="dxa" w:w="2160"/>
          </w:tcPr>
          <w:p>
            <w:r>
              <w:t>The system must apply deterministic weights to each normalized measure as defined in the schema.</w:t>
            </w:r>
          </w:p>
        </w:tc>
        <w:tc>
          <w:tcPr>
            <w:tcW w:type="dxa" w:w="2160"/>
          </w:tcPr>
          <w:p>
            <w:r>
              <w:t>must-have</w:t>
            </w:r>
          </w:p>
        </w:tc>
        <w:tc>
          <w:tcPr>
            <w:tcW w:type="dxa" w:w="2160"/>
          </w:tcPr>
          <w:p>
            <w:r>
              <w:t>accepted</w:t>
            </w:r>
          </w:p>
        </w:tc>
      </w:tr>
      <w:tr>
        <w:tc>
          <w:tcPr>
            <w:tcW w:type="dxa" w:w="2160"/>
          </w:tcPr>
          <w:p>
            <w:r>
              <w:t>EVAL-SCORE-CT-EVAL-CT-SCORE-LOGIC-001-R0297</w:t>
            </w:r>
          </w:p>
        </w:tc>
        <w:tc>
          <w:tcPr>
            <w:tcW w:type="dxa" w:w="2160"/>
          </w:tcPr>
          <w:p>
            <w:r>
              <w:t>The system must compute a composite score as a weighted aggregation of all available normalized measures.</w:t>
            </w:r>
          </w:p>
        </w:tc>
        <w:tc>
          <w:tcPr>
            <w:tcW w:type="dxa" w:w="2160"/>
          </w:tcPr>
          <w:p>
            <w:r>
              <w:t>must-have</w:t>
            </w:r>
          </w:p>
        </w:tc>
        <w:tc>
          <w:tcPr>
            <w:tcW w:type="dxa" w:w="2160"/>
          </w:tcPr>
          <w:p>
            <w:r>
              <w:t>accepted</w:t>
            </w:r>
          </w:p>
        </w:tc>
      </w:tr>
      <w:tr>
        <w:tc>
          <w:tcPr>
            <w:tcW w:type="dxa" w:w="2160"/>
          </w:tcPr>
          <w:p>
            <w:r>
              <w:t>EVAL-SCORE-CT-EVAL-CT-SCORE-LOGIC-001-R0298</w:t>
            </w:r>
          </w:p>
        </w:tc>
        <w:tc>
          <w:tcPr>
            <w:tcW w:type="dxa" w:w="2160"/>
          </w:tcPr>
          <w:p>
            <w:r>
              <w:t>The system must produce identical composite scores for identical input data across repeated executions.</w:t>
            </w:r>
          </w:p>
        </w:tc>
        <w:tc>
          <w:tcPr>
            <w:tcW w:type="dxa" w:w="2160"/>
          </w:tcPr>
          <w:p>
            <w:r>
              <w:t>must-have</w:t>
            </w:r>
          </w:p>
        </w:tc>
        <w:tc>
          <w:tcPr>
            <w:tcW w:type="dxa" w:w="2160"/>
          </w:tcPr>
          <w:p>
            <w:r>
              <w:t>accepted</w:t>
            </w:r>
          </w:p>
        </w:tc>
      </w:tr>
      <w:tr>
        <w:tc>
          <w:tcPr>
            <w:tcW w:type="dxa" w:w="2160"/>
          </w:tcPr>
          <w:p>
            <w:r>
              <w:t>EVAL-SCORE-CT-EVAL-CT-SCORE-LOGIC-001-R0299</w:t>
            </w:r>
          </w:p>
        </w:tc>
        <w:tc>
          <w:tcPr>
            <w:tcW w:type="dxa" w:w="2160"/>
          </w:tcPr>
          <w:p>
            <w:r>
              <w:t>The system must include individual measure scores and weights in the scoring output structure for each trial.</w:t>
            </w:r>
          </w:p>
        </w:tc>
        <w:tc>
          <w:tcPr>
            <w:tcW w:type="dxa" w:w="2160"/>
          </w:tcPr>
          <w:p>
            <w:r>
              <w:t>should-have</w:t>
            </w:r>
          </w:p>
        </w:tc>
        <w:tc>
          <w:tcPr>
            <w:tcW w:type="dxa" w:w="2160"/>
          </w:tcPr>
          <w:p>
            <w:r>
              <w:t>accepted</w:t>
            </w:r>
          </w:p>
        </w:tc>
      </w:tr>
      <w:tr>
        <w:tc>
          <w:tcPr>
            <w:tcW w:type="dxa" w:w="2160"/>
          </w:tcPr>
          <w:p>
            <w:r>
              <w:t>EVAL-SCORE-CT-EVAL-CT-SCORE-LOGIC-001-R0300</w:t>
            </w:r>
          </w:p>
        </w:tc>
        <w:tc>
          <w:tcPr>
            <w:tcW w:type="dxa" w:w="2160"/>
          </w:tcPr>
          <w:p>
            <w:r>
              <w:t>The system must ensure the final composite score is bounded within the schema-defined range (e.g., 0 to 1 or 0 to 100).</w:t>
            </w:r>
          </w:p>
        </w:tc>
        <w:tc>
          <w:tcPr>
            <w:tcW w:type="dxa" w:w="2160"/>
          </w:tcPr>
          <w:p>
            <w:r>
              <w:t>must-have</w:t>
            </w:r>
          </w:p>
        </w:tc>
        <w:tc>
          <w:tcPr>
            <w:tcW w:type="dxa" w:w="2160"/>
          </w:tcPr>
          <w:p>
            <w:r>
              <w:t>accepted</w:t>
            </w:r>
          </w:p>
        </w:tc>
      </w:tr>
      <w:tr>
        <w:tc>
          <w:tcPr>
            <w:tcW w:type="dxa" w:w="2160"/>
          </w:tcPr>
          <w:p>
            <w:r>
              <w:t>EVAL-SCORE-CT-EVAL-CT-SCORE-LOGIC-001-R0301</w:t>
            </w:r>
          </w:p>
        </w:tc>
        <w:tc>
          <w:tcPr>
            <w:tcW w:type="dxa" w:w="2160"/>
          </w:tcPr>
          <w:p>
            <w:r>
              <w:t>The system must calculate a proximity score using trial location and user or reference location when available.</w:t>
            </w:r>
          </w:p>
        </w:tc>
        <w:tc>
          <w:tcPr>
            <w:tcW w:type="dxa" w:w="2160"/>
          </w:tcPr>
          <w:p>
            <w:r>
              <w:t>should-have</w:t>
            </w:r>
          </w:p>
        </w:tc>
        <w:tc>
          <w:tcPr>
            <w:tcW w:type="dxa" w:w="2160"/>
          </w:tcPr>
          <w:p>
            <w:r>
              <w:t>accepted</w:t>
            </w:r>
          </w:p>
        </w:tc>
      </w:tr>
      <w:tr>
        <w:tc>
          <w:tcPr>
            <w:tcW w:type="dxa" w:w="2160"/>
          </w:tcPr>
          <w:p>
            <w:r>
              <w:t>EVAL-SCORE-CT-EVAL-CT-SCORE-LOGIC-001-R0302</w:t>
            </w:r>
          </w:p>
        </w:tc>
        <w:tc>
          <w:tcPr>
            <w:tcW w:type="dxa" w:w="2160"/>
          </w:tcPr>
          <w:p>
            <w:r>
              <w:t>The system must calculate a relevance score based on eligibility or condition matching when such data is present.</w:t>
            </w:r>
          </w:p>
        </w:tc>
        <w:tc>
          <w:tcPr>
            <w:tcW w:type="dxa" w:w="2160"/>
          </w:tcPr>
          <w:p>
            <w:r>
              <w:t>should-have</w:t>
            </w:r>
          </w:p>
        </w:tc>
        <w:tc>
          <w:tcPr>
            <w:tcW w:type="dxa" w:w="2160"/>
          </w:tcPr>
          <w:p>
            <w:r>
              <w:t>accepted</w:t>
            </w:r>
          </w:p>
        </w:tc>
      </w:tr>
      <w:tr>
        <w:tc>
          <w:tcPr>
            <w:tcW w:type="dxa" w:w="2160"/>
          </w:tcPr>
          <w:p>
            <w:r>
              <w:t>EVAL-SCORE-CT-EVAL-CT-SCORE-LOGIC-001-R0303</w:t>
            </w:r>
          </w:p>
        </w:tc>
        <w:tc>
          <w:tcPr>
            <w:tcW w:type="dxa" w:w="2160"/>
          </w:tcPr>
          <w:p>
            <w:r>
              <w:t>The system must handle missing measure data by applying schema-defined fallback or exclusion rules without failing the scoring process.</w:t>
            </w:r>
          </w:p>
        </w:tc>
        <w:tc>
          <w:tcPr>
            <w:tcW w:type="dxa" w:w="2160"/>
          </w:tcPr>
          <w:p>
            <w:r>
              <w:t>must-have</w:t>
            </w:r>
          </w:p>
        </w:tc>
        <w:tc>
          <w:tcPr>
            <w:tcW w:type="dxa" w:w="2160"/>
          </w:tcPr>
          <w:p>
            <w:r>
              <w:t>accepted</w:t>
            </w:r>
          </w:p>
        </w:tc>
      </w:tr>
      <w:tr>
        <w:tc>
          <w:tcPr>
            <w:tcW w:type="dxa" w:w="2160"/>
          </w:tcPr>
          <w:p>
            <w:r>
              <w:t>EVAL-SCORE-CT-EVAL-CT-SCORE-LOGIC-001-R0304</w:t>
            </w:r>
          </w:p>
        </w:tc>
        <w:tc>
          <w:tcPr>
            <w:tcW w:type="dxa" w:w="2160"/>
          </w:tcPr>
          <w:p>
            <w:r>
              <w:t>The system must log scoring execution details including input measures and computed outputs for traceability.</w:t>
            </w:r>
          </w:p>
        </w:tc>
        <w:tc>
          <w:tcPr>
            <w:tcW w:type="dxa" w:w="2160"/>
          </w:tcPr>
          <w:p>
            <w:r>
              <w:t>should-have</w:t>
            </w:r>
          </w:p>
        </w:tc>
        <w:tc>
          <w:tcPr>
            <w:tcW w:type="dxa" w:w="2160"/>
          </w:tcPr>
          <w:p>
            <w:r>
              <w:t>accepted</w:t>
            </w:r>
          </w:p>
        </w:tc>
      </w:tr>
      <w:tr>
        <w:tc>
          <w:tcPr>
            <w:tcW w:type="dxa" w:w="2160"/>
          </w:tcPr>
          <w:p>
            <w:r>
              <w:t>EVAL-SCORE-CT-EVAL-CT-SCORE-LOGIC-001-R0305</w:t>
            </w:r>
          </w:p>
        </w:tc>
        <w:tc>
          <w:tcPr>
            <w:tcW w:type="dxa" w:w="2160"/>
          </w:tcPr>
          <w:p>
            <w:r>
              <w:t>The system must raise a controlled error or return a structured failure response when input data does not conform to the required schema.</w:t>
            </w:r>
          </w:p>
        </w:tc>
        <w:tc>
          <w:tcPr>
            <w:tcW w:type="dxa" w:w="2160"/>
          </w:tcPr>
          <w:p>
            <w:r>
              <w:t>must-have</w:t>
            </w:r>
          </w:p>
        </w:tc>
        <w:tc>
          <w:tcPr>
            <w:tcW w:type="dxa" w:w="2160"/>
          </w:tcPr>
          <w:p>
            <w:r>
              <w:t>accepted</w:t>
            </w:r>
          </w:p>
        </w:tc>
      </w:tr>
      <w:tr>
        <w:tc>
          <w:tcPr>
            <w:tcW w:type="dxa" w:w="2160"/>
          </w:tcPr>
          <w:p>
            <w:r>
              <w:t>EVAL-SCORE-CT-EVAL-CT-SCORE-LOGIC-001-FACADE-R9008</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EVAL-CT-SCORE-API-001: Expose scoring via EvaluateCare facade</w:t>
      </w:r>
    </w:p>
    <w:p>
      <w:r>
        <w:t>Extend evaluate_care_facade to return scored clinical trials including composite score and contributing measure breakdown for downstream UI consumption.</w:t>
      </w:r>
    </w:p>
    <w:p>
      <w:r>
        <w:t>Size: M | Sprint: 3 | Reqs: 19</w:t>
      </w:r>
    </w:p>
    <w:p>
      <w:r>
        <w:t>Evidence: Code/ConversationalUX/FindCareChat/backend/application/facades/evaluate_care_facade.py (existing orchestration layer for clinical trial retrieval)</w:t>
      </w:r>
    </w:p>
    <w:p>
      <w:r>
        <w:t>Dependencies: EVAL-CT-SCORE-LOGIC-001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EVAL-SCORE-CT-EVAL-CT-SCORE-API-001-R0306</w:t>
            </w:r>
          </w:p>
        </w:tc>
        <w:tc>
          <w:tcPr>
            <w:tcW w:type="dxa" w:w="2160"/>
          </w:tcPr>
          <w:p>
            <w:r>
              <w:t>The system must return a list of clinical trials from evaluate_care_facade where each trial includes a composite_score field.</w:t>
            </w:r>
          </w:p>
        </w:tc>
        <w:tc>
          <w:tcPr>
            <w:tcW w:type="dxa" w:w="2160"/>
          </w:tcPr>
          <w:p>
            <w:r>
              <w:t>must-have</w:t>
            </w:r>
          </w:p>
        </w:tc>
        <w:tc>
          <w:tcPr>
            <w:tcW w:type="dxa" w:w="2160"/>
          </w:tcPr>
          <w:p>
            <w:r>
              <w:t>accepted</w:t>
            </w:r>
          </w:p>
        </w:tc>
      </w:tr>
      <w:tr>
        <w:tc>
          <w:tcPr>
            <w:tcW w:type="dxa" w:w="2160"/>
          </w:tcPr>
          <w:p>
            <w:r>
              <w:t>EVAL-SCORE-CT-EVAL-CT-SCORE-API-001-R0307</w:t>
            </w:r>
          </w:p>
        </w:tc>
        <w:tc>
          <w:tcPr>
            <w:tcW w:type="dxa" w:w="2160"/>
          </w:tcPr>
          <w:p>
            <w:r>
              <w:t>The system must include a measure_breakdown object per trial containing all contributing measures used in scoring.</w:t>
            </w:r>
          </w:p>
        </w:tc>
        <w:tc>
          <w:tcPr>
            <w:tcW w:type="dxa" w:w="2160"/>
          </w:tcPr>
          <w:p>
            <w:r>
              <w:t>must-have</w:t>
            </w:r>
          </w:p>
        </w:tc>
        <w:tc>
          <w:tcPr>
            <w:tcW w:type="dxa" w:w="2160"/>
          </w:tcPr>
          <w:p>
            <w:r>
              <w:t>accepted</w:t>
            </w:r>
          </w:p>
        </w:tc>
      </w:tr>
      <w:tr>
        <w:tc>
          <w:tcPr>
            <w:tcW w:type="dxa" w:w="2160"/>
          </w:tcPr>
          <w:p>
            <w:r>
              <w:t>EVAL-SCORE-CT-EVAL-CT-SCORE-API-001-R0308</w:t>
            </w:r>
          </w:p>
        </w:tc>
        <w:tc>
          <w:tcPr>
            <w:tcW w:type="dxa" w:w="2160"/>
          </w:tcPr>
          <w:p>
            <w:r>
              <w:t>The system must preserve all original clinical trial fields from clinical_trials_service alongside scoring fields in the response.</w:t>
            </w:r>
          </w:p>
        </w:tc>
        <w:tc>
          <w:tcPr>
            <w:tcW w:type="dxa" w:w="2160"/>
          </w:tcPr>
          <w:p>
            <w:r>
              <w:t>must-have</w:t>
            </w:r>
          </w:p>
        </w:tc>
        <w:tc>
          <w:tcPr>
            <w:tcW w:type="dxa" w:w="2160"/>
          </w:tcPr>
          <w:p>
            <w:r>
              <w:t>accepted</w:t>
            </w:r>
          </w:p>
        </w:tc>
      </w:tr>
      <w:tr>
        <w:tc>
          <w:tcPr>
            <w:tcW w:type="dxa" w:w="2160"/>
          </w:tcPr>
          <w:p>
            <w:r>
              <w:t>EVAL-SCORE-CT-EVAL-CT-SCORE-API-001-R0309</w:t>
            </w:r>
          </w:p>
        </w:tc>
        <w:tc>
          <w:tcPr>
            <w:tcW w:type="dxa" w:w="2160"/>
          </w:tcPr>
          <w:p>
            <w:r>
              <w:t>The system must invoke the clinical trial scoring logic for every trial returned by the facade.</w:t>
            </w:r>
          </w:p>
        </w:tc>
        <w:tc>
          <w:tcPr>
            <w:tcW w:type="dxa" w:w="2160"/>
          </w:tcPr>
          <w:p>
            <w:r>
              <w:t>must-have</w:t>
            </w:r>
          </w:p>
        </w:tc>
        <w:tc>
          <w:tcPr>
            <w:tcW w:type="dxa" w:w="2160"/>
          </w:tcPr>
          <w:p>
            <w:r>
              <w:t>accepted</w:t>
            </w:r>
          </w:p>
        </w:tc>
      </w:tr>
      <w:tr>
        <w:tc>
          <w:tcPr>
            <w:tcW w:type="dxa" w:w="2160"/>
          </w:tcPr>
          <w:p>
            <w:r>
              <w:t>EVAL-SCORE-CT-EVAL-CT-SCORE-API-001-R0310</w:t>
            </w:r>
          </w:p>
        </w:tc>
        <w:tc>
          <w:tcPr>
            <w:tcW w:type="dxa" w:w="2160"/>
          </w:tcPr>
          <w:p>
            <w:r>
              <w:t>The system must return trials sorted in descending order by composite_score by default.</w:t>
            </w:r>
          </w:p>
        </w:tc>
        <w:tc>
          <w:tcPr>
            <w:tcW w:type="dxa" w:w="2160"/>
          </w:tcPr>
          <w:p>
            <w:r>
              <w:t>should-have</w:t>
            </w:r>
          </w:p>
        </w:tc>
        <w:tc>
          <w:tcPr>
            <w:tcW w:type="dxa" w:w="2160"/>
          </w:tcPr>
          <w:p>
            <w:r>
              <w:t>accepted</w:t>
            </w:r>
          </w:p>
        </w:tc>
      </w:tr>
      <w:tr>
        <w:tc>
          <w:tcPr>
            <w:tcW w:type="dxa" w:w="2160"/>
          </w:tcPr>
          <w:p>
            <w:r>
              <w:t>EVAL-SCORE-CT-EVAL-CT-SCORE-API-001-R0311</w:t>
            </w:r>
          </w:p>
        </w:tc>
        <w:tc>
          <w:tcPr>
            <w:tcW w:type="dxa" w:w="2160"/>
          </w:tcPr>
          <w:p>
            <w:r>
              <w:t>The system must include a version or schema identifier for the scoring model in the response payload.</w:t>
            </w:r>
          </w:p>
        </w:tc>
        <w:tc>
          <w:tcPr>
            <w:tcW w:type="dxa" w:w="2160"/>
          </w:tcPr>
          <w:p>
            <w:r>
              <w:t>should-have</w:t>
            </w:r>
          </w:p>
        </w:tc>
        <w:tc>
          <w:tcPr>
            <w:tcW w:type="dxa" w:w="2160"/>
          </w:tcPr>
          <w:p>
            <w:r>
              <w:t>accepted</w:t>
            </w:r>
          </w:p>
        </w:tc>
      </w:tr>
      <w:tr>
        <w:tc>
          <w:tcPr>
            <w:tcW w:type="dxa" w:w="2160"/>
          </w:tcPr>
          <w:p>
            <w:r>
              <w:t>EVAL-SCORE-CT-EVAL-CT-SCORE-API-001-R0312</w:t>
            </w:r>
          </w:p>
        </w:tc>
        <w:tc>
          <w:tcPr>
            <w:tcW w:type="dxa" w:w="2160"/>
          </w:tcPr>
          <w:p>
            <w:r>
              <w:t>The system must return consistent composite_score values for identical input data across repeated calls (determinism).</w:t>
            </w:r>
          </w:p>
        </w:tc>
        <w:tc>
          <w:tcPr>
            <w:tcW w:type="dxa" w:w="2160"/>
          </w:tcPr>
          <w:p>
            <w:r>
              <w:t>must-have</w:t>
            </w:r>
          </w:p>
        </w:tc>
        <w:tc>
          <w:tcPr>
            <w:tcW w:type="dxa" w:w="2160"/>
          </w:tcPr>
          <w:p>
            <w:r>
              <w:t>accepted</w:t>
            </w:r>
          </w:p>
        </w:tc>
      </w:tr>
      <w:tr>
        <w:tc>
          <w:tcPr>
            <w:tcW w:type="dxa" w:w="2160"/>
          </w:tcPr>
          <w:p>
            <w:r>
              <w:t>EVAL-SCORE-CT-EVAL-CT-SCORE-API-001-R0313</w:t>
            </w:r>
          </w:p>
        </w:tc>
        <w:tc>
          <w:tcPr>
            <w:tcW w:type="dxa" w:w="2160"/>
          </w:tcPr>
          <w:p>
            <w:r>
              <w:t>The system must expose scoring results in a JSON-serializable structure compatible with downstream UI consumption.</w:t>
            </w:r>
          </w:p>
        </w:tc>
        <w:tc>
          <w:tcPr>
            <w:tcW w:type="dxa" w:w="2160"/>
          </w:tcPr>
          <w:p>
            <w:r>
              <w:t>must-have</w:t>
            </w:r>
          </w:p>
        </w:tc>
        <w:tc>
          <w:tcPr>
            <w:tcW w:type="dxa" w:w="2160"/>
          </w:tcPr>
          <w:p>
            <w:r>
              <w:t>accepted</w:t>
            </w:r>
          </w:p>
        </w:tc>
      </w:tr>
      <w:tr>
        <w:tc>
          <w:tcPr>
            <w:tcW w:type="dxa" w:w="2160"/>
          </w:tcPr>
          <w:p>
            <w:r>
              <w:t>EVAL-SCORE-CT-EVAL-CT-SCORE-API-001-R0314</w:t>
            </w:r>
          </w:p>
        </w:tc>
        <w:tc>
          <w:tcPr>
            <w:tcW w:type="dxa" w:w="2160"/>
          </w:tcPr>
          <w:p>
            <w:r>
              <w:t>The system must return an empty list when no clinical trials are found, without throwing an error.</w:t>
            </w:r>
          </w:p>
        </w:tc>
        <w:tc>
          <w:tcPr>
            <w:tcW w:type="dxa" w:w="2160"/>
          </w:tcPr>
          <w:p>
            <w:r>
              <w:t>must-have</w:t>
            </w:r>
          </w:p>
        </w:tc>
        <w:tc>
          <w:tcPr>
            <w:tcW w:type="dxa" w:w="2160"/>
          </w:tcPr>
          <w:p>
            <w:r>
              <w:t>accepted</w:t>
            </w:r>
          </w:p>
        </w:tc>
      </w:tr>
      <w:tr>
        <w:tc>
          <w:tcPr>
            <w:tcW w:type="dxa" w:w="2160"/>
          </w:tcPr>
          <w:p>
            <w:r>
              <w:t>EVAL-SCORE-CT-EVAL-CT-SCORE-API-001-R0315</w:t>
            </w:r>
          </w:p>
        </w:tc>
        <w:tc>
          <w:tcPr>
            <w:tcW w:type="dxa" w:w="2160"/>
          </w:tcPr>
          <w:p>
            <w:r>
              <w:t>The system must return a structured error response when the scoring logic dependency fails or is unavailable.</w:t>
            </w:r>
          </w:p>
        </w:tc>
        <w:tc>
          <w:tcPr>
            <w:tcW w:type="dxa" w:w="2160"/>
          </w:tcPr>
          <w:p>
            <w:r>
              <w:t>must-have</w:t>
            </w:r>
          </w:p>
        </w:tc>
        <w:tc>
          <w:tcPr>
            <w:tcW w:type="dxa" w:w="2160"/>
          </w:tcPr>
          <w:p>
            <w:r>
              <w:t>accepted</w:t>
            </w:r>
          </w:p>
        </w:tc>
      </w:tr>
      <w:tr>
        <w:tc>
          <w:tcPr>
            <w:tcW w:type="dxa" w:w="2160"/>
          </w:tcPr>
          <w:p>
            <w:r>
              <w:t>EVAL-SCORE-CT-EVAL-CT-SCORE-API-001-R0316</w:t>
            </w:r>
          </w:p>
        </w:tc>
        <w:tc>
          <w:tcPr>
            <w:tcW w:type="dxa" w:w="2160"/>
          </w:tcPr>
          <w:p>
            <w:r>
              <w:t>The system must not omit trials from the response solely due to scoring failures and instead include them with a null or flagged composite_score.</w:t>
            </w:r>
          </w:p>
        </w:tc>
        <w:tc>
          <w:tcPr>
            <w:tcW w:type="dxa" w:w="2160"/>
          </w:tcPr>
          <w:p>
            <w:r>
              <w:t>should-have</w:t>
            </w:r>
          </w:p>
        </w:tc>
        <w:tc>
          <w:tcPr>
            <w:tcW w:type="dxa" w:w="2160"/>
          </w:tcPr>
          <w:p>
            <w:r>
              <w:t>accepted</w:t>
            </w:r>
          </w:p>
        </w:tc>
      </w:tr>
      <w:tr>
        <w:tc>
          <w:tcPr>
            <w:tcW w:type="dxa" w:w="2160"/>
          </w:tcPr>
          <w:p>
            <w:r>
              <w:t>EVAL-SCORE-CT-EVAL-CT-SCORE-API-001-R0317</w:t>
            </w:r>
          </w:p>
        </w:tc>
        <w:tc>
          <w:tcPr>
            <w:tcW w:type="dxa" w:w="2160"/>
          </w:tcPr>
          <w:p>
            <w:r>
              <w:t>The system must return a list of clinical trials augmented with a composite_score field for each trial.</w:t>
            </w:r>
          </w:p>
        </w:tc>
        <w:tc>
          <w:tcPr>
            <w:tcW w:type="dxa" w:w="2160"/>
          </w:tcPr>
          <w:p>
            <w:r>
              <w:t>must-have</w:t>
            </w:r>
          </w:p>
        </w:tc>
        <w:tc>
          <w:tcPr>
            <w:tcW w:type="dxa" w:w="2160"/>
          </w:tcPr>
          <w:p>
            <w:r>
              <w:t>accepted</w:t>
            </w:r>
          </w:p>
        </w:tc>
      </w:tr>
      <w:tr>
        <w:tc>
          <w:tcPr>
            <w:tcW w:type="dxa" w:w="2160"/>
          </w:tcPr>
          <w:p>
            <w:r>
              <w:t>EVAL-SCORE-CT-EVAL-CT-SCORE-API-001-R0318</w:t>
            </w:r>
          </w:p>
        </w:tc>
        <w:tc>
          <w:tcPr>
            <w:tcW w:type="dxa" w:w="2160"/>
          </w:tcPr>
          <w:p>
            <w:r>
              <w:t>The system must include a measure_breakdown object per trial containing all contributing measures used in the composite score.</w:t>
            </w:r>
          </w:p>
        </w:tc>
        <w:tc>
          <w:tcPr>
            <w:tcW w:type="dxa" w:w="2160"/>
          </w:tcPr>
          <w:p>
            <w:r>
              <w:t>must-have</w:t>
            </w:r>
          </w:p>
        </w:tc>
        <w:tc>
          <w:tcPr>
            <w:tcW w:type="dxa" w:w="2160"/>
          </w:tcPr>
          <w:p>
            <w:r>
              <w:t>accepted</w:t>
            </w:r>
          </w:p>
        </w:tc>
      </w:tr>
      <w:tr>
        <w:tc>
          <w:tcPr>
            <w:tcW w:type="dxa" w:w="2160"/>
          </w:tcPr>
          <w:p>
            <w:r>
              <w:t>EVAL-SCORE-CT-EVAL-CT-SCORE-API-001-R0319</w:t>
            </w:r>
          </w:p>
        </w:tc>
        <w:tc>
          <w:tcPr>
            <w:tcW w:type="dxa" w:w="2160"/>
          </w:tcPr>
          <w:p>
            <w:r>
              <w:t>The system must preserve all original clinical trial fields returned by clinical_trials_service alongside the scoring fields.</w:t>
            </w:r>
          </w:p>
        </w:tc>
        <w:tc>
          <w:tcPr>
            <w:tcW w:type="dxa" w:w="2160"/>
          </w:tcPr>
          <w:p>
            <w:r>
              <w:t>must-have</w:t>
            </w:r>
          </w:p>
        </w:tc>
        <w:tc>
          <w:tcPr>
            <w:tcW w:type="dxa" w:w="2160"/>
          </w:tcPr>
          <w:p>
            <w:r>
              <w:t>accepted</w:t>
            </w:r>
          </w:p>
        </w:tc>
      </w:tr>
      <w:tr>
        <w:tc>
          <w:tcPr>
            <w:tcW w:type="dxa" w:w="2160"/>
          </w:tcPr>
          <w:p>
            <w:r>
              <w:t>EVAL-SCORE-CT-EVAL-CT-SCORE-API-001-R0320</w:t>
            </w:r>
          </w:p>
        </w:tc>
        <w:tc>
          <w:tcPr>
            <w:tcW w:type="dxa" w:w="2160"/>
          </w:tcPr>
          <w:p>
            <w:r>
              <w:t>The system must include measure names and their individual normalized scores within the measure_breakdown.</w:t>
            </w:r>
          </w:p>
        </w:tc>
        <w:tc>
          <w:tcPr>
            <w:tcW w:type="dxa" w:w="2160"/>
          </w:tcPr>
          <w:p>
            <w:r>
              <w:t>must-have</w:t>
            </w:r>
          </w:p>
        </w:tc>
        <w:tc>
          <w:tcPr>
            <w:tcW w:type="dxa" w:w="2160"/>
          </w:tcPr>
          <w:p>
            <w:r>
              <w:t>accepted</w:t>
            </w:r>
          </w:p>
        </w:tc>
      </w:tr>
      <w:tr>
        <w:tc>
          <w:tcPr>
            <w:tcW w:type="dxa" w:w="2160"/>
          </w:tcPr>
          <w:p>
            <w:r>
              <w:t>EVAL-SCORE-CT-EVAL-CT-SCORE-API-001-R0321</w:t>
            </w:r>
          </w:p>
        </w:tc>
        <w:tc>
          <w:tcPr>
            <w:tcW w:type="dxa" w:w="2160"/>
          </w:tcPr>
          <w:p>
            <w:r>
              <w:t>The system must return an empty list when no clinical trials are found, without error.</w:t>
            </w:r>
          </w:p>
        </w:tc>
        <w:tc>
          <w:tcPr>
            <w:tcW w:type="dxa" w:w="2160"/>
          </w:tcPr>
          <w:p>
            <w:r>
              <w:t>must-have</w:t>
            </w:r>
          </w:p>
        </w:tc>
        <w:tc>
          <w:tcPr>
            <w:tcW w:type="dxa" w:w="2160"/>
          </w:tcPr>
          <w:p>
            <w:r>
              <w:t>accepted</w:t>
            </w:r>
          </w:p>
        </w:tc>
      </w:tr>
      <w:tr>
        <w:tc>
          <w:tcPr>
            <w:tcW w:type="dxa" w:w="2160"/>
          </w:tcPr>
          <w:p>
            <w:r>
              <w:t>EVAL-SCORE-CT-EVAL-CT-SCORE-API-001-R0322</w:t>
            </w:r>
          </w:p>
        </w:tc>
        <w:tc>
          <w:tcPr>
            <w:tcW w:type="dxa" w:w="2160"/>
          </w:tcPr>
          <w:p>
            <w:r>
              <w:t>The system must gracefully handle missing measure inputs by including the trial with a composite_score computed from available measures.</w:t>
            </w:r>
          </w:p>
        </w:tc>
        <w:tc>
          <w:tcPr>
            <w:tcW w:type="dxa" w:w="2160"/>
          </w:tcPr>
          <w:p>
            <w:r>
              <w:t>must-have</w:t>
            </w:r>
          </w:p>
        </w:tc>
        <w:tc>
          <w:tcPr>
            <w:tcW w:type="dxa" w:w="2160"/>
          </w:tcPr>
          <w:p>
            <w:r>
              <w:t>accepted</w:t>
            </w:r>
          </w:p>
        </w:tc>
      </w:tr>
      <w:tr>
        <w:tc>
          <w:tcPr>
            <w:tcW w:type="dxa" w:w="2160"/>
          </w:tcPr>
          <w:p>
            <w:r>
              <w:t>EVAL-SCORE-CT-EVAL-CT-SCORE-API-001-R0323</w:t>
            </w:r>
          </w:p>
        </w:tc>
        <w:tc>
          <w:tcPr>
            <w:tcW w:type="dxa" w:w="2160"/>
          </w:tcPr>
          <w:p>
            <w:r>
              <w:t>The system must return results within the same response contract structure currently defined by evaluate_care_facade.</w:t>
            </w:r>
          </w:p>
        </w:tc>
        <w:tc>
          <w:tcPr>
            <w:tcW w:type="dxa" w:w="2160"/>
          </w:tcPr>
          <w:p>
            <w:r>
              <w:t>must-have</w:t>
            </w:r>
          </w:p>
        </w:tc>
        <w:tc>
          <w:tcPr>
            <w:tcW w:type="dxa" w:w="2160"/>
          </w:tcPr>
          <w:p>
            <w:r>
              <w:t>accepted</w:t>
            </w:r>
          </w:p>
        </w:tc>
      </w:tr>
      <w:tr>
        <w:tc>
          <w:tcPr>
            <w:tcW w:type="dxa" w:w="2160"/>
          </w:tcPr>
          <w:p>
            <w:r>
              <w:t>EVAL-SCORE-CT-EVAL-CT-SCORE-API-001-R0324</w:t>
            </w:r>
          </w:p>
        </w:tc>
        <w:tc>
          <w:tcPr>
            <w:tcW w:type="dxa" w:w="2160"/>
          </w:tcPr>
          <w:p>
            <w:r>
              <w:t>The system must ensure deterministic output such that identical inputs produce identical scored outputs.</w:t>
            </w:r>
          </w:p>
        </w:tc>
        <w:tc>
          <w:tcPr>
            <w:tcW w:type="dxa" w:w="2160"/>
          </w:tcPr>
          <w:p>
            <w:r>
              <w:t>must-have</w:t>
            </w:r>
          </w:p>
        </w:tc>
        <w:tc>
          <w:tcPr>
            <w:tcW w:type="dxa" w:w="2160"/>
          </w:tcPr>
          <w:p>
            <w:r>
              <w:t>accepted</w:t>
            </w:r>
          </w:p>
        </w:tc>
      </w:tr>
    </w:tbl>
    <w:p>
      <w:pPr>
        <w:pStyle w:val="Heading3"/>
      </w:pPr>
      <w:r>
        <w:t>EVAL-CT-SCORE-TEST-001: Unit and integration tests for clinical trial scoring</w:t>
      </w:r>
    </w:p>
    <w:p>
      <w:r>
        <w:t>Create tests validating scoring determinism, correct weighting application, edge cases (missing measures), and integration with clinical_trials_service outputs.</w:t>
      </w:r>
    </w:p>
    <w:p>
      <w:r>
        <w:t>Size: M | Sprint: 3 | Reqs: 25</w:t>
      </w:r>
    </w:p>
    <w:p>
      <w:r>
        <w:t>Evidence: Code/ConversationalUX/FindCareChat/backend/tests/ (existing backend test patterns for services and validation)</w:t>
      </w:r>
    </w:p>
    <w:p>
      <w:r>
        <w:t>Dependencies: EVAL-CT-SCORE-LOGIC-001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EVAL-SCORE-CT-EVAL-CT-SCORE-TEST-001-R0325</w:t>
            </w:r>
          </w:p>
        </w:tc>
        <w:tc>
          <w:tcPr>
            <w:tcW w:type="dxa" w:w="2160"/>
          </w:tcPr>
          <w:p>
            <w:r>
              <w:t>The system must produce identical composite scores for the same clinical trial input across repeated executions.</w:t>
            </w:r>
          </w:p>
        </w:tc>
        <w:tc>
          <w:tcPr>
            <w:tcW w:type="dxa" w:w="2160"/>
          </w:tcPr>
          <w:p>
            <w:r>
              <w:t>must-have</w:t>
            </w:r>
          </w:p>
        </w:tc>
        <w:tc>
          <w:tcPr>
            <w:tcW w:type="dxa" w:w="2160"/>
          </w:tcPr>
          <w:p>
            <w:r>
              <w:t>accepted</w:t>
            </w:r>
          </w:p>
        </w:tc>
      </w:tr>
      <w:tr>
        <w:tc>
          <w:tcPr>
            <w:tcW w:type="dxa" w:w="2160"/>
          </w:tcPr>
          <w:p>
            <w:r>
              <w:t>EVAL-SCORE-CT-EVAL-CT-SCORE-TEST-001-R0326</w:t>
            </w:r>
          </w:p>
        </w:tc>
        <w:tc>
          <w:tcPr>
            <w:tcW w:type="dxa" w:w="2160"/>
          </w:tcPr>
          <w:p>
            <w:r>
              <w:t>The system must validate that composite scores change deterministically when a single measure value is modified.</w:t>
            </w:r>
          </w:p>
        </w:tc>
        <w:tc>
          <w:tcPr>
            <w:tcW w:type="dxa" w:w="2160"/>
          </w:tcPr>
          <w:p>
            <w:r>
              <w:t>must-have</w:t>
            </w:r>
          </w:p>
        </w:tc>
        <w:tc>
          <w:tcPr>
            <w:tcW w:type="dxa" w:w="2160"/>
          </w:tcPr>
          <w:p>
            <w:r>
              <w:t>accepted</w:t>
            </w:r>
          </w:p>
        </w:tc>
      </w:tr>
      <w:tr>
        <w:tc>
          <w:tcPr>
            <w:tcW w:type="dxa" w:w="2160"/>
          </w:tcPr>
          <w:p>
            <w:r>
              <w:t>EVAL-SCORE-CT-EVAL-CT-SCORE-TEST-001-R0327</w:t>
            </w:r>
          </w:p>
        </w:tc>
        <w:tc>
          <w:tcPr>
            <w:tcW w:type="dxa" w:w="2160"/>
          </w:tcPr>
          <w:p>
            <w:r>
              <w:t>The system must verify that all configured measure weights are applied exactly as defined in the scoring schema.</w:t>
            </w:r>
          </w:p>
        </w:tc>
        <w:tc>
          <w:tcPr>
            <w:tcW w:type="dxa" w:w="2160"/>
          </w:tcPr>
          <w:p>
            <w:r>
              <w:t>must-have</w:t>
            </w:r>
          </w:p>
        </w:tc>
        <w:tc>
          <w:tcPr>
            <w:tcW w:type="dxa" w:w="2160"/>
          </w:tcPr>
          <w:p>
            <w:r>
              <w:t>accepted</w:t>
            </w:r>
          </w:p>
        </w:tc>
      </w:tr>
      <w:tr>
        <w:tc>
          <w:tcPr>
            <w:tcW w:type="dxa" w:w="2160"/>
          </w:tcPr>
          <w:p>
            <w:r>
              <w:t>EVAL-SCORE-CT-EVAL-CT-SCORE-TEST-001-R0328</w:t>
            </w:r>
          </w:p>
        </w:tc>
        <w:tc>
          <w:tcPr>
            <w:tcW w:type="dxa" w:w="2160"/>
          </w:tcPr>
          <w:p>
            <w:r>
              <w:t>The system must confirm that the sum of weighted measures equals the final composite score within an acceptable precision tolerance.</w:t>
            </w:r>
          </w:p>
        </w:tc>
        <w:tc>
          <w:tcPr>
            <w:tcW w:type="dxa" w:w="2160"/>
          </w:tcPr>
          <w:p>
            <w:r>
              <w:t>must-have</w:t>
            </w:r>
          </w:p>
        </w:tc>
        <w:tc>
          <w:tcPr>
            <w:tcW w:type="dxa" w:w="2160"/>
          </w:tcPr>
          <w:p>
            <w:r>
              <w:t>accepted</w:t>
            </w:r>
          </w:p>
        </w:tc>
      </w:tr>
      <w:tr>
        <w:tc>
          <w:tcPr>
            <w:tcW w:type="dxa" w:w="2160"/>
          </w:tcPr>
          <w:p>
            <w:r>
              <w:t>EVAL-SCORE-CT-EVAL-CT-SCORE-TEST-001-R0329</w:t>
            </w:r>
          </w:p>
        </w:tc>
        <w:tc>
          <w:tcPr>
            <w:tcW w:type="dxa" w:w="2160"/>
          </w:tcPr>
          <w:p>
            <w:r>
              <w:t>The system must validate normalization logic by ensuring all individual measure scores fall within the defined normalized range.</w:t>
            </w:r>
          </w:p>
        </w:tc>
        <w:tc>
          <w:tcPr>
            <w:tcW w:type="dxa" w:w="2160"/>
          </w:tcPr>
          <w:p>
            <w:r>
              <w:t>must-have</w:t>
            </w:r>
          </w:p>
        </w:tc>
        <w:tc>
          <w:tcPr>
            <w:tcW w:type="dxa" w:w="2160"/>
          </w:tcPr>
          <w:p>
            <w:r>
              <w:t>accepted</w:t>
            </w:r>
          </w:p>
        </w:tc>
      </w:tr>
      <w:tr>
        <w:tc>
          <w:tcPr>
            <w:tcW w:type="dxa" w:w="2160"/>
          </w:tcPr>
          <w:p>
            <w:r>
              <w:t>EVAL-SCORE-CT-EVAL-CT-SCORE-TEST-001-R0330</w:t>
            </w:r>
          </w:p>
        </w:tc>
        <w:tc>
          <w:tcPr>
            <w:tcW w:type="dxa" w:w="2160"/>
          </w:tcPr>
          <w:p>
            <w:r>
              <w:t>The system must successfully compute scores for clinical trial records containing all required measures (happy path).</w:t>
            </w:r>
          </w:p>
        </w:tc>
        <w:tc>
          <w:tcPr>
            <w:tcW w:type="dxa" w:w="2160"/>
          </w:tcPr>
          <w:p>
            <w:r>
              <w:t>must-have</w:t>
            </w:r>
          </w:p>
        </w:tc>
        <w:tc>
          <w:tcPr>
            <w:tcW w:type="dxa" w:w="2160"/>
          </w:tcPr>
          <w:p>
            <w:r>
              <w:t>accepted</w:t>
            </w:r>
          </w:p>
        </w:tc>
      </w:tr>
      <w:tr>
        <w:tc>
          <w:tcPr>
            <w:tcW w:type="dxa" w:w="2160"/>
          </w:tcPr>
          <w:p>
            <w:r>
              <w:t>EVAL-SCORE-CT-EVAL-CT-SCORE-TEST-001-R0331</w:t>
            </w:r>
          </w:p>
        </w:tc>
        <w:tc>
          <w:tcPr>
            <w:tcW w:type="dxa" w:w="2160"/>
          </w:tcPr>
          <w:p>
            <w:r>
              <w:t>The system must integrate with clinical_trials_service outputs and produce a scored result for each returned trial.</w:t>
            </w:r>
          </w:p>
        </w:tc>
        <w:tc>
          <w:tcPr>
            <w:tcW w:type="dxa" w:w="2160"/>
          </w:tcPr>
          <w:p>
            <w:r>
              <w:t>must-have</w:t>
            </w:r>
          </w:p>
        </w:tc>
        <w:tc>
          <w:tcPr>
            <w:tcW w:type="dxa" w:w="2160"/>
          </w:tcPr>
          <w:p>
            <w:r>
              <w:t>accepted</w:t>
            </w:r>
          </w:p>
        </w:tc>
      </w:tr>
      <w:tr>
        <w:tc>
          <w:tcPr>
            <w:tcW w:type="dxa" w:w="2160"/>
          </w:tcPr>
          <w:p>
            <w:r>
              <w:t>EVAL-SCORE-CT-EVAL-CT-SCORE-TEST-001-R0332</w:t>
            </w:r>
          </w:p>
        </w:tc>
        <w:tc>
          <w:tcPr>
            <w:tcW w:type="dxa" w:w="2160"/>
          </w:tcPr>
          <w:p>
            <w:r>
              <w:t>The system must validate that the scoring engine preserves trial identifiers and core metadata from clinical_trials_service in the output.</w:t>
            </w:r>
          </w:p>
        </w:tc>
        <w:tc>
          <w:tcPr>
            <w:tcW w:type="dxa" w:w="2160"/>
          </w:tcPr>
          <w:p>
            <w:r>
              <w:t>should-have</w:t>
            </w:r>
          </w:p>
        </w:tc>
        <w:tc>
          <w:tcPr>
            <w:tcW w:type="dxa" w:w="2160"/>
          </w:tcPr>
          <w:p>
            <w:r>
              <w:t>accepted</w:t>
            </w:r>
          </w:p>
        </w:tc>
      </w:tr>
      <w:tr>
        <w:tc>
          <w:tcPr>
            <w:tcW w:type="dxa" w:w="2160"/>
          </w:tcPr>
          <w:p>
            <w:r>
              <w:t>EVAL-SCORE-CT-EVAL-CT-SCORE-TEST-001-R0333</w:t>
            </w:r>
          </w:p>
        </w:tc>
        <w:tc>
          <w:tcPr>
            <w:tcW w:type="dxa" w:w="2160"/>
          </w:tcPr>
          <w:p>
            <w:r>
              <w:t>The system must confirm that contributing measure breakdowns are included alongside the composite score in test outputs.</w:t>
            </w:r>
          </w:p>
        </w:tc>
        <w:tc>
          <w:tcPr>
            <w:tcW w:type="dxa" w:w="2160"/>
          </w:tcPr>
          <w:p>
            <w:r>
              <w:t>must-have</w:t>
            </w:r>
          </w:p>
        </w:tc>
        <w:tc>
          <w:tcPr>
            <w:tcW w:type="dxa" w:w="2160"/>
          </w:tcPr>
          <w:p>
            <w:r>
              <w:t>accepted</w:t>
            </w:r>
          </w:p>
        </w:tc>
      </w:tr>
      <w:tr>
        <w:tc>
          <w:tcPr>
            <w:tcW w:type="dxa" w:w="2160"/>
          </w:tcPr>
          <w:p>
            <w:r>
              <w:t>EVAL-SCORE-CT-EVAL-CT-SCORE-TEST-001-R0334</w:t>
            </w:r>
          </w:p>
        </w:tc>
        <w:tc>
          <w:tcPr>
            <w:tcW w:type="dxa" w:w="2160"/>
          </w:tcPr>
          <w:p>
            <w:r>
              <w:t>The system must handle missing optional measures by applying default or fallback logic without failing (exception path).</w:t>
            </w:r>
          </w:p>
        </w:tc>
        <w:tc>
          <w:tcPr>
            <w:tcW w:type="dxa" w:w="2160"/>
          </w:tcPr>
          <w:p>
            <w:r>
              <w:t>must-have</w:t>
            </w:r>
          </w:p>
        </w:tc>
        <w:tc>
          <w:tcPr>
            <w:tcW w:type="dxa" w:w="2160"/>
          </w:tcPr>
          <w:p>
            <w:r>
              <w:t>accepted</w:t>
            </w:r>
          </w:p>
        </w:tc>
      </w:tr>
      <w:tr>
        <w:tc>
          <w:tcPr>
            <w:tcW w:type="dxa" w:w="2160"/>
          </w:tcPr>
          <w:p>
            <w:r>
              <w:t>EVAL-SCORE-CT-EVAL-CT-SCORE-TEST-001-R0335</w:t>
            </w:r>
          </w:p>
        </w:tc>
        <w:tc>
          <w:tcPr>
            <w:tcW w:type="dxa" w:w="2160"/>
          </w:tcPr>
          <w:p>
            <w:r>
              <w:t>The system must handle completely missing required measures by returning a controlled failure or null score response (exception path).</w:t>
            </w:r>
          </w:p>
        </w:tc>
        <w:tc>
          <w:tcPr>
            <w:tcW w:type="dxa" w:w="2160"/>
          </w:tcPr>
          <w:p>
            <w:r>
              <w:t>must-have</w:t>
            </w:r>
          </w:p>
        </w:tc>
        <w:tc>
          <w:tcPr>
            <w:tcW w:type="dxa" w:w="2160"/>
          </w:tcPr>
          <w:p>
            <w:r>
              <w:t>accepted</w:t>
            </w:r>
          </w:p>
        </w:tc>
      </w:tr>
      <w:tr>
        <w:tc>
          <w:tcPr>
            <w:tcW w:type="dxa" w:w="2160"/>
          </w:tcPr>
          <w:p>
            <w:r>
              <w:t>EVAL-SCORE-CT-EVAL-CT-SCORE-TEST-001-R0336</w:t>
            </w:r>
          </w:p>
        </w:tc>
        <w:tc>
          <w:tcPr>
            <w:tcW w:type="dxa" w:w="2160"/>
          </w:tcPr>
          <w:p>
            <w:r>
              <w:t>The system must validate that scores remain within the defined global score bounds (e.g., 0 to 1 or 0 to 100).</w:t>
            </w:r>
          </w:p>
        </w:tc>
        <w:tc>
          <w:tcPr>
            <w:tcW w:type="dxa" w:w="2160"/>
          </w:tcPr>
          <w:p>
            <w:r>
              <w:t>must-have</w:t>
            </w:r>
          </w:p>
        </w:tc>
        <w:tc>
          <w:tcPr>
            <w:tcW w:type="dxa" w:w="2160"/>
          </w:tcPr>
          <w:p>
            <w:r>
              <w:t>accepted</w:t>
            </w:r>
          </w:p>
        </w:tc>
      </w:tr>
      <w:tr>
        <w:tc>
          <w:tcPr>
            <w:tcW w:type="dxa" w:w="2160"/>
          </w:tcPr>
          <w:p>
            <w:r>
              <w:t>EVAL-SCORE-CT-EVAL-CT-SCORE-TEST-001-R0337</w:t>
            </w:r>
          </w:p>
        </w:tc>
        <w:tc>
          <w:tcPr>
            <w:tcW w:type="dxa" w:w="2160"/>
          </w:tcPr>
          <w:p>
            <w:r>
              <w:t>The system must validate that scoring results are consistent when invoked through both direct scoring logic and via evaluate_care_facade integration.</w:t>
            </w:r>
          </w:p>
        </w:tc>
        <w:tc>
          <w:tcPr>
            <w:tcW w:type="dxa" w:w="2160"/>
          </w:tcPr>
          <w:p>
            <w:r>
              <w:t>must-have</w:t>
            </w:r>
          </w:p>
        </w:tc>
        <w:tc>
          <w:tcPr>
            <w:tcW w:type="dxa" w:w="2160"/>
          </w:tcPr>
          <w:p>
            <w:r>
              <w:t>accepted</w:t>
            </w:r>
          </w:p>
        </w:tc>
      </w:tr>
      <w:tr>
        <w:tc>
          <w:tcPr>
            <w:tcW w:type="dxa" w:w="2160"/>
          </w:tcPr>
          <w:p>
            <w:r>
              <w:t>EVAL-SCORE-CT-EVAL-CT-SCORE-TEST-001-R0338</w:t>
            </w:r>
          </w:p>
        </w:tc>
        <w:tc>
          <w:tcPr>
            <w:tcW w:type="dxa" w:w="2160"/>
          </w:tcPr>
          <w:p>
            <w:r>
              <w:t>The system must produce identical composite scores for the same clinical trial input across multiple executions (determinism test).</w:t>
            </w:r>
          </w:p>
        </w:tc>
        <w:tc>
          <w:tcPr>
            <w:tcW w:type="dxa" w:w="2160"/>
          </w:tcPr>
          <w:p>
            <w:r>
              <w:t>must-have</w:t>
            </w:r>
          </w:p>
        </w:tc>
        <w:tc>
          <w:tcPr>
            <w:tcW w:type="dxa" w:w="2160"/>
          </w:tcPr>
          <w:p>
            <w:r>
              <w:t>accepted</w:t>
            </w:r>
          </w:p>
        </w:tc>
      </w:tr>
      <w:tr>
        <w:tc>
          <w:tcPr>
            <w:tcW w:type="dxa" w:w="2160"/>
          </w:tcPr>
          <w:p>
            <w:r>
              <w:t>EVAL-SCORE-CT-EVAL-CT-SCORE-TEST-001-R0339</w:t>
            </w:r>
          </w:p>
        </w:tc>
        <w:tc>
          <w:tcPr>
            <w:tcW w:type="dxa" w:w="2160"/>
          </w:tcPr>
          <w:p>
            <w:r>
              <w:t>The system must verify that all configured scoring weights are applied exactly as defined in the scoring schema during score computation.</w:t>
            </w:r>
          </w:p>
        </w:tc>
        <w:tc>
          <w:tcPr>
            <w:tcW w:type="dxa" w:w="2160"/>
          </w:tcPr>
          <w:p>
            <w:r>
              <w:t>must-have</w:t>
            </w:r>
          </w:p>
        </w:tc>
        <w:tc>
          <w:tcPr>
            <w:tcW w:type="dxa" w:w="2160"/>
          </w:tcPr>
          <w:p>
            <w:r>
              <w:t>accepted</w:t>
            </w:r>
          </w:p>
        </w:tc>
      </w:tr>
      <w:tr>
        <w:tc>
          <w:tcPr>
            <w:tcW w:type="dxa" w:w="2160"/>
          </w:tcPr>
          <w:p>
            <w:r>
              <w:t>EVAL-SCORE-CT-EVAL-CT-SCORE-TEST-001-R0340</w:t>
            </w:r>
          </w:p>
        </w:tc>
        <w:tc>
          <w:tcPr>
            <w:tcW w:type="dxa" w:w="2160"/>
          </w:tcPr>
          <w:p>
            <w:r>
              <w:t>The system must confirm that normalization functions produce values within the expected bounded range for each measure.</w:t>
            </w:r>
          </w:p>
        </w:tc>
        <w:tc>
          <w:tcPr>
            <w:tcW w:type="dxa" w:w="2160"/>
          </w:tcPr>
          <w:p>
            <w:r>
              <w:t>must-have</w:t>
            </w:r>
          </w:p>
        </w:tc>
        <w:tc>
          <w:tcPr>
            <w:tcW w:type="dxa" w:w="2160"/>
          </w:tcPr>
          <w:p>
            <w:r>
              <w:t>accepted</w:t>
            </w:r>
          </w:p>
        </w:tc>
      </w:tr>
      <w:tr>
        <w:tc>
          <w:tcPr>
            <w:tcW w:type="dxa" w:w="2160"/>
          </w:tcPr>
          <w:p>
            <w:r>
              <w:t>EVAL-SCORE-CT-EVAL-CT-SCORE-TEST-001-R0341</w:t>
            </w:r>
          </w:p>
        </w:tc>
        <w:tc>
          <w:tcPr>
            <w:tcW w:type="dxa" w:w="2160"/>
          </w:tcPr>
          <w:p>
            <w:r>
              <w:t>The system must successfully compute scores for clinical trials containing all required measures (happy path validation).</w:t>
            </w:r>
          </w:p>
        </w:tc>
        <w:tc>
          <w:tcPr>
            <w:tcW w:type="dxa" w:w="2160"/>
          </w:tcPr>
          <w:p>
            <w:r>
              <w:t>must-have</w:t>
            </w:r>
          </w:p>
        </w:tc>
        <w:tc>
          <w:tcPr>
            <w:tcW w:type="dxa" w:w="2160"/>
          </w:tcPr>
          <w:p>
            <w:r>
              <w:t>accepted</w:t>
            </w:r>
          </w:p>
        </w:tc>
      </w:tr>
      <w:tr>
        <w:tc>
          <w:tcPr>
            <w:tcW w:type="dxa" w:w="2160"/>
          </w:tcPr>
          <w:p>
            <w:r>
              <w:t>EVAL-SCORE-CT-EVAL-CT-SCORE-TEST-001-R0342</w:t>
            </w:r>
          </w:p>
        </w:tc>
        <w:tc>
          <w:tcPr>
            <w:tcW w:type="dxa" w:w="2160"/>
          </w:tcPr>
          <w:p>
            <w:r>
              <w:t>The system must return one score object per trial when clinical_trials_service returns 3 or more trials with differing phase, status, and location att</w:t>
            </w:r>
          </w:p>
        </w:tc>
        <w:tc>
          <w:tcPr>
            <w:tcW w:type="dxa" w:w="2160"/>
          </w:tcPr>
          <w:p>
            <w:r>
              <w:t>must-have</w:t>
            </w:r>
          </w:p>
        </w:tc>
        <w:tc>
          <w:tcPr>
            <w:tcW w:type="dxa" w:w="2160"/>
          </w:tcPr>
          <w:p>
            <w:r>
              <w:t>accepted</w:t>
            </w:r>
          </w:p>
        </w:tc>
      </w:tr>
      <w:tr>
        <w:tc>
          <w:tcPr>
            <w:tcW w:type="dxa" w:w="2160"/>
          </w:tcPr>
          <w:p>
            <w:r>
              <w:t>EVAL-SCORE-CT-EVAL-CT-SCORE-TEST-001-R0343</w:t>
            </w:r>
          </w:p>
        </w:tc>
        <w:tc>
          <w:tcPr>
            <w:tcW w:type="dxa" w:w="2160"/>
          </w:tcPr>
          <w:p>
            <w:r>
              <w:t>The system must validate that each scored trial includes a composite score and a breakdown of contributing measures.</w:t>
            </w:r>
          </w:p>
        </w:tc>
        <w:tc>
          <w:tcPr>
            <w:tcW w:type="dxa" w:w="2160"/>
          </w:tcPr>
          <w:p>
            <w:r>
              <w:t>must-have</w:t>
            </w:r>
          </w:p>
        </w:tc>
        <w:tc>
          <w:tcPr>
            <w:tcW w:type="dxa" w:w="2160"/>
          </w:tcPr>
          <w:p>
            <w:r>
              <w:t>accepted</w:t>
            </w:r>
          </w:p>
        </w:tc>
      </w:tr>
      <w:tr>
        <w:tc>
          <w:tcPr>
            <w:tcW w:type="dxa" w:w="2160"/>
          </w:tcPr>
          <w:p>
            <w:r>
              <w:t>EVAL-SCORE-CT-EVAL-CT-SCORE-TEST-001-R0344</w:t>
            </w:r>
          </w:p>
        </w:tc>
        <w:tc>
          <w:tcPr>
            <w:tcW w:type="dxa" w:w="2160"/>
          </w:tcPr>
          <w:p>
            <w:r>
              <w:t>The system must handle missing optional measures by applying defined fallback or default logic without failing (exception path 1).</w:t>
            </w:r>
          </w:p>
        </w:tc>
        <w:tc>
          <w:tcPr>
            <w:tcW w:type="dxa" w:w="2160"/>
          </w:tcPr>
          <w:p>
            <w:r>
              <w:t>must-have</w:t>
            </w:r>
          </w:p>
        </w:tc>
        <w:tc>
          <w:tcPr>
            <w:tcW w:type="dxa" w:w="2160"/>
          </w:tcPr>
          <w:p>
            <w:r>
              <w:t>accepted</w:t>
            </w:r>
          </w:p>
        </w:tc>
      </w:tr>
      <w:tr>
        <w:tc>
          <w:tcPr>
            <w:tcW w:type="dxa" w:w="2160"/>
          </w:tcPr>
          <w:p>
            <w:r>
              <w:t>EVAL-SCORE-CT-EVAL-CT-SCORE-TEST-001-R0345</w:t>
            </w:r>
          </w:p>
        </w:tc>
        <w:tc>
          <w:tcPr>
            <w:tcW w:type="dxa" w:w="2160"/>
          </w:tcPr>
          <w:p>
            <w:r>
              <w:t>The system must accept the data structure returned by clinical_trials_service without raising any parsing, type-conversion, or field-mapping exception</w:t>
            </w:r>
          </w:p>
        </w:tc>
        <w:tc>
          <w:tcPr>
            <w:tcW w:type="dxa" w:w="2160"/>
          </w:tcPr>
          <w:p>
            <w:r>
              <w:t>must-have</w:t>
            </w:r>
          </w:p>
        </w:tc>
        <w:tc>
          <w:tcPr>
            <w:tcW w:type="dxa" w:w="2160"/>
          </w:tcPr>
          <w:p>
            <w:r>
              <w:t>accepted</w:t>
            </w:r>
          </w:p>
        </w:tc>
      </w:tr>
      <w:tr>
        <w:tc>
          <w:tcPr>
            <w:tcW w:type="dxa" w:w="2160"/>
          </w:tcPr>
          <w:p>
            <w:r>
              <w:t>EVAL-SCORE-CT-EVAL-CT-SCORE-TEST-001-R0346</w:t>
            </w:r>
          </w:p>
        </w:tc>
        <w:tc>
          <w:tcPr>
            <w:tcW w:type="dxa" w:w="2160"/>
          </w:tcPr>
          <w:p>
            <w:r>
              <w:t>The system must ensure that scoring logic does not mutate the original clinical trial input data during processing.</w:t>
            </w:r>
          </w:p>
        </w:tc>
        <w:tc>
          <w:tcPr>
            <w:tcW w:type="dxa" w:w="2160"/>
          </w:tcPr>
          <w:p>
            <w:r>
              <w:t>should-have</w:t>
            </w:r>
          </w:p>
        </w:tc>
        <w:tc>
          <w:tcPr>
            <w:tcW w:type="dxa" w:w="2160"/>
          </w:tcPr>
          <w:p>
            <w:r>
              <w:t>accepted</w:t>
            </w:r>
          </w:p>
        </w:tc>
      </w:tr>
      <w:tr>
        <w:tc>
          <w:tcPr>
            <w:tcW w:type="dxa" w:w="2160"/>
          </w:tcPr>
          <w:p>
            <w:r>
              <w:t>EVAL-SCORE-CT-EVAL-CT-SCORE-TEST-001-R0347</w:t>
            </w:r>
          </w:p>
        </w:tc>
        <w:tc>
          <w:tcPr>
            <w:tcW w:type="dxa" w:w="2160"/>
          </w:tcPr>
          <w:p>
            <w:r>
              <w:t>The system must validate that score outputs remain consistent regardless of input ordering of clinical trials.</w:t>
            </w:r>
          </w:p>
        </w:tc>
        <w:tc>
          <w:tcPr>
            <w:tcW w:type="dxa" w:w="2160"/>
          </w:tcPr>
          <w:p>
            <w:r>
              <w:t>should-have</w:t>
            </w:r>
          </w:p>
        </w:tc>
        <w:tc>
          <w:tcPr>
            <w:tcW w:type="dxa" w:w="2160"/>
          </w:tcPr>
          <w:p>
            <w:r>
              <w:t>accepted</w:t>
            </w:r>
          </w:p>
        </w:tc>
      </w:tr>
      <w:tr>
        <w:tc>
          <w:tcPr>
            <w:tcW w:type="dxa" w:w="2160"/>
          </w:tcPr>
          <w:p>
            <w:r>
              <w:t>EVAL-SCORE-CT-EVAL-CT-SCORE-TEST-001-R0348</w:t>
            </w:r>
          </w:p>
        </w:tc>
        <w:tc>
          <w:tcPr>
            <w:tcW w:type="dxa" w:w="2160"/>
          </w:tcPr>
          <w:p>
            <w:r>
              <w:t>The system must produce a composite_score greater than or equal to 0.8 on a 0.0-to-1.0 scale when the input contains the highest phase value (Phase 4)</w:t>
            </w:r>
          </w:p>
        </w:tc>
        <w:tc>
          <w:tcPr>
            <w:tcW w:type="dxa" w:w="2160"/>
          </w:tcPr>
          <w:p>
            <w:r>
              <w:t>should-have</w:t>
            </w:r>
          </w:p>
        </w:tc>
        <w:tc>
          <w:tcPr>
            <w:tcW w:type="dxa" w:w="2160"/>
          </w:tcPr>
          <w:p>
            <w:r>
              <w:t>accepted</w:t>
            </w:r>
          </w:p>
        </w:tc>
      </w:tr>
      <w:tr>
        <w:tc>
          <w:tcPr>
            <w:tcW w:type="dxa" w:w="2160"/>
          </w:tcPr>
          <w:p>
            <w:r>
              <w:t>EVAL-SCORE-CT-EVAL-CT-SCORE-TEST-001-R0349</w:t>
            </w:r>
          </w:p>
        </w:tc>
        <w:tc>
          <w:tcPr>
            <w:tcW w:type="dxa" w:w="2160"/>
          </w:tcPr>
          <w:p>
            <w:r>
              <w:t>The system must produce a composite_score less than or equal to 0.2 on a 0.0-to-1.0 scale when the input contains a terminated status, the maximum def</w:t>
            </w:r>
          </w:p>
        </w:tc>
        <w:tc>
          <w:tcPr>
            <w:tcW w:type="dxa" w:w="2160"/>
          </w:tcPr>
          <w:p>
            <w:r>
              <w:t>should-have</w:t>
            </w:r>
          </w:p>
        </w:tc>
        <w:tc>
          <w:tcPr>
            <w:tcW w:type="dxa" w:w="2160"/>
          </w:tcPr>
          <w:p>
            <w:r>
              <w:t>accepted</w:t>
            </w:r>
          </w:p>
        </w:tc>
      </w:tr>
    </w:tbl>
    <w:p>
      <w:pPr>
        <w:pStyle w:val="Heading3"/>
      </w:pPr>
      <w:r>
        <w:t>EVAL-CT-SCORE-SCHEMA-001: Define clinical trial score schema and weighting contract</w:t>
      </w:r>
    </w:p>
    <w:p>
      <w:r>
        <w:t>Create a deterministic scoring schema defining required measures (&gt;=3), normalization rules, weighting configuration, and final composite score structure for clinical trials.</w:t>
      </w:r>
    </w:p>
    <w:p>
      <w:r>
        <w:t>Size: M | Sprint: 1 | Reqs: 38</w:t>
      </w:r>
    </w:p>
    <w:p>
      <w:r>
        <w:t>Evidence: Code/ConversationalUX/FindCareChat/backend/domain/evaluate_care_quality/clinical_trials_service.py (trial fields and filtering outputs inform availabl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EVAL-SCORE-CT-EVAL-CT-SCORE-SCHEMA-001-R0350</w:t>
            </w:r>
          </w:p>
        </w:tc>
        <w:tc>
          <w:tcPr>
            <w:tcW w:type="dxa" w:w="2160"/>
          </w:tcPr>
          <w:p>
            <w:r>
              <w:t>The system must define a clinical trial scoring schema that includes at least three distinct measures derived from clinical_trials_service.py fields.</w:t>
            </w:r>
          </w:p>
        </w:tc>
        <w:tc>
          <w:tcPr>
            <w:tcW w:type="dxa" w:w="2160"/>
          </w:tcPr>
          <w:p>
            <w:r>
              <w:t>must-have</w:t>
            </w:r>
          </w:p>
        </w:tc>
        <w:tc>
          <w:tcPr>
            <w:tcW w:type="dxa" w:w="2160"/>
          </w:tcPr>
          <w:p>
            <w:r>
              <w:t>accepted</w:t>
            </w:r>
          </w:p>
        </w:tc>
      </w:tr>
      <w:tr>
        <w:tc>
          <w:tcPr>
            <w:tcW w:type="dxa" w:w="2160"/>
          </w:tcPr>
          <w:p>
            <w:r>
              <w:t>EVAL-SCORE-CT-EVAL-CT-SCORE-SCHEMA-001-R0351</w:t>
            </w:r>
          </w:p>
        </w:tc>
        <w:tc>
          <w:tcPr>
            <w:tcW w:type="dxa" w:w="2160"/>
          </w:tcPr>
          <w:p>
            <w:r>
              <w:t>The system must represent each measure with a name, description, input field mapping, and normalized score range.</w:t>
            </w:r>
          </w:p>
        </w:tc>
        <w:tc>
          <w:tcPr>
            <w:tcW w:type="dxa" w:w="2160"/>
          </w:tcPr>
          <w:p>
            <w:r>
              <w:t>must-have</w:t>
            </w:r>
          </w:p>
        </w:tc>
        <w:tc>
          <w:tcPr>
            <w:tcW w:type="dxa" w:w="2160"/>
          </w:tcPr>
          <w:p>
            <w:r>
              <w:t>accepted</w:t>
            </w:r>
          </w:p>
        </w:tc>
      </w:tr>
      <w:tr>
        <w:tc>
          <w:tcPr>
            <w:tcW w:type="dxa" w:w="2160"/>
          </w:tcPr>
          <w:p>
            <w:r>
              <w:t>EVAL-SCORE-CT-EVAL-CT-SCORE-SCHEMA-001-R0352</w:t>
            </w:r>
          </w:p>
        </w:tc>
        <w:tc>
          <w:tcPr>
            <w:tcW w:type="dxa" w:w="2160"/>
          </w:tcPr>
          <w:p>
            <w:r>
              <w:t>The system must define normalization rules that convert raw trial data into a consistent numeric scale between 0 and 1.</w:t>
            </w:r>
          </w:p>
        </w:tc>
        <w:tc>
          <w:tcPr>
            <w:tcW w:type="dxa" w:w="2160"/>
          </w:tcPr>
          <w:p>
            <w:r>
              <w:t>must-have</w:t>
            </w:r>
          </w:p>
        </w:tc>
        <w:tc>
          <w:tcPr>
            <w:tcW w:type="dxa" w:w="2160"/>
          </w:tcPr>
          <w:p>
            <w:r>
              <w:t>accepted</w:t>
            </w:r>
          </w:p>
        </w:tc>
      </w:tr>
      <w:tr>
        <w:tc>
          <w:tcPr>
            <w:tcW w:type="dxa" w:w="2160"/>
          </w:tcPr>
          <w:p>
            <w:r>
              <w:t>EVAL-SCORE-CT-EVAL-CT-SCORE-SCHEMA-001-R0353</w:t>
            </w:r>
          </w:p>
        </w:tc>
        <w:tc>
          <w:tcPr>
            <w:tcW w:type="dxa" w:w="2160"/>
          </w:tcPr>
          <w:p>
            <w:r>
              <w:t>The system must define a deterministic weighting configuration where each measure has an explicit weight value.</w:t>
            </w:r>
          </w:p>
        </w:tc>
        <w:tc>
          <w:tcPr>
            <w:tcW w:type="dxa" w:w="2160"/>
          </w:tcPr>
          <w:p>
            <w:r>
              <w:t>must-have</w:t>
            </w:r>
          </w:p>
        </w:tc>
        <w:tc>
          <w:tcPr>
            <w:tcW w:type="dxa" w:w="2160"/>
          </w:tcPr>
          <w:p>
            <w:r>
              <w:t>accepted</w:t>
            </w:r>
          </w:p>
        </w:tc>
      </w:tr>
      <w:tr>
        <w:tc>
          <w:tcPr>
            <w:tcW w:type="dxa" w:w="2160"/>
          </w:tcPr>
          <w:p>
            <w:r>
              <w:t>EVAL-SCORE-CT-EVAL-CT-SCORE-SCHEMA-001-R0354</w:t>
            </w:r>
          </w:p>
        </w:tc>
        <w:tc>
          <w:tcPr>
            <w:tcW w:type="dxa" w:w="2160"/>
          </w:tcPr>
          <w:p>
            <w:r>
              <w:t>The system must enforce that the sum of all measure weights equals 1.0.</w:t>
            </w:r>
          </w:p>
        </w:tc>
        <w:tc>
          <w:tcPr>
            <w:tcW w:type="dxa" w:w="2160"/>
          </w:tcPr>
          <w:p>
            <w:r>
              <w:t>must-have</w:t>
            </w:r>
          </w:p>
        </w:tc>
        <w:tc>
          <w:tcPr>
            <w:tcW w:type="dxa" w:w="2160"/>
          </w:tcPr>
          <w:p>
            <w:r>
              <w:t>accepted</w:t>
            </w:r>
          </w:p>
        </w:tc>
      </w:tr>
      <w:tr>
        <w:tc>
          <w:tcPr>
            <w:tcW w:type="dxa" w:w="2160"/>
          </w:tcPr>
          <w:p>
            <w:r>
              <w:t>EVAL-SCORE-CT-EVAL-CT-SCORE-SCHEMA-001-R0355</w:t>
            </w:r>
          </w:p>
        </w:tc>
        <w:tc>
          <w:tcPr>
            <w:tcW w:type="dxa" w:w="2160"/>
          </w:tcPr>
          <w:p>
            <w:r>
              <w:t>The system must define a composite score formula as the weighted sum of normalized measure scores.</w:t>
            </w:r>
          </w:p>
        </w:tc>
        <w:tc>
          <w:tcPr>
            <w:tcW w:type="dxa" w:w="2160"/>
          </w:tcPr>
          <w:p>
            <w:r>
              <w:t>must-have</w:t>
            </w:r>
          </w:p>
        </w:tc>
        <w:tc>
          <w:tcPr>
            <w:tcW w:type="dxa" w:w="2160"/>
          </w:tcPr>
          <w:p>
            <w:r>
              <w:t>accepted</w:t>
            </w:r>
          </w:p>
        </w:tc>
      </w:tr>
      <w:tr>
        <w:tc>
          <w:tcPr>
            <w:tcW w:type="dxa" w:w="2160"/>
          </w:tcPr>
          <w:p>
            <w:r>
              <w:t>EVAL-SCORE-CT-EVAL-CT-SCORE-SCHEMA-001-R0356</w:t>
            </w:r>
          </w:p>
        </w:tc>
        <w:tc>
          <w:tcPr>
            <w:tcW w:type="dxa" w:w="2160"/>
          </w:tcPr>
          <w:p>
            <w:r>
              <w:t>The system must define the output schema including composite score and individual measure contributions.</w:t>
            </w:r>
          </w:p>
        </w:tc>
        <w:tc>
          <w:tcPr>
            <w:tcW w:type="dxa" w:w="2160"/>
          </w:tcPr>
          <w:p>
            <w:r>
              <w:t>must-have</w:t>
            </w:r>
          </w:p>
        </w:tc>
        <w:tc>
          <w:tcPr>
            <w:tcW w:type="dxa" w:w="2160"/>
          </w:tcPr>
          <w:p>
            <w:r>
              <w:t>accepted</w:t>
            </w:r>
          </w:p>
        </w:tc>
      </w:tr>
      <w:tr>
        <w:tc>
          <w:tcPr>
            <w:tcW w:type="dxa" w:w="2160"/>
          </w:tcPr>
          <w:p>
            <w:r>
              <w:t>EVAL-SCORE-CT-EVAL-CT-SCORE-SCHEMA-001-R0357</w:t>
            </w:r>
          </w:p>
        </w:tc>
        <w:tc>
          <w:tcPr>
            <w:tcW w:type="dxa" w:w="2160"/>
          </w:tcPr>
          <w:p>
            <w:r>
              <w:t>The system must ensure the scoring schema is deterministic such that identical inputs always produce identical outputs.</w:t>
            </w:r>
          </w:p>
        </w:tc>
        <w:tc>
          <w:tcPr>
            <w:tcW w:type="dxa" w:w="2160"/>
          </w:tcPr>
          <w:p>
            <w:r>
              <w:t>must-have</w:t>
            </w:r>
          </w:p>
        </w:tc>
        <w:tc>
          <w:tcPr>
            <w:tcW w:type="dxa" w:w="2160"/>
          </w:tcPr>
          <w:p>
            <w:r>
              <w:t>accepted</w:t>
            </w:r>
          </w:p>
        </w:tc>
      </w:tr>
      <w:tr>
        <w:tc>
          <w:tcPr>
            <w:tcW w:type="dxa" w:w="2160"/>
          </w:tcPr>
          <w:p>
            <w:r>
              <w:t>EVAL-SCORE-CT-EVAL-CT-SCORE-SCHEMA-001-R0358</w:t>
            </w:r>
          </w:p>
        </w:tc>
        <w:tc>
          <w:tcPr>
            <w:tcW w:type="dxa" w:w="2160"/>
          </w:tcPr>
          <w:p>
            <w:r>
              <w:t>The system must map at least one measure to trial phase data from clinical_trials_service.py.</w:t>
            </w:r>
          </w:p>
        </w:tc>
        <w:tc>
          <w:tcPr>
            <w:tcW w:type="dxa" w:w="2160"/>
          </w:tcPr>
          <w:p>
            <w:r>
              <w:t>must-have</w:t>
            </w:r>
          </w:p>
        </w:tc>
        <w:tc>
          <w:tcPr>
            <w:tcW w:type="dxa" w:w="2160"/>
          </w:tcPr>
          <w:p>
            <w:r>
              <w:t>accepted</w:t>
            </w:r>
          </w:p>
        </w:tc>
      </w:tr>
      <w:tr>
        <w:tc>
          <w:tcPr>
            <w:tcW w:type="dxa" w:w="2160"/>
          </w:tcPr>
          <w:p>
            <w:r>
              <w:t>EVAL-SCORE-CT-EVAL-CT-SCORE-SCHEMA-001-R0359</w:t>
            </w:r>
          </w:p>
        </w:tc>
        <w:tc>
          <w:tcPr>
            <w:tcW w:type="dxa" w:w="2160"/>
          </w:tcPr>
          <w:p>
            <w:r>
              <w:t>The system must map at least one measure to trial status data from clinical_trials_service.py.</w:t>
            </w:r>
          </w:p>
        </w:tc>
        <w:tc>
          <w:tcPr>
            <w:tcW w:type="dxa" w:w="2160"/>
          </w:tcPr>
          <w:p>
            <w:r>
              <w:t>must-have</w:t>
            </w:r>
          </w:p>
        </w:tc>
        <w:tc>
          <w:tcPr>
            <w:tcW w:type="dxa" w:w="2160"/>
          </w:tcPr>
          <w:p>
            <w:r>
              <w:t>accepted</w:t>
            </w:r>
          </w:p>
        </w:tc>
      </w:tr>
      <w:tr>
        <w:tc>
          <w:tcPr>
            <w:tcW w:type="dxa" w:w="2160"/>
          </w:tcPr>
          <w:p>
            <w:r>
              <w:t>EVAL-SCORE-CT-EVAL-CT-SCORE-SCHEMA-001-R0360</w:t>
            </w:r>
          </w:p>
        </w:tc>
        <w:tc>
          <w:tcPr>
            <w:tcW w:type="dxa" w:w="2160"/>
          </w:tcPr>
          <w:p>
            <w:r>
              <w:t>The system must define how missing or null input values are handled during normalization.</w:t>
            </w:r>
          </w:p>
        </w:tc>
        <w:tc>
          <w:tcPr>
            <w:tcW w:type="dxa" w:w="2160"/>
          </w:tcPr>
          <w:p>
            <w:r>
              <w:t>must-have</w:t>
            </w:r>
          </w:p>
        </w:tc>
        <w:tc>
          <w:tcPr>
            <w:tcW w:type="dxa" w:w="2160"/>
          </w:tcPr>
          <w:p>
            <w:r>
              <w:t>accepted</w:t>
            </w:r>
          </w:p>
        </w:tc>
      </w:tr>
      <w:tr>
        <w:tc>
          <w:tcPr>
            <w:tcW w:type="dxa" w:w="2160"/>
          </w:tcPr>
          <w:p>
            <w:r>
              <w:t>EVAL-SCORE-CT-EVAL-CT-SCORE-SCHEMA-001-R0361</w:t>
            </w:r>
          </w:p>
        </w:tc>
        <w:tc>
          <w:tcPr>
            <w:tcW w:type="dxa" w:w="2160"/>
          </w:tcPr>
          <w:p>
            <w:r>
              <w:t>The system must ensure the schema is serializable as a structured configuration object (e.g., JSON-compatible).</w:t>
            </w:r>
          </w:p>
        </w:tc>
        <w:tc>
          <w:tcPr>
            <w:tcW w:type="dxa" w:w="2160"/>
          </w:tcPr>
          <w:p>
            <w:r>
              <w:t>should-have</w:t>
            </w:r>
          </w:p>
        </w:tc>
        <w:tc>
          <w:tcPr>
            <w:tcW w:type="dxa" w:w="2160"/>
          </w:tcPr>
          <w:p>
            <w:r>
              <w:t>accepted</w:t>
            </w:r>
          </w:p>
        </w:tc>
      </w:tr>
      <w:tr>
        <w:tc>
          <w:tcPr>
            <w:tcW w:type="dxa" w:w="2160"/>
          </w:tcPr>
          <w:p>
            <w:r>
              <w:t>EVAL-SCORE-CT-EVAL-CT-SCORE-SCHEMA-001-R0362</w:t>
            </w:r>
          </w:p>
        </w:tc>
        <w:tc>
          <w:tcPr>
            <w:tcW w:type="dxa" w:w="2160"/>
          </w:tcPr>
          <w:p>
            <w:r>
              <w:t>The system must define valid value ranges or categories for each input field used in scoring.</w:t>
            </w:r>
          </w:p>
        </w:tc>
        <w:tc>
          <w:tcPr>
            <w:tcW w:type="dxa" w:w="2160"/>
          </w:tcPr>
          <w:p>
            <w:r>
              <w:t>should-have</w:t>
            </w:r>
          </w:p>
        </w:tc>
        <w:tc>
          <w:tcPr>
            <w:tcW w:type="dxa" w:w="2160"/>
          </w:tcPr>
          <w:p>
            <w:r>
              <w:t>accepted</w:t>
            </w:r>
          </w:p>
        </w:tc>
      </w:tr>
      <w:tr>
        <w:tc>
          <w:tcPr>
            <w:tcW w:type="dxa" w:w="2160"/>
          </w:tcPr>
          <w:p>
            <w:r>
              <w:t>EVAL-SCORE-CT-EVAL-CT-SCORE-SCHEMA-001-R0363</w:t>
            </w:r>
          </w:p>
        </w:tc>
        <w:tc>
          <w:tcPr>
            <w:tcW w:type="dxa" w:w="2160"/>
          </w:tcPr>
          <w:p>
            <w:r>
              <w:t>The system must prevent inclusion of measures that cannot be derived from clinical_trials_service.py outputs.</w:t>
            </w:r>
          </w:p>
        </w:tc>
        <w:tc>
          <w:tcPr>
            <w:tcW w:type="dxa" w:w="2160"/>
          </w:tcPr>
          <w:p>
            <w:r>
              <w:t>must-have</w:t>
            </w:r>
          </w:p>
        </w:tc>
        <w:tc>
          <w:tcPr>
            <w:tcW w:type="dxa" w:w="2160"/>
          </w:tcPr>
          <w:p>
            <w:r>
              <w:t>accepted</w:t>
            </w:r>
          </w:p>
        </w:tc>
      </w:tr>
      <w:tr>
        <w:tc>
          <w:tcPr>
            <w:tcW w:type="dxa" w:w="2160"/>
          </w:tcPr>
          <w:p>
            <w:r>
              <w:t>EVAL-SCORE-CT-EVAL-CT-SCORE-SCHEMA-001-R0364</w:t>
            </w:r>
          </w:p>
        </w:tc>
        <w:tc>
          <w:tcPr>
            <w:tcW w:type="dxa" w:w="2160"/>
          </w:tcPr>
          <w:p>
            <w:r>
              <w:t>The system must validate that all required measures are present in the schema before it can be used by downstream logic.</w:t>
            </w:r>
          </w:p>
        </w:tc>
        <w:tc>
          <w:tcPr>
            <w:tcW w:type="dxa" w:w="2160"/>
          </w:tcPr>
          <w:p>
            <w:r>
              <w:t>must-have</w:t>
            </w:r>
          </w:p>
        </w:tc>
        <w:tc>
          <w:tcPr>
            <w:tcW w:type="dxa" w:w="2160"/>
          </w:tcPr>
          <w:p>
            <w:r>
              <w:t>accepted</w:t>
            </w:r>
          </w:p>
        </w:tc>
      </w:tr>
      <w:tr>
        <w:tc>
          <w:tcPr>
            <w:tcW w:type="dxa" w:w="2160"/>
          </w:tcPr>
          <w:p>
            <w:r>
              <w:t>EVAL-SCORE-CT-EVAL-CT-SCORE-SCHEMA-001-R0365</w:t>
            </w:r>
          </w:p>
        </w:tc>
        <w:tc>
          <w:tcPr>
            <w:tcW w:type="dxa" w:w="2160"/>
          </w:tcPr>
          <w:p>
            <w:r>
              <w:t>The system must include a 'label' field for each measure in the scoring schema, where each label is a non-empty string of at least 3 characters and is</w:t>
            </w:r>
          </w:p>
        </w:tc>
        <w:tc>
          <w:tcPr>
            <w:tcW w:type="dxa" w:w="2160"/>
          </w:tcPr>
          <w:p>
            <w:r>
              <w:t>should-have</w:t>
            </w:r>
          </w:p>
        </w:tc>
        <w:tc>
          <w:tcPr>
            <w:tcW w:type="dxa" w:w="2160"/>
          </w:tcPr>
          <w:p>
            <w:r>
              <w:t>accepted</w:t>
            </w:r>
          </w:p>
        </w:tc>
      </w:tr>
      <w:tr>
        <w:tc>
          <w:tcPr>
            <w:tcW w:type="dxa" w:w="2160"/>
          </w:tcPr>
          <w:p>
            <w:r>
              <w:t>EVAL-SCORE-CT-EVAL-CT-SCORE-SCHEMA-001-R0366</w:t>
            </w:r>
          </w:p>
        </w:tc>
        <w:tc>
          <w:tcPr>
            <w:tcW w:type="dxa" w:w="2160"/>
          </w:tcPr>
          <w:p>
            <w:r>
              <w:t>The system must reject schema configurations where any weight is negative.</w:t>
            </w:r>
          </w:p>
        </w:tc>
        <w:tc>
          <w:tcPr>
            <w:tcW w:type="dxa" w:w="2160"/>
          </w:tcPr>
          <w:p>
            <w:r>
              <w:t>must-have</w:t>
            </w:r>
          </w:p>
        </w:tc>
        <w:tc>
          <w:tcPr>
            <w:tcW w:type="dxa" w:w="2160"/>
          </w:tcPr>
          <w:p>
            <w:r>
              <w:t>accepted</w:t>
            </w:r>
          </w:p>
        </w:tc>
      </w:tr>
      <w:tr>
        <w:tc>
          <w:tcPr>
            <w:tcW w:type="dxa" w:w="2160"/>
          </w:tcPr>
          <w:p>
            <w:r>
              <w:t>EVAL-SCORE-CT-EVAL-CT-SCORE-SCHEMA-001-R0367</w:t>
            </w:r>
          </w:p>
        </w:tc>
        <w:tc>
          <w:tcPr>
            <w:tcW w:type="dxa" w:w="2160"/>
          </w:tcPr>
          <w:p>
            <w:r>
              <w:t>The system must reject schema configurations where normalization outputs fall outside the 0 to 1 range.</w:t>
            </w:r>
          </w:p>
        </w:tc>
        <w:tc>
          <w:tcPr>
            <w:tcW w:type="dxa" w:w="2160"/>
          </w:tcPr>
          <w:p>
            <w:r>
              <w:t>must-have</w:t>
            </w:r>
          </w:p>
        </w:tc>
        <w:tc>
          <w:tcPr>
            <w:tcW w:type="dxa" w:w="2160"/>
          </w:tcPr>
          <w:p>
            <w:r>
              <w:t>accepted</w:t>
            </w:r>
          </w:p>
        </w:tc>
      </w:tr>
      <w:tr>
        <w:tc>
          <w:tcPr>
            <w:tcW w:type="dxa" w:w="2160"/>
          </w:tcPr>
          <w:p>
            <w:r>
              <w:t>EVAL-SCORE-CT-EVAL-CT-SCORE-SCHEMA-001-R0368</w:t>
            </w:r>
          </w:p>
        </w:tc>
        <w:tc>
          <w:tcPr>
            <w:tcW w:type="dxa" w:w="2160"/>
          </w:tcPr>
          <w:p>
            <w:r>
              <w:t>The system must ensure each measure includes an example input and expected normalized output for LLM grounding.</w:t>
            </w:r>
          </w:p>
        </w:tc>
        <w:tc>
          <w:tcPr>
            <w:tcW w:type="dxa" w:w="2160"/>
          </w:tcPr>
          <w:p>
            <w:r>
              <w:t>nice-to-have</w:t>
            </w:r>
          </w:p>
        </w:tc>
        <w:tc>
          <w:tcPr>
            <w:tcW w:type="dxa" w:w="2160"/>
          </w:tcPr>
          <w:p>
            <w:r>
              <w:t>accepted</w:t>
            </w:r>
          </w:p>
        </w:tc>
      </w:tr>
      <w:tr>
        <w:tc>
          <w:tcPr>
            <w:tcW w:type="dxa" w:w="2160"/>
          </w:tcPr>
          <w:p>
            <w:r>
              <w:t>EVAL-SCORE-CT-EVAL-CT-SCORE-SCHEMA-001-R0369</w:t>
            </w:r>
          </w:p>
        </w:tc>
        <w:tc>
          <w:tcPr>
            <w:tcW w:type="dxa" w:w="2160"/>
          </w:tcPr>
          <w:p>
            <w:r>
              <w:t>The system must define schema metadata indicating versioning for future updates.</w:t>
            </w:r>
          </w:p>
        </w:tc>
        <w:tc>
          <w:tcPr>
            <w:tcW w:type="dxa" w:w="2160"/>
          </w:tcPr>
          <w:p>
            <w:r>
              <w:t>should-have</w:t>
            </w:r>
          </w:p>
        </w:tc>
        <w:tc>
          <w:tcPr>
            <w:tcW w:type="dxa" w:w="2160"/>
          </w:tcPr>
          <w:p>
            <w:r>
              <w:t>accepted</w:t>
            </w:r>
          </w:p>
        </w:tc>
      </w:tr>
      <w:tr>
        <w:tc>
          <w:tcPr>
            <w:tcW w:type="dxa" w:w="2160"/>
          </w:tcPr>
          <w:p>
            <w:r>
              <w:t>EVAL-SCORE-CT-EVAL-CT-SCORE-SCHEMA-001-R0370</w:t>
            </w:r>
          </w:p>
        </w:tc>
        <w:tc>
          <w:tcPr>
            <w:tcW w:type="dxa" w:w="2160"/>
          </w:tcPr>
          <w:p>
            <w:r>
              <w:t>The system must fail schema validation if fewer than three measures are defined.</w:t>
            </w:r>
          </w:p>
        </w:tc>
        <w:tc>
          <w:tcPr>
            <w:tcW w:type="dxa" w:w="2160"/>
          </w:tcPr>
          <w:p>
            <w:r>
              <w:t>must-have</w:t>
            </w:r>
          </w:p>
        </w:tc>
        <w:tc>
          <w:tcPr>
            <w:tcW w:type="dxa" w:w="2160"/>
          </w:tcPr>
          <w:p>
            <w:r>
              <w:t>accepted</w:t>
            </w:r>
          </w:p>
        </w:tc>
      </w:tr>
      <w:tr>
        <w:tc>
          <w:tcPr>
            <w:tcW w:type="dxa" w:w="2160"/>
          </w:tcPr>
          <w:p>
            <w:r>
              <w:t>EVAL-SCORE-CT-EVAL-CT-SCORE-SCHEMA-001-R0371</w:t>
            </w:r>
          </w:p>
        </w:tc>
        <w:tc>
          <w:tcPr>
            <w:tcW w:type="dxa" w:w="2160"/>
          </w:tcPr>
          <w:p>
            <w:r>
              <w:t>The system must define a scoring schema containing at least three distinct clinical trial measures derived from clinical_trials_service.py fields.</w:t>
            </w:r>
          </w:p>
        </w:tc>
        <w:tc>
          <w:tcPr>
            <w:tcW w:type="dxa" w:w="2160"/>
          </w:tcPr>
          <w:p>
            <w:r>
              <w:t>must-have</w:t>
            </w:r>
          </w:p>
        </w:tc>
        <w:tc>
          <w:tcPr>
            <w:tcW w:type="dxa" w:w="2160"/>
          </w:tcPr>
          <w:p>
            <w:r>
              <w:t>accepted</w:t>
            </w:r>
          </w:p>
        </w:tc>
      </w:tr>
      <w:tr>
        <w:tc>
          <w:tcPr>
            <w:tcW w:type="dxa" w:w="2160"/>
          </w:tcPr>
          <w:p>
            <w:r>
              <w:t>EVAL-SCORE-CT-EVAL-CT-SCORE-SCHEMA-001-R0372</w:t>
            </w:r>
          </w:p>
        </w:tc>
        <w:tc>
          <w:tcPr>
            <w:tcW w:type="dxa" w:w="2160"/>
          </w:tcPr>
          <w:p>
            <w:r>
              <w:t>The system must represent each measure with a name, description, input field mapping, and scoring function definition.</w:t>
            </w:r>
          </w:p>
        </w:tc>
        <w:tc>
          <w:tcPr>
            <w:tcW w:type="dxa" w:w="2160"/>
          </w:tcPr>
          <w:p>
            <w:r>
              <w:t>must-have</w:t>
            </w:r>
          </w:p>
        </w:tc>
        <w:tc>
          <w:tcPr>
            <w:tcW w:type="dxa" w:w="2160"/>
          </w:tcPr>
          <w:p>
            <w:r>
              <w:t>accepted</w:t>
            </w:r>
          </w:p>
        </w:tc>
      </w:tr>
      <w:tr>
        <w:tc>
          <w:tcPr>
            <w:tcW w:type="dxa" w:w="2160"/>
          </w:tcPr>
          <w:p>
            <w:r>
              <w:t>EVAL-SCORE-CT-EVAL-CT-SCORE-SCHEMA-001-R0373</w:t>
            </w:r>
          </w:p>
        </w:tc>
        <w:tc>
          <w:tcPr>
            <w:tcW w:type="dxa" w:w="2160"/>
          </w:tcPr>
          <w:p>
            <w:r>
              <w:t>The system must define normalization rules that convert all measure outputs to a common numeric scale (e.g., 0–1).</w:t>
            </w:r>
          </w:p>
        </w:tc>
        <w:tc>
          <w:tcPr>
            <w:tcW w:type="dxa" w:w="2160"/>
          </w:tcPr>
          <w:p>
            <w:r>
              <w:t>must-have</w:t>
            </w:r>
          </w:p>
        </w:tc>
        <w:tc>
          <w:tcPr>
            <w:tcW w:type="dxa" w:w="2160"/>
          </w:tcPr>
          <w:p>
            <w:r>
              <w:t>accepted</w:t>
            </w:r>
          </w:p>
        </w:tc>
      </w:tr>
      <w:tr>
        <w:tc>
          <w:tcPr>
            <w:tcW w:type="dxa" w:w="2160"/>
          </w:tcPr>
          <w:p>
            <w:r>
              <w:t>EVAL-SCORE-CT-EVAL-CT-SCORE-SCHEMA-001-R0374</w:t>
            </w:r>
          </w:p>
        </w:tc>
        <w:tc>
          <w:tcPr>
            <w:tcW w:type="dxa" w:w="2160"/>
          </w:tcPr>
          <w:p>
            <w:r>
              <w:t>The system must define a weighting configuration where each measure has an explicit weight value.</w:t>
            </w:r>
          </w:p>
        </w:tc>
        <w:tc>
          <w:tcPr>
            <w:tcW w:type="dxa" w:w="2160"/>
          </w:tcPr>
          <w:p>
            <w:r>
              <w:t>must-have</w:t>
            </w:r>
          </w:p>
        </w:tc>
        <w:tc>
          <w:tcPr>
            <w:tcW w:type="dxa" w:w="2160"/>
          </w:tcPr>
          <w:p>
            <w:r>
              <w:t>accepted</w:t>
            </w:r>
          </w:p>
        </w:tc>
      </w:tr>
      <w:tr>
        <w:tc>
          <w:tcPr>
            <w:tcW w:type="dxa" w:w="2160"/>
          </w:tcPr>
          <w:p>
            <w:r>
              <w:t>EVAL-SCORE-CT-EVAL-CT-SCORE-SCHEMA-001-R0375</w:t>
            </w:r>
          </w:p>
        </w:tc>
        <w:tc>
          <w:tcPr>
            <w:tcW w:type="dxa" w:w="2160"/>
          </w:tcPr>
          <w:p>
            <w:r>
              <w:t>The system must ensure that the sum of all measure weights equals 1.0.</w:t>
            </w:r>
          </w:p>
        </w:tc>
        <w:tc>
          <w:tcPr>
            <w:tcW w:type="dxa" w:w="2160"/>
          </w:tcPr>
          <w:p>
            <w:r>
              <w:t>must-have</w:t>
            </w:r>
          </w:p>
        </w:tc>
        <w:tc>
          <w:tcPr>
            <w:tcW w:type="dxa" w:w="2160"/>
          </w:tcPr>
          <w:p>
            <w:r>
              <w:t>accepted</w:t>
            </w:r>
          </w:p>
        </w:tc>
      </w:tr>
      <w:tr>
        <w:tc>
          <w:tcPr>
            <w:tcW w:type="dxa" w:w="2160"/>
          </w:tcPr>
          <w:p>
            <w:r>
              <w:t>EVAL-SCORE-CT-EVAL-CT-SCORE-SCHEMA-001-R0376</w:t>
            </w:r>
          </w:p>
        </w:tc>
        <w:tc>
          <w:tcPr>
            <w:tcW w:type="dxa" w:w="2160"/>
          </w:tcPr>
          <w:p>
            <w:r>
              <w:t>The system must define a deterministic composite score formula that combines normalized measures using the configured weights.</w:t>
            </w:r>
          </w:p>
        </w:tc>
        <w:tc>
          <w:tcPr>
            <w:tcW w:type="dxa" w:w="2160"/>
          </w:tcPr>
          <w:p>
            <w:r>
              <w:t>must-have</w:t>
            </w:r>
          </w:p>
        </w:tc>
        <w:tc>
          <w:tcPr>
            <w:tcW w:type="dxa" w:w="2160"/>
          </w:tcPr>
          <w:p>
            <w:r>
              <w:t>accepted</w:t>
            </w:r>
          </w:p>
        </w:tc>
      </w:tr>
      <w:tr>
        <w:tc>
          <w:tcPr>
            <w:tcW w:type="dxa" w:w="2160"/>
          </w:tcPr>
          <w:p>
            <w:r>
              <w:t>EVAL-SCORE-CT-EVAL-CT-SCORE-SCHEMA-001-R0377</w:t>
            </w:r>
          </w:p>
        </w:tc>
        <w:tc>
          <w:tcPr>
            <w:tcW w:type="dxa" w:w="2160"/>
          </w:tcPr>
          <w:p>
            <w:r>
              <w:t>The system must define the composite score output structure including total score and per-measure contributions.</w:t>
            </w:r>
          </w:p>
        </w:tc>
        <w:tc>
          <w:tcPr>
            <w:tcW w:type="dxa" w:w="2160"/>
          </w:tcPr>
          <w:p>
            <w:r>
              <w:t>must-have</w:t>
            </w:r>
          </w:p>
        </w:tc>
        <w:tc>
          <w:tcPr>
            <w:tcW w:type="dxa" w:w="2160"/>
          </w:tcPr>
          <w:p>
            <w:r>
              <w:t>accepted</w:t>
            </w:r>
          </w:p>
        </w:tc>
      </w:tr>
      <w:tr>
        <w:tc>
          <w:tcPr>
            <w:tcW w:type="dxa" w:w="2160"/>
          </w:tcPr>
          <w:p>
            <w:r>
              <w:t>EVAL-SCORE-CT-EVAL-CT-SCORE-SCHEMA-001-R0378</w:t>
            </w:r>
          </w:p>
        </w:tc>
        <w:tc>
          <w:tcPr>
            <w:tcW w:type="dxa" w:w="2160"/>
          </w:tcPr>
          <w:p>
            <w:r>
              <w:t>The system must ensure that the schema is serializable as a static configuration object consumable by backend services.</w:t>
            </w:r>
          </w:p>
        </w:tc>
        <w:tc>
          <w:tcPr>
            <w:tcW w:type="dxa" w:w="2160"/>
          </w:tcPr>
          <w:p>
            <w:r>
              <w:t>must-have</w:t>
            </w:r>
          </w:p>
        </w:tc>
        <w:tc>
          <w:tcPr>
            <w:tcW w:type="dxa" w:w="2160"/>
          </w:tcPr>
          <w:p>
            <w:r>
              <w:t>accepted</w:t>
            </w:r>
          </w:p>
        </w:tc>
      </w:tr>
      <w:tr>
        <w:tc>
          <w:tcPr>
            <w:tcW w:type="dxa" w:w="2160"/>
          </w:tcPr>
          <w:p>
            <w:r>
              <w:t>EVAL-SCORE-CT-EVAL-CT-SCORE-SCHEMA-001-R0379</w:t>
            </w:r>
          </w:p>
        </w:tc>
        <w:tc>
          <w:tcPr>
            <w:tcW w:type="dxa" w:w="2160"/>
          </w:tcPr>
          <w:p>
            <w:r>
              <w:t>The system must define handling rules for missing or null measure inputs that result in a valid normalized value.</w:t>
            </w:r>
          </w:p>
        </w:tc>
        <w:tc>
          <w:tcPr>
            <w:tcW w:type="dxa" w:w="2160"/>
          </w:tcPr>
          <w:p>
            <w:r>
              <w:t>must-have</w:t>
            </w:r>
          </w:p>
        </w:tc>
        <w:tc>
          <w:tcPr>
            <w:tcW w:type="dxa" w:w="2160"/>
          </w:tcPr>
          <w:p>
            <w:r>
              <w:t>accepted</w:t>
            </w:r>
          </w:p>
        </w:tc>
      </w:tr>
      <w:tr>
        <w:tc>
          <w:tcPr>
            <w:tcW w:type="dxa" w:w="2160"/>
          </w:tcPr>
          <w:p>
            <w:r>
              <w:t>EVAL-SCORE-CT-EVAL-CT-SCORE-SCHEMA-001-R0380</w:t>
            </w:r>
          </w:p>
        </w:tc>
        <w:tc>
          <w:tcPr>
            <w:tcW w:type="dxa" w:w="2160"/>
          </w:tcPr>
          <w:p>
            <w:r>
              <w:t>The system must define validation rules that reject schemas with fewer than three measures.</w:t>
            </w:r>
          </w:p>
        </w:tc>
        <w:tc>
          <w:tcPr>
            <w:tcW w:type="dxa" w:w="2160"/>
          </w:tcPr>
          <w:p>
            <w:r>
              <w:t>must-have</w:t>
            </w:r>
          </w:p>
        </w:tc>
        <w:tc>
          <w:tcPr>
            <w:tcW w:type="dxa" w:w="2160"/>
          </w:tcPr>
          <w:p>
            <w:r>
              <w:t>accepted</w:t>
            </w:r>
          </w:p>
        </w:tc>
      </w:tr>
      <w:tr>
        <w:tc>
          <w:tcPr>
            <w:tcW w:type="dxa" w:w="2160"/>
          </w:tcPr>
          <w:p>
            <w:r>
              <w:t>EVAL-SCORE-CT-EVAL-CT-SCORE-SCHEMA-001-R0381</w:t>
            </w:r>
          </w:p>
        </w:tc>
        <w:tc>
          <w:tcPr>
            <w:tcW w:type="dxa" w:w="2160"/>
          </w:tcPr>
          <w:p>
            <w:r>
              <w:t>The system must ensure that identical trial inputs produce identical composite scores under the schema (determinism).</w:t>
            </w:r>
          </w:p>
        </w:tc>
        <w:tc>
          <w:tcPr>
            <w:tcW w:type="dxa" w:w="2160"/>
          </w:tcPr>
          <w:p>
            <w:r>
              <w:t>must-have</w:t>
            </w:r>
          </w:p>
        </w:tc>
        <w:tc>
          <w:tcPr>
            <w:tcW w:type="dxa" w:w="2160"/>
          </w:tcPr>
          <w:p>
            <w:r>
              <w:t>accepted</w:t>
            </w:r>
          </w:p>
        </w:tc>
      </w:tr>
      <w:tr>
        <w:tc>
          <w:tcPr>
            <w:tcW w:type="dxa" w:w="2160"/>
          </w:tcPr>
          <w:p>
            <w:r>
              <w:t>EVAL-SCORE-CT-EVAL-CT-SCORE-SCHEMA-001-R0382</w:t>
            </w:r>
          </w:p>
        </w:tc>
        <w:tc>
          <w:tcPr>
            <w:tcW w:type="dxa" w:w="2160"/>
          </w:tcPr>
          <w:p>
            <w:r>
              <w:t>The system must support inclusion of phase, status, and location-derived measures if present in clinical_trials_service.py outputs.</w:t>
            </w:r>
          </w:p>
        </w:tc>
        <w:tc>
          <w:tcPr>
            <w:tcW w:type="dxa" w:w="2160"/>
          </w:tcPr>
          <w:p>
            <w:r>
              <w:t>should-have</w:t>
            </w:r>
          </w:p>
        </w:tc>
        <w:tc>
          <w:tcPr>
            <w:tcW w:type="dxa" w:w="2160"/>
          </w:tcPr>
          <w:p>
            <w:r>
              <w:t>accepted</w:t>
            </w:r>
          </w:p>
        </w:tc>
      </w:tr>
      <w:tr>
        <w:tc>
          <w:tcPr>
            <w:tcW w:type="dxa" w:w="2160"/>
          </w:tcPr>
          <w:p>
            <w:r>
              <w:t>EVAL-SCORE-CT-EVAL-CT-SCORE-SCHEMA-001-R0383</w:t>
            </w:r>
          </w:p>
        </w:tc>
        <w:tc>
          <w:tcPr>
            <w:tcW w:type="dxa" w:w="2160"/>
          </w:tcPr>
          <w:p>
            <w:r>
              <w:t>The system must define measure scoring functions as deterministic mappings without reliance on runtime randomness or external state.</w:t>
            </w:r>
          </w:p>
        </w:tc>
        <w:tc>
          <w:tcPr>
            <w:tcW w:type="dxa" w:w="2160"/>
          </w:tcPr>
          <w:p>
            <w:r>
              <w:t>must-have</w:t>
            </w:r>
          </w:p>
        </w:tc>
        <w:tc>
          <w:tcPr>
            <w:tcW w:type="dxa" w:w="2160"/>
          </w:tcPr>
          <w:p>
            <w:r>
              <w:t>accepted</w:t>
            </w:r>
          </w:p>
        </w:tc>
      </w:tr>
      <w:tr>
        <w:tc>
          <w:tcPr>
            <w:tcW w:type="dxa" w:w="2160"/>
          </w:tcPr>
          <w:p>
            <w:r>
              <w:t>EVAL-SCORE-CT-EVAL-CT-SCORE-SCHEMA-001-R0384</w:t>
            </w:r>
          </w:p>
        </w:tc>
        <w:tc>
          <w:tcPr>
            <w:tcW w:type="dxa" w:w="2160"/>
          </w:tcPr>
          <w:p>
            <w:r>
              <w:t>The system must allow the schema to be extended with additional measures without breaking existing measure definitions.</w:t>
            </w:r>
          </w:p>
        </w:tc>
        <w:tc>
          <w:tcPr>
            <w:tcW w:type="dxa" w:w="2160"/>
          </w:tcPr>
          <w:p>
            <w:r>
              <w:t>should-have</w:t>
            </w:r>
          </w:p>
        </w:tc>
        <w:tc>
          <w:tcPr>
            <w:tcW w:type="dxa" w:w="2160"/>
          </w:tcPr>
          <w:p>
            <w:r>
              <w:t>accepted</w:t>
            </w:r>
          </w:p>
        </w:tc>
      </w:tr>
      <w:tr>
        <w:tc>
          <w:tcPr>
            <w:tcW w:type="dxa" w:w="2160"/>
          </w:tcPr>
          <w:p>
            <w:r>
              <w:t>EVAL-SCORE-CT-EVAL-CT-SCORE-SCHEMA-001-R0385</w:t>
            </w:r>
          </w:p>
        </w:tc>
        <w:tc>
          <w:tcPr>
            <w:tcW w:type="dxa" w:w="2160"/>
          </w:tcPr>
          <w:p>
            <w:r>
              <w:t>The system must include a 'label' field for each measure in the scoring schema, where each label is a non-empty string of at least 3 characters that d</w:t>
            </w:r>
          </w:p>
        </w:tc>
        <w:tc>
          <w:tcPr>
            <w:tcW w:type="dxa" w:w="2160"/>
          </w:tcPr>
          <w:p>
            <w:r>
              <w:t>should-have</w:t>
            </w:r>
          </w:p>
        </w:tc>
        <w:tc>
          <w:tcPr>
            <w:tcW w:type="dxa" w:w="2160"/>
          </w:tcPr>
          <w:p>
            <w:r>
              <w:t>accepted</w:t>
            </w:r>
          </w:p>
        </w:tc>
      </w:tr>
      <w:tr>
        <w:tc>
          <w:tcPr>
            <w:tcW w:type="dxa" w:w="2160"/>
          </w:tcPr>
          <w:p>
            <w:r>
              <w:t>EVAL-SCORE-CT-EVAL-CT-SCORE-SCHEMA-001-R0386</w:t>
            </w:r>
          </w:p>
        </w:tc>
        <w:tc>
          <w:tcPr>
            <w:tcW w:type="dxa" w:w="2160"/>
          </w:tcPr>
          <w:p>
            <w:r>
              <w:t>The system must define a consistent ordering of measures in the schema for deterministic explanation and display.</w:t>
            </w:r>
          </w:p>
        </w:tc>
        <w:tc>
          <w:tcPr>
            <w:tcW w:type="dxa" w:w="2160"/>
          </w:tcPr>
          <w:p>
            <w:r>
              <w:t>should-have</w:t>
            </w:r>
          </w:p>
        </w:tc>
        <w:tc>
          <w:tcPr>
            <w:tcW w:type="dxa" w:w="2160"/>
          </w:tcPr>
          <w:p>
            <w:r>
              <w:t>accepted</w:t>
            </w:r>
          </w:p>
        </w:tc>
      </w:tr>
      <w:tr>
        <w:tc>
          <w:tcPr>
            <w:tcW w:type="dxa" w:w="2160"/>
          </w:tcPr>
          <w:p>
            <w:r>
              <w:t>EVAL-SCORE-CT-EVAL-CT-SCORE-SCHEMA-001-FACADE-R9009</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EVAL-CT-SCORE-LOGIC-001: Implement clinical trial composite scoring logic</w:t>
      </w:r>
    </w:p>
    <w:p>
      <w:r>
        <w:t>Build backend scoring engine that ingests trial data and computes a composite score using defined measures (e.g., phase, status, relevance, proximity) with deterministic weighting and normalization.</w:t>
      </w:r>
    </w:p>
    <w:p>
      <w:r>
        <w:t>Size: L | Sprint: 2 | Reqs: 21</w:t>
      </w:r>
    </w:p>
    <w:p>
      <w:r>
        <w:t xml:space="preserve">Evidence: Code/ConversationalUX/FindCareChat/backend/domain/evaluate_care_quality/clinical_trials_service.py (provides phase, status, location, and eligibility </w:t>
      </w:r>
    </w:p>
    <w:p>
      <w:r>
        <w:t>Dependencies: EVAL-CT-SCORE-SCHEMA-001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EVAL-SCORE-CT-EVAL-CT-SCORE-LOGIC-001-R0387</w:t>
            </w:r>
          </w:p>
        </w:tc>
        <w:tc>
          <w:tcPr>
            <w:tcW w:type="dxa" w:w="2160"/>
          </w:tcPr>
          <w:p>
            <w:r>
              <w:t>The system must ingest clinical trial records from clinical_trials_service.py including phase, status, location, and eligibility fields.</w:t>
            </w:r>
          </w:p>
        </w:tc>
        <w:tc>
          <w:tcPr>
            <w:tcW w:type="dxa" w:w="2160"/>
          </w:tcPr>
          <w:p>
            <w:r>
              <w:t>must-have</w:t>
            </w:r>
          </w:p>
        </w:tc>
        <w:tc>
          <w:tcPr>
            <w:tcW w:type="dxa" w:w="2160"/>
          </w:tcPr>
          <w:p>
            <w:r>
              <w:t>accepted</w:t>
            </w:r>
          </w:p>
        </w:tc>
      </w:tr>
      <w:tr>
        <w:tc>
          <w:tcPr>
            <w:tcW w:type="dxa" w:w="2160"/>
          </w:tcPr>
          <w:p>
            <w:r>
              <w:t>EVAL-SCORE-CT-EVAL-CT-SCORE-LOGIC-001-R0388</w:t>
            </w:r>
          </w:p>
        </w:tc>
        <w:tc>
          <w:tcPr>
            <w:tcW w:type="dxa" w:w="2160"/>
          </w:tcPr>
          <w:p>
            <w:r>
              <w:t>The system must compute a composite score as the weighted sum of all normalized measures.</w:t>
            </w:r>
          </w:p>
        </w:tc>
        <w:tc>
          <w:tcPr>
            <w:tcW w:type="dxa" w:w="2160"/>
          </w:tcPr>
          <w:p>
            <w:r>
              <w:t>must-have</w:t>
            </w:r>
          </w:p>
        </w:tc>
        <w:tc>
          <w:tcPr>
            <w:tcW w:type="dxa" w:w="2160"/>
          </w:tcPr>
          <w:p>
            <w:r>
              <w:t>accepted</w:t>
            </w:r>
          </w:p>
        </w:tc>
      </w:tr>
      <w:tr>
        <w:tc>
          <w:tcPr>
            <w:tcW w:type="dxa" w:w="2160"/>
          </w:tcPr>
          <w:p>
            <w:r>
              <w:t>EVAL-SCORE-CT-EVAL-CT-SCORE-LOGIC-001-R0389</w:t>
            </w:r>
          </w:p>
        </w:tc>
        <w:tc>
          <w:tcPr>
            <w:tcW w:type="dxa" w:w="2160"/>
          </w:tcPr>
          <w:p>
            <w:r>
              <w:t>The system must produce identical composite scores for identical input trial data across repeated executions.</w:t>
            </w:r>
          </w:p>
        </w:tc>
        <w:tc>
          <w:tcPr>
            <w:tcW w:type="dxa" w:w="2160"/>
          </w:tcPr>
          <w:p>
            <w:r>
              <w:t>must-have</w:t>
            </w:r>
          </w:p>
        </w:tc>
        <w:tc>
          <w:tcPr>
            <w:tcW w:type="dxa" w:w="2160"/>
          </w:tcPr>
          <w:p>
            <w:r>
              <w:t>accepted</w:t>
            </w:r>
          </w:p>
        </w:tc>
      </w:tr>
      <w:tr>
        <w:tc>
          <w:tcPr>
            <w:tcW w:type="dxa" w:w="2160"/>
          </w:tcPr>
          <w:p>
            <w:r>
              <w:t>EVAL-SCORE-CT-EVAL-CT-SCORE-LOGIC-001-R0390</w:t>
            </w:r>
          </w:p>
        </w:tc>
        <w:tc>
          <w:tcPr>
            <w:tcW w:type="dxa" w:w="2160"/>
          </w:tcPr>
          <w:p>
            <w:r>
              <w:t>The system must return a breakdown of contributing measure scores alongside the composite score.</w:t>
            </w:r>
          </w:p>
        </w:tc>
        <w:tc>
          <w:tcPr>
            <w:tcW w:type="dxa" w:w="2160"/>
          </w:tcPr>
          <w:p>
            <w:r>
              <w:t>should-have</w:t>
            </w:r>
          </w:p>
        </w:tc>
        <w:tc>
          <w:tcPr>
            <w:tcW w:type="dxa" w:w="2160"/>
          </w:tcPr>
          <w:p>
            <w:r>
              <w:t>accepted</w:t>
            </w:r>
          </w:p>
        </w:tc>
      </w:tr>
      <w:tr>
        <w:tc>
          <w:tcPr>
            <w:tcW w:type="dxa" w:w="2160"/>
          </w:tcPr>
          <w:p>
            <w:r>
              <w:t>EVAL-SCORE-CT-EVAL-CT-SCORE-LOGIC-001-R0391</w:t>
            </w:r>
          </w:p>
        </w:tc>
        <w:tc>
          <w:tcPr>
            <w:tcW w:type="dxa" w:w="2160"/>
          </w:tcPr>
          <w:p>
            <w:r>
              <w:t>The system must compute proximity score using available location data and a deterministic distance calculation method.</w:t>
            </w:r>
          </w:p>
        </w:tc>
        <w:tc>
          <w:tcPr>
            <w:tcW w:type="dxa" w:w="2160"/>
          </w:tcPr>
          <w:p>
            <w:r>
              <w:t>should-have</w:t>
            </w:r>
          </w:p>
        </w:tc>
        <w:tc>
          <w:tcPr>
            <w:tcW w:type="dxa" w:w="2160"/>
          </w:tcPr>
          <w:p>
            <w:r>
              <w:t>accepted</w:t>
            </w:r>
          </w:p>
        </w:tc>
      </w:tr>
      <w:tr>
        <w:tc>
          <w:tcPr>
            <w:tcW w:type="dxa" w:w="2160"/>
          </w:tcPr>
          <w:p>
            <w:r>
              <w:t>EVAL-SCORE-CT-EVAL-CT-SCORE-LOGIC-001-R0392</w:t>
            </w:r>
          </w:p>
        </w:tc>
        <w:tc>
          <w:tcPr>
            <w:tcW w:type="dxa" w:w="2160"/>
          </w:tcPr>
          <w:p>
            <w:r>
              <w:t>The system must map categorical fields (e.g., phase, status) to numeric scores using a predefined deterministic mapping.</w:t>
            </w:r>
          </w:p>
        </w:tc>
        <w:tc>
          <w:tcPr>
            <w:tcW w:type="dxa" w:w="2160"/>
          </w:tcPr>
          <w:p>
            <w:r>
              <w:t>must-have</w:t>
            </w:r>
          </w:p>
        </w:tc>
        <w:tc>
          <w:tcPr>
            <w:tcW w:type="dxa" w:w="2160"/>
          </w:tcPr>
          <w:p>
            <w:r>
              <w:t>accepted</w:t>
            </w:r>
          </w:p>
        </w:tc>
      </w:tr>
      <w:tr>
        <w:tc>
          <w:tcPr>
            <w:tcW w:type="dxa" w:w="2160"/>
          </w:tcPr>
          <w:p>
            <w:r>
              <w:t>EVAL-SCORE-CT-EVAL-CT-SCORE-LOGIC-001-R0393</w:t>
            </w:r>
          </w:p>
        </w:tc>
        <w:tc>
          <w:tcPr>
            <w:tcW w:type="dxa" w:w="2160"/>
          </w:tcPr>
          <w:p>
            <w:r>
              <w:t>The system must log scoring inputs and outputs for each trial to support traceability and debugging.</w:t>
            </w:r>
          </w:p>
        </w:tc>
        <w:tc>
          <w:tcPr>
            <w:tcW w:type="dxa" w:w="2160"/>
          </w:tcPr>
          <w:p>
            <w:r>
              <w:t>should-have</w:t>
            </w:r>
          </w:p>
        </w:tc>
        <w:tc>
          <w:tcPr>
            <w:tcW w:type="dxa" w:w="2160"/>
          </w:tcPr>
          <w:p>
            <w:r>
              <w:t>accepted</w:t>
            </w:r>
          </w:p>
        </w:tc>
      </w:tr>
      <w:tr>
        <w:tc>
          <w:tcPr>
            <w:tcW w:type="dxa" w:w="2160"/>
          </w:tcPr>
          <w:p>
            <w:r>
              <w:t>EVAL-SCORE-CT-EVAL-CT-SCORE-LOGIC-001-R0394</w:t>
            </w:r>
          </w:p>
        </w:tc>
        <w:tc>
          <w:tcPr>
            <w:tcW w:type="dxa" w:w="2160"/>
          </w:tcPr>
          <w:p>
            <w:r>
              <w:t>The system must gracefully return an empty result set when no valid clinical trials are available for scoring.</w:t>
            </w:r>
          </w:p>
        </w:tc>
        <w:tc>
          <w:tcPr>
            <w:tcW w:type="dxa" w:w="2160"/>
          </w:tcPr>
          <w:p>
            <w:r>
              <w:t>must-have</w:t>
            </w:r>
          </w:p>
        </w:tc>
        <w:tc>
          <w:tcPr>
            <w:tcW w:type="dxa" w:w="2160"/>
          </w:tcPr>
          <w:p>
            <w:r>
              <w:t>accepted</w:t>
            </w:r>
          </w:p>
        </w:tc>
      </w:tr>
      <w:tr>
        <w:tc>
          <w:tcPr>
            <w:tcW w:type="dxa" w:w="2160"/>
          </w:tcPr>
          <w:p>
            <w:r>
              <w:t>EVAL-SCORE-CT-EVAL-CT-SCORE-LOGIC-001-R0395</w:t>
            </w:r>
          </w:p>
        </w:tc>
        <w:tc>
          <w:tcPr>
            <w:tcW w:type="dxa" w:w="2160"/>
          </w:tcPr>
          <w:p>
            <w:r>
              <w:t>The system must ingest clinical trial records containing phase, status, location, and eligibility attributes from clinical_trials_service.py outputs.</w:t>
            </w:r>
          </w:p>
        </w:tc>
        <w:tc>
          <w:tcPr>
            <w:tcW w:type="dxa" w:w="2160"/>
          </w:tcPr>
          <w:p>
            <w:r>
              <w:t>must-have</w:t>
            </w:r>
          </w:p>
        </w:tc>
        <w:tc>
          <w:tcPr>
            <w:tcW w:type="dxa" w:w="2160"/>
          </w:tcPr>
          <w:p>
            <w:r>
              <w:t>accepted</w:t>
            </w:r>
          </w:p>
        </w:tc>
      </w:tr>
      <w:tr>
        <w:tc>
          <w:tcPr>
            <w:tcW w:type="dxa" w:w="2160"/>
          </w:tcPr>
          <w:p>
            <w:r>
              <w:t>EVAL-SCORE-CT-EVAL-CT-SCORE-LOGIC-001-R0396</w:t>
            </w:r>
          </w:p>
        </w:tc>
        <w:tc>
          <w:tcPr>
            <w:tcW w:type="dxa" w:w="2160"/>
          </w:tcPr>
          <w:p>
            <w:r>
              <w:t>The system must compute normalized scores for each measure using the schema-defined normalization rules.</w:t>
            </w:r>
          </w:p>
        </w:tc>
        <w:tc>
          <w:tcPr>
            <w:tcW w:type="dxa" w:w="2160"/>
          </w:tcPr>
          <w:p>
            <w:r>
              <w:t>must-have</w:t>
            </w:r>
          </w:p>
        </w:tc>
        <w:tc>
          <w:tcPr>
            <w:tcW w:type="dxa" w:w="2160"/>
          </w:tcPr>
          <w:p>
            <w:r>
              <w:t>accepted</w:t>
            </w:r>
          </w:p>
        </w:tc>
      </w:tr>
      <w:tr>
        <w:tc>
          <w:tcPr>
            <w:tcW w:type="dxa" w:w="2160"/>
          </w:tcPr>
          <w:p>
            <w:r>
              <w:t>EVAL-SCORE-CT-EVAL-CT-SCORE-LOGIC-001-R0397</w:t>
            </w:r>
          </w:p>
        </w:tc>
        <w:tc>
          <w:tcPr>
            <w:tcW w:type="dxa" w:w="2160"/>
          </w:tcPr>
          <w:p>
            <w:r>
              <w:t>The system must apply deterministic weights to each normalized measure as defined in the schema.</w:t>
            </w:r>
          </w:p>
        </w:tc>
        <w:tc>
          <w:tcPr>
            <w:tcW w:type="dxa" w:w="2160"/>
          </w:tcPr>
          <w:p>
            <w:r>
              <w:t>must-have</w:t>
            </w:r>
          </w:p>
        </w:tc>
        <w:tc>
          <w:tcPr>
            <w:tcW w:type="dxa" w:w="2160"/>
          </w:tcPr>
          <w:p>
            <w:r>
              <w:t>accepted</w:t>
            </w:r>
          </w:p>
        </w:tc>
      </w:tr>
      <w:tr>
        <w:tc>
          <w:tcPr>
            <w:tcW w:type="dxa" w:w="2160"/>
          </w:tcPr>
          <w:p>
            <w:r>
              <w:t>EVAL-SCORE-CT-EVAL-CT-SCORE-LOGIC-001-R0398</w:t>
            </w:r>
          </w:p>
        </w:tc>
        <w:tc>
          <w:tcPr>
            <w:tcW w:type="dxa" w:w="2160"/>
          </w:tcPr>
          <w:p>
            <w:r>
              <w:t>The system must compute a composite score as a weighted aggregation of all available normalized measures.</w:t>
            </w:r>
          </w:p>
        </w:tc>
        <w:tc>
          <w:tcPr>
            <w:tcW w:type="dxa" w:w="2160"/>
          </w:tcPr>
          <w:p>
            <w:r>
              <w:t>must-have</w:t>
            </w:r>
          </w:p>
        </w:tc>
        <w:tc>
          <w:tcPr>
            <w:tcW w:type="dxa" w:w="2160"/>
          </w:tcPr>
          <w:p>
            <w:r>
              <w:t>accepted</w:t>
            </w:r>
          </w:p>
        </w:tc>
      </w:tr>
      <w:tr>
        <w:tc>
          <w:tcPr>
            <w:tcW w:type="dxa" w:w="2160"/>
          </w:tcPr>
          <w:p>
            <w:r>
              <w:t>EVAL-SCORE-CT-EVAL-CT-SCORE-LOGIC-001-R0399</w:t>
            </w:r>
          </w:p>
        </w:tc>
        <w:tc>
          <w:tcPr>
            <w:tcW w:type="dxa" w:w="2160"/>
          </w:tcPr>
          <w:p>
            <w:r>
              <w:t>The system must produce identical composite scores for identical input data across repeated executions.</w:t>
            </w:r>
          </w:p>
        </w:tc>
        <w:tc>
          <w:tcPr>
            <w:tcW w:type="dxa" w:w="2160"/>
          </w:tcPr>
          <w:p>
            <w:r>
              <w:t>must-have</w:t>
            </w:r>
          </w:p>
        </w:tc>
        <w:tc>
          <w:tcPr>
            <w:tcW w:type="dxa" w:w="2160"/>
          </w:tcPr>
          <w:p>
            <w:r>
              <w:t>accepted</w:t>
            </w:r>
          </w:p>
        </w:tc>
      </w:tr>
      <w:tr>
        <w:tc>
          <w:tcPr>
            <w:tcW w:type="dxa" w:w="2160"/>
          </w:tcPr>
          <w:p>
            <w:r>
              <w:t>EVAL-SCORE-CT-EVAL-CT-SCORE-LOGIC-001-R0400</w:t>
            </w:r>
          </w:p>
        </w:tc>
        <w:tc>
          <w:tcPr>
            <w:tcW w:type="dxa" w:w="2160"/>
          </w:tcPr>
          <w:p>
            <w:r>
              <w:t>The system must include individual measure scores and weights in the scoring output structure for each trial.</w:t>
            </w:r>
          </w:p>
        </w:tc>
        <w:tc>
          <w:tcPr>
            <w:tcW w:type="dxa" w:w="2160"/>
          </w:tcPr>
          <w:p>
            <w:r>
              <w:t>should-have</w:t>
            </w:r>
          </w:p>
        </w:tc>
        <w:tc>
          <w:tcPr>
            <w:tcW w:type="dxa" w:w="2160"/>
          </w:tcPr>
          <w:p>
            <w:r>
              <w:t>accepted</w:t>
            </w:r>
          </w:p>
        </w:tc>
      </w:tr>
      <w:tr>
        <w:tc>
          <w:tcPr>
            <w:tcW w:type="dxa" w:w="2160"/>
          </w:tcPr>
          <w:p>
            <w:r>
              <w:t>EVAL-SCORE-CT-EVAL-CT-SCORE-LOGIC-001-R0401</w:t>
            </w:r>
          </w:p>
        </w:tc>
        <w:tc>
          <w:tcPr>
            <w:tcW w:type="dxa" w:w="2160"/>
          </w:tcPr>
          <w:p>
            <w:r>
              <w:t>The system must ensure the final composite score is bounded within the schema-defined range (e.g., 0 to 1 or 0 to 100).</w:t>
            </w:r>
          </w:p>
        </w:tc>
        <w:tc>
          <w:tcPr>
            <w:tcW w:type="dxa" w:w="2160"/>
          </w:tcPr>
          <w:p>
            <w:r>
              <w:t>must-have</w:t>
            </w:r>
          </w:p>
        </w:tc>
        <w:tc>
          <w:tcPr>
            <w:tcW w:type="dxa" w:w="2160"/>
          </w:tcPr>
          <w:p>
            <w:r>
              <w:t>accepted</w:t>
            </w:r>
          </w:p>
        </w:tc>
      </w:tr>
      <w:tr>
        <w:tc>
          <w:tcPr>
            <w:tcW w:type="dxa" w:w="2160"/>
          </w:tcPr>
          <w:p>
            <w:r>
              <w:t>EVAL-SCORE-CT-EVAL-CT-SCORE-LOGIC-001-R0402</w:t>
            </w:r>
          </w:p>
        </w:tc>
        <w:tc>
          <w:tcPr>
            <w:tcW w:type="dxa" w:w="2160"/>
          </w:tcPr>
          <w:p>
            <w:r>
              <w:t>The system must calculate a proximity score using trial location and user or reference location when available.</w:t>
            </w:r>
          </w:p>
        </w:tc>
        <w:tc>
          <w:tcPr>
            <w:tcW w:type="dxa" w:w="2160"/>
          </w:tcPr>
          <w:p>
            <w:r>
              <w:t>should-have</w:t>
            </w:r>
          </w:p>
        </w:tc>
        <w:tc>
          <w:tcPr>
            <w:tcW w:type="dxa" w:w="2160"/>
          </w:tcPr>
          <w:p>
            <w:r>
              <w:t>accepted</w:t>
            </w:r>
          </w:p>
        </w:tc>
      </w:tr>
      <w:tr>
        <w:tc>
          <w:tcPr>
            <w:tcW w:type="dxa" w:w="2160"/>
          </w:tcPr>
          <w:p>
            <w:r>
              <w:t>EVAL-SCORE-CT-EVAL-CT-SCORE-LOGIC-001-R0403</w:t>
            </w:r>
          </w:p>
        </w:tc>
        <w:tc>
          <w:tcPr>
            <w:tcW w:type="dxa" w:w="2160"/>
          </w:tcPr>
          <w:p>
            <w:r>
              <w:t>The system must calculate a relevance score based on eligibility or condition matching when such data is present.</w:t>
            </w:r>
          </w:p>
        </w:tc>
        <w:tc>
          <w:tcPr>
            <w:tcW w:type="dxa" w:w="2160"/>
          </w:tcPr>
          <w:p>
            <w:r>
              <w:t>should-have</w:t>
            </w:r>
          </w:p>
        </w:tc>
        <w:tc>
          <w:tcPr>
            <w:tcW w:type="dxa" w:w="2160"/>
          </w:tcPr>
          <w:p>
            <w:r>
              <w:t>accepted</w:t>
            </w:r>
          </w:p>
        </w:tc>
      </w:tr>
      <w:tr>
        <w:tc>
          <w:tcPr>
            <w:tcW w:type="dxa" w:w="2160"/>
          </w:tcPr>
          <w:p>
            <w:r>
              <w:t>EVAL-SCORE-CT-EVAL-CT-SCORE-LOGIC-001-R0404</w:t>
            </w:r>
          </w:p>
        </w:tc>
        <w:tc>
          <w:tcPr>
            <w:tcW w:type="dxa" w:w="2160"/>
          </w:tcPr>
          <w:p>
            <w:r>
              <w:t>The system must handle missing measure data by applying schema-defined fallback or exclusion rules without failing the scoring process.</w:t>
            </w:r>
          </w:p>
        </w:tc>
        <w:tc>
          <w:tcPr>
            <w:tcW w:type="dxa" w:w="2160"/>
          </w:tcPr>
          <w:p>
            <w:r>
              <w:t>must-have</w:t>
            </w:r>
          </w:p>
        </w:tc>
        <w:tc>
          <w:tcPr>
            <w:tcW w:type="dxa" w:w="2160"/>
          </w:tcPr>
          <w:p>
            <w:r>
              <w:t>accepted</w:t>
            </w:r>
          </w:p>
        </w:tc>
      </w:tr>
      <w:tr>
        <w:tc>
          <w:tcPr>
            <w:tcW w:type="dxa" w:w="2160"/>
          </w:tcPr>
          <w:p>
            <w:r>
              <w:t>EVAL-SCORE-CT-EVAL-CT-SCORE-LOGIC-001-R0405</w:t>
            </w:r>
          </w:p>
        </w:tc>
        <w:tc>
          <w:tcPr>
            <w:tcW w:type="dxa" w:w="2160"/>
          </w:tcPr>
          <w:p>
            <w:r>
              <w:t>The system must log scoring execution details including input measures and computed outputs for traceability.</w:t>
            </w:r>
          </w:p>
        </w:tc>
        <w:tc>
          <w:tcPr>
            <w:tcW w:type="dxa" w:w="2160"/>
          </w:tcPr>
          <w:p>
            <w:r>
              <w:t>should-have</w:t>
            </w:r>
          </w:p>
        </w:tc>
        <w:tc>
          <w:tcPr>
            <w:tcW w:type="dxa" w:w="2160"/>
          </w:tcPr>
          <w:p>
            <w:r>
              <w:t>accepted</w:t>
            </w:r>
          </w:p>
        </w:tc>
      </w:tr>
      <w:tr>
        <w:tc>
          <w:tcPr>
            <w:tcW w:type="dxa" w:w="2160"/>
          </w:tcPr>
          <w:p>
            <w:r>
              <w:t>EVAL-SCORE-CT-EVAL-CT-SCORE-LOGIC-001-R0406</w:t>
            </w:r>
          </w:p>
        </w:tc>
        <w:tc>
          <w:tcPr>
            <w:tcW w:type="dxa" w:w="2160"/>
          </w:tcPr>
          <w:p>
            <w:r>
              <w:t>The system must raise a controlled error or return a structured failure response when input data does not conform to the required schema.</w:t>
            </w:r>
          </w:p>
        </w:tc>
        <w:tc>
          <w:tcPr>
            <w:tcW w:type="dxa" w:w="2160"/>
          </w:tcPr>
          <w:p>
            <w:r>
              <w:t>must-have</w:t>
            </w:r>
          </w:p>
        </w:tc>
        <w:tc>
          <w:tcPr>
            <w:tcW w:type="dxa" w:w="2160"/>
          </w:tcPr>
          <w:p>
            <w:r>
              <w:t>accepted</w:t>
            </w:r>
          </w:p>
        </w:tc>
      </w:tr>
      <w:tr>
        <w:tc>
          <w:tcPr>
            <w:tcW w:type="dxa" w:w="2160"/>
          </w:tcPr>
          <w:p>
            <w:r>
              <w:t>EVAL-SCORE-CT-EVAL-CT-SCORE-LOGIC-001-FACADE-R9010</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EVAL-CT-SCORE-API-001: Expose scoring via EvaluateCare facade</w:t>
      </w:r>
    </w:p>
    <w:p>
      <w:r>
        <w:t>Extend evaluate_care_facade to return scored clinical trials including composite score and contributing measure breakdown for downstream UI consumption.</w:t>
      </w:r>
    </w:p>
    <w:p>
      <w:r>
        <w:t>Size: M | Sprint: 3 | Reqs: 19</w:t>
      </w:r>
    </w:p>
    <w:p>
      <w:r>
        <w:t>Evidence: Code/ConversationalUX/FindCareChat/backend/application/facades/evaluate_care_facade.py (existing orchestration layer for clinical trial retrieval)</w:t>
      </w:r>
    </w:p>
    <w:p>
      <w:r>
        <w:t>Dependencies: EVAL-CT-SCORE-LOGIC-001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EVAL-SCORE-CT-EVAL-CT-SCORE-API-001-R0407</w:t>
            </w:r>
          </w:p>
        </w:tc>
        <w:tc>
          <w:tcPr>
            <w:tcW w:type="dxa" w:w="2160"/>
          </w:tcPr>
          <w:p>
            <w:r>
              <w:t>The system must return a list of clinical trials from evaluate_care_facade where each trial includes a composite_score field.</w:t>
            </w:r>
          </w:p>
        </w:tc>
        <w:tc>
          <w:tcPr>
            <w:tcW w:type="dxa" w:w="2160"/>
          </w:tcPr>
          <w:p>
            <w:r>
              <w:t>must-have</w:t>
            </w:r>
          </w:p>
        </w:tc>
        <w:tc>
          <w:tcPr>
            <w:tcW w:type="dxa" w:w="2160"/>
          </w:tcPr>
          <w:p>
            <w:r>
              <w:t>accepted</w:t>
            </w:r>
          </w:p>
        </w:tc>
      </w:tr>
      <w:tr>
        <w:tc>
          <w:tcPr>
            <w:tcW w:type="dxa" w:w="2160"/>
          </w:tcPr>
          <w:p>
            <w:r>
              <w:t>EVAL-SCORE-CT-EVAL-CT-SCORE-API-001-R0408</w:t>
            </w:r>
          </w:p>
        </w:tc>
        <w:tc>
          <w:tcPr>
            <w:tcW w:type="dxa" w:w="2160"/>
          </w:tcPr>
          <w:p>
            <w:r>
              <w:t>The system must include a measure_breakdown object per trial containing all contributing measures used in scoring.</w:t>
            </w:r>
          </w:p>
        </w:tc>
        <w:tc>
          <w:tcPr>
            <w:tcW w:type="dxa" w:w="2160"/>
          </w:tcPr>
          <w:p>
            <w:r>
              <w:t>must-have</w:t>
            </w:r>
          </w:p>
        </w:tc>
        <w:tc>
          <w:tcPr>
            <w:tcW w:type="dxa" w:w="2160"/>
          </w:tcPr>
          <w:p>
            <w:r>
              <w:t>accepted</w:t>
            </w:r>
          </w:p>
        </w:tc>
      </w:tr>
      <w:tr>
        <w:tc>
          <w:tcPr>
            <w:tcW w:type="dxa" w:w="2160"/>
          </w:tcPr>
          <w:p>
            <w:r>
              <w:t>EVAL-SCORE-CT-EVAL-CT-SCORE-API-001-R0409</w:t>
            </w:r>
          </w:p>
        </w:tc>
        <w:tc>
          <w:tcPr>
            <w:tcW w:type="dxa" w:w="2160"/>
          </w:tcPr>
          <w:p>
            <w:r>
              <w:t>The system must preserve all original clinical trial fields from clinical_trials_service alongside scoring fields in the response.</w:t>
            </w:r>
          </w:p>
        </w:tc>
        <w:tc>
          <w:tcPr>
            <w:tcW w:type="dxa" w:w="2160"/>
          </w:tcPr>
          <w:p>
            <w:r>
              <w:t>must-have</w:t>
            </w:r>
          </w:p>
        </w:tc>
        <w:tc>
          <w:tcPr>
            <w:tcW w:type="dxa" w:w="2160"/>
          </w:tcPr>
          <w:p>
            <w:r>
              <w:t>accepted</w:t>
            </w:r>
          </w:p>
        </w:tc>
      </w:tr>
      <w:tr>
        <w:tc>
          <w:tcPr>
            <w:tcW w:type="dxa" w:w="2160"/>
          </w:tcPr>
          <w:p>
            <w:r>
              <w:t>EVAL-SCORE-CT-EVAL-CT-SCORE-API-001-R0410</w:t>
            </w:r>
          </w:p>
        </w:tc>
        <w:tc>
          <w:tcPr>
            <w:tcW w:type="dxa" w:w="2160"/>
          </w:tcPr>
          <w:p>
            <w:r>
              <w:t>The system must invoke the clinical trial scoring logic for every trial returned by the facade.</w:t>
            </w:r>
          </w:p>
        </w:tc>
        <w:tc>
          <w:tcPr>
            <w:tcW w:type="dxa" w:w="2160"/>
          </w:tcPr>
          <w:p>
            <w:r>
              <w:t>must-have</w:t>
            </w:r>
          </w:p>
        </w:tc>
        <w:tc>
          <w:tcPr>
            <w:tcW w:type="dxa" w:w="2160"/>
          </w:tcPr>
          <w:p>
            <w:r>
              <w:t>accepted</w:t>
            </w:r>
          </w:p>
        </w:tc>
      </w:tr>
      <w:tr>
        <w:tc>
          <w:tcPr>
            <w:tcW w:type="dxa" w:w="2160"/>
          </w:tcPr>
          <w:p>
            <w:r>
              <w:t>EVAL-SCORE-CT-EVAL-CT-SCORE-API-001-R0411</w:t>
            </w:r>
          </w:p>
        </w:tc>
        <w:tc>
          <w:tcPr>
            <w:tcW w:type="dxa" w:w="2160"/>
          </w:tcPr>
          <w:p>
            <w:r>
              <w:t>The system must return trials sorted in descending order by composite_score by default.</w:t>
            </w:r>
          </w:p>
        </w:tc>
        <w:tc>
          <w:tcPr>
            <w:tcW w:type="dxa" w:w="2160"/>
          </w:tcPr>
          <w:p>
            <w:r>
              <w:t>should-have</w:t>
            </w:r>
          </w:p>
        </w:tc>
        <w:tc>
          <w:tcPr>
            <w:tcW w:type="dxa" w:w="2160"/>
          </w:tcPr>
          <w:p>
            <w:r>
              <w:t>accepted</w:t>
            </w:r>
          </w:p>
        </w:tc>
      </w:tr>
      <w:tr>
        <w:tc>
          <w:tcPr>
            <w:tcW w:type="dxa" w:w="2160"/>
          </w:tcPr>
          <w:p>
            <w:r>
              <w:t>EVAL-SCORE-CT-EVAL-CT-SCORE-API-001-R0412</w:t>
            </w:r>
          </w:p>
        </w:tc>
        <w:tc>
          <w:tcPr>
            <w:tcW w:type="dxa" w:w="2160"/>
          </w:tcPr>
          <w:p>
            <w:r>
              <w:t>The system must include a version or schema identifier for the scoring model in the response payload.</w:t>
            </w:r>
          </w:p>
        </w:tc>
        <w:tc>
          <w:tcPr>
            <w:tcW w:type="dxa" w:w="2160"/>
          </w:tcPr>
          <w:p>
            <w:r>
              <w:t>should-have</w:t>
            </w:r>
          </w:p>
        </w:tc>
        <w:tc>
          <w:tcPr>
            <w:tcW w:type="dxa" w:w="2160"/>
          </w:tcPr>
          <w:p>
            <w:r>
              <w:t>accepted</w:t>
            </w:r>
          </w:p>
        </w:tc>
      </w:tr>
      <w:tr>
        <w:tc>
          <w:tcPr>
            <w:tcW w:type="dxa" w:w="2160"/>
          </w:tcPr>
          <w:p>
            <w:r>
              <w:t>EVAL-SCORE-CT-EVAL-CT-SCORE-API-001-R0413</w:t>
            </w:r>
          </w:p>
        </w:tc>
        <w:tc>
          <w:tcPr>
            <w:tcW w:type="dxa" w:w="2160"/>
          </w:tcPr>
          <w:p>
            <w:r>
              <w:t>The system must return consistent composite_score values for identical input data across repeated calls (determinism).</w:t>
            </w:r>
          </w:p>
        </w:tc>
        <w:tc>
          <w:tcPr>
            <w:tcW w:type="dxa" w:w="2160"/>
          </w:tcPr>
          <w:p>
            <w:r>
              <w:t>must-have</w:t>
            </w:r>
          </w:p>
        </w:tc>
        <w:tc>
          <w:tcPr>
            <w:tcW w:type="dxa" w:w="2160"/>
          </w:tcPr>
          <w:p>
            <w:r>
              <w:t>accepted</w:t>
            </w:r>
          </w:p>
        </w:tc>
      </w:tr>
      <w:tr>
        <w:tc>
          <w:tcPr>
            <w:tcW w:type="dxa" w:w="2160"/>
          </w:tcPr>
          <w:p>
            <w:r>
              <w:t>EVAL-SCORE-CT-EVAL-CT-SCORE-API-001-R0414</w:t>
            </w:r>
          </w:p>
        </w:tc>
        <w:tc>
          <w:tcPr>
            <w:tcW w:type="dxa" w:w="2160"/>
          </w:tcPr>
          <w:p>
            <w:r>
              <w:t>The system must expose scoring results in a JSON-serializable structure compatible with downstream UI consumption.</w:t>
            </w:r>
          </w:p>
        </w:tc>
        <w:tc>
          <w:tcPr>
            <w:tcW w:type="dxa" w:w="2160"/>
          </w:tcPr>
          <w:p>
            <w:r>
              <w:t>must-have</w:t>
            </w:r>
          </w:p>
        </w:tc>
        <w:tc>
          <w:tcPr>
            <w:tcW w:type="dxa" w:w="2160"/>
          </w:tcPr>
          <w:p>
            <w:r>
              <w:t>accepted</w:t>
            </w:r>
          </w:p>
        </w:tc>
      </w:tr>
      <w:tr>
        <w:tc>
          <w:tcPr>
            <w:tcW w:type="dxa" w:w="2160"/>
          </w:tcPr>
          <w:p>
            <w:r>
              <w:t>EVAL-SCORE-CT-EVAL-CT-SCORE-API-001-R0415</w:t>
            </w:r>
          </w:p>
        </w:tc>
        <w:tc>
          <w:tcPr>
            <w:tcW w:type="dxa" w:w="2160"/>
          </w:tcPr>
          <w:p>
            <w:r>
              <w:t>The system must return an empty list when no clinical trials are found, without throwing an error.</w:t>
            </w:r>
          </w:p>
        </w:tc>
        <w:tc>
          <w:tcPr>
            <w:tcW w:type="dxa" w:w="2160"/>
          </w:tcPr>
          <w:p>
            <w:r>
              <w:t>must-have</w:t>
            </w:r>
          </w:p>
        </w:tc>
        <w:tc>
          <w:tcPr>
            <w:tcW w:type="dxa" w:w="2160"/>
          </w:tcPr>
          <w:p>
            <w:r>
              <w:t>accepted</w:t>
            </w:r>
          </w:p>
        </w:tc>
      </w:tr>
      <w:tr>
        <w:tc>
          <w:tcPr>
            <w:tcW w:type="dxa" w:w="2160"/>
          </w:tcPr>
          <w:p>
            <w:r>
              <w:t>EVAL-SCORE-CT-EVAL-CT-SCORE-API-001-R0416</w:t>
            </w:r>
          </w:p>
        </w:tc>
        <w:tc>
          <w:tcPr>
            <w:tcW w:type="dxa" w:w="2160"/>
          </w:tcPr>
          <w:p>
            <w:r>
              <w:t>The system must return a structured error response when the scoring logic dependency fails or is unavailable.</w:t>
            </w:r>
          </w:p>
        </w:tc>
        <w:tc>
          <w:tcPr>
            <w:tcW w:type="dxa" w:w="2160"/>
          </w:tcPr>
          <w:p>
            <w:r>
              <w:t>must-have</w:t>
            </w:r>
          </w:p>
        </w:tc>
        <w:tc>
          <w:tcPr>
            <w:tcW w:type="dxa" w:w="2160"/>
          </w:tcPr>
          <w:p>
            <w:r>
              <w:t>accepted</w:t>
            </w:r>
          </w:p>
        </w:tc>
      </w:tr>
      <w:tr>
        <w:tc>
          <w:tcPr>
            <w:tcW w:type="dxa" w:w="2160"/>
          </w:tcPr>
          <w:p>
            <w:r>
              <w:t>EVAL-SCORE-CT-EVAL-CT-SCORE-API-001-R0417</w:t>
            </w:r>
          </w:p>
        </w:tc>
        <w:tc>
          <w:tcPr>
            <w:tcW w:type="dxa" w:w="2160"/>
          </w:tcPr>
          <w:p>
            <w:r>
              <w:t>The system must not omit trials from the response solely due to scoring failures and instead include them with a null or flagged composite_score.</w:t>
            </w:r>
          </w:p>
        </w:tc>
        <w:tc>
          <w:tcPr>
            <w:tcW w:type="dxa" w:w="2160"/>
          </w:tcPr>
          <w:p>
            <w:r>
              <w:t>should-have</w:t>
            </w:r>
          </w:p>
        </w:tc>
        <w:tc>
          <w:tcPr>
            <w:tcW w:type="dxa" w:w="2160"/>
          </w:tcPr>
          <w:p>
            <w:r>
              <w:t>accepted</w:t>
            </w:r>
          </w:p>
        </w:tc>
      </w:tr>
      <w:tr>
        <w:tc>
          <w:tcPr>
            <w:tcW w:type="dxa" w:w="2160"/>
          </w:tcPr>
          <w:p>
            <w:r>
              <w:t>EVAL-SCORE-CT-EVAL-CT-SCORE-API-001-R0418</w:t>
            </w:r>
          </w:p>
        </w:tc>
        <w:tc>
          <w:tcPr>
            <w:tcW w:type="dxa" w:w="2160"/>
          </w:tcPr>
          <w:p>
            <w:r>
              <w:t>The system must return a list of clinical trials augmented with a composite_score field for each trial.</w:t>
            </w:r>
          </w:p>
        </w:tc>
        <w:tc>
          <w:tcPr>
            <w:tcW w:type="dxa" w:w="2160"/>
          </w:tcPr>
          <w:p>
            <w:r>
              <w:t>must-have</w:t>
            </w:r>
          </w:p>
        </w:tc>
        <w:tc>
          <w:tcPr>
            <w:tcW w:type="dxa" w:w="2160"/>
          </w:tcPr>
          <w:p>
            <w:r>
              <w:t>accepted</w:t>
            </w:r>
          </w:p>
        </w:tc>
      </w:tr>
      <w:tr>
        <w:tc>
          <w:tcPr>
            <w:tcW w:type="dxa" w:w="2160"/>
          </w:tcPr>
          <w:p>
            <w:r>
              <w:t>EVAL-SCORE-CT-EVAL-CT-SCORE-API-001-R0419</w:t>
            </w:r>
          </w:p>
        </w:tc>
        <w:tc>
          <w:tcPr>
            <w:tcW w:type="dxa" w:w="2160"/>
          </w:tcPr>
          <w:p>
            <w:r>
              <w:t>The system must include a measure_breakdown object per trial containing all contributing measures used in the composite score.</w:t>
            </w:r>
          </w:p>
        </w:tc>
        <w:tc>
          <w:tcPr>
            <w:tcW w:type="dxa" w:w="2160"/>
          </w:tcPr>
          <w:p>
            <w:r>
              <w:t>must-have</w:t>
            </w:r>
          </w:p>
        </w:tc>
        <w:tc>
          <w:tcPr>
            <w:tcW w:type="dxa" w:w="2160"/>
          </w:tcPr>
          <w:p>
            <w:r>
              <w:t>accepted</w:t>
            </w:r>
          </w:p>
        </w:tc>
      </w:tr>
      <w:tr>
        <w:tc>
          <w:tcPr>
            <w:tcW w:type="dxa" w:w="2160"/>
          </w:tcPr>
          <w:p>
            <w:r>
              <w:t>EVAL-SCORE-CT-EVAL-CT-SCORE-API-001-R0420</w:t>
            </w:r>
          </w:p>
        </w:tc>
        <w:tc>
          <w:tcPr>
            <w:tcW w:type="dxa" w:w="2160"/>
          </w:tcPr>
          <w:p>
            <w:r>
              <w:t>The system must preserve all original clinical trial fields returned by clinical_trials_service alongside the scoring fields.</w:t>
            </w:r>
          </w:p>
        </w:tc>
        <w:tc>
          <w:tcPr>
            <w:tcW w:type="dxa" w:w="2160"/>
          </w:tcPr>
          <w:p>
            <w:r>
              <w:t>must-have</w:t>
            </w:r>
          </w:p>
        </w:tc>
        <w:tc>
          <w:tcPr>
            <w:tcW w:type="dxa" w:w="2160"/>
          </w:tcPr>
          <w:p>
            <w:r>
              <w:t>accepted</w:t>
            </w:r>
          </w:p>
        </w:tc>
      </w:tr>
      <w:tr>
        <w:tc>
          <w:tcPr>
            <w:tcW w:type="dxa" w:w="2160"/>
          </w:tcPr>
          <w:p>
            <w:r>
              <w:t>EVAL-SCORE-CT-EVAL-CT-SCORE-API-001-R0421</w:t>
            </w:r>
          </w:p>
        </w:tc>
        <w:tc>
          <w:tcPr>
            <w:tcW w:type="dxa" w:w="2160"/>
          </w:tcPr>
          <w:p>
            <w:r>
              <w:t>The system must include measure names and their individual normalized scores within the measure_breakdown.</w:t>
            </w:r>
          </w:p>
        </w:tc>
        <w:tc>
          <w:tcPr>
            <w:tcW w:type="dxa" w:w="2160"/>
          </w:tcPr>
          <w:p>
            <w:r>
              <w:t>must-have</w:t>
            </w:r>
          </w:p>
        </w:tc>
        <w:tc>
          <w:tcPr>
            <w:tcW w:type="dxa" w:w="2160"/>
          </w:tcPr>
          <w:p>
            <w:r>
              <w:t>accepted</w:t>
            </w:r>
          </w:p>
        </w:tc>
      </w:tr>
      <w:tr>
        <w:tc>
          <w:tcPr>
            <w:tcW w:type="dxa" w:w="2160"/>
          </w:tcPr>
          <w:p>
            <w:r>
              <w:t>EVAL-SCORE-CT-EVAL-CT-SCORE-API-001-R0422</w:t>
            </w:r>
          </w:p>
        </w:tc>
        <w:tc>
          <w:tcPr>
            <w:tcW w:type="dxa" w:w="2160"/>
          </w:tcPr>
          <w:p>
            <w:r>
              <w:t>The system must return an empty list when no clinical trials are found, without error.</w:t>
            </w:r>
          </w:p>
        </w:tc>
        <w:tc>
          <w:tcPr>
            <w:tcW w:type="dxa" w:w="2160"/>
          </w:tcPr>
          <w:p>
            <w:r>
              <w:t>must-have</w:t>
            </w:r>
          </w:p>
        </w:tc>
        <w:tc>
          <w:tcPr>
            <w:tcW w:type="dxa" w:w="2160"/>
          </w:tcPr>
          <w:p>
            <w:r>
              <w:t>accepted</w:t>
            </w:r>
          </w:p>
        </w:tc>
      </w:tr>
      <w:tr>
        <w:tc>
          <w:tcPr>
            <w:tcW w:type="dxa" w:w="2160"/>
          </w:tcPr>
          <w:p>
            <w:r>
              <w:t>EVAL-SCORE-CT-EVAL-CT-SCORE-API-001-R0423</w:t>
            </w:r>
          </w:p>
        </w:tc>
        <w:tc>
          <w:tcPr>
            <w:tcW w:type="dxa" w:w="2160"/>
          </w:tcPr>
          <w:p>
            <w:r>
              <w:t>The system must gracefully handle missing measure inputs by including the trial with a composite_score computed from available measures.</w:t>
            </w:r>
          </w:p>
        </w:tc>
        <w:tc>
          <w:tcPr>
            <w:tcW w:type="dxa" w:w="2160"/>
          </w:tcPr>
          <w:p>
            <w:r>
              <w:t>must-have</w:t>
            </w:r>
          </w:p>
        </w:tc>
        <w:tc>
          <w:tcPr>
            <w:tcW w:type="dxa" w:w="2160"/>
          </w:tcPr>
          <w:p>
            <w:r>
              <w:t>accepted</w:t>
            </w:r>
          </w:p>
        </w:tc>
      </w:tr>
      <w:tr>
        <w:tc>
          <w:tcPr>
            <w:tcW w:type="dxa" w:w="2160"/>
          </w:tcPr>
          <w:p>
            <w:r>
              <w:t>EVAL-SCORE-CT-EVAL-CT-SCORE-API-001-R0424</w:t>
            </w:r>
          </w:p>
        </w:tc>
        <w:tc>
          <w:tcPr>
            <w:tcW w:type="dxa" w:w="2160"/>
          </w:tcPr>
          <w:p>
            <w:r>
              <w:t>The system must return results within the same response contract structure currently defined by evaluate_care_facade.</w:t>
            </w:r>
          </w:p>
        </w:tc>
        <w:tc>
          <w:tcPr>
            <w:tcW w:type="dxa" w:w="2160"/>
          </w:tcPr>
          <w:p>
            <w:r>
              <w:t>must-have</w:t>
            </w:r>
          </w:p>
        </w:tc>
        <w:tc>
          <w:tcPr>
            <w:tcW w:type="dxa" w:w="2160"/>
          </w:tcPr>
          <w:p>
            <w:r>
              <w:t>accepted</w:t>
            </w:r>
          </w:p>
        </w:tc>
      </w:tr>
      <w:tr>
        <w:tc>
          <w:tcPr>
            <w:tcW w:type="dxa" w:w="2160"/>
          </w:tcPr>
          <w:p>
            <w:r>
              <w:t>EVAL-SCORE-CT-EVAL-CT-SCORE-API-001-R0425</w:t>
            </w:r>
          </w:p>
        </w:tc>
        <w:tc>
          <w:tcPr>
            <w:tcW w:type="dxa" w:w="2160"/>
          </w:tcPr>
          <w:p>
            <w:r>
              <w:t>The system must ensure deterministic output such that identical inputs produce identical scored outputs.</w:t>
            </w:r>
          </w:p>
        </w:tc>
        <w:tc>
          <w:tcPr>
            <w:tcW w:type="dxa" w:w="2160"/>
          </w:tcPr>
          <w:p>
            <w:r>
              <w:t>must-have</w:t>
            </w:r>
          </w:p>
        </w:tc>
        <w:tc>
          <w:tcPr>
            <w:tcW w:type="dxa" w:w="2160"/>
          </w:tcPr>
          <w:p>
            <w:r>
              <w:t>accepted</w:t>
            </w:r>
          </w:p>
        </w:tc>
      </w:tr>
    </w:tbl>
    <w:p>
      <w:pPr>
        <w:pStyle w:val="Heading3"/>
      </w:pPr>
      <w:r>
        <w:t>EVAL-CT-SCORE-TEST-001: Unit and integration tests for clinical trial scoring</w:t>
      </w:r>
    </w:p>
    <w:p>
      <w:r>
        <w:t>Create tests validating scoring determinism, correct weighting application, edge cases (missing measures), and integration with clinical_trials_service outputs.</w:t>
      </w:r>
    </w:p>
    <w:p>
      <w:r>
        <w:t>Size: M | Sprint: 3 | Reqs: 25</w:t>
      </w:r>
    </w:p>
    <w:p>
      <w:r>
        <w:t>Evidence: Code/ConversationalUX/FindCareChat/backend/tests/ (existing backend test patterns for services and validation)</w:t>
      </w:r>
    </w:p>
    <w:p>
      <w:r>
        <w:t>Dependencies: EVAL-CT-SCORE-LOGIC-001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EVAL-SCORE-CT-EVAL-CT-SCORE-TEST-001-R0426</w:t>
            </w:r>
          </w:p>
        </w:tc>
        <w:tc>
          <w:tcPr>
            <w:tcW w:type="dxa" w:w="2160"/>
          </w:tcPr>
          <w:p>
            <w:r>
              <w:t>The system must produce identical composite scores for the same clinical trial input across repeated executions.</w:t>
            </w:r>
          </w:p>
        </w:tc>
        <w:tc>
          <w:tcPr>
            <w:tcW w:type="dxa" w:w="2160"/>
          </w:tcPr>
          <w:p>
            <w:r>
              <w:t>must-have</w:t>
            </w:r>
          </w:p>
        </w:tc>
        <w:tc>
          <w:tcPr>
            <w:tcW w:type="dxa" w:w="2160"/>
          </w:tcPr>
          <w:p>
            <w:r>
              <w:t>accepted</w:t>
            </w:r>
          </w:p>
        </w:tc>
      </w:tr>
      <w:tr>
        <w:tc>
          <w:tcPr>
            <w:tcW w:type="dxa" w:w="2160"/>
          </w:tcPr>
          <w:p>
            <w:r>
              <w:t>EVAL-SCORE-CT-EVAL-CT-SCORE-TEST-001-R0427</w:t>
            </w:r>
          </w:p>
        </w:tc>
        <w:tc>
          <w:tcPr>
            <w:tcW w:type="dxa" w:w="2160"/>
          </w:tcPr>
          <w:p>
            <w:r>
              <w:t>The system must validate that composite scores change deterministically when a single measure value is modified.</w:t>
            </w:r>
          </w:p>
        </w:tc>
        <w:tc>
          <w:tcPr>
            <w:tcW w:type="dxa" w:w="2160"/>
          </w:tcPr>
          <w:p>
            <w:r>
              <w:t>must-have</w:t>
            </w:r>
          </w:p>
        </w:tc>
        <w:tc>
          <w:tcPr>
            <w:tcW w:type="dxa" w:w="2160"/>
          </w:tcPr>
          <w:p>
            <w:r>
              <w:t>accepted</w:t>
            </w:r>
          </w:p>
        </w:tc>
      </w:tr>
      <w:tr>
        <w:tc>
          <w:tcPr>
            <w:tcW w:type="dxa" w:w="2160"/>
          </w:tcPr>
          <w:p>
            <w:r>
              <w:t>EVAL-SCORE-CT-EVAL-CT-SCORE-TEST-001-R0428</w:t>
            </w:r>
          </w:p>
        </w:tc>
        <w:tc>
          <w:tcPr>
            <w:tcW w:type="dxa" w:w="2160"/>
          </w:tcPr>
          <w:p>
            <w:r>
              <w:t>The system must verify that all configured measure weights are applied exactly as defined in the scoring schema.</w:t>
            </w:r>
          </w:p>
        </w:tc>
        <w:tc>
          <w:tcPr>
            <w:tcW w:type="dxa" w:w="2160"/>
          </w:tcPr>
          <w:p>
            <w:r>
              <w:t>must-have</w:t>
            </w:r>
          </w:p>
        </w:tc>
        <w:tc>
          <w:tcPr>
            <w:tcW w:type="dxa" w:w="2160"/>
          </w:tcPr>
          <w:p>
            <w:r>
              <w:t>accepted</w:t>
            </w:r>
          </w:p>
        </w:tc>
      </w:tr>
      <w:tr>
        <w:tc>
          <w:tcPr>
            <w:tcW w:type="dxa" w:w="2160"/>
          </w:tcPr>
          <w:p>
            <w:r>
              <w:t>EVAL-SCORE-CT-EVAL-CT-SCORE-TEST-001-R0429</w:t>
            </w:r>
          </w:p>
        </w:tc>
        <w:tc>
          <w:tcPr>
            <w:tcW w:type="dxa" w:w="2160"/>
          </w:tcPr>
          <w:p>
            <w:r>
              <w:t>The system must confirm that the sum of weighted measures equals the final composite score within an acceptable precision tolerance.</w:t>
            </w:r>
          </w:p>
        </w:tc>
        <w:tc>
          <w:tcPr>
            <w:tcW w:type="dxa" w:w="2160"/>
          </w:tcPr>
          <w:p>
            <w:r>
              <w:t>must-have</w:t>
            </w:r>
          </w:p>
        </w:tc>
        <w:tc>
          <w:tcPr>
            <w:tcW w:type="dxa" w:w="2160"/>
          </w:tcPr>
          <w:p>
            <w:r>
              <w:t>accepted</w:t>
            </w:r>
          </w:p>
        </w:tc>
      </w:tr>
      <w:tr>
        <w:tc>
          <w:tcPr>
            <w:tcW w:type="dxa" w:w="2160"/>
          </w:tcPr>
          <w:p>
            <w:r>
              <w:t>EVAL-SCORE-CT-EVAL-CT-SCORE-TEST-001-R0430</w:t>
            </w:r>
          </w:p>
        </w:tc>
        <w:tc>
          <w:tcPr>
            <w:tcW w:type="dxa" w:w="2160"/>
          </w:tcPr>
          <w:p>
            <w:r>
              <w:t>The system must validate normalization logic by ensuring all individual measure scores fall within the defined normalized range.</w:t>
            </w:r>
          </w:p>
        </w:tc>
        <w:tc>
          <w:tcPr>
            <w:tcW w:type="dxa" w:w="2160"/>
          </w:tcPr>
          <w:p>
            <w:r>
              <w:t>must-have</w:t>
            </w:r>
          </w:p>
        </w:tc>
        <w:tc>
          <w:tcPr>
            <w:tcW w:type="dxa" w:w="2160"/>
          </w:tcPr>
          <w:p>
            <w:r>
              <w:t>accepted</w:t>
            </w:r>
          </w:p>
        </w:tc>
      </w:tr>
      <w:tr>
        <w:tc>
          <w:tcPr>
            <w:tcW w:type="dxa" w:w="2160"/>
          </w:tcPr>
          <w:p>
            <w:r>
              <w:t>EVAL-SCORE-CT-EVAL-CT-SCORE-TEST-001-R0431</w:t>
            </w:r>
          </w:p>
        </w:tc>
        <w:tc>
          <w:tcPr>
            <w:tcW w:type="dxa" w:w="2160"/>
          </w:tcPr>
          <w:p>
            <w:r>
              <w:t>The system must successfully compute scores for clinical trial records containing all required measures (happy path).</w:t>
            </w:r>
          </w:p>
        </w:tc>
        <w:tc>
          <w:tcPr>
            <w:tcW w:type="dxa" w:w="2160"/>
          </w:tcPr>
          <w:p>
            <w:r>
              <w:t>must-have</w:t>
            </w:r>
          </w:p>
        </w:tc>
        <w:tc>
          <w:tcPr>
            <w:tcW w:type="dxa" w:w="2160"/>
          </w:tcPr>
          <w:p>
            <w:r>
              <w:t>accepted</w:t>
            </w:r>
          </w:p>
        </w:tc>
      </w:tr>
      <w:tr>
        <w:tc>
          <w:tcPr>
            <w:tcW w:type="dxa" w:w="2160"/>
          </w:tcPr>
          <w:p>
            <w:r>
              <w:t>EVAL-SCORE-CT-EVAL-CT-SCORE-TEST-001-R0432</w:t>
            </w:r>
          </w:p>
        </w:tc>
        <w:tc>
          <w:tcPr>
            <w:tcW w:type="dxa" w:w="2160"/>
          </w:tcPr>
          <w:p>
            <w:r>
              <w:t>The system must integrate with clinical_trials_service outputs and produce a scored result for each returned trial.</w:t>
            </w:r>
          </w:p>
        </w:tc>
        <w:tc>
          <w:tcPr>
            <w:tcW w:type="dxa" w:w="2160"/>
          </w:tcPr>
          <w:p>
            <w:r>
              <w:t>must-have</w:t>
            </w:r>
          </w:p>
        </w:tc>
        <w:tc>
          <w:tcPr>
            <w:tcW w:type="dxa" w:w="2160"/>
          </w:tcPr>
          <w:p>
            <w:r>
              <w:t>accepted</w:t>
            </w:r>
          </w:p>
        </w:tc>
      </w:tr>
      <w:tr>
        <w:tc>
          <w:tcPr>
            <w:tcW w:type="dxa" w:w="2160"/>
          </w:tcPr>
          <w:p>
            <w:r>
              <w:t>EVAL-SCORE-CT-EVAL-CT-SCORE-TEST-001-R0433</w:t>
            </w:r>
          </w:p>
        </w:tc>
        <w:tc>
          <w:tcPr>
            <w:tcW w:type="dxa" w:w="2160"/>
          </w:tcPr>
          <w:p>
            <w:r>
              <w:t>The system must validate that the scoring engine preserves trial identifiers and core metadata from clinical_trials_service in the output.</w:t>
            </w:r>
          </w:p>
        </w:tc>
        <w:tc>
          <w:tcPr>
            <w:tcW w:type="dxa" w:w="2160"/>
          </w:tcPr>
          <w:p>
            <w:r>
              <w:t>should-have</w:t>
            </w:r>
          </w:p>
        </w:tc>
        <w:tc>
          <w:tcPr>
            <w:tcW w:type="dxa" w:w="2160"/>
          </w:tcPr>
          <w:p>
            <w:r>
              <w:t>accepted</w:t>
            </w:r>
          </w:p>
        </w:tc>
      </w:tr>
      <w:tr>
        <w:tc>
          <w:tcPr>
            <w:tcW w:type="dxa" w:w="2160"/>
          </w:tcPr>
          <w:p>
            <w:r>
              <w:t>EVAL-SCORE-CT-EVAL-CT-SCORE-TEST-001-R0434</w:t>
            </w:r>
          </w:p>
        </w:tc>
        <w:tc>
          <w:tcPr>
            <w:tcW w:type="dxa" w:w="2160"/>
          </w:tcPr>
          <w:p>
            <w:r>
              <w:t>The system must confirm that contributing measure breakdowns are included alongside the composite score in test outputs.</w:t>
            </w:r>
          </w:p>
        </w:tc>
        <w:tc>
          <w:tcPr>
            <w:tcW w:type="dxa" w:w="2160"/>
          </w:tcPr>
          <w:p>
            <w:r>
              <w:t>must-have</w:t>
            </w:r>
          </w:p>
        </w:tc>
        <w:tc>
          <w:tcPr>
            <w:tcW w:type="dxa" w:w="2160"/>
          </w:tcPr>
          <w:p>
            <w:r>
              <w:t>accepted</w:t>
            </w:r>
          </w:p>
        </w:tc>
      </w:tr>
      <w:tr>
        <w:tc>
          <w:tcPr>
            <w:tcW w:type="dxa" w:w="2160"/>
          </w:tcPr>
          <w:p>
            <w:r>
              <w:t>EVAL-SCORE-CT-EVAL-CT-SCORE-TEST-001-R0435</w:t>
            </w:r>
          </w:p>
        </w:tc>
        <w:tc>
          <w:tcPr>
            <w:tcW w:type="dxa" w:w="2160"/>
          </w:tcPr>
          <w:p>
            <w:r>
              <w:t>The system must handle missing optional measures by applying default or fallback logic without failing (exception path).</w:t>
            </w:r>
          </w:p>
        </w:tc>
        <w:tc>
          <w:tcPr>
            <w:tcW w:type="dxa" w:w="2160"/>
          </w:tcPr>
          <w:p>
            <w:r>
              <w:t>must-have</w:t>
            </w:r>
          </w:p>
        </w:tc>
        <w:tc>
          <w:tcPr>
            <w:tcW w:type="dxa" w:w="2160"/>
          </w:tcPr>
          <w:p>
            <w:r>
              <w:t>accepted</w:t>
            </w:r>
          </w:p>
        </w:tc>
      </w:tr>
      <w:tr>
        <w:tc>
          <w:tcPr>
            <w:tcW w:type="dxa" w:w="2160"/>
          </w:tcPr>
          <w:p>
            <w:r>
              <w:t>EVAL-SCORE-CT-EVAL-CT-SCORE-TEST-001-R0436</w:t>
            </w:r>
          </w:p>
        </w:tc>
        <w:tc>
          <w:tcPr>
            <w:tcW w:type="dxa" w:w="2160"/>
          </w:tcPr>
          <w:p>
            <w:r>
              <w:t>The system must handle completely missing required measures by returning a controlled failure or null score response (exception path).</w:t>
            </w:r>
          </w:p>
        </w:tc>
        <w:tc>
          <w:tcPr>
            <w:tcW w:type="dxa" w:w="2160"/>
          </w:tcPr>
          <w:p>
            <w:r>
              <w:t>must-have</w:t>
            </w:r>
          </w:p>
        </w:tc>
        <w:tc>
          <w:tcPr>
            <w:tcW w:type="dxa" w:w="2160"/>
          </w:tcPr>
          <w:p>
            <w:r>
              <w:t>accepted</w:t>
            </w:r>
          </w:p>
        </w:tc>
      </w:tr>
      <w:tr>
        <w:tc>
          <w:tcPr>
            <w:tcW w:type="dxa" w:w="2160"/>
          </w:tcPr>
          <w:p>
            <w:r>
              <w:t>EVAL-SCORE-CT-EVAL-CT-SCORE-TEST-001-R0437</w:t>
            </w:r>
          </w:p>
        </w:tc>
        <w:tc>
          <w:tcPr>
            <w:tcW w:type="dxa" w:w="2160"/>
          </w:tcPr>
          <w:p>
            <w:r>
              <w:t>The system must validate that scores remain within the defined global score bounds (e.g., 0 to 1 or 0 to 100).</w:t>
            </w:r>
          </w:p>
        </w:tc>
        <w:tc>
          <w:tcPr>
            <w:tcW w:type="dxa" w:w="2160"/>
          </w:tcPr>
          <w:p>
            <w:r>
              <w:t>must-have</w:t>
            </w:r>
          </w:p>
        </w:tc>
        <w:tc>
          <w:tcPr>
            <w:tcW w:type="dxa" w:w="2160"/>
          </w:tcPr>
          <w:p>
            <w:r>
              <w:t>accepted</w:t>
            </w:r>
          </w:p>
        </w:tc>
      </w:tr>
      <w:tr>
        <w:tc>
          <w:tcPr>
            <w:tcW w:type="dxa" w:w="2160"/>
          </w:tcPr>
          <w:p>
            <w:r>
              <w:t>EVAL-SCORE-CT-EVAL-CT-SCORE-TEST-001-R0438</w:t>
            </w:r>
          </w:p>
        </w:tc>
        <w:tc>
          <w:tcPr>
            <w:tcW w:type="dxa" w:w="2160"/>
          </w:tcPr>
          <w:p>
            <w:r>
              <w:t>The system must validate that scoring results are consistent when invoked through both direct scoring logic and via evaluate_care_facade integration.</w:t>
            </w:r>
          </w:p>
        </w:tc>
        <w:tc>
          <w:tcPr>
            <w:tcW w:type="dxa" w:w="2160"/>
          </w:tcPr>
          <w:p>
            <w:r>
              <w:t>must-have</w:t>
            </w:r>
          </w:p>
        </w:tc>
        <w:tc>
          <w:tcPr>
            <w:tcW w:type="dxa" w:w="2160"/>
          </w:tcPr>
          <w:p>
            <w:r>
              <w:t>accepted</w:t>
            </w:r>
          </w:p>
        </w:tc>
      </w:tr>
      <w:tr>
        <w:tc>
          <w:tcPr>
            <w:tcW w:type="dxa" w:w="2160"/>
          </w:tcPr>
          <w:p>
            <w:r>
              <w:t>EVAL-SCORE-CT-EVAL-CT-SCORE-TEST-001-R0439</w:t>
            </w:r>
          </w:p>
        </w:tc>
        <w:tc>
          <w:tcPr>
            <w:tcW w:type="dxa" w:w="2160"/>
          </w:tcPr>
          <w:p>
            <w:r>
              <w:t>The system must produce identical composite scores for the same clinical trial input across multiple executions (determinism test).</w:t>
            </w:r>
          </w:p>
        </w:tc>
        <w:tc>
          <w:tcPr>
            <w:tcW w:type="dxa" w:w="2160"/>
          </w:tcPr>
          <w:p>
            <w:r>
              <w:t>must-have</w:t>
            </w:r>
          </w:p>
        </w:tc>
        <w:tc>
          <w:tcPr>
            <w:tcW w:type="dxa" w:w="2160"/>
          </w:tcPr>
          <w:p>
            <w:r>
              <w:t>accepted</w:t>
            </w:r>
          </w:p>
        </w:tc>
      </w:tr>
      <w:tr>
        <w:tc>
          <w:tcPr>
            <w:tcW w:type="dxa" w:w="2160"/>
          </w:tcPr>
          <w:p>
            <w:r>
              <w:t>EVAL-SCORE-CT-EVAL-CT-SCORE-TEST-001-R0440</w:t>
            </w:r>
          </w:p>
        </w:tc>
        <w:tc>
          <w:tcPr>
            <w:tcW w:type="dxa" w:w="2160"/>
          </w:tcPr>
          <w:p>
            <w:r>
              <w:t>The system must verify that all configured scoring weights are applied exactly as defined in the scoring schema during score computation.</w:t>
            </w:r>
          </w:p>
        </w:tc>
        <w:tc>
          <w:tcPr>
            <w:tcW w:type="dxa" w:w="2160"/>
          </w:tcPr>
          <w:p>
            <w:r>
              <w:t>must-have</w:t>
            </w:r>
          </w:p>
        </w:tc>
        <w:tc>
          <w:tcPr>
            <w:tcW w:type="dxa" w:w="2160"/>
          </w:tcPr>
          <w:p>
            <w:r>
              <w:t>accepted</w:t>
            </w:r>
          </w:p>
        </w:tc>
      </w:tr>
      <w:tr>
        <w:tc>
          <w:tcPr>
            <w:tcW w:type="dxa" w:w="2160"/>
          </w:tcPr>
          <w:p>
            <w:r>
              <w:t>EVAL-SCORE-CT-EVAL-CT-SCORE-TEST-001-R0441</w:t>
            </w:r>
          </w:p>
        </w:tc>
        <w:tc>
          <w:tcPr>
            <w:tcW w:type="dxa" w:w="2160"/>
          </w:tcPr>
          <w:p>
            <w:r>
              <w:t>The system must confirm that normalization functions produce values within the expected bounded range for each measure.</w:t>
            </w:r>
          </w:p>
        </w:tc>
        <w:tc>
          <w:tcPr>
            <w:tcW w:type="dxa" w:w="2160"/>
          </w:tcPr>
          <w:p>
            <w:r>
              <w:t>must-have</w:t>
            </w:r>
          </w:p>
        </w:tc>
        <w:tc>
          <w:tcPr>
            <w:tcW w:type="dxa" w:w="2160"/>
          </w:tcPr>
          <w:p>
            <w:r>
              <w:t>accepted</w:t>
            </w:r>
          </w:p>
        </w:tc>
      </w:tr>
      <w:tr>
        <w:tc>
          <w:tcPr>
            <w:tcW w:type="dxa" w:w="2160"/>
          </w:tcPr>
          <w:p>
            <w:r>
              <w:t>EVAL-SCORE-CT-EVAL-CT-SCORE-TEST-001-R0442</w:t>
            </w:r>
          </w:p>
        </w:tc>
        <w:tc>
          <w:tcPr>
            <w:tcW w:type="dxa" w:w="2160"/>
          </w:tcPr>
          <w:p>
            <w:r>
              <w:t>The system must successfully compute scores for clinical trials containing all required measures (happy path validation).</w:t>
            </w:r>
          </w:p>
        </w:tc>
        <w:tc>
          <w:tcPr>
            <w:tcW w:type="dxa" w:w="2160"/>
          </w:tcPr>
          <w:p>
            <w:r>
              <w:t>must-have</w:t>
            </w:r>
          </w:p>
        </w:tc>
        <w:tc>
          <w:tcPr>
            <w:tcW w:type="dxa" w:w="2160"/>
          </w:tcPr>
          <w:p>
            <w:r>
              <w:t>accepted</w:t>
            </w:r>
          </w:p>
        </w:tc>
      </w:tr>
      <w:tr>
        <w:tc>
          <w:tcPr>
            <w:tcW w:type="dxa" w:w="2160"/>
          </w:tcPr>
          <w:p>
            <w:r>
              <w:t>EVAL-SCORE-CT-EVAL-CT-SCORE-TEST-001-R0443</w:t>
            </w:r>
          </w:p>
        </w:tc>
        <w:tc>
          <w:tcPr>
            <w:tcW w:type="dxa" w:w="2160"/>
          </w:tcPr>
          <w:p>
            <w:r>
              <w:t>The system must return one score object per trial when clinical_trials_service returns 3 or more trials with differing phase, status, and location att</w:t>
            </w:r>
          </w:p>
        </w:tc>
        <w:tc>
          <w:tcPr>
            <w:tcW w:type="dxa" w:w="2160"/>
          </w:tcPr>
          <w:p>
            <w:r>
              <w:t>must-have</w:t>
            </w:r>
          </w:p>
        </w:tc>
        <w:tc>
          <w:tcPr>
            <w:tcW w:type="dxa" w:w="2160"/>
          </w:tcPr>
          <w:p>
            <w:r>
              <w:t>accepted</w:t>
            </w:r>
          </w:p>
        </w:tc>
      </w:tr>
      <w:tr>
        <w:tc>
          <w:tcPr>
            <w:tcW w:type="dxa" w:w="2160"/>
          </w:tcPr>
          <w:p>
            <w:r>
              <w:t>EVAL-SCORE-CT-EVAL-CT-SCORE-TEST-001-R0444</w:t>
            </w:r>
          </w:p>
        </w:tc>
        <w:tc>
          <w:tcPr>
            <w:tcW w:type="dxa" w:w="2160"/>
          </w:tcPr>
          <w:p>
            <w:r>
              <w:t>The system must validate that each scored trial includes a composite score and a breakdown of contributing measures.</w:t>
            </w:r>
          </w:p>
        </w:tc>
        <w:tc>
          <w:tcPr>
            <w:tcW w:type="dxa" w:w="2160"/>
          </w:tcPr>
          <w:p>
            <w:r>
              <w:t>must-have</w:t>
            </w:r>
          </w:p>
        </w:tc>
        <w:tc>
          <w:tcPr>
            <w:tcW w:type="dxa" w:w="2160"/>
          </w:tcPr>
          <w:p>
            <w:r>
              <w:t>accepted</w:t>
            </w:r>
          </w:p>
        </w:tc>
      </w:tr>
      <w:tr>
        <w:tc>
          <w:tcPr>
            <w:tcW w:type="dxa" w:w="2160"/>
          </w:tcPr>
          <w:p>
            <w:r>
              <w:t>EVAL-SCORE-CT-EVAL-CT-SCORE-TEST-001-R0445</w:t>
            </w:r>
          </w:p>
        </w:tc>
        <w:tc>
          <w:tcPr>
            <w:tcW w:type="dxa" w:w="2160"/>
          </w:tcPr>
          <w:p>
            <w:r>
              <w:t>The system must handle missing optional measures by applying defined fallback or default logic without failing (exception path 1).</w:t>
            </w:r>
          </w:p>
        </w:tc>
        <w:tc>
          <w:tcPr>
            <w:tcW w:type="dxa" w:w="2160"/>
          </w:tcPr>
          <w:p>
            <w:r>
              <w:t>must-have</w:t>
            </w:r>
          </w:p>
        </w:tc>
        <w:tc>
          <w:tcPr>
            <w:tcW w:type="dxa" w:w="2160"/>
          </w:tcPr>
          <w:p>
            <w:r>
              <w:t>accepted</w:t>
            </w:r>
          </w:p>
        </w:tc>
      </w:tr>
      <w:tr>
        <w:tc>
          <w:tcPr>
            <w:tcW w:type="dxa" w:w="2160"/>
          </w:tcPr>
          <w:p>
            <w:r>
              <w:t>EVAL-SCORE-CT-EVAL-CT-SCORE-TEST-001-R0446</w:t>
            </w:r>
          </w:p>
        </w:tc>
        <w:tc>
          <w:tcPr>
            <w:tcW w:type="dxa" w:w="2160"/>
          </w:tcPr>
          <w:p>
            <w:r>
              <w:t>The system must accept the data structure returned by clinical_trials_service without raising any parsing, type-conversion, or field-mapping exception</w:t>
            </w:r>
          </w:p>
        </w:tc>
        <w:tc>
          <w:tcPr>
            <w:tcW w:type="dxa" w:w="2160"/>
          </w:tcPr>
          <w:p>
            <w:r>
              <w:t>must-have</w:t>
            </w:r>
          </w:p>
        </w:tc>
        <w:tc>
          <w:tcPr>
            <w:tcW w:type="dxa" w:w="2160"/>
          </w:tcPr>
          <w:p>
            <w:r>
              <w:t>accepted</w:t>
            </w:r>
          </w:p>
        </w:tc>
      </w:tr>
      <w:tr>
        <w:tc>
          <w:tcPr>
            <w:tcW w:type="dxa" w:w="2160"/>
          </w:tcPr>
          <w:p>
            <w:r>
              <w:t>EVAL-SCORE-CT-EVAL-CT-SCORE-TEST-001-R0447</w:t>
            </w:r>
          </w:p>
        </w:tc>
        <w:tc>
          <w:tcPr>
            <w:tcW w:type="dxa" w:w="2160"/>
          </w:tcPr>
          <w:p>
            <w:r>
              <w:t>The system must ensure that scoring logic does not mutate the original clinical trial input data during processing.</w:t>
            </w:r>
          </w:p>
        </w:tc>
        <w:tc>
          <w:tcPr>
            <w:tcW w:type="dxa" w:w="2160"/>
          </w:tcPr>
          <w:p>
            <w:r>
              <w:t>should-have</w:t>
            </w:r>
          </w:p>
        </w:tc>
        <w:tc>
          <w:tcPr>
            <w:tcW w:type="dxa" w:w="2160"/>
          </w:tcPr>
          <w:p>
            <w:r>
              <w:t>accepted</w:t>
            </w:r>
          </w:p>
        </w:tc>
      </w:tr>
      <w:tr>
        <w:tc>
          <w:tcPr>
            <w:tcW w:type="dxa" w:w="2160"/>
          </w:tcPr>
          <w:p>
            <w:r>
              <w:t>EVAL-SCORE-CT-EVAL-CT-SCORE-TEST-001-R0448</w:t>
            </w:r>
          </w:p>
        </w:tc>
        <w:tc>
          <w:tcPr>
            <w:tcW w:type="dxa" w:w="2160"/>
          </w:tcPr>
          <w:p>
            <w:r>
              <w:t>The system must validate that score outputs remain consistent regardless of input ordering of clinical trials.</w:t>
            </w:r>
          </w:p>
        </w:tc>
        <w:tc>
          <w:tcPr>
            <w:tcW w:type="dxa" w:w="2160"/>
          </w:tcPr>
          <w:p>
            <w:r>
              <w:t>should-have</w:t>
            </w:r>
          </w:p>
        </w:tc>
        <w:tc>
          <w:tcPr>
            <w:tcW w:type="dxa" w:w="2160"/>
          </w:tcPr>
          <w:p>
            <w:r>
              <w:t>accepted</w:t>
            </w:r>
          </w:p>
        </w:tc>
      </w:tr>
      <w:tr>
        <w:tc>
          <w:tcPr>
            <w:tcW w:type="dxa" w:w="2160"/>
          </w:tcPr>
          <w:p>
            <w:r>
              <w:t>EVAL-SCORE-CT-EVAL-CT-SCORE-TEST-001-R0449</w:t>
            </w:r>
          </w:p>
        </w:tc>
        <w:tc>
          <w:tcPr>
            <w:tcW w:type="dxa" w:w="2160"/>
          </w:tcPr>
          <w:p>
            <w:r>
              <w:t>The system must produce a score greater than or equal to 90 out of 100 when the input contains the highest phase value and the closest proximity value</w:t>
            </w:r>
          </w:p>
        </w:tc>
        <w:tc>
          <w:tcPr>
            <w:tcW w:type="dxa" w:w="2160"/>
          </w:tcPr>
          <w:p>
            <w:r>
              <w:t>should-have</w:t>
            </w:r>
          </w:p>
        </w:tc>
        <w:tc>
          <w:tcPr>
            <w:tcW w:type="dxa" w:w="2160"/>
          </w:tcPr>
          <w:p>
            <w:r>
              <w:t>accepted</w:t>
            </w:r>
          </w:p>
        </w:tc>
      </w:tr>
      <w:tr>
        <w:tc>
          <w:tcPr>
            <w:tcW w:type="dxa" w:w="2160"/>
          </w:tcPr>
          <w:p>
            <w:r>
              <w:t>EVAL-SCORE-CT-EVAL-CT-SCORE-TEST-001-R0450</w:t>
            </w:r>
          </w:p>
        </w:tc>
        <w:tc>
          <w:tcPr>
            <w:tcW w:type="dxa" w:w="2160"/>
          </w:tcPr>
          <w:p>
            <w:r>
              <w:t>The system must produce a score less than or equal to 10 out of 100 when the input contains a terminated status and a location distance at or beyond t</w:t>
            </w:r>
          </w:p>
        </w:tc>
        <w:tc>
          <w:tcPr>
            <w:tcW w:type="dxa" w:w="2160"/>
          </w:tcPr>
          <w:p>
            <w:r>
              <w:t>should-have</w:t>
            </w:r>
          </w:p>
        </w:tc>
        <w:tc>
          <w:tcPr>
            <w:tcW w:type="dxa" w:w="2160"/>
          </w:tcPr>
          <w:p>
            <w:r>
              <w:t>accepted</w:t>
            </w:r>
          </w:p>
        </w:tc>
      </w:tr>
    </w:tbl>
    <w:p>
      <w:r>
        <w:br w:type="page"/>
      </w:r>
    </w:p>
    <w:p>
      <w:pPr>
        <w:pStyle w:val="Heading2"/>
      </w:pPr>
      <w:r>
        <w:t>EVAL-EXPLAIN: Score Explainability Engine</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Code/ConversationalUX/FindCareChat/backend/application/facades/evaluate_care_facade.py (facade layer supports structured response composition)</w:t>
            </w:r>
          </w:p>
        </w:tc>
      </w:tr>
      <w:tr>
        <w:tc>
          <w:tcPr>
            <w:tcW w:type="dxa" w:w="4320"/>
          </w:tcPr>
          <w:p>
            <w:r>
              <w:t>Accepted by</w:t>
            </w:r>
          </w:p>
        </w:tc>
        <w:tc>
          <w:tcPr>
            <w:tcW w:type="dxa" w:w="4320"/>
          </w:tcPr>
          <w:p>
            <w:r>
              <w:t>Claude (Haiku)</w:t>
            </w:r>
          </w:p>
        </w:tc>
      </w:tr>
      <w:tr>
        <w:tc>
          <w:tcPr>
            <w:tcW w:type="dxa" w:w="4320"/>
          </w:tcPr>
          <w:p>
            <w:r>
              <w:t>Stories</w:t>
            </w:r>
          </w:p>
        </w:tc>
        <w:tc>
          <w:tcPr>
            <w:tcW w:type="dxa" w:w="4320"/>
          </w:tcPr>
          <w:p>
            <w:r>
              <w:t>10</w:t>
            </w:r>
          </w:p>
        </w:tc>
      </w:tr>
      <w:tr>
        <w:tc>
          <w:tcPr>
            <w:tcW w:type="dxa" w:w="4320"/>
          </w:tcPr>
          <w:p>
            <w:r>
              <w:t>Requirements</w:t>
            </w:r>
          </w:p>
        </w:tc>
        <w:tc>
          <w:tcPr>
            <w:tcW w:type="dxa" w:w="4320"/>
          </w:tcPr>
          <w:p>
            <w:r>
              <w:t>234</w:t>
            </w:r>
          </w:p>
        </w:tc>
      </w:tr>
    </w:tbl>
    <w:p>
      <w:pPr>
        <w:pStyle w:val="Heading3"/>
      </w:pPr>
      <w:r>
        <w:t>EVAL-EXPLAIN-ST-001: Define Explainability Response Schema</w:t>
      </w:r>
    </w:p>
    <w:p>
      <w:r>
        <w:t>Design and implement a structured response schema that includes measure_id, raw_value, normalized_score, weight, and contribution_to_final_score. Ensure compatibility with existing facade response composition patterns.</w:t>
      </w:r>
    </w:p>
    <w:p>
      <w:r>
        <w:t>Size: M | Sprint: 1 | Reqs: 26</w:t>
      </w:r>
    </w:p>
    <w:p>
      <w:r>
        <w:t>Evidence: Code/ConversationalUX/FindCareChat/backend/application/facades/evaluate_care_facade.py (structured response composition exists and must be extended)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EVAL-EXPLAIN-EVAL-EXPLAIN-ST-001-R0451</w:t>
            </w:r>
          </w:p>
        </w:tc>
        <w:tc>
          <w:tcPr>
            <w:tcW w:type="dxa" w:w="2160"/>
          </w:tcPr>
          <w:p>
            <w:r>
              <w:t>The system must define a structured response schema object that includes the fields: measure_id, raw_value, normalized_score, weight, and contribution</w:t>
            </w:r>
          </w:p>
        </w:tc>
        <w:tc>
          <w:tcPr>
            <w:tcW w:type="dxa" w:w="2160"/>
          </w:tcPr>
          <w:p>
            <w:r>
              <w:t>must-have</w:t>
            </w:r>
          </w:p>
        </w:tc>
        <w:tc>
          <w:tcPr>
            <w:tcW w:type="dxa" w:w="2160"/>
          </w:tcPr>
          <w:p>
            <w:r>
              <w:t>accepted</w:t>
            </w:r>
          </w:p>
        </w:tc>
      </w:tr>
      <w:tr>
        <w:tc>
          <w:tcPr>
            <w:tcW w:type="dxa" w:w="2160"/>
          </w:tcPr>
          <w:p>
            <w:r>
              <w:t>EVAL-EXPLAIN-EVAL-EXPLAIN-ST-001-R0452</w:t>
            </w:r>
          </w:p>
        </w:tc>
        <w:tc>
          <w:tcPr>
            <w:tcW w:type="dxa" w:w="2160"/>
          </w:tcPr>
          <w:p>
            <w:r>
              <w:t>The system must enforce that measure_id is a non-empty string for every measure entry in the schema.</w:t>
            </w:r>
          </w:p>
        </w:tc>
        <w:tc>
          <w:tcPr>
            <w:tcW w:type="dxa" w:w="2160"/>
          </w:tcPr>
          <w:p>
            <w:r>
              <w:t>must-have</w:t>
            </w:r>
          </w:p>
        </w:tc>
        <w:tc>
          <w:tcPr>
            <w:tcW w:type="dxa" w:w="2160"/>
          </w:tcPr>
          <w:p>
            <w:r>
              <w:t>accepted</w:t>
            </w:r>
          </w:p>
        </w:tc>
      </w:tr>
      <w:tr>
        <w:tc>
          <w:tcPr>
            <w:tcW w:type="dxa" w:w="2160"/>
          </w:tcPr>
          <w:p>
            <w:r>
              <w:t>EVAL-EXPLAIN-EVAL-EXPLAIN-ST-001-R0453</w:t>
            </w:r>
          </w:p>
        </w:tc>
        <w:tc>
          <w:tcPr>
            <w:tcW w:type="dxa" w:w="2160"/>
          </w:tcPr>
          <w:p>
            <w:r>
              <w:t>The system must enforce that raw_value accepts numeric input or null when source data is unavailable.</w:t>
            </w:r>
          </w:p>
        </w:tc>
        <w:tc>
          <w:tcPr>
            <w:tcW w:type="dxa" w:w="2160"/>
          </w:tcPr>
          <w:p>
            <w:r>
              <w:t>must-have</w:t>
            </w:r>
          </w:p>
        </w:tc>
        <w:tc>
          <w:tcPr>
            <w:tcW w:type="dxa" w:w="2160"/>
          </w:tcPr>
          <w:p>
            <w:r>
              <w:t>accepted</w:t>
            </w:r>
          </w:p>
        </w:tc>
      </w:tr>
      <w:tr>
        <w:tc>
          <w:tcPr>
            <w:tcW w:type="dxa" w:w="2160"/>
          </w:tcPr>
          <w:p>
            <w:r>
              <w:t>EVAL-EXPLAIN-EVAL-EXPLAIN-ST-001-R0454</w:t>
            </w:r>
          </w:p>
        </w:tc>
        <w:tc>
          <w:tcPr>
            <w:tcW w:type="dxa" w:w="2160"/>
          </w:tcPr>
          <w:p>
            <w:r>
              <w:t>The system must enforce that normalized_score is a numeric value between 0 and 1 inclusive.</w:t>
            </w:r>
          </w:p>
        </w:tc>
        <w:tc>
          <w:tcPr>
            <w:tcW w:type="dxa" w:w="2160"/>
          </w:tcPr>
          <w:p>
            <w:r>
              <w:t>must-have</w:t>
            </w:r>
          </w:p>
        </w:tc>
        <w:tc>
          <w:tcPr>
            <w:tcW w:type="dxa" w:w="2160"/>
          </w:tcPr>
          <w:p>
            <w:r>
              <w:t>accepted</w:t>
            </w:r>
          </w:p>
        </w:tc>
      </w:tr>
      <w:tr>
        <w:tc>
          <w:tcPr>
            <w:tcW w:type="dxa" w:w="2160"/>
          </w:tcPr>
          <w:p>
            <w:r>
              <w:t>EVAL-EXPLAIN-EVAL-EXPLAIN-ST-001-R0455</w:t>
            </w:r>
          </w:p>
        </w:tc>
        <w:tc>
          <w:tcPr>
            <w:tcW w:type="dxa" w:w="2160"/>
          </w:tcPr>
          <w:p>
            <w:r>
              <w:t>The system must enforce that weight is a numeric value greater than or equal to 0.</w:t>
            </w:r>
          </w:p>
        </w:tc>
        <w:tc>
          <w:tcPr>
            <w:tcW w:type="dxa" w:w="2160"/>
          </w:tcPr>
          <w:p>
            <w:r>
              <w:t>must-have</w:t>
            </w:r>
          </w:p>
        </w:tc>
        <w:tc>
          <w:tcPr>
            <w:tcW w:type="dxa" w:w="2160"/>
          </w:tcPr>
          <w:p>
            <w:r>
              <w:t>accepted</w:t>
            </w:r>
          </w:p>
        </w:tc>
      </w:tr>
      <w:tr>
        <w:tc>
          <w:tcPr>
            <w:tcW w:type="dxa" w:w="2160"/>
          </w:tcPr>
          <w:p>
            <w:r>
              <w:t>EVAL-EXPLAIN-EVAL-EXPLAIN-ST-001-R0456</w:t>
            </w:r>
          </w:p>
        </w:tc>
        <w:tc>
          <w:tcPr>
            <w:tcW w:type="dxa" w:w="2160"/>
          </w:tcPr>
          <w:p>
            <w:r>
              <w:t>The system must enforce that contribution_to_final_score is a numeric value computed as normalized_score multiplied by weight.</w:t>
            </w:r>
          </w:p>
        </w:tc>
        <w:tc>
          <w:tcPr>
            <w:tcW w:type="dxa" w:w="2160"/>
          </w:tcPr>
          <w:p>
            <w:r>
              <w:t>must-have</w:t>
            </w:r>
          </w:p>
        </w:tc>
        <w:tc>
          <w:tcPr>
            <w:tcW w:type="dxa" w:w="2160"/>
          </w:tcPr>
          <w:p>
            <w:r>
              <w:t>accepted</w:t>
            </w:r>
          </w:p>
        </w:tc>
      </w:tr>
      <w:tr>
        <w:tc>
          <w:tcPr>
            <w:tcW w:type="dxa" w:w="2160"/>
          </w:tcPr>
          <w:p>
            <w:r>
              <w:t>EVAL-EXPLAIN-EVAL-EXPLAIN-ST-001-R0457</w:t>
            </w:r>
          </w:p>
        </w:tc>
        <w:tc>
          <w:tcPr>
            <w:tcW w:type="dxa" w:w="2160"/>
          </w:tcPr>
          <w:p>
            <w:r>
              <w:t>The system must represent the explainability schema as a list of measure-level objects within the overall response payload.</w:t>
            </w:r>
          </w:p>
        </w:tc>
        <w:tc>
          <w:tcPr>
            <w:tcW w:type="dxa" w:w="2160"/>
          </w:tcPr>
          <w:p>
            <w:r>
              <w:t>must-have</w:t>
            </w:r>
          </w:p>
        </w:tc>
        <w:tc>
          <w:tcPr>
            <w:tcW w:type="dxa" w:w="2160"/>
          </w:tcPr>
          <w:p>
            <w:r>
              <w:t>accepted</w:t>
            </w:r>
          </w:p>
        </w:tc>
      </w:tr>
      <w:tr>
        <w:tc>
          <w:tcPr>
            <w:tcW w:type="dxa" w:w="2160"/>
          </w:tcPr>
          <w:p>
            <w:r>
              <w:t>EVAL-EXPLAIN-EVAL-EXPLAIN-ST-001-R0458</w:t>
            </w:r>
          </w:p>
        </w:tc>
        <w:tc>
          <w:tcPr>
            <w:tcW w:type="dxa" w:w="2160"/>
          </w:tcPr>
          <w:p>
            <w:r>
              <w:t>The system must ensure the schema is compatible with existing facade response composition patterns in evaluate_care_facade.py.</w:t>
            </w:r>
          </w:p>
        </w:tc>
        <w:tc>
          <w:tcPr>
            <w:tcW w:type="dxa" w:w="2160"/>
          </w:tcPr>
          <w:p>
            <w:r>
              <w:t>must-have</w:t>
            </w:r>
          </w:p>
        </w:tc>
        <w:tc>
          <w:tcPr>
            <w:tcW w:type="dxa" w:w="2160"/>
          </w:tcPr>
          <w:p>
            <w:r>
              <w:t>accepted</w:t>
            </w:r>
          </w:p>
        </w:tc>
      </w:tr>
      <w:tr>
        <w:tc>
          <w:tcPr>
            <w:tcW w:type="dxa" w:w="2160"/>
          </w:tcPr>
          <w:p>
            <w:r>
              <w:t>EVAL-EXPLAIN-EVAL-EXPLAIN-ST-001-R0459</w:t>
            </w:r>
          </w:p>
        </w:tc>
        <w:tc>
          <w:tcPr>
            <w:tcW w:type="dxa" w:w="2160"/>
          </w:tcPr>
          <w:p>
            <w:r>
              <w:t>The system must serialize the explainability schema into JSON without loss of numeric precision for all numeric fields.</w:t>
            </w:r>
          </w:p>
        </w:tc>
        <w:tc>
          <w:tcPr>
            <w:tcW w:type="dxa" w:w="2160"/>
          </w:tcPr>
          <w:p>
            <w:r>
              <w:t>should-have</w:t>
            </w:r>
          </w:p>
        </w:tc>
        <w:tc>
          <w:tcPr>
            <w:tcW w:type="dxa" w:w="2160"/>
          </w:tcPr>
          <w:p>
            <w:r>
              <w:t>accepted</w:t>
            </w:r>
          </w:p>
        </w:tc>
      </w:tr>
      <w:tr>
        <w:tc>
          <w:tcPr>
            <w:tcW w:type="dxa" w:w="2160"/>
          </w:tcPr>
          <w:p>
            <w:r>
              <w:t>EVAL-EXPLAIN-EVAL-EXPLAIN-ST-001-R0460</w:t>
            </w:r>
          </w:p>
        </w:tc>
        <w:tc>
          <w:tcPr>
            <w:tcW w:type="dxa" w:w="2160"/>
          </w:tcPr>
          <w:p>
            <w:r>
              <w:t>The system must validate the schema using a Pydantic model or equivalent type enforcement mechanism before returning the response.</w:t>
            </w:r>
          </w:p>
        </w:tc>
        <w:tc>
          <w:tcPr>
            <w:tcW w:type="dxa" w:w="2160"/>
          </w:tcPr>
          <w:p>
            <w:r>
              <w:t>must-have</w:t>
            </w:r>
          </w:p>
        </w:tc>
        <w:tc>
          <w:tcPr>
            <w:tcW w:type="dxa" w:w="2160"/>
          </w:tcPr>
          <w:p>
            <w:r>
              <w:t>accepted</w:t>
            </w:r>
          </w:p>
        </w:tc>
      </w:tr>
      <w:tr>
        <w:tc>
          <w:tcPr>
            <w:tcW w:type="dxa" w:w="2160"/>
          </w:tcPr>
          <w:p>
            <w:r>
              <w:t>EVAL-EXPLAIN-EVAL-EXPLAIN-ST-001-R0461</w:t>
            </w:r>
          </w:p>
        </w:tc>
        <w:tc>
          <w:tcPr>
            <w:tcW w:type="dxa" w:w="2160"/>
          </w:tcPr>
          <w:p>
            <w:r>
              <w:t>The system must reject any measure entry where required fields (measure_id, normalized_score, weight, contribution_to_final_score) are missing.</w:t>
            </w:r>
          </w:p>
        </w:tc>
        <w:tc>
          <w:tcPr>
            <w:tcW w:type="dxa" w:w="2160"/>
          </w:tcPr>
          <w:p>
            <w:r>
              <w:t>must-have</w:t>
            </w:r>
          </w:p>
        </w:tc>
        <w:tc>
          <w:tcPr>
            <w:tcW w:type="dxa" w:w="2160"/>
          </w:tcPr>
          <w:p>
            <w:r>
              <w:t>accepted</w:t>
            </w:r>
          </w:p>
        </w:tc>
      </w:tr>
      <w:tr>
        <w:tc>
          <w:tcPr>
            <w:tcW w:type="dxa" w:w="2160"/>
          </w:tcPr>
          <w:p>
            <w:r>
              <w:t>EVAL-EXPLAIN-EVAL-EXPLAIN-ST-001-R0462</w:t>
            </w:r>
          </w:p>
        </w:tc>
        <w:tc>
          <w:tcPr>
            <w:tcW w:type="dxa" w:w="2160"/>
          </w:tcPr>
          <w:p>
            <w:r>
              <w:t>The system must return an empty explainability array when no measures are available rather than null.</w:t>
            </w:r>
          </w:p>
        </w:tc>
        <w:tc>
          <w:tcPr>
            <w:tcW w:type="dxa" w:w="2160"/>
          </w:tcPr>
          <w:p>
            <w:r>
              <w:t>must-have</w:t>
            </w:r>
          </w:p>
        </w:tc>
        <w:tc>
          <w:tcPr>
            <w:tcW w:type="dxa" w:w="2160"/>
          </w:tcPr>
          <w:p>
            <w:r>
              <w:t>accepted</w:t>
            </w:r>
          </w:p>
        </w:tc>
      </w:tr>
      <w:tr>
        <w:tc>
          <w:tcPr>
            <w:tcW w:type="dxa" w:w="2160"/>
          </w:tcPr>
          <w:p>
            <w:r>
              <w:t>EVAL-EXPLAIN-EVAL-EXPLAIN-ST-001-R0463</w:t>
            </w:r>
          </w:p>
        </w:tc>
        <w:tc>
          <w:tcPr>
            <w:tcW w:type="dxa" w:w="2160"/>
          </w:tcPr>
          <w:p>
            <w:r>
              <w:t>The system must handle invalid numeric inputs (e.g., NaN or infinite values) by rejecting the schema and raising a validation error.</w:t>
            </w:r>
          </w:p>
        </w:tc>
        <w:tc>
          <w:tcPr>
            <w:tcW w:type="dxa" w:w="2160"/>
          </w:tcPr>
          <w:p>
            <w:r>
              <w:t>must-have</w:t>
            </w:r>
          </w:p>
        </w:tc>
        <w:tc>
          <w:tcPr>
            <w:tcW w:type="dxa" w:w="2160"/>
          </w:tcPr>
          <w:p>
            <w:r>
              <w:t>accepted</w:t>
            </w:r>
          </w:p>
        </w:tc>
      </w:tr>
      <w:tr>
        <w:tc>
          <w:tcPr>
            <w:tcW w:type="dxa" w:w="2160"/>
          </w:tcPr>
          <w:p>
            <w:r>
              <w:t>EVAL-EXPLAIN-EVAL-EXPLAIN-ST-001-R0464</w:t>
            </w:r>
          </w:p>
        </w:tc>
        <w:tc>
          <w:tcPr>
            <w:tcW w:type="dxa" w:w="2160"/>
          </w:tcPr>
          <w:p>
            <w:r>
              <w:t>The system must maintain backward compatibility by not breaking existing non-explainability response fields in the facade output.</w:t>
            </w:r>
          </w:p>
        </w:tc>
        <w:tc>
          <w:tcPr>
            <w:tcW w:type="dxa" w:w="2160"/>
          </w:tcPr>
          <w:p>
            <w:r>
              <w:t>must-have</w:t>
            </w:r>
          </w:p>
        </w:tc>
        <w:tc>
          <w:tcPr>
            <w:tcW w:type="dxa" w:w="2160"/>
          </w:tcPr>
          <w:p>
            <w:r>
              <w:t>accepted</w:t>
            </w:r>
          </w:p>
        </w:tc>
      </w:tr>
      <w:tr>
        <w:tc>
          <w:tcPr>
            <w:tcW w:type="dxa" w:w="2160"/>
          </w:tcPr>
          <w:p>
            <w:r>
              <w:t>EVAL-EXPLAIN-EVAL-EXPLAIN-ST-001-R0465</w:t>
            </w:r>
          </w:p>
        </w:tc>
        <w:tc>
          <w:tcPr>
            <w:tcW w:type="dxa" w:w="2160"/>
          </w:tcPr>
          <w:p>
            <w:r>
              <w:t>The system must define a structured explainability schema object containing measure_id, raw_value, normalized_score, weight, and contribution_to_final</w:t>
            </w:r>
          </w:p>
        </w:tc>
        <w:tc>
          <w:tcPr>
            <w:tcW w:type="dxa" w:w="2160"/>
          </w:tcPr>
          <w:p>
            <w:r>
              <w:t>must-have</w:t>
            </w:r>
          </w:p>
        </w:tc>
        <w:tc>
          <w:tcPr>
            <w:tcW w:type="dxa" w:w="2160"/>
          </w:tcPr>
          <w:p>
            <w:r>
              <w:t>accepted</w:t>
            </w:r>
          </w:p>
        </w:tc>
      </w:tr>
      <w:tr>
        <w:tc>
          <w:tcPr>
            <w:tcW w:type="dxa" w:w="2160"/>
          </w:tcPr>
          <w:p>
            <w:r>
              <w:t>EVAL-EXPLAIN-EVAL-EXPLAIN-ST-001-R0466</w:t>
            </w:r>
          </w:p>
        </w:tc>
        <w:tc>
          <w:tcPr>
            <w:tcW w:type="dxa" w:w="2160"/>
          </w:tcPr>
          <w:p>
            <w:r>
              <w:t>The system must implement the explainability schema as a typed model (e.g., Pydantic) to enforce field presence and data types at runtime.</w:t>
            </w:r>
          </w:p>
        </w:tc>
        <w:tc>
          <w:tcPr>
            <w:tcW w:type="dxa" w:w="2160"/>
          </w:tcPr>
          <w:p>
            <w:r>
              <w:t>must-have</w:t>
            </w:r>
          </w:p>
        </w:tc>
        <w:tc>
          <w:tcPr>
            <w:tcW w:type="dxa" w:w="2160"/>
          </w:tcPr>
          <w:p>
            <w:r>
              <w:t>accepted</w:t>
            </w:r>
          </w:p>
        </w:tc>
      </w:tr>
      <w:tr>
        <w:tc>
          <w:tcPr>
            <w:tcW w:type="dxa" w:w="2160"/>
          </w:tcPr>
          <w:p>
            <w:r>
              <w:t>EVAL-EXPLAIN-EVAL-EXPLAIN-ST-001-R0467</w:t>
            </w:r>
          </w:p>
        </w:tc>
        <w:tc>
          <w:tcPr>
            <w:tcW w:type="dxa" w:w="2160"/>
          </w:tcPr>
          <w:p>
            <w:r>
              <w:t>The system must ensure measure_id is represented as a non-empty string identifier.</w:t>
            </w:r>
          </w:p>
        </w:tc>
        <w:tc>
          <w:tcPr>
            <w:tcW w:type="dxa" w:w="2160"/>
          </w:tcPr>
          <w:p>
            <w:r>
              <w:t>must-have</w:t>
            </w:r>
          </w:p>
        </w:tc>
        <w:tc>
          <w:tcPr>
            <w:tcW w:type="dxa" w:w="2160"/>
          </w:tcPr>
          <w:p>
            <w:r>
              <w:t>accepted</w:t>
            </w:r>
          </w:p>
        </w:tc>
      </w:tr>
      <w:tr>
        <w:tc>
          <w:tcPr>
            <w:tcW w:type="dxa" w:w="2160"/>
          </w:tcPr>
          <w:p>
            <w:r>
              <w:t>EVAL-EXPLAIN-EVAL-EXPLAIN-ST-001-R0468</w:t>
            </w:r>
          </w:p>
        </w:tc>
        <w:tc>
          <w:tcPr>
            <w:tcW w:type="dxa" w:w="2160"/>
          </w:tcPr>
          <w:p>
            <w:r>
              <w:t>The system must ensure raw_value accepts numeric or null values to support missing data scenarios.</w:t>
            </w:r>
          </w:p>
        </w:tc>
        <w:tc>
          <w:tcPr>
            <w:tcW w:type="dxa" w:w="2160"/>
          </w:tcPr>
          <w:p>
            <w:r>
              <w:t>must-have</w:t>
            </w:r>
          </w:p>
        </w:tc>
        <w:tc>
          <w:tcPr>
            <w:tcW w:type="dxa" w:w="2160"/>
          </w:tcPr>
          <w:p>
            <w:r>
              <w:t>accepted</w:t>
            </w:r>
          </w:p>
        </w:tc>
      </w:tr>
      <w:tr>
        <w:tc>
          <w:tcPr>
            <w:tcW w:type="dxa" w:w="2160"/>
          </w:tcPr>
          <w:p>
            <w:r>
              <w:t>EVAL-EXPLAIN-EVAL-EXPLAIN-ST-001-R0469</w:t>
            </w:r>
          </w:p>
        </w:tc>
        <w:tc>
          <w:tcPr>
            <w:tcW w:type="dxa" w:w="2160"/>
          </w:tcPr>
          <w:p>
            <w:r>
              <w:t>The system must ensure normalized_score is a numeric value constrained between 0 and 1 inclusive.</w:t>
            </w:r>
          </w:p>
        </w:tc>
        <w:tc>
          <w:tcPr>
            <w:tcW w:type="dxa" w:w="2160"/>
          </w:tcPr>
          <w:p>
            <w:r>
              <w:t>must-have</w:t>
            </w:r>
          </w:p>
        </w:tc>
        <w:tc>
          <w:tcPr>
            <w:tcW w:type="dxa" w:w="2160"/>
          </w:tcPr>
          <w:p>
            <w:r>
              <w:t>accepted</w:t>
            </w:r>
          </w:p>
        </w:tc>
      </w:tr>
      <w:tr>
        <w:tc>
          <w:tcPr>
            <w:tcW w:type="dxa" w:w="2160"/>
          </w:tcPr>
          <w:p>
            <w:r>
              <w:t>EVAL-EXPLAIN-EVAL-EXPLAIN-ST-001-R0470</w:t>
            </w:r>
          </w:p>
        </w:tc>
        <w:tc>
          <w:tcPr>
            <w:tcW w:type="dxa" w:w="2160"/>
          </w:tcPr>
          <w:p>
            <w:r>
              <w:t>The system must ensure weight is a numeric value greater than or equal to 0.</w:t>
            </w:r>
          </w:p>
        </w:tc>
        <w:tc>
          <w:tcPr>
            <w:tcW w:type="dxa" w:w="2160"/>
          </w:tcPr>
          <w:p>
            <w:r>
              <w:t>must-have</w:t>
            </w:r>
          </w:p>
        </w:tc>
        <w:tc>
          <w:tcPr>
            <w:tcW w:type="dxa" w:w="2160"/>
          </w:tcPr>
          <w:p>
            <w:r>
              <w:t>accepted</w:t>
            </w:r>
          </w:p>
        </w:tc>
      </w:tr>
      <w:tr>
        <w:tc>
          <w:tcPr>
            <w:tcW w:type="dxa" w:w="2160"/>
          </w:tcPr>
          <w:p>
            <w:r>
              <w:t>EVAL-EXPLAIN-EVAL-EXPLAIN-ST-001-R0471</w:t>
            </w:r>
          </w:p>
        </w:tc>
        <w:tc>
          <w:tcPr>
            <w:tcW w:type="dxa" w:w="2160"/>
          </w:tcPr>
          <w:p>
            <w:r>
              <w:t>The system must ensure contribution_to_final_score is a numeric value representing the weighted contribution of the measure.</w:t>
            </w:r>
          </w:p>
        </w:tc>
        <w:tc>
          <w:tcPr>
            <w:tcW w:type="dxa" w:w="2160"/>
          </w:tcPr>
          <w:p>
            <w:r>
              <w:t>must-have</w:t>
            </w:r>
          </w:p>
        </w:tc>
        <w:tc>
          <w:tcPr>
            <w:tcW w:type="dxa" w:w="2160"/>
          </w:tcPr>
          <w:p>
            <w:r>
              <w:t>accepted</w:t>
            </w:r>
          </w:p>
        </w:tc>
      </w:tr>
      <w:tr>
        <w:tc>
          <w:tcPr>
            <w:tcW w:type="dxa" w:w="2160"/>
          </w:tcPr>
          <w:p>
            <w:r>
              <w:t>EVAL-EXPLAIN-EVAL-EXPLAIN-ST-001-R0472</w:t>
            </w:r>
          </w:p>
        </w:tc>
        <w:tc>
          <w:tcPr>
            <w:tcW w:type="dxa" w:w="2160"/>
          </w:tcPr>
          <w:p>
            <w:r>
              <w:t>The system must support serialization of the explainability schema into JSON compatible with existing facade response formats.</w:t>
            </w:r>
          </w:p>
        </w:tc>
        <w:tc>
          <w:tcPr>
            <w:tcW w:type="dxa" w:w="2160"/>
          </w:tcPr>
          <w:p>
            <w:r>
              <w:t>must-have</w:t>
            </w:r>
          </w:p>
        </w:tc>
        <w:tc>
          <w:tcPr>
            <w:tcW w:type="dxa" w:w="2160"/>
          </w:tcPr>
          <w:p>
            <w:r>
              <w:t>accepted</w:t>
            </w:r>
          </w:p>
        </w:tc>
      </w:tr>
      <w:tr>
        <w:tc>
          <w:tcPr>
            <w:tcW w:type="dxa" w:w="2160"/>
          </w:tcPr>
          <w:p>
            <w:r>
              <w:t>EVAL-EXPLAIN-EVAL-EXPLAIN-ST-001-R0473</w:t>
            </w:r>
          </w:p>
        </w:tc>
        <w:tc>
          <w:tcPr>
            <w:tcW w:type="dxa" w:w="2160"/>
          </w:tcPr>
          <w:p>
            <w:r>
              <w:t>The system must allow the explainability schema to be composed as a list of measure-level objects within a parent response payload.</w:t>
            </w:r>
          </w:p>
        </w:tc>
        <w:tc>
          <w:tcPr>
            <w:tcW w:type="dxa" w:w="2160"/>
          </w:tcPr>
          <w:p>
            <w:r>
              <w:t>must-have</w:t>
            </w:r>
          </w:p>
        </w:tc>
        <w:tc>
          <w:tcPr>
            <w:tcW w:type="dxa" w:w="2160"/>
          </w:tcPr>
          <w:p>
            <w:r>
              <w:t>accepted</w:t>
            </w:r>
          </w:p>
        </w:tc>
      </w:tr>
      <w:tr>
        <w:tc>
          <w:tcPr>
            <w:tcW w:type="dxa" w:w="2160"/>
          </w:tcPr>
          <w:p>
            <w:r>
              <w:t>EVAL-EXPLAIN-EVAL-EXPLAIN-ST-001-R0474</w:t>
            </w:r>
          </w:p>
        </w:tc>
        <w:tc>
          <w:tcPr>
            <w:tcW w:type="dxa" w:w="2160"/>
          </w:tcPr>
          <w:p>
            <w:r>
              <w:t>The system must integrate the schema definition into the evaluate_care_facade response composition without breaking existing response fields.</w:t>
            </w:r>
          </w:p>
        </w:tc>
        <w:tc>
          <w:tcPr>
            <w:tcW w:type="dxa" w:w="2160"/>
          </w:tcPr>
          <w:p>
            <w:r>
              <w:t>must-have</w:t>
            </w:r>
          </w:p>
        </w:tc>
        <w:tc>
          <w:tcPr>
            <w:tcW w:type="dxa" w:w="2160"/>
          </w:tcPr>
          <w:p>
            <w:r>
              <w:t>accepted</w:t>
            </w:r>
          </w:p>
        </w:tc>
      </w:tr>
      <w:tr>
        <w:tc>
          <w:tcPr>
            <w:tcW w:type="dxa" w:w="2160"/>
          </w:tcPr>
          <w:p>
            <w:r>
              <w:t>EVAL-EXPLAIN-EVAL-EXPLAIN-ST-001-R0475</w:t>
            </w:r>
          </w:p>
        </w:tc>
        <w:tc>
          <w:tcPr>
            <w:tcW w:type="dxa" w:w="2160"/>
          </w:tcPr>
          <w:p>
            <w:r>
              <w:t>The system must default raw_value to null when source data is missing rather than omitting the field.</w:t>
            </w:r>
          </w:p>
        </w:tc>
        <w:tc>
          <w:tcPr>
            <w:tcW w:type="dxa" w:w="2160"/>
          </w:tcPr>
          <w:p>
            <w:r>
              <w:t>should-have</w:t>
            </w:r>
          </w:p>
        </w:tc>
        <w:tc>
          <w:tcPr>
            <w:tcW w:type="dxa" w:w="2160"/>
          </w:tcPr>
          <w:p>
            <w:r>
              <w:t>accepted</w:t>
            </w:r>
          </w:p>
        </w:tc>
      </w:tr>
      <w:tr>
        <w:tc>
          <w:tcPr>
            <w:tcW w:type="dxa" w:w="2160"/>
          </w:tcPr>
          <w:p>
            <w:r>
              <w:t>EVAL-EXPLAIN-EVAL-EXPLAIN-ST-001-R0476</w:t>
            </w:r>
          </w:p>
        </w:tc>
        <w:tc>
          <w:tcPr>
            <w:tcW w:type="dxa" w:w="2160"/>
          </w:tcPr>
          <w:p>
            <w:r>
              <w:t>The system must ensure backward compatibility by allowing existing facade consumers to ignore the explainability field without failure.</w:t>
            </w:r>
          </w:p>
        </w:tc>
        <w:tc>
          <w:tcPr>
            <w:tcW w:type="dxa" w:w="2160"/>
          </w:tcPr>
          <w:p>
            <w:r>
              <w:t>must-have</w:t>
            </w:r>
          </w:p>
        </w:tc>
        <w:tc>
          <w:tcPr>
            <w:tcW w:type="dxa" w:w="2160"/>
          </w:tcPr>
          <w:p>
            <w:r>
              <w:t>accepted</w:t>
            </w:r>
          </w:p>
        </w:tc>
      </w:tr>
    </w:tbl>
    <w:p>
      <w:pPr>
        <w:pStyle w:val="Heading3"/>
      </w:pPr>
      <w:r>
        <w:t>EVAL-EXPLAIN-ST-002: Implement Measure Normalization and Contribution Logic</w:t>
      </w:r>
    </w:p>
    <w:p>
      <w:r>
        <w:t>Build core logic to transform raw measure values into normalized scores and compute weighted contribution to final score. Ensure deterministic calculations aligned with scoring model.</w:t>
      </w:r>
    </w:p>
    <w:p>
      <w:r>
        <w:t>Size: L | Sprint: 2 | Reqs: 26</w:t>
      </w:r>
    </w:p>
    <w:p>
      <w:r>
        <w:t>Evidence: ASSUMPTION: Scoring model requires normalization and weighting but no explicit implementation exists in current codebase; GAP: define normalization fo</w:t>
      </w:r>
    </w:p>
    <w:p>
      <w:r>
        <w:t>Dependencies: EVAL-EXPLAIN-ST-001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EVAL-EXPLAIN-EVAL-EXPLAIN-ST-002-R0477</w:t>
            </w:r>
          </w:p>
        </w:tc>
        <w:tc>
          <w:tcPr>
            <w:tcW w:type="dxa" w:w="2160"/>
          </w:tcPr>
          <w:p>
            <w:r>
              <w:t>The system must transform each raw measure value into a normalized_score using a deterministic formula defined per measure.</w:t>
            </w:r>
          </w:p>
        </w:tc>
        <w:tc>
          <w:tcPr>
            <w:tcW w:type="dxa" w:w="2160"/>
          </w:tcPr>
          <w:p>
            <w:r>
              <w:t>must-have</w:t>
            </w:r>
          </w:p>
        </w:tc>
        <w:tc>
          <w:tcPr>
            <w:tcW w:type="dxa" w:w="2160"/>
          </w:tcPr>
          <w:p>
            <w:r>
              <w:t>accepted</w:t>
            </w:r>
          </w:p>
        </w:tc>
      </w:tr>
      <w:tr>
        <w:tc>
          <w:tcPr>
            <w:tcW w:type="dxa" w:w="2160"/>
          </w:tcPr>
          <w:p>
            <w:r>
              <w:t>EVAL-EXPLAIN-EVAL-EXPLAIN-ST-002-R0478</w:t>
            </w:r>
          </w:p>
        </w:tc>
        <w:tc>
          <w:tcPr>
            <w:tcW w:type="dxa" w:w="2160"/>
          </w:tcPr>
          <w:p>
            <w:r>
              <w:t>The system must apply a predefined weight per measure to compute contribution_to_final_score as normalized_score multiplied by weight.</w:t>
            </w:r>
          </w:p>
        </w:tc>
        <w:tc>
          <w:tcPr>
            <w:tcW w:type="dxa" w:w="2160"/>
          </w:tcPr>
          <w:p>
            <w:r>
              <w:t>must-have</w:t>
            </w:r>
          </w:p>
        </w:tc>
        <w:tc>
          <w:tcPr>
            <w:tcW w:type="dxa" w:w="2160"/>
          </w:tcPr>
          <w:p>
            <w:r>
              <w:t>accepted</w:t>
            </w:r>
          </w:p>
        </w:tc>
      </w:tr>
      <w:tr>
        <w:tc>
          <w:tcPr>
            <w:tcW w:type="dxa" w:w="2160"/>
          </w:tcPr>
          <w:p>
            <w:r>
              <w:t>EVAL-EXPLAIN-EVAL-EXPLAIN-ST-002-R0479</w:t>
            </w:r>
          </w:p>
        </w:tc>
        <w:tc>
          <w:tcPr>
            <w:tcW w:type="dxa" w:w="2160"/>
          </w:tcPr>
          <w:p>
            <w:r>
              <w:t>The system must produce identical normalized_score and contribution_to_final_score outputs for identical inputs across repeated executions.</w:t>
            </w:r>
          </w:p>
        </w:tc>
        <w:tc>
          <w:tcPr>
            <w:tcW w:type="dxa" w:w="2160"/>
          </w:tcPr>
          <w:p>
            <w:r>
              <w:t>must-have</w:t>
            </w:r>
          </w:p>
        </w:tc>
        <w:tc>
          <w:tcPr>
            <w:tcW w:type="dxa" w:w="2160"/>
          </w:tcPr>
          <w:p>
            <w:r>
              <w:t>accepted</w:t>
            </w:r>
          </w:p>
        </w:tc>
      </w:tr>
      <w:tr>
        <w:tc>
          <w:tcPr>
            <w:tcW w:type="dxa" w:w="2160"/>
          </w:tcPr>
          <w:p>
            <w:r>
              <w:t>EVAL-EXPLAIN-EVAL-EXPLAIN-ST-002-R0480</w:t>
            </w:r>
          </w:p>
        </w:tc>
        <w:tc>
          <w:tcPr>
            <w:tcW w:type="dxa" w:w="2160"/>
          </w:tcPr>
          <w:p>
            <w:r>
              <w:t>The system must support multiple normalization strategies (e.g., min-max, z-score, categorical mapping) selectable per measure.</w:t>
            </w:r>
          </w:p>
        </w:tc>
        <w:tc>
          <w:tcPr>
            <w:tcW w:type="dxa" w:w="2160"/>
          </w:tcPr>
          <w:p>
            <w:r>
              <w:t>should-have</w:t>
            </w:r>
          </w:p>
        </w:tc>
        <w:tc>
          <w:tcPr>
            <w:tcW w:type="dxa" w:w="2160"/>
          </w:tcPr>
          <w:p>
            <w:r>
              <w:t>accepted</w:t>
            </w:r>
          </w:p>
        </w:tc>
      </w:tr>
      <w:tr>
        <w:tc>
          <w:tcPr>
            <w:tcW w:type="dxa" w:w="2160"/>
          </w:tcPr>
          <w:p>
            <w:r>
              <w:t>EVAL-EXPLAIN-EVAL-EXPLAIN-ST-002-R0481</w:t>
            </w:r>
          </w:p>
        </w:tc>
        <w:tc>
          <w:tcPr>
            <w:tcW w:type="dxa" w:w="2160"/>
          </w:tcPr>
          <w:p>
            <w:r>
              <w:t>The system must compute contribution_to_final_score with precision up to at least 4 decimal places to avoid rounding drift.</w:t>
            </w:r>
          </w:p>
        </w:tc>
        <w:tc>
          <w:tcPr>
            <w:tcW w:type="dxa" w:w="2160"/>
          </w:tcPr>
          <w:p>
            <w:r>
              <w:t>should-have</w:t>
            </w:r>
          </w:p>
        </w:tc>
        <w:tc>
          <w:tcPr>
            <w:tcW w:type="dxa" w:w="2160"/>
          </w:tcPr>
          <w:p>
            <w:r>
              <w:t>accepted</w:t>
            </w:r>
          </w:p>
        </w:tc>
      </w:tr>
      <w:tr>
        <w:tc>
          <w:tcPr>
            <w:tcW w:type="dxa" w:w="2160"/>
          </w:tcPr>
          <w:p>
            <w:r>
              <w:t>EVAL-EXPLAIN-EVAL-EXPLAIN-ST-002-R0482</w:t>
            </w:r>
          </w:p>
        </w:tc>
        <w:tc>
          <w:tcPr>
            <w:tcW w:type="dxa" w:w="2160"/>
          </w:tcPr>
          <w:p>
            <w:r>
              <w:t>The system must handle missing raw_value inputs by assigning a default normalized_score according to defined fallback rules.</w:t>
            </w:r>
          </w:p>
        </w:tc>
        <w:tc>
          <w:tcPr>
            <w:tcW w:type="dxa" w:w="2160"/>
          </w:tcPr>
          <w:p>
            <w:r>
              <w:t>must-have</w:t>
            </w:r>
          </w:p>
        </w:tc>
        <w:tc>
          <w:tcPr>
            <w:tcW w:type="dxa" w:w="2160"/>
          </w:tcPr>
          <w:p>
            <w:r>
              <w:t>accepted</w:t>
            </w:r>
          </w:p>
        </w:tc>
      </w:tr>
      <w:tr>
        <w:tc>
          <w:tcPr>
            <w:tcW w:type="dxa" w:w="2160"/>
          </w:tcPr>
          <w:p>
            <w:r>
              <w:t>EVAL-EXPLAIN-EVAL-EXPLAIN-ST-002-R0483</w:t>
            </w:r>
          </w:p>
        </w:tc>
        <w:tc>
          <w:tcPr>
            <w:tcW w:type="dxa" w:w="2160"/>
          </w:tcPr>
          <w:p>
            <w:r>
              <w:t>The system must ensure that the sum of all contribution_to_final_score values equals the computed final score within a defined tolerance.</w:t>
            </w:r>
          </w:p>
        </w:tc>
        <w:tc>
          <w:tcPr>
            <w:tcW w:type="dxa" w:w="2160"/>
          </w:tcPr>
          <w:p>
            <w:r>
              <w:t>must-have</w:t>
            </w:r>
          </w:p>
        </w:tc>
        <w:tc>
          <w:tcPr>
            <w:tcW w:type="dxa" w:w="2160"/>
          </w:tcPr>
          <w:p>
            <w:r>
              <w:t>accepted</w:t>
            </w:r>
          </w:p>
        </w:tc>
      </w:tr>
      <w:tr>
        <w:tc>
          <w:tcPr>
            <w:tcW w:type="dxa" w:w="2160"/>
          </w:tcPr>
          <w:p>
            <w:r>
              <w:t>EVAL-EXPLAIN-EVAL-EXPLAIN-ST-002-R0484</w:t>
            </w:r>
          </w:p>
        </w:tc>
        <w:tc>
          <w:tcPr>
            <w:tcW w:type="dxa" w:w="2160"/>
          </w:tcPr>
          <w:p>
            <w:r>
              <w:t>The system must allow weights to be configurable per measure without requiring code changes.</w:t>
            </w:r>
          </w:p>
        </w:tc>
        <w:tc>
          <w:tcPr>
            <w:tcW w:type="dxa" w:w="2160"/>
          </w:tcPr>
          <w:p>
            <w:r>
              <w:t>should-have</w:t>
            </w:r>
          </w:p>
        </w:tc>
        <w:tc>
          <w:tcPr>
            <w:tcW w:type="dxa" w:w="2160"/>
          </w:tcPr>
          <w:p>
            <w:r>
              <w:t>accepted</w:t>
            </w:r>
          </w:p>
        </w:tc>
      </w:tr>
      <w:tr>
        <w:tc>
          <w:tcPr>
            <w:tcW w:type="dxa" w:w="2160"/>
          </w:tcPr>
          <w:p>
            <w:r>
              <w:t>EVAL-EXPLAIN-EVAL-EXPLAIN-ST-002-R0485</w:t>
            </w:r>
          </w:p>
        </w:tc>
        <w:tc>
          <w:tcPr>
            <w:tcW w:type="dxa" w:w="2160"/>
          </w:tcPr>
          <w:p>
            <w:r>
              <w:t>The system must validate that total weights across all measures sum to 1.0 (or 100%) before computing contributions.</w:t>
            </w:r>
          </w:p>
        </w:tc>
        <w:tc>
          <w:tcPr>
            <w:tcW w:type="dxa" w:w="2160"/>
          </w:tcPr>
          <w:p>
            <w:r>
              <w:t>must-have</w:t>
            </w:r>
          </w:p>
        </w:tc>
        <w:tc>
          <w:tcPr>
            <w:tcW w:type="dxa" w:w="2160"/>
          </w:tcPr>
          <w:p>
            <w:r>
              <w:t>accepted</w:t>
            </w:r>
          </w:p>
        </w:tc>
      </w:tr>
      <w:tr>
        <w:tc>
          <w:tcPr>
            <w:tcW w:type="dxa" w:w="2160"/>
          </w:tcPr>
          <w:p>
            <w:r>
              <w:t>EVAL-EXPLAIN-EVAL-EXPLAIN-ST-002-R0486</w:t>
            </w:r>
          </w:p>
        </w:tc>
        <w:tc>
          <w:tcPr>
            <w:tcW w:type="dxa" w:w="2160"/>
          </w:tcPr>
          <w:p>
            <w:r>
              <w:t>The system must log normalization inputs and outputs for each measure to support explainability and auditability.</w:t>
            </w:r>
          </w:p>
        </w:tc>
        <w:tc>
          <w:tcPr>
            <w:tcW w:type="dxa" w:w="2160"/>
          </w:tcPr>
          <w:p>
            <w:r>
              <w:t>should-have</w:t>
            </w:r>
          </w:p>
        </w:tc>
        <w:tc>
          <w:tcPr>
            <w:tcW w:type="dxa" w:w="2160"/>
          </w:tcPr>
          <w:p>
            <w:r>
              <w:t>accepted</w:t>
            </w:r>
          </w:p>
        </w:tc>
      </w:tr>
      <w:tr>
        <w:tc>
          <w:tcPr>
            <w:tcW w:type="dxa" w:w="2160"/>
          </w:tcPr>
          <w:p>
            <w:r>
              <w:t>EVAL-EXPLAIN-EVAL-EXPLAIN-ST-002-R0487</w:t>
            </w:r>
          </w:p>
        </w:tc>
        <w:tc>
          <w:tcPr>
            <w:tcW w:type="dxa" w:w="2160"/>
          </w:tcPr>
          <w:p>
            <w:r>
              <w:t>The system must handle division-by-zero or invalid normalization parameters by returning a safe default normalized_score and logging the error.</w:t>
            </w:r>
          </w:p>
        </w:tc>
        <w:tc>
          <w:tcPr>
            <w:tcW w:type="dxa" w:w="2160"/>
          </w:tcPr>
          <w:p>
            <w:r>
              <w:t>must-have</w:t>
            </w:r>
          </w:p>
        </w:tc>
        <w:tc>
          <w:tcPr>
            <w:tcW w:type="dxa" w:w="2160"/>
          </w:tcPr>
          <w:p>
            <w:r>
              <w:t>accepted</w:t>
            </w:r>
          </w:p>
        </w:tc>
      </w:tr>
      <w:tr>
        <w:tc>
          <w:tcPr>
            <w:tcW w:type="dxa" w:w="2160"/>
          </w:tcPr>
          <w:p>
            <w:r>
              <w:t>EVAL-EXPLAIN-EVAL-EXPLAIN-ST-002-R0488</w:t>
            </w:r>
          </w:p>
        </w:tc>
        <w:tc>
          <w:tcPr>
            <w:tcW w:type="dxa" w:w="2160"/>
          </w:tcPr>
          <w:p>
            <w:r>
              <w:t>The system must raise a validation error if required normalization configuration (formula or parameters) is missing for a measure.</w:t>
            </w:r>
          </w:p>
        </w:tc>
        <w:tc>
          <w:tcPr>
            <w:tcW w:type="dxa" w:w="2160"/>
          </w:tcPr>
          <w:p>
            <w:r>
              <w:t>must-have</w:t>
            </w:r>
          </w:p>
        </w:tc>
        <w:tc>
          <w:tcPr>
            <w:tcW w:type="dxa" w:w="2160"/>
          </w:tcPr>
          <w:p>
            <w:r>
              <w:t>accepted</w:t>
            </w:r>
          </w:p>
        </w:tc>
      </w:tr>
      <w:tr>
        <w:tc>
          <w:tcPr>
            <w:tcW w:type="dxa" w:w="2160"/>
          </w:tcPr>
          <w:p>
            <w:r>
              <w:t>EVAL-EXPLAIN-EVAL-EXPLAIN-ST-002-R0489</w:t>
            </w:r>
          </w:p>
        </w:tc>
        <w:tc>
          <w:tcPr>
            <w:tcW w:type="dxa" w:w="2160"/>
          </w:tcPr>
          <w:p>
            <w:r>
              <w:t>The system must transform each raw measure value into a normalized_score using a defined deterministic formula per measure.</w:t>
            </w:r>
          </w:p>
        </w:tc>
        <w:tc>
          <w:tcPr>
            <w:tcW w:type="dxa" w:w="2160"/>
          </w:tcPr>
          <w:p>
            <w:r>
              <w:t>must-have</w:t>
            </w:r>
          </w:p>
        </w:tc>
        <w:tc>
          <w:tcPr>
            <w:tcW w:type="dxa" w:w="2160"/>
          </w:tcPr>
          <w:p>
            <w:r>
              <w:t>accepted</w:t>
            </w:r>
          </w:p>
        </w:tc>
      </w:tr>
      <w:tr>
        <w:tc>
          <w:tcPr>
            <w:tcW w:type="dxa" w:w="2160"/>
          </w:tcPr>
          <w:p>
            <w:r>
              <w:t>EVAL-EXPLAIN-EVAL-EXPLAIN-ST-002-R0490</w:t>
            </w:r>
          </w:p>
        </w:tc>
        <w:tc>
          <w:tcPr>
            <w:tcW w:type="dxa" w:w="2160"/>
          </w:tcPr>
          <w:p>
            <w:r>
              <w:t>The system must apply a predefined weight to each normalized_score to compute contribution_to_final_score.</w:t>
            </w:r>
          </w:p>
        </w:tc>
        <w:tc>
          <w:tcPr>
            <w:tcW w:type="dxa" w:w="2160"/>
          </w:tcPr>
          <w:p>
            <w:r>
              <w:t>must-have</w:t>
            </w:r>
          </w:p>
        </w:tc>
        <w:tc>
          <w:tcPr>
            <w:tcW w:type="dxa" w:w="2160"/>
          </w:tcPr>
          <w:p>
            <w:r>
              <w:t>accepted</w:t>
            </w:r>
          </w:p>
        </w:tc>
      </w:tr>
      <w:tr>
        <w:tc>
          <w:tcPr>
            <w:tcW w:type="dxa" w:w="2160"/>
          </w:tcPr>
          <w:p>
            <w:r>
              <w:t>EVAL-EXPLAIN-EVAL-EXPLAIN-ST-002-R0491</w:t>
            </w:r>
          </w:p>
        </w:tc>
        <w:tc>
          <w:tcPr>
            <w:tcW w:type="dxa" w:w="2160"/>
          </w:tcPr>
          <w:p>
            <w:r>
              <w:t>The system must support multiple normalization strategies (e.g., min-max, z-score) selectable per measure.</w:t>
            </w:r>
          </w:p>
        </w:tc>
        <w:tc>
          <w:tcPr>
            <w:tcW w:type="dxa" w:w="2160"/>
          </w:tcPr>
          <w:p>
            <w:r>
              <w:t>should-have</w:t>
            </w:r>
          </w:p>
        </w:tc>
        <w:tc>
          <w:tcPr>
            <w:tcW w:type="dxa" w:w="2160"/>
          </w:tcPr>
          <w:p>
            <w:r>
              <w:t>accepted</w:t>
            </w:r>
          </w:p>
        </w:tc>
      </w:tr>
      <w:tr>
        <w:tc>
          <w:tcPr>
            <w:tcW w:type="dxa" w:w="2160"/>
          </w:tcPr>
          <w:p>
            <w:r>
              <w:t>EVAL-EXPLAIN-EVAL-EXPLAIN-ST-002-R0492</w:t>
            </w:r>
          </w:p>
        </w:tc>
        <w:tc>
          <w:tcPr>
            <w:tcW w:type="dxa" w:w="2160"/>
          </w:tcPr>
          <w:p>
            <w:r>
              <w:t>The system must constrain normalized_score values within a defined range (e.g., 0 to 1 or 0 to 100) per measure specification.</w:t>
            </w:r>
          </w:p>
        </w:tc>
        <w:tc>
          <w:tcPr>
            <w:tcW w:type="dxa" w:w="2160"/>
          </w:tcPr>
          <w:p>
            <w:r>
              <w:t>must-have</w:t>
            </w:r>
          </w:p>
        </w:tc>
        <w:tc>
          <w:tcPr>
            <w:tcW w:type="dxa" w:w="2160"/>
          </w:tcPr>
          <w:p>
            <w:r>
              <w:t>accepted</w:t>
            </w:r>
          </w:p>
        </w:tc>
      </w:tr>
      <w:tr>
        <w:tc>
          <w:tcPr>
            <w:tcW w:type="dxa" w:w="2160"/>
          </w:tcPr>
          <w:p>
            <w:r>
              <w:t>EVAL-EXPLAIN-EVAL-EXPLAIN-ST-002-R0493</w:t>
            </w:r>
          </w:p>
        </w:tc>
        <w:tc>
          <w:tcPr>
            <w:tcW w:type="dxa" w:w="2160"/>
          </w:tcPr>
          <w:p>
            <w:r>
              <w:t>The system must ensure that the sum of all contribution_to_final_score values equals the final composite score within a defined tolerance.</w:t>
            </w:r>
          </w:p>
        </w:tc>
        <w:tc>
          <w:tcPr>
            <w:tcW w:type="dxa" w:w="2160"/>
          </w:tcPr>
          <w:p>
            <w:r>
              <w:t>must-have</w:t>
            </w:r>
          </w:p>
        </w:tc>
        <w:tc>
          <w:tcPr>
            <w:tcW w:type="dxa" w:w="2160"/>
          </w:tcPr>
          <w:p>
            <w:r>
              <w:t>accepted</w:t>
            </w:r>
          </w:p>
        </w:tc>
      </w:tr>
      <w:tr>
        <w:tc>
          <w:tcPr>
            <w:tcW w:type="dxa" w:w="2160"/>
          </w:tcPr>
          <w:p>
            <w:r>
              <w:t>EVAL-EXPLAIN-EVAL-EXPLAIN-ST-002-R0494</w:t>
            </w:r>
          </w:p>
        </w:tc>
        <w:tc>
          <w:tcPr>
            <w:tcW w:type="dxa" w:w="2160"/>
          </w:tcPr>
          <w:p>
            <w:r>
              <w:t>The system must handle missing raw_value inputs by assigning a default normalized_score or excluding the measure based on configuration.</w:t>
            </w:r>
          </w:p>
        </w:tc>
        <w:tc>
          <w:tcPr>
            <w:tcW w:type="dxa" w:w="2160"/>
          </w:tcPr>
          <w:p>
            <w:r>
              <w:t>must-have</w:t>
            </w:r>
          </w:p>
        </w:tc>
        <w:tc>
          <w:tcPr>
            <w:tcW w:type="dxa" w:w="2160"/>
          </w:tcPr>
          <w:p>
            <w:r>
              <w:t>accepted</w:t>
            </w:r>
          </w:p>
        </w:tc>
      </w:tr>
      <w:tr>
        <w:tc>
          <w:tcPr>
            <w:tcW w:type="dxa" w:w="2160"/>
          </w:tcPr>
          <w:p>
            <w:r>
              <w:t>EVAL-EXPLAIN-EVAL-EXPLAIN-ST-002-R0495</w:t>
            </w:r>
          </w:p>
        </w:tc>
        <w:tc>
          <w:tcPr>
            <w:tcW w:type="dxa" w:w="2160"/>
          </w:tcPr>
          <w:p>
            <w:r>
              <w:t>The system must raise a controlled error when a normalization formula is undefined for a given measure_id.</w:t>
            </w:r>
          </w:p>
        </w:tc>
        <w:tc>
          <w:tcPr>
            <w:tcW w:type="dxa" w:w="2160"/>
          </w:tcPr>
          <w:p>
            <w:r>
              <w:t>must-have</w:t>
            </w:r>
          </w:p>
        </w:tc>
        <w:tc>
          <w:tcPr>
            <w:tcW w:type="dxa" w:w="2160"/>
          </w:tcPr>
          <w:p>
            <w:r>
              <w:t>accepted</w:t>
            </w:r>
          </w:p>
        </w:tc>
      </w:tr>
      <w:tr>
        <w:tc>
          <w:tcPr>
            <w:tcW w:type="dxa" w:w="2160"/>
          </w:tcPr>
          <w:p>
            <w:r>
              <w:t>EVAL-EXPLAIN-EVAL-EXPLAIN-ST-002-R0496</w:t>
            </w:r>
          </w:p>
        </w:tc>
        <w:tc>
          <w:tcPr>
            <w:tcW w:type="dxa" w:w="2160"/>
          </w:tcPr>
          <w:p>
            <w:r>
              <w:t>The system must raise a controlled error when weight configuration is missing or invalid for a measure.</w:t>
            </w:r>
          </w:p>
        </w:tc>
        <w:tc>
          <w:tcPr>
            <w:tcW w:type="dxa" w:w="2160"/>
          </w:tcPr>
          <w:p>
            <w:r>
              <w:t>must-have</w:t>
            </w:r>
          </w:p>
        </w:tc>
        <w:tc>
          <w:tcPr>
            <w:tcW w:type="dxa" w:w="2160"/>
          </w:tcPr>
          <w:p>
            <w:r>
              <w:t>accepted</w:t>
            </w:r>
          </w:p>
        </w:tc>
      </w:tr>
      <w:tr>
        <w:tc>
          <w:tcPr>
            <w:tcW w:type="dxa" w:w="2160"/>
          </w:tcPr>
          <w:p>
            <w:r>
              <w:t>EVAL-EXPLAIN-EVAL-EXPLAIN-ST-002-R0497</w:t>
            </w:r>
          </w:p>
        </w:tc>
        <w:tc>
          <w:tcPr>
            <w:tcW w:type="dxa" w:w="2160"/>
          </w:tcPr>
          <w:p>
            <w:r>
              <w:t>The system must log intermediate calculation steps (raw_value, normalized_score, weight, contribution) for each measure for auditability.</w:t>
            </w:r>
          </w:p>
        </w:tc>
        <w:tc>
          <w:tcPr>
            <w:tcW w:type="dxa" w:w="2160"/>
          </w:tcPr>
          <w:p>
            <w:r>
              <w:t>should-have</w:t>
            </w:r>
          </w:p>
        </w:tc>
        <w:tc>
          <w:tcPr>
            <w:tcW w:type="dxa" w:w="2160"/>
          </w:tcPr>
          <w:p>
            <w:r>
              <w:t>accepted</w:t>
            </w:r>
          </w:p>
        </w:tc>
      </w:tr>
      <w:tr>
        <w:tc>
          <w:tcPr>
            <w:tcW w:type="dxa" w:w="2160"/>
          </w:tcPr>
          <w:p>
            <w:r>
              <w:t>EVAL-EXPLAIN-EVAL-EXPLAIN-ST-002-R0498</w:t>
            </w:r>
          </w:p>
        </w:tc>
        <w:tc>
          <w:tcPr>
            <w:tcW w:type="dxa" w:w="2160"/>
          </w:tcPr>
          <w:p>
            <w:r>
              <w:t>The system must process a batch of measures in a single request and return computed normalized_score and contribution for each.</w:t>
            </w:r>
          </w:p>
        </w:tc>
        <w:tc>
          <w:tcPr>
            <w:tcW w:type="dxa" w:w="2160"/>
          </w:tcPr>
          <w:p>
            <w:r>
              <w:t>must-have</w:t>
            </w:r>
          </w:p>
        </w:tc>
        <w:tc>
          <w:tcPr>
            <w:tcW w:type="dxa" w:w="2160"/>
          </w:tcPr>
          <w:p>
            <w:r>
              <w:t>accepted</w:t>
            </w:r>
          </w:p>
        </w:tc>
      </w:tr>
      <w:tr>
        <w:tc>
          <w:tcPr>
            <w:tcW w:type="dxa" w:w="2160"/>
          </w:tcPr>
          <w:p>
            <w:r>
              <w:t>EVAL-EXPLAIN-EVAL-EXPLAIN-ST-002-R0499</w:t>
            </w:r>
          </w:p>
        </w:tc>
        <w:tc>
          <w:tcPr>
            <w:tcW w:type="dxa" w:w="2160"/>
          </w:tcPr>
          <w:p>
            <w:r>
              <w:t>The system must ensure floating point precision is consistent and rounded to a defined number of decimal places.</w:t>
            </w:r>
          </w:p>
        </w:tc>
        <w:tc>
          <w:tcPr>
            <w:tcW w:type="dxa" w:w="2160"/>
          </w:tcPr>
          <w:p>
            <w:r>
              <w:t>should-have</w:t>
            </w:r>
          </w:p>
        </w:tc>
        <w:tc>
          <w:tcPr>
            <w:tcW w:type="dxa" w:w="2160"/>
          </w:tcPr>
          <w:p>
            <w:r>
              <w:t>accepted</w:t>
            </w:r>
          </w:p>
        </w:tc>
      </w:tr>
      <w:tr>
        <w:tc>
          <w:tcPr>
            <w:tcW w:type="dxa" w:w="2160"/>
          </w:tcPr>
          <w:p>
            <w:r>
              <w:t>EVAL-EXPLAIN-EVAL-EXPLAIN-ST-002-R0500</w:t>
            </w:r>
          </w:p>
        </w:tc>
        <w:tc>
          <w:tcPr>
            <w:tcW w:type="dxa" w:w="2160"/>
          </w:tcPr>
          <w:p>
            <w:r>
              <w:t>The system must prevent negative or out-of-range weights from being applied in contribution calculations.</w:t>
            </w:r>
          </w:p>
        </w:tc>
        <w:tc>
          <w:tcPr>
            <w:tcW w:type="dxa" w:w="2160"/>
          </w:tcPr>
          <w:p>
            <w:r>
              <w:t>must-have</w:t>
            </w:r>
          </w:p>
        </w:tc>
        <w:tc>
          <w:tcPr>
            <w:tcW w:type="dxa" w:w="2160"/>
          </w:tcPr>
          <w:p>
            <w:r>
              <w:t>accepted</w:t>
            </w:r>
          </w:p>
        </w:tc>
      </w:tr>
      <w:tr>
        <w:tc>
          <w:tcPr>
            <w:tcW w:type="dxa" w:w="2160"/>
          </w:tcPr>
          <w:p>
            <w:r>
              <w:t>EVAL-EXPLAIN-EVAL-EXPLAIN-ST-002-R0501</w:t>
            </w:r>
          </w:p>
        </w:tc>
        <w:tc>
          <w:tcPr>
            <w:tcW w:type="dxa" w:w="2160"/>
          </w:tcPr>
          <w:p>
            <w:r>
              <w:t>The system must allow configuration-driven updates to normalization formulas and weights without code changes.</w:t>
            </w:r>
          </w:p>
        </w:tc>
        <w:tc>
          <w:tcPr>
            <w:tcW w:type="dxa" w:w="2160"/>
          </w:tcPr>
          <w:p>
            <w:r>
              <w:t>should-have</w:t>
            </w:r>
          </w:p>
        </w:tc>
        <w:tc>
          <w:tcPr>
            <w:tcW w:type="dxa" w:w="2160"/>
          </w:tcPr>
          <w:p>
            <w:r>
              <w:t>accepted</w:t>
            </w:r>
          </w:p>
        </w:tc>
      </w:tr>
      <w:tr>
        <w:tc>
          <w:tcPr>
            <w:tcW w:type="dxa" w:w="2160"/>
          </w:tcPr>
          <w:p>
            <w:r>
              <w:t>EVAL-EXPLAIN-EVAL-EXPLAIN-ST-002-FACADE-R9011</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EVAL-EXPLAIN-ST-003: Integrate Explainability into Evaluate Care Facade</w:t>
      </w:r>
    </w:p>
    <w:p>
      <w:r>
        <w:t>Extend evaluate_care_facade to include explainability breakdown in responses returned to the chat layer, ensuring compatibility with existing tool routing and response handling.</w:t>
      </w:r>
    </w:p>
    <w:p>
      <w:r>
        <w:t>Size: M | Sprint: 3 | Reqs: 20</w:t>
      </w:r>
    </w:p>
    <w:p>
      <w:r>
        <w:t>Evidence: Code/ConversationalUX/FindCareChat/backend/application/facades/evaluate_care_facade.py (facade orchestrates response payloads)</w:t>
      </w:r>
    </w:p>
    <w:p>
      <w:r>
        <w:t>Dependencies: EVAL-EXPLAIN-ST-001, EVAL-EXPLAIN-ST-002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EVAL-EXPLAIN-EVAL-EXPLAIN-ST-003-R0502</w:t>
            </w:r>
          </w:p>
        </w:tc>
        <w:tc>
          <w:tcPr>
            <w:tcW w:type="dxa" w:w="2160"/>
          </w:tcPr>
          <w:p>
            <w:r>
              <w:t>The system must include an explainability field in the evaluate_care_facade response payload when scoring data is available.</w:t>
            </w:r>
          </w:p>
        </w:tc>
        <w:tc>
          <w:tcPr>
            <w:tcW w:type="dxa" w:w="2160"/>
          </w:tcPr>
          <w:p>
            <w:r>
              <w:t>must-have</w:t>
            </w:r>
          </w:p>
        </w:tc>
        <w:tc>
          <w:tcPr>
            <w:tcW w:type="dxa" w:w="2160"/>
          </w:tcPr>
          <w:p>
            <w:r>
              <w:t>accepted</w:t>
            </w:r>
          </w:p>
        </w:tc>
      </w:tr>
      <w:tr>
        <w:tc>
          <w:tcPr>
            <w:tcW w:type="dxa" w:w="2160"/>
          </w:tcPr>
          <w:p>
            <w:r>
              <w:t>EVAL-EXPLAIN-EVAL-EXPLAIN-ST-003-R0503</w:t>
            </w:r>
          </w:p>
        </w:tc>
        <w:tc>
          <w:tcPr>
            <w:tcW w:type="dxa" w:w="2160"/>
          </w:tcPr>
          <w:p>
            <w:r>
              <w:t>The system must populate the explainability field using the schema defined in EVAL-EXPLAIN-ST-001.</w:t>
            </w:r>
          </w:p>
        </w:tc>
        <w:tc>
          <w:tcPr>
            <w:tcW w:type="dxa" w:w="2160"/>
          </w:tcPr>
          <w:p>
            <w:r>
              <w:t>must-have</w:t>
            </w:r>
          </w:p>
        </w:tc>
        <w:tc>
          <w:tcPr>
            <w:tcW w:type="dxa" w:w="2160"/>
          </w:tcPr>
          <w:p>
            <w:r>
              <w:t>accepted</w:t>
            </w:r>
          </w:p>
        </w:tc>
      </w:tr>
      <w:tr>
        <w:tc>
          <w:tcPr>
            <w:tcW w:type="dxa" w:w="2160"/>
          </w:tcPr>
          <w:p>
            <w:r>
              <w:t>EVAL-EXPLAIN-EVAL-EXPLAIN-ST-003-R0504</w:t>
            </w:r>
          </w:p>
        </w:tc>
        <w:tc>
          <w:tcPr>
            <w:tcW w:type="dxa" w:w="2160"/>
          </w:tcPr>
          <w:p>
            <w:r>
              <w:t>The system must invoke normalization and contribution logic from EVAL-EXPLAIN-ST-002 to compute explainability values.</w:t>
            </w:r>
          </w:p>
        </w:tc>
        <w:tc>
          <w:tcPr>
            <w:tcW w:type="dxa" w:w="2160"/>
          </w:tcPr>
          <w:p>
            <w:r>
              <w:t>must-have</w:t>
            </w:r>
          </w:p>
        </w:tc>
        <w:tc>
          <w:tcPr>
            <w:tcW w:type="dxa" w:w="2160"/>
          </w:tcPr>
          <w:p>
            <w:r>
              <w:t>accepted</w:t>
            </w:r>
          </w:p>
        </w:tc>
      </w:tr>
      <w:tr>
        <w:tc>
          <w:tcPr>
            <w:tcW w:type="dxa" w:w="2160"/>
          </w:tcPr>
          <w:p>
            <w:r>
              <w:t>EVAL-EXPLAIN-EVAL-EXPLAIN-ST-003-R0505</w:t>
            </w:r>
          </w:p>
        </w:tc>
        <w:tc>
          <w:tcPr>
            <w:tcW w:type="dxa" w:w="2160"/>
          </w:tcPr>
          <w:p>
            <w:r>
              <w:t>The system must preserve existing response fields and structure in evaluate_care_facade while adding explainability data.</w:t>
            </w:r>
          </w:p>
        </w:tc>
        <w:tc>
          <w:tcPr>
            <w:tcW w:type="dxa" w:w="2160"/>
          </w:tcPr>
          <w:p>
            <w:r>
              <w:t>must-have</w:t>
            </w:r>
          </w:p>
        </w:tc>
        <w:tc>
          <w:tcPr>
            <w:tcW w:type="dxa" w:w="2160"/>
          </w:tcPr>
          <w:p>
            <w:r>
              <w:t>accepted</w:t>
            </w:r>
          </w:p>
        </w:tc>
      </w:tr>
      <w:tr>
        <w:tc>
          <w:tcPr>
            <w:tcW w:type="dxa" w:w="2160"/>
          </w:tcPr>
          <w:p>
            <w:r>
              <w:t>EVAL-EXPLAIN-EVAL-EXPLAIN-ST-003-R0506</w:t>
            </w:r>
          </w:p>
        </w:tc>
        <w:tc>
          <w:tcPr>
            <w:tcW w:type="dxa" w:w="2160"/>
          </w:tcPr>
          <w:p>
            <w:r>
              <w:t>The system must return explainability data in a deterministic order for measures to ensure consistent downstream rendering.</w:t>
            </w:r>
          </w:p>
        </w:tc>
        <w:tc>
          <w:tcPr>
            <w:tcW w:type="dxa" w:w="2160"/>
          </w:tcPr>
          <w:p>
            <w:r>
              <w:t>should-have</w:t>
            </w:r>
          </w:p>
        </w:tc>
        <w:tc>
          <w:tcPr>
            <w:tcW w:type="dxa" w:w="2160"/>
          </w:tcPr>
          <w:p>
            <w:r>
              <w:t>accepted</w:t>
            </w:r>
          </w:p>
        </w:tc>
      </w:tr>
      <w:tr>
        <w:tc>
          <w:tcPr>
            <w:tcW w:type="dxa" w:w="2160"/>
          </w:tcPr>
          <w:p>
            <w:r>
              <w:t>EVAL-EXPLAIN-EVAL-EXPLAIN-ST-003-R0507</w:t>
            </w:r>
          </w:p>
        </w:tc>
        <w:tc>
          <w:tcPr>
            <w:tcW w:type="dxa" w:w="2160"/>
          </w:tcPr>
          <w:p>
            <w:r>
              <w:t>The system must include explainability data only when a final score is successfully computed.</w:t>
            </w:r>
          </w:p>
        </w:tc>
        <w:tc>
          <w:tcPr>
            <w:tcW w:type="dxa" w:w="2160"/>
          </w:tcPr>
          <w:p>
            <w:r>
              <w:t>must-have</w:t>
            </w:r>
          </w:p>
        </w:tc>
        <w:tc>
          <w:tcPr>
            <w:tcW w:type="dxa" w:w="2160"/>
          </w:tcPr>
          <w:p>
            <w:r>
              <w:t>accepted</w:t>
            </w:r>
          </w:p>
        </w:tc>
      </w:tr>
      <w:tr>
        <w:tc>
          <w:tcPr>
            <w:tcW w:type="dxa" w:w="2160"/>
          </w:tcPr>
          <w:p>
            <w:r>
              <w:t>EVAL-EXPLAIN-EVAL-EXPLAIN-ST-003-R0508</w:t>
            </w:r>
          </w:p>
        </w:tc>
        <w:tc>
          <w:tcPr>
            <w:tcW w:type="dxa" w:w="2160"/>
          </w:tcPr>
          <w:p>
            <w:r>
              <w:t>The system must handle failures in normalization or contribution logic by returning a valid response without explainability and without crashing.</w:t>
            </w:r>
          </w:p>
        </w:tc>
        <w:tc>
          <w:tcPr>
            <w:tcW w:type="dxa" w:w="2160"/>
          </w:tcPr>
          <w:p>
            <w:r>
              <w:t>must-have</w:t>
            </w:r>
          </w:p>
        </w:tc>
        <w:tc>
          <w:tcPr>
            <w:tcW w:type="dxa" w:w="2160"/>
          </w:tcPr>
          <w:p>
            <w:r>
              <w:t>accepted</w:t>
            </w:r>
          </w:p>
        </w:tc>
      </w:tr>
      <w:tr>
        <w:tc>
          <w:tcPr>
            <w:tcW w:type="dxa" w:w="2160"/>
          </w:tcPr>
          <w:p>
            <w:r>
              <w:t>EVAL-EXPLAIN-EVAL-EXPLAIN-ST-003-R0509</w:t>
            </w:r>
          </w:p>
        </w:tc>
        <w:tc>
          <w:tcPr>
            <w:tcW w:type="dxa" w:w="2160"/>
          </w:tcPr>
          <w:p>
            <w:r>
              <w:t>The system must log errors encountered during explainability computation for debugging without exposing internal errors to the chat layer.</w:t>
            </w:r>
          </w:p>
        </w:tc>
        <w:tc>
          <w:tcPr>
            <w:tcW w:type="dxa" w:w="2160"/>
          </w:tcPr>
          <w:p>
            <w:r>
              <w:t>should-have</w:t>
            </w:r>
          </w:p>
        </w:tc>
        <w:tc>
          <w:tcPr>
            <w:tcW w:type="dxa" w:w="2160"/>
          </w:tcPr>
          <w:p>
            <w:r>
              <w:t>accepted</w:t>
            </w:r>
          </w:p>
        </w:tc>
      </w:tr>
      <w:tr>
        <w:tc>
          <w:tcPr>
            <w:tcW w:type="dxa" w:w="2160"/>
          </w:tcPr>
          <w:p>
            <w:r>
              <w:t>EVAL-EXPLAIN-EVAL-EXPLAIN-ST-003-R0510</w:t>
            </w:r>
          </w:p>
        </w:tc>
        <w:tc>
          <w:tcPr>
            <w:tcW w:type="dxa" w:w="2160"/>
          </w:tcPr>
          <w:p>
            <w:r>
              <w:t>The system must ensure explainability values are numeric and within expected bounds (e.g., normalized_score between 0 and 1) before returning.</w:t>
            </w:r>
          </w:p>
        </w:tc>
        <w:tc>
          <w:tcPr>
            <w:tcW w:type="dxa" w:w="2160"/>
          </w:tcPr>
          <w:p>
            <w:r>
              <w:t>must-have</w:t>
            </w:r>
          </w:p>
        </w:tc>
        <w:tc>
          <w:tcPr>
            <w:tcW w:type="dxa" w:w="2160"/>
          </w:tcPr>
          <w:p>
            <w:r>
              <w:t>accepted</w:t>
            </w:r>
          </w:p>
        </w:tc>
      </w:tr>
      <w:tr>
        <w:tc>
          <w:tcPr>
            <w:tcW w:type="dxa" w:w="2160"/>
          </w:tcPr>
          <w:p>
            <w:r>
              <w:t>EVAL-EXPLAIN-EVAL-EXPLAIN-ST-003-R0511</w:t>
            </w:r>
          </w:p>
        </w:tc>
        <w:tc>
          <w:tcPr>
            <w:tcW w:type="dxa" w:w="2160"/>
          </w:tcPr>
          <w:p>
            <w:r>
              <w:t>The system must ensure the sum of contribution_to_final_score values aligns with the final score within an acceptable tolerance.</w:t>
            </w:r>
          </w:p>
        </w:tc>
        <w:tc>
          <w:tcPr>
            <w:tcW w:type="dxa" w:w="2160"/>
          </w:tcPr>
          <w:p>
            <w:r>
              <w:t>should-have</w:t>
            </w:r>
          </w:p>
        </w:tc>
        <w:tc>
          <w:tcPr>
            <w:tcW w:type="dxa" w:w="2160"/>
          </w:tcPr>
          <w:p>
            <w:r>
              <w:t>accepted</w:t>
            </w:r>
          </w:p>
        </w:tc>
      </w:tr>
      <w:tr>
        <w:tc>
          <w:tcPr>
            <w:tcW w:type="dxa" w:w="2160"/>
          </w:tcPr>
          <w:p>
            <w:r>
              <w:t>EVAL-EXPLAIN-EVAL-EXPLAIN-ST-003-R0512</w:t>
            </w:r>
          </w:p>
        </w:tc>
        <w:tc>
          <w:tcPr>
            <w:tcW w:type="dxa" w:w="2160"/>
          </w:tcPr>
          <w:p>
            <w:r>
              <w:t>The system must invoke normalization and contribution logic from EVAL-EXPLAIN-ST-002 to generate explainability data.</w:t>
            </w:r>
          </w:p>
        </w:tc>
        <w:tc>
          <w:tcPr>
            <w:tcW w:type="dxa" w:w="2160"/>
          </w:tcPr>
          <w:p>
            <w:r>
              <w:t>must-have</w:t>
            </w:r>
          </w:p>
        </w:tc>
        <w:tc>
          <w:tcPr>
            <w:tcW w:type="dxa" w:w="2160"/>
          </w:tcPr>
          <w:p>
            <w:r>
              <w:t>accepted</w:t>
            </w:r>
          </w:p>
        </w:tc>
      </w:tr>
      <w:tr>
        <w:tc>
          <w:tcPr>
            <w:tcW w:type="dxa" w:w="2160"/>
          </w:tcPr>
          <w:p>
            <w:r>
              <w:t>EVAL-EXPLAIN-EVAL-EXPLAIN-ST-003-R0513</w:t>
            </w:r>
          </w:p>
        </w:tc>
        <w:tc>
          <w:tcPr>
            <w:tcW w:type="dxa" w:w="2160"/>
          </w:tcPr>
          <w:p>
            <w:r>
              <w:t>The system must preserve existing response fields and structure in evaluate_care_facade without regression when adding explainability.</w:t>
            </w:r>
          </w:p>
        </w:tc>
        <w:tc>
          <w:tcPr>
            <w:tcW w:type="dxa" w:w="2160"/>
          </w:tcPr>
          <w:p>
            <w:r>
              <w:t>must-have</w:t>
            </w:r>
          </w:p>
        </w:tc>
        <w:tc>
          <w:tcPr>
            <w:tcW w:type="dxa" w:w="2160"/>
          </w:tcPr>
          <w:p>
            <w:r>
              <w:t>accepted</w:t>
            </w:r>
          </w:p>
        </w:tc>
      </w:tr>
      <w:tr>
        <w:tc>
          <w:tcPr>
            <w:tcW w:type="dxa" w:w="2160"/>
          </w:tcPr>
          <w:p>
            <w:r>
              <w:t>EVAL-EXPLAIN-EVAL-EXPLAIN-ST-003-R0514</w:t>
            </w:r>
          </w:p>
        </w:tc>
        <w:tc>
          <w:tcPr>
            <w:tcW w:type="dxa" w:w="2160"/>
          </w:tcPr>
          <w:p>
            <w:r>
              <w:t>The system must ensure the explainability payload is compatible with existing tool routing and response handling logic.</w:t>
            </w:r>
          </w:p>
        </w:tc>
        <w:tc>
          <w:tcPr>
            <w:tcW w:type="dxa" w:w="2160"/>
          </w:tcPr>
          <w:p>
            <w:r>
              <w:t>must-have</w:t>
            </w:r>
          </w:p>
        </w:tc>
        <w:tc>
          <w:tcPr>
            <w:tcW w:type="dxa" w:w="2160"/>
          </w:tcPr>
          <w:p>
            <w:r>
              <w:t>accepted</w:t>
            </w:r>
          </w:p>
        </w:tc>
      </w:tr>
      <w:tr>
        <w:tc>
          <w:tcPr>
            <w:tcW w:type="dxa" w:w="2160"/>
          </w:tcPr>
          <w:p>
            <w:r>
              <w:t>EVAL-EXPLAIN-EVAL-EXPLAIN-ST-003-R0515</w:t>
            </w:r>
          </w:p>
        </w:tc>
        <w:tc>
          <w:tcPr>
            <w:tcW w:type="dxa" w:w="2160"/>
          </w:tcPr>
          <w:p>
            <w:r>
              <w:t>The system must return deterministic explainability results for identical input data across repeated calls.</w:t>
            </w:r>
          </w:p>
        </w:tc>
        <w:tc>
          <w:tcPr>
            <w:tcW w:type="dxa" w:w="2160"/>
          </w:tcPr>
          <w:p>
            <w:r>
              <w:t>must-have</w:t>
            </w:r>
          </w:p>
        </w:tc>
        <w:tc>
          <w:tcPr>
            <w:tcW w:type="dxa" w:w="2160"/>
          </w:tcPr>
          <w:p>
            <w:r>
              <w:t>accepted</w:t>
            </w:r>
          </w:p>
        </w:tc>
      </w:tr>
      <w:tr>
        <w:tc>
          <w:tcPr>
            <w:tcW w:type="dxa" w:w="2160"/>
          </w:tcPr>
          <w:p>
            <w:r>
              <w:t>EVAL-EXPLAIN-EVAL-EXPLAIN-ST-003-R0516</w:t>
            </w:r>
          </w:p>
        </w:tc>
        <w:tc>
          <w:tcPr>
            <w:tcW w:type="dxa" w:w="2160"/>
          </w:tcPr>
          <w:p>
            <w:r>
              <w:t>The system must include explainability data only for measures used in the final score calculation.</w:t>
            </w:r>
          </w:p>
        </w:tc>
        <w:tc>
          <w:tcPr>
            <w:tcW w:type="dxa" w:w="2160"/>
          </w:tcPr>
          <w:p>
            <w:r>
              <w:t>should-have</w:t>
            </w:r>
          </w:p>
        </w:tc>
        <w:tc>
          <w:tcPr>
            <w:tcW w:type="dxa" w:w="2160"/>
          </w:tcPr>
          <w:p>
            <w:r>
              <w:t>accepted</w:t>
            </w:r>
          </w:p>
        </w:tc>
      </w:tr>
      <w:tr>
        <w:tc>
          <w:tcPr>
            <w:tcW w:type="dxa" w:w="2160"/>
          </w:tcPr>
          <w:p>
            <w:r>
              <w:t>EVAL-EXPLAIN-EVAL-EXPLAIN-ST-003-R0517</w:t>
            </w:r>
          </w:p>
        </w:tc>
        <w:tc>
          <w:tcPr>
            <w:tcW w:type="dxa" w:w="2160"/>
          </w:tcPr>
          <w:p>
            <w:r>
              <w:t>The system must maintain consistent ordering of measures in the explainability output across responses.</w:t>
            </w:r>
          </w:p>
        </w:tc>
        <w:tc>
          <w:tcPr>
            <w:tcW w:type="dxa" w:w="2160"/>
          </w:tcPr>
          <w:p>
            <w:r>
              <w:t>should-have</w:t>
            </w:r>
          </w:p>
        </w:tc>
        <w:tc>
          <w:tcPr>
            <w:tcW w:type="dxa" w:w="2160"/>
          </w:tcPr>
          <w:p>
            <w:r>
              <w:t>accepted</w:t>
            </w:r>
          </w:p>
        </w:tc>
      </w:tr>
      <w:tr>
        <w:tc>
          <w:tcPr>
            <w:tcW w:type="dxa" w:w="2160"/>
          </w:tcPr>
          <w:p>
            <w:r>
              <w:t>EVAL-EXPLAIN-EVAL-EXPLAIN-ST-003-R0518</w:t>
            </w:r>
          </w:p>
        </w:tc>
        <w:tc>
          <w:tcPr>
            <w:tcW w:type="dxa" w:w="2160"/>
          </w:tcPr>
          <w:p>
            <w:r>
              <w:t>The system must gracefully omit the explainability field if upstream scoring logic fails and still return a valid base response.</w:t>
            </w:r>
          </w:p>
        </w:tc>
        <w:tc>
          <w:tcPr>
            <w:tcW w:type="dxa" w:w="2160"/>
          </w:tcPr>
          <w:p>
            <w:r>
              <w:t>must-have</w:t>
            </w:r>
          </w:p>
        </w:tc>
        <w:tc>
          <w:tcPr>
            <w:tcW w:type="dxa" w:w="2160"/>
          </w:tcPr>
          <w:p>
            <w:r>
              <w:t>accepted</w:t>
            </w:r>
          </w:p>
        </w:tc>
      </w:tr>
      <w:tr>
        <w:tc>
          <w:tcPr>
            <w:tcW w:type="dxa" w:w="2160"/>
          </w:tcPr>
          <w:p>
            <w:r>
              <w:t>EVAL-EXPLAIN-EVAL-EXPLAIN-ST-003-R0519</w:t>
            </w:r>
          </w:p>
        </w:tc>
        <w:tc>
          <w:tcPr>
            <w:tcW w:type="dxa" w:w="2160"/>
          </w:tcPr>
          <w:p>
            <w:r>
              <w:t>The system must return an empty explainability array when no measure data is available rather than null or malformed data.</w:t>
            </w:r>
          </w:p>
        </w:tc>
        <w:tc>
          <w:tcPr>
            <w:tcW w:type="dxa" w:w="2160"/>
          </w:tcPr>
          <w:p>
            <w:r>
              <w:t>must-have</w:t>
            </w:r>
          </w:p>
        </w:tc>
        <w:tc>
          <w:tcPr>
            <w:tcW w:type="dxa" w:w="2160"/>
          </w:tcPr>
          <w:p>
            <w:r>
              <w:t>accepted</w:t>
            </w:r>
          </w:p>
        </w:tc>
      </w:tr>
      <w:tr>
        <w:tc>
          <w:tcPr>
            <w:tcW w:type="dxa" w:w="2160"/>
          </w:tcPr>
          <w:p>
            <w:r>
              <w:t>EVAL-EXPLAIN-EVAL-EXPLAIN-ST-003-R0520</w:t>
            </w:r>
          </w:p>
        </w:tc>
        <w:tc>
          <w:tcPr>
            <w:tcW w:type="dxa" w:w="2160"/>
          </w:tcPr>
          <w:p>
            <w:r>
              <w:t>The system must not throw unhandled exceptions when explainability computation inputs are partially missing.</w:t>
            </w:r>
          </w:p>
        </w:tc>
        <w:tc>
          <w:tcPr>
            <w:tcW w:type="dxa" w:w="2160"/>
          </w:tcPr>
          <w:p>
            <w:r>
              <w:t>must-have</w:t>
            </w:r>
          </w:p>
        </w:tc>
        <w:tc>
          <w:tcPr>
            <w:tcW w:type="dxa" w:w="2160"/>
          </w:tcPr>
          <w:p>
            <w:r>
              <w:t>accepted</w:t>
            </w:r>
          </w:p>
        </w:tc>
      </w:tr>
      <w:tr>
        <w:tc>
          <w:tcPr>
            <w:tcW w:type="dxa" w:w="2160"/>
          </w:tcPr>
          <w:p>
            <w:r>
              <w:t>EVAL-EXPLAIN-EVAL-EXPLAIN-ST-003-R0521</w:t>
            </w:r>
          </w:p>
        </w:tc>
        <w:tc>
          <w:tcPr>
            <w:tcW w:type="dxa" w:w="2160"/>
          </w:tcPr>
          <w:p>
            <w:r>
              <w:t>The system must serialize the explainability payload in a format compatible with downstream API exposure without additional transformation.</w:t>
            </w:r>
          </w:p>
        </w:tc>
        <w:tc>
          <w:tcPr>
            <w:tcW w:type="dxa" w:w="2160"/>
          </w:tcPr>
          <w:p>
            <w:r>
              <w:t>must-have</w:t>
            </w:r>
          </w:p>
        </w:tc>
        <w:tc>
          <w:tcPr>
            <w:tcW w:type="dxa" w:w="2160"/>
          </w:tcPr>
          <w:p>
            <w:r>
              <w:t>accepted</w:t>
            </w:r>
          </w:p>
        </w:tc>
      </w:tr>
    </w:tbl>
    <w:p>
      <w:pPr>
        <w:pStyle w:val="Heading3"/>
      </w:pPr>
      <w:r>
        <w:t>EVAL-EXPLAIN-ST-004: Expose Explainability via API Contract</w:t>
      </w:r>
    </w:p>
    <w:p>
      <w:r>
        <w:t>Update FastAPI endpoint and tool response contract to include explainability payload, ensuring frontend/chat client can render measure-level breakdown.</w:t>
      </w:r>
    </w:p>
    <w:p>
      <w:r>
        <w:t>Size: S | Sprint: 3 | Reqs: 22</w:t>
      </w:r>
    </w:p>
    <w:p>
      <w:r>
        <w:t>Evidence: Code/ConversationalUX/FindCareChat/backend/main.py (FastAPI host and response handling); tool_router.py (tool response contract)</w:t>
      </w:r>
    </w:p>
    <w:p>
      <w:r>
        <w:t>Dependencies: EVAL-EXPLAIN-ST-003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EVAL-EXPLAIN-EVAL-EXPLAIN-ST-004-R0522</w:t>
            </w:r>
          </w:p>
        </w:tc>
        <w:tc>
          <w:tcPr>
            <w:tcW w:type="dxa" w:w="2160"/>
          </w:tcPr>
          <w:p>
            <w:r>
              <w:t>The system must include an 'explainability' field in the FastAPI JSON response when the evaluate care endpoint is invoked.</w:t>
            </w:r>
          </w:p>
        </w:tc>
        <w:tc>
          <w:tcPr>
            <w:tcW w:type="dxa" w:w="2160"/>
          </w:tcPr>
          <w:p>
            <w:r>
              <w:t>must-have</w:t>
            </w:r>
          </w:p>
        </w:tc>
        <w:tc>
          <w:tcPr>
            <w:tcW w:type="dxa" w:w="2160"/>
          </w:tcPr>
          <w:p>
            <w:r>
              <w:t>accepted</w:t>
            </w:r>
          </w:p>
        </w:tc>
      </w:tr>
      <w:tr>
        <w:tc>
          <w:tcPr>
            <w:tcW w:type="dxa" w:w="2160"/>
          </w:tcPr>
          <w:p>
            <w:r>
              <w:t>EVAL-EXPLAIN-EVAL-EXPLAIN-ST-004-R0523</w:t>
            </w:r>
          </w:p>
        </w:tc>
        <w:tc>
          <w:tcPr>
            <w:tcW w:type="dxa" w:w="2160"/>
          </w:tcPr>
          <w:p>
            <w:r>
              <w:t>The system must populate the 'explainability' field with the exact structured payload returned by the evaluate_care_facade without mutation.</w:t>
            </w:r>
          </w:p>
        </w:tc>
        <w:tc>
          <w:tcPr>
            <w:tcW w:type="dxa" w:w="2160"/>
          </w:tcPr>
          <w:p>
            <w:r>
              <w:t>must-have</w:t>
            </w:r>
          </w:p>
        </w:tc>
        <w:tc>
          <w:tcPr>
            <w:tcW w:type="dxa" w:w="2160"/>
          </w:tcPr>
          <w:p>
            <w:r>
              <w:t>accepted</w:t>
            </w:r>
          </w:p>
        </w:tc>
      </w:tr>
      <w:tr>
        <w:tc>
          <w:tcPr>
            <w:tcW w:type="dxa" w:w="2160"/>
          </w:tcPr>
          <w:p>
            <w:r>
              <w:t>EVAL-EXPLAIN-EVAL-EXPLAIN-ST-004-R0524</w:t>
            </w:r>
          </w:p>
        </w:tc>
        <w:tc>
          <w:tcPr>
            <w:tcW w:type="dxa" w:w="2160"/>
          </w:tcPr>
          <w:p>
            <w:r>
              <w:t>The system must ensure the explainability payload includes measure_id, raw_value, normalized_score, weight, and contribution_to_final_score for each m</w:t>
            </w:r>
          </w:p>
        </w:tc>
        <w:tc>
          <w:tcPr>
            <w:tcW w:type="dxa" w:w="2160"/>
          </w:tcPr>
          <w:p>
            <w:r>
              <w:t>must-have</w:t>
            </w:r>
          </w:p>
        </w:tc>
        <w:tc>
          <w:tcPr>
            <w:tcW w:type="dxa" w:w="2160"/>
          </w:tcPr>
          <w:p>
            <w:r>
              <w:t>accepted</w:t>
            </w:r>
          </w:p>
        </w:tc>
      </w:tr>
      <w:tr>
        <w:tc>
          <w:tcPr>
            <w:tcW w:type="dxa" w:w="2160"/>
          </w:tcPr>
          <w:p>
            <w:r>
              <w:t>EVAL-EXPLAIN-EVAL-EXPLAIN-ST-004-R0525</w:t>
            </w:r>
          </w:p>
        </w:tc>
        <w:tc>
          <w:tcPr>
            <w:tcW w:type="dxa" w:w="2160"/>
          </w:tcPr>
          <w:p>
            <w:r>
              <w:t>The system must update the tool_router response contract to include the explainability field in tool outputs.</w:t>
            </w:r>
          </w:p>
        </w:tc>
        <w:tc>
          <w:tcPr>
            <w:tcW w:type="dxa" w:w="2160"/>
          </w:tcPr>
          <w:p>
            <w:r>
              <w:t>must-have</w:t>
            </w:r>
          </w:p>
        </w:tc>
        <w:tc>
          <w:tcPr>
            <w:tcW w:type="dxa" w:w="2160"/>
          </w:tcPr>
          <w:p>
            <w:r>
              <w:t>accepted</w:t>
            </w:r>
          </w:p>
        </w:tc>
      </w:tr>
      <w:tr>
        <w:tc>
          <w:tcPr>
            <w:tcW w:type="dxa" w:w="2160"/>
          </w:tcPr>
          <w:p>
            <w:r>
              <w:t>EVAL-EXPLAIN-EVAL-EXPLAIN-ST-004-R0526</w:t>
            </w:r>
          </w:p>
        </w:tc>
        <w:tc>
          <w:tcPr>
            <w:tcW w:type="dxa" w:w="2160"/>
          </w:tcPr>
          <w:p>
            <w:r>
              <w:t>The system must ensure the explainability payload is serializable to valid JSON without runtime errors.</w:t>
            </w:r>
          </w:p>
        </w:tc>
        <w:tc>
          <w:tcPr>
            <w:tcW w:type="dxa" w:w="2160"/>
          </w:tcPr>
          <w:p>
            <w:r>
              <w:t>must-have</w:t>
            </w:r>
          </w:p>
        </w:tc>
        <w:tc>
          <w:tcPr>
            <w:tcW w:type="dxa" w:w="2160"/>
          </w:tcPr>
          <w:p>
            <w:r>
              <w:t>accepted</w:t>
            </w:r>
          </w:p>
        </w:tc>
      </w:tr>
      <w:tr>
        <w:tc>
          <w:tcPr>
            <w:tcW w:type="dxa" w:w="2160"/>
          </w:tcPr>
          <w:p>
            <w:r>
              <w:t>EVAL-EXPLAIN-EVAL-EXPLAIN-ST-004-R0527</w:t>
            </w:r>
          </w:p>
        </w:tc>
        <w:tc>
          <w:tcPr>
            <w:tcW w:type="dxa" w:w="2160"/>
          </w:tcPr>
          <w:p>
            <w:r>
              <w:t>The system must preserve backward compatibility by continuing to return existing top-level score fields alongside the new explainability payload.</w:t>
            </w:r>
          </w:p>
        </w:tc>
        <w:tc>
          <w:tcPr>
            <w:tcW w:type="dxa" w:w="2160"/>
          </w:tcPr>
          <w:p>
            <w:r>
              <w:t>must-have</w:t>
            </w:r>
          </w:p>
        </w:tc>
        <w:tc>
          <w:tcPr>
            <w:tcW w:type="dxa" w:w="2160"/>
          </w:tcPr>
          <w:p>
            <w:r>
              <w:t>accepted</w:t>
            </w:r>
          </w:p>
        </w:tc>
      </w:tr>
      <w:tr>
        <w:tc>
          <w:tcPr>
            <w:tcW w:type="dxa" w:w="2160"/>
          </w:tcPr>
          <w:p>
            <w:r>
              <w:t>EVAL-EXPLAIN-EVAL-EXPLAIN-ST-004-R0528</w:t>
            </w:r>
          </w:p>
        </w:tc>
        <w:tc>
          <w:tcPr>
            <w:tcW w:type="dxa" w:w="2160"/>
          </w:tcPr>
          <w:p>
            <w:r>
              <w:t>The system must return an empty array for the explainability field when no measures are available rather than omitting the field.</w:t>
            </w:r>
          </w:p>
        </w:tc>
        <w:tc>
          <w:tcPr>
            <w:tcW w:type="dxa" w:w="2160"/>
          </w:tcPr>
          <w:p>
            <w:r>
              <w:t>should-have</w:t>
            </w:r>
          </w:p>
        </w:tc>
        <w:tc>
          <w:tcPr>
            <w:tcW w:type="dxa" w:w="2160"/>
          </w:tcPr>
          <w:p>
            <w:r>
              <w:t>accepted</w:t>
            </w:r>
          </w:p>
        </w:tc>
      </w:tr>
      <w:tr>
        <w:tc>
          <w:tcPr>
            <w:tcW w:type="dxa" w:w="2160"/>
          </w:tcPr>
          <w:p>
            <w:r>
              <w:t>EVAL-EXPLAIN-EVAL-EXPLAIN-ST-004-R0529</w:t>
            </w:r>
          </w:p>
        </w:tc>
        <w:tc>
          <w:tcPr>
            <w:tcW w:type="dxa" w:w="2160"/>
          </w:tcPr>
          <w:p>
            <w:r>
              <w:t>The system must return a 500 error response if the explainability payload cannot be constructed due to facade failure.</w:t>
            </w:r>
          </w:p>
        </w:tc>
        <w:tc>
          <w:tcPr>
            <w:tcW w:type="dxa" w:w="2160"/>
          </w:tcPr>
          <w:p>
            <w:r>
              <w:t>must-have</w:t>
            </w:r>
          </w:p>
        </w:tc>
        <w:tc>
          <w:tcPr>
            <w:tcW w:type="dxa" w:w="2160"/>
          </w:tcPr>
          <w:p>
            <w:r>
              <w:t>accepted</w:t>
            </w:r>
          </w:p>
        </w:tc>
      </w:tr>
      <w:tr>
        <w:tc>
          <w:tcPr>
            <w:tcW w:type="dxa" w:w="2160"/>
          </w:tcPr>
          <w:p>
            <w:r>
              <w:t>EVAL-EXPLAIN-EVAL-EXPLAIN-ST-004-R0530</w:t>
            </w:r>
          </w:p>
        </w:tc>
        <w:tc>
          <w:tcPr>
            <w:tcW w:type="dxa" w:w="2160"/>
          </w:tcPr>
          <w:p>
            <w:r>
              <w:t>The system must ensure LLM-facing tool responses do not reorder or drop measures within the explainability payload unless explicitly defined by the fa</w:t>
            </w:r>
          </w:p>
        </w:tc>
        <w:tc>
          <w:tcPr>
            <w:tcW w:type="dxa" w:w="2160"/>
          </w:tcPr>
          <w:p>
            <w:r>
              <w:t>must-have</w:t>
            </w:r>
          </w:p>
        </w:tc>
        <w:tc>
          <w:tcPr>
            <w:tcW w:type="dxa" w:w="2160"/>
          </w:tcPr>
          <w:p>
            <w:r>
              <w:t>accepted</w:t>
            </w:r>
          </w:p>
        </w:tc>
      </w:tr>
      <w:tr>
        <w:tc>
          <w:tcPr>
            <w:tcW w:type="dxa" w:w="2160"/>
          </w:tcPr>
          <w:p>
            <w:r>
              <w:t>EVAL-EXPLAIN-EVAL-EXPLAIN-ST-004-R0531</w:t>
            </w:r>
          </w:p>
        </w:tc>
        <w:tc>
          <w:tcPr>
            <w:tcW w:type="dxa" w:w="2160"/>
          </w:tcPr>
          <w:p>
            <w:r>
              <w:t xml:space="preserve">The system must ensure LLM-facing tool responses expose numeric fields (raw_value, normalized_score, weight, contribution_to_final_score) as numbers, </w:t>
            </w:r>
          </w:p>
        </w:tc>
        <w:tc>
          <w:tcPr>
            <w:tcW w:type="dxa" w:w="2160"/>
          </w:tcPr>
          <w:p>
            <w:r>
              <w:t>must-have</w:t>
            </w:r>
          </w:p>
        </w:tc>
        <w:tc>
          <w:tcPr>
            <w:tcW w:type="dxa" w:w="2160"/>
          </w:tcPr>
          <w:p>
            <w:r>
              <w:t>accepted</w:t>
            </w:r>
          </w:p>
        </w:tc>
      </w:tr>
      <w:tr>
        <w:tc>
          <w:tcPr>
            <w:tcW w:type="dxa" w:w="2160"/>
          </w:tcPr>
          <w:p>
            <w:r>
              <w:t>EVAL-EXPLAIN-EVAL-EXPLAIN-ST-004-R0532</w:t>
            </w:r>
          </w:p>
        </w:tc>
        <w:tc>
          <w:tcPr>
            <w:tcW w:type="dxa" w:w="2160"/>
          </w:tcPr>
          <w:p>
            <w:r>
              <w:t>The system must ensure LLM-facing tool responses include all measures used in final score computation without omission.</w:t>
            </w:r>
          </w:p>
        </w:tc>
        <w:tc>
          <w:tcPr>
            <w:tcW w:type="dxa" w:w="2160"/>
          </w:tcPr>
          <w:p>
            <w:r>
              <w:t>must-have</w:t>
            </w:r>
          </w:p>
        </w:tc>
        <w:tc>
          <w:tcPr>
            <w:tcW w:type="dxa" w:w="2160"/>
          </w:tcPr>
          <w:p>
            <w:r>
              <w:t>accepted</w:t>
            </w:r>
          </w:p>
        </w:tc>
      </w:tr>
      <w:tr>
        <w:tc>
          <w:tcPr>
            <w:tcW w:type="dxa" w:w="2160"/>
          </w:tcPr>
          <w:p>
            <w:r>
              <w:t>EVAL-EXPLAIN-EVAL-EXPLAIN-ST-004-R0533</w:t>
            </w:r>
          </w:p>
        </w:tc>
        <w:tc>
          <w:tcPr>
            <w:tcW w:type="dxa" w:w="2160"/>
          </w:tcPr>
          <w:p>
            <w:r>
              <w:t>The system must ensure LLM-facing tool responses maintain consistent key naming exactly as defined in the explainability schema.</w:t>
            </w:r>
          </w:p>
        </w:tc>
        <w:tc>
          <w:tcPr>
            <w:tcW w:type="dxa" w:w="2160"/>
          </w:tcPr>
          <w:p>
            <w:r>
              <w:t>must-have</w:t>
            </w:r>
          </w:p>
        </w:tc>
        <w:tc>
          <w:tcPr>
            <w:tcW w:type="dxa" w:w="2160"/>
          </w:tcPr>
          <w:p>
            <w:r>
              <w:t>accepted</w:t>
            </w:r>
          </w:p>
        </w:tc>
      </w:tr>
      <w:tr>
        <w:tc>
          <w:tcPr>
            <w:tcW w:type="dxa" w:w="2160"/>
          </w:tcPr>
          <w:p>
            <w:r>
              <w:t>EVAL-EXPLAIN-EVAL-EXPLAIN-ST-004-R0534</w:t>
            </w:r>
          </w:p>
        </w:tc>
        <w:tc>
          <w:tcPr>
            <w:tcW w:type="dxa" w:w="2160"/>
          </w:tcPr>
          <w:p>
            <w:r>
              <w:t>The system must ensure LLM-facing tool responses do not include any internal-only fields (e.g., debug metadata) within the explainability payload.</w:t>
            </w:r>
          </w:p>
        </w:tc>
        <w:tc>
          <w:tcPr>
            <w:tcW w:type="dxa" w:w="2160"/>
          </w:tcPr>
          <w:p>
            <w:r>
              <w:t>must-have</w:t>
            </w:r>
          </w:p>
        </w:tc>
        <w:tc>
          <w:tcPr>
            <w:tcW w:type="dxa" w:w="2160"/>
          </w:tcPr>
          <w:p>
            <w:r>
              <w:t>accepted</w:t>
            </w:r>
          </w:p>
        </w:tc>
      </w:tr>
      <w:tr>
        <w:tc>
          <w:tcPr>
            <w:tcW w:type="dxa" w:w="2160"/>
          </w:tcPr>
          <w:p>
            <w:r>
              <w:t>EVAL-EXPLAIN-EVAL-EXPLAIN-ST-004-R0535</w:t>
            </w:r>
          </w:p>
        </w:tc>
        <w:tc>
          <w:tcPr>
            <w:tcW w:type="dxa" w:w="2160"/>
          </w:tcPr>
          <w:p>
            <w:r>
              <w:t>The system must include an 'explainability' field in the FastAPI JSON response when the Evaluate Care endpoint is invoked.</w:t>
            </w:r>
          </w:p>
        </w:tc>
        <w:tc>
          <w:tcPr>
            <w:tcW w:type="dxa" w:w="2160"/>
          </w:tcPr>
          <w:p>
            <w:r>
              <w:t>must-have</w:t>
            </w:r>
          </w:p>
        </w:tc>
        <w:tc>
          <w:tcPr>
            <w:tcW w:type="dxa" w:w="2160"/>
          </w:tcPr>
          <w:p>
            <w:r>
              <w:t>accepted</w:t>
            </w:r>
          </w:p>
        </w:tc>
      </w:tr>
      <w:tr>
        <w:tc>
          <w:tcPr>
            <w:tcW w:type="dxa" w:w="2160"/>
          </w:tcPr>
          <w:p>
            <w:r>
              <w:t>EVAL-EXPLAIN-EVAL-EXPLAIN-ST-004-R0536</w:t>
            </w:r>
          </w:p>
        </w:tc>
        <w:tc>
          <w:tcPr>
            <w:tcW w:type="dxa" w:w="2160"/>
          </w:tcPr>
          <w:p>
            <w:r>
              <w:t>The system must ensure the 'explainability' field contains an array of measure-level objects matching the schema defined in EVAL-EXPLAIN-ST-001.</w:t>
            </w:r>
          </w:p>
        </w:tc>
        <w:tc>
          <w:tcPr>
            <w:tcW w:type="dxa" w:w="2160"/>
          </w:tcPr>
          <w:p>
            <w:r>
              <w:t>must-have</w:t>
            </w:r>
          </w:p>
        </w:tc>
        <w:tc>
          <w:tcPr>
            <w:tcW w:type="dxa" w:w="2160"/>
          </w:tcPr>
          <w:p>
            <w:r>
              <w:t>accepted</w:t>
            </w:r>
          </w:p>
        </w:tc>
      </w:tr>
      <w:tr>
        <w:tc>
          <w:tcPr>
            <w:tcW w:type="dxa" w:w="2160"/>
          </w:tcPr>
          <w:p>
            <w:r>
              <w:t>EVAL-EXPLAIN-EVAL-EXPLAIN-ST-004-R0537</w:t>
            </w:r>
          </w:p>
        </w:tc>
        <w:tc>
          <w:tcPr>
            <w:tcW w:type="dxa" w:w="2160"/>
          </w:tcPr>
          <w:p>
            <w:r>
              <w:t>The system must propagate the explainability payload from evaluate_care_facade.py through main.py without transformation or data loss.</w:t>
            </w:r>
          </w:p>
        </w:tc>
        <w:tc>
          <w:tcPr>
            <w:tcW w:type="dxa" w:w="2160"/>
          </w:tcPr>
          <w:p>
            <w:r>
              <w:t>must-have</w:t>
            </w:r>
          </w:p>
        </w:tc>
        <w:tc>
          <w:tcPr>
            <w:tcW w:type="dxa" w:w="2160"/>
          </w:tcPr>
          <w:p>
            <w:r>
              <w:t>accepted</w:t>
            </w:r>
          </w:p>
        </w:tc>
      </w:tr>
      <w:tr>
        <w:tc>
          <w:tcPr>
            <w:tcW w:type="dxa" w:w="2160"/>
          </w:tcPr>
          <w:p>
            <w:r>
              <w:t>EVAL-EXPLAIN-EVAL-EXPLAIN-ST-004-R0538</w:t>
            </w:r>
          </w:p>
        </w:tc>
        <w:tc>
          <w:tcPr>
            <w:tcW w:type="dxa" w:w="2160"/>
          </w:tcPr>
          <w:p>
            <w:r>
              <w:t>The system must ensure backward compatibility by returning a valid response even if the client does not consume the explainability field.</w:t>
            </w:r>
          </w:p>
        </w:tc>
        <w:tc>
          <w:tcPr>
            <w:tcW w:type="dxa" w:w="2160"/>
          </w:tcPr>
          <w:p>
            <w:r>
              <w:t>should-have</w:t>
            </w:r>
          </w:p>
        </w:tc>
        <w:tc>
          <w:tcPr>
            <w:tcW w:type="dxa" w:w="2160"/>
          </w:tcPr>
          <w:p>
            <w:r>
              <w:t>accepted</w:t>
            </w:r>
          </w:p>
        </w:tc>
      </w:tr>
      <w:tr>
        <w:tc>
          <w:tcPr>
            <w:tcW w:type="dxa" w:w="2160"/>
          </w:tcPr>
          <w:p>
            <w:r>
              <w:t>EVAL-EXPLAIN-EVAL-EXPLAIN-ST-004-R0539</w:t>
            </w:r>
          </w:p>
        </w:tc>
        <w:tc>
          <w:tcPr>
            <w:tcW w:type="dxa" w:w="2160"/>
          </w:tcPr>
          <w:p>
            <w:r>
              <w:t>The system must return an empty explainability array if no measure-level data is available from the facade.</w:t>
            </w:r>
          </w:p>
        </w:tc>
        <w:tc>
          <w:tcPr>
            <w:tcW w:type="dxa" w:w="2160"/>
          </w:tcPr>
          <w:p>
            <w:r>
              <w:t>must-have</w:t>
            </w:r>
          </w:p>
        </w:tc>
        <w:tc>
          <w:tcPr>
            <w:tcW w:type="dxa" w:w="2160"/>
          </w:tcPr>
          <w:p>
            <w:r>
              <w:t>accepted</w:t>
            </w:r>
          </w:p>
        </w:tc>
      </w:tr>
      <w:tr>
        <w:tc>
          <w:tcPr>
            <w:tcW w:type="dxa" w:w="2160"/>
          </w:tcPr>
          <w:p>
            <w:r>
              <w:t>EVAL-EXPLAIN-EVAL-EXPLAIN-ST-004-R0540</w:t>
            </w:r>
          </w:p>
        </w:tc>
        <w:tc>
          <w:tcPr>
            <w:tcW w:type="dxa" w:w="2160"/>
          </w:tcPr>
          <w:p>
            <w:r>
              <w:t>The system must log an error when the explainability payload is missing despite successful scoring execution.</w:t>
            </w:r>
          </w:p>
        </w:tc>
        <w:tc>
          <w:tcPr>
            <w:tcW w:type="dxa" w:w="2160"/>
          </w:tcPr>
          <w:p>
            <w:r>
              <w:t>should-have</w:t>
            </w:r>
          </w:p>
        </w:tc>
        <w:tc>
          <w:tcPr>
            <w:tcW w:type="dxa" w:w="2160"/>
          </w:tcPr>
          <w:p>
            <w:r>
              <w:t>accepted</w:t>
            </w:r>
          </w:p>
        </w:tc>
      </w:tr>
      <w:tr>
        <w:tc>
          <w:tcPr>
            <w:tcW w:type="dxa" w:w="2160"/>
          </w:tcPr>
          <w:p>
            <w:r>
              <w:t>EVAL-EXPLAIN-EVAL-EXPLAIN-ST-004-R0541</w:t>
            </w:r>
          </w:p>
        </w:tc>
        <w:tc>
          <w:tcPr>
            <w:tcW w:type="dxa" w:w="2160"/>
          </w:tcPr>
          <w:p>
            <w:r>
              <w:t>The system must ensure the explainability payload structure is deterministic and consistent across identical requests.</w:t>
            </w:r>
          </w:p>
        </w:tc>
        <w:tc>
          <w:tcPr>
            <w:tcW w:type="dxa" w:w="2160"/>
          </w:tcPr>
          <w:p>
            <w:r>
              <w:t>must-have</w:t>
            </w:r>
          </w:p>
        </w:tc>
        <w:tc>
          <w:tcPr>
            <w:tcW w:type="dxa" w:w="2160"/>
          </w:tcPr>
          <w:p>
            <w:r>
              <w:t>accepted</w:t>
            </w:r>
          </w:p>
        </w:tc>
      </w:tr>
      <w:tr>
        <w:tc>
          <w:tcPr>
            <w:tcW w:type="dxa" w:w="2160"/>
          </w:tcPr>
          <w:p>
            <w:r>
              <w:t>EVAL-EXPLAIN-EVAL-EXPLAIN-ST-004-R0542</w:t>
            </w:r>
          </w:p>
        </w:tc>
        <w:tc>
          <w:tcPr>
            <w:tcW w:type="dxa" w:w="2160"/>
          </w:tcPr>
          <w:p>
            <w:r>
              <w:t>The system must prevent the LLM from altering or hallucinating explainability values by only passing through backend-generated data.</w:t>
            </w:r>
          </w:p>
        </w:tc>
        <w:tc>
          <w:tcPr>
            <w:tcW w:type="dxa" w:w="2160"/>
          </w:tcPr>
          <w:p>
            <w:r>
              <w:t>must-have</w:t>
            </w:r>
          </w:p>
        </w:tc>
        <w:tc>
          <w:tcPr>
            <w:tcW w:type="dxa" w:w="2160"/>
          </w:tcPr>
          <w:p>
            <w:r>
              <w:t>accepted</w:t>
            </w:r>
          </w:p>
        </w:tc>
      </w:tr>
      <w:tr>
        <w:tc>
          <w:tcPr>
            <w:tcW w:type="dxa" w:w="2160"/>
          </w:tcPr>
          <w:p>
            <w:r>
              <w:t>EVAL-EXPLAIN-EVAL-EXPLAIN-ST-004-R0543</w:t>
            </w:r>
          </w:p>
        </w:tc>
        <w:tc>
          <w:tcPr>
            <w:tcW w:type="dxa" w:w="2160"/>
          </w:tcPr>
          <w:p>
            <w:r>
              <w:t>The system must include all required fields (measure_id, raw_value, normalized_score, weight, contribution_to_final_score) in each explainability obje</w:t>
            </w:r>
          </w:p>
        </w:tc>
        <w:tc>
          <w:tcPr>
            <w:tcW w:type="dxa" w:w="2160"/>
          </w:tcPr>
          <w:p>
            <w:r>
              <w:t>must-have</w:t>
            </w:r>
          </w:p>
        </w:tc>
        <w:tc>
          <w:tcPr>
            <w:tcW w:type="dxa" w:w="2160"/>
          </w:tcPr>
          <w:p>
            <w:r>
              <w:t>accepted</w:t>
            </w:r>
          </w:p>
        </w:tc>
      </w:tr>
    </w:tbl>
    <w:p>
      <w:pPr>
        <w:pStyle w:val="Heading3"/>
      </w:pPr>
      <w:r>
        <w:t>EVAL-EXPLAIN-ST-005: Unit and Integration Tests for Explainability Engine</w:t>
      </w:r>
    </w:p>
    <w:p>
      <w:r>
        <w:t>Create unit tests for normalization and contribution logic and integration tests validating full explainability payload returned from facade through API.</w:t>
      </w:r>
    </w:p>
    <w:p>
      <w:r>
        <w:t>Size: M | Sprint: 4 | Reqs: 23</w:t>
      </w:r>
    </w:p>
    <w:p>
      <w:r>
        <w:t>Evidence: Code/ConversationalUX/FindCareChat/backend/tests/ (existing test suite structure supports unit and integration tests)</w:t>
      </w:r>
    </w:p>
    <w:p>
      <w:r>
        <w:t>Dependencies: EVAL-EXPLAIN-ST-002, EVAL-EXPLAIN-ST-003, EVAL-EXPLAIN-ST-004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EVAL-EXPLAIN-EVAL-EXPLAIN-ST-005-R0544</w:t>
            </w:r>
          </w:p>
        </w:tc>
        <w:tc>
          <w:tcPr>
            <w:tcW w:type="dxa" w:w="2160"/>
          </w:tcPr>
          <w:p>
            <w:r>
              <w:t>The system must execute unit tests that, for each defined measure, supply a known raw value and assert that the output normalized score equals the exp</w:t>
            </w:r>
          </w:p>
        </w:tc>
        <w:tc>
          <w:tcPr>
            <w:tcW w:type="dxa" w:w="2160"/>
          </w:tcPr>
          <w:p>
            <w:r>
              <w:t>must-have</w:t>
            </w:r>
          </w:p>
        </w:tc>
        <w:tc>
          <w:tcPr>
            <w:tcW w:type="dxa" w:w="2160"/>
          </w:tcPr>
          <w:p>
            <w:r>
              <w:t>accepted</w:t>
            </w:r>
          </w:p>
        </w:tc>
      </w:tr>
      <w:tr>
        <w:tc>
          <w:tcPr>
            <w:tcW w:type="dxa" w:w="2160"/>
          </w:tcPr>
          <w:p>
            <w:r>
              <w:t>EVAL-EXPLAIN-EVAL-EXPLAIN-ST-005-R0545</w:t>
            </w:r>
          </w:p>
        </w:tc>
        <w:tc>
          <w:tcPr>
            <w:tcW w:type="dxa" w:w="2160"/>
          </w:tcPr>
          <w:p>
            <w:r>
              <w:t>The system must execute unit tests that, for each measure, assert the weighted contribution value equals the normalized score multiplied by the measur</w:t>
            </w:r>
          </w:p>
        </w:tc>
        <w:tc>
          <w:tcPr>
            <w:tcW w:type="dxa" w:w="2160"/>
          </w:tcPr>
          <w:p>
            <w:r>
              <w:t>must-have</w:t>
            </w:r>
          </w:p>
        </w:tc>
        <w:tc>
          <w:tcPr>
            <w:tcW w:type="dxa" w:w="2160"/>
          </w:tcPr>
          <w:p>
            <w:r>
              <w:t>accepted</w:t>
            </w:r>
          </w:p>
        </w:tc>
      </w:tr>
      <w:tr>
        <w:tc>
          <w:tcPr>
            <w:tcW w:type="dxa" w:w="2160"/>
          </w:tcPr>
          <w:p>
            <w:r>
              <w:t>EVAL-EXPLAIN-EVAL-EXPLAIN-ST-005-R0546</w:t>
            </w:r>
          </w:p>
        </w:tc>
        <w:tc>
          <w:tcPr>
            <w:tcW w:type="dxa" w:w="2160"/>
          </w:tcPr>
          <w:p>
            <w:r>
              <w:t>The system must validate that the sum of all measure contributions equals the final composite score within an acceptable tolerance.</w:t>
            </w:r>
          </w:p>
        </w:tc>
        <w:tc>
          <w:tcPr>
            <w:tcW w:type="dxa" w:w="2160"/>
          </w:tcPr>
          <w:p>
            <w:r>
              <w:t>must-have</w:t>
            </w:r>
          </w:p>
        </w:tc>
        <w:tc>
          <w:tcPr>
            <w:tcW w:type="dxa" w:w="2160"/>
          </w:tcPr>
          <w:p>
            <w:r>
              <w:t>accepted</w:t>
            </w:r>
          </w:p>
        </w:tc>
      </w:tr>
      <w:tr>
        <w:tc>
          <w:tcPr>
            <w:tcW w:type="dxa" w:w="2160"/>
          </w:tcPr>
          <w:p>
            <w:r>
              <w:t>EVAL-EXPLAIN-EVAL-EXPLAIN-ST-005-R0547</w:t>
            </w:r>
          </w:p>
        </w:tc>
        <w:tc>
          <w:tcPr>
            <w:tcW w:type="dxa" w:w="2160"/>
          </w:tcPr>
          <w:p>
            <w:r>
              <w:t>The system must ensure unit tests confirm deterministic outputs for identical input values across multiple test runs.</w:t>
            </w:r>
          </w:p>
        </w:tc>
        <w:tc>
          <w:tcPr>
            <w:tcW w:type="dxa" w:w="2160"/>
          </w:tcPr>
          <w:p>
            <w:r>
              <w:t>must-have</w:t>
            </w:r>
          </w:p>
        </w:tc>
        <w:tc>
          <w:tcPr>
            <w:tcW w:type="dxa" w:w="2160"/>
          </w:tcPr>
          <w:p>
            <w:r>
              <w:t>accepted</w:t>
            </w:r>
          </w:p>
        </w:tc>
      </w:tr>
      <w:tr>
        <w:tc>
          <w:tcPr>
            <w:tcW w:type="dxa" w:w="2160"/>
          </w:tcPr>
          <w:p>
            <w:r>
              <w:t>EVAL-EXPLAIN-EVAL-EXPLAIN-ST-005-R0548</w:t>
            </w:r>
          </w:p>
        </w:tc>
        <w:tc>
          <w:tcPr>
            <w:tcW w:type="dxa" w:w="2160"/>
          </w:tcPr>
          <w:p>
            <w:r>
              <w:t>The system must execute unit tests that supply the defined minimum input value and the defined maximum input value to the normalization logic and asse</w:t>
            </w:r>
          </w:p>
        </w:tc>
        <w:tc>
          <w:tcPr>
            <w:tcW w:type="dxa" w:w="2160"/>
          </w:tcPr>
          <w:p>
            <w:r>
              <w:t>must-have</w:t>
            </w:r>
          </w:p>
        </w:tc>
        <w:tc>
          <w:tcPr>
            <w:tcW w:type="dxa" w:w="2160"/>
          </w:tcPr>
          <w:p>
            <w:r>
              <w:t>accepted</w:t>
            </w:r>
          </w:p>
        </w:tc>
      </w:tr>
      <w:tr>
        <w:tc>
          <w:tcPr>
            <w:tcW w:type="dxa" w:w="2160"/>
          </w:tcPr>
          <w:p>
            <w:r>
              <w:t>EVAL-EXPLAIN-EVAL-EXPLAIN-ST-005-R0549</w:t>
            </w:r>
          </w:p>
        </w:tc>
        <w:tc>
          <w:tcPr>
            <w:tcW w:type="dxa" w:w="2160"/>
          </w:tcPr>
          <w:p>
            <w:r>
              <w:t>The system must validate that negative or out-of-range raw values are handled according to defined normalization rules.</w:t>
            </w:r>
          </w:p>
        </w:tc>
        <w:tc>
          <w:tcPr>
            <w:tcW w:type="dxa" w:w="2160"/>
          </w:tcPr>
          <w:p>
            <w:r>
              <w:t>should-have</w:t>
            </w:r>
          </w:p>
        </w:tc>
        <w:tc>
          <w:tcPr>
            <w:tcW w:type="dxa" w:w="2160"/>
          </w:tcPr>
          <w:p>
            <w:r>
              <w:t>accepted</w:t>
            </w:r>
          </w:p>
        </w:tc>
      </w:tr>
      <w:tr>
        <w:tc>
          <w:tcPr>
            <w:tcW w:type="dxa" w:w="2160"/>
          </w:tcPr>
          <w:p>
            <w:r>
              <w:t>EVAL-EXPLAIN-EVAL-EXPLAIN-ST-005-R0550</w:t>
            </w:r>
          </w:p>
        </w:tc>
        <w:tc>
          <w:tcPr>
            <w:tcW w:type="dxa" w:w="2160"/>
          </w:tcPr>
          <w:p>
            <w:r>
              <w:t>The system must execute integration tests confirming that the evaluate_care_facade returns an explainability payload containing measure_id, raw_value,</w:t>
            </w:r>
          </w:p>
        </w:tc>
        <w:tc>
          <w:tcPr>
            <w:tcW w:type="dxa" w:w="2160"/>
          </w:tcPr>
          <w:p>
            <w:r>
              <w:t>must-have</w:t>
            </w:r>
          </w:p>
        </w:tc>
        <w:tc>
          <w:tcPr>
            <w:tcW w:type="dxa" w:w="2160"/>
          </w:tcPr>
          <w:p>
            <w:r>
              <w:t>accepted</w:t>
            </w:r>
          </w:p>
        </w:tc>
      </w:tr>
      <w:tr>
        <w:tc>
          <w:tcPr>
            <w:tcW w:type="dxa" w:w="2160"/>
          </w:tcPr>
          <w:p>
            <w:r>
              <w:t>EVAL-EXPLAIN-EVAL-EXPLAIN-ST-005-R0551</w:t>
            </w:r>
          </w:p>
        </w:tc>
        <w:tc>
          <w:tcPr>
            <w:tcW w:type="dxa" w:w="2160"/>
          </w:tcPr>
          <w:p>
            <w:r>
              <w:t>The system must validate via integration tests that the explainability payload is included in the API response returned by the FastAPI endpoint.</w:t>
            </w:r>
          </w:p>
        </w:tc>
        <w:tc>
          <w:tcPr>
            <w:tcW w:type="dxa" w:w="2160"/>
          </w:tcPr>
          <w:p>
            <w:r>
              <w:t>must-have</w:t>
            </w:r>
          </w:p>
        </w:tc>
        <w:tc>
          <w:tcPr>
            <w:tcW w:type="dxa" w:w="2160"/>
          </w:tcPr>
          <w:p>
            <w:r>
              <w:t>accepted</w:t>
            </w:r>
          </w:p>
        </w:tc>
      </w:tr>
      <w:tr>
        <w:tc>
          <w:tcPr>
            <w:tcW w:type="dxa" w:w="2160"/>
          </w:tcPr>
          <w:p>
            <w:r>
              <w:t>EVAL-EXPLAIN-EVAL-EXPLAIN-ST-005-R0552</w:t>
            </w:r>
          </w:p>
        </w:tc>
        <w:tc>
          <w:tcPr>
            <w:tcW w:type="dxa" w:w="2160"/>
          </w:tcPr>
          <w:p>
            <w:r>
              <w:t>The system must validate that multiple measures are returned in the explainability payload when multiple inputs are provided.</w:t>
            </w:r>
          </w:p>
        </w:tc>
        <w:tc>
          <w:tcPr>
            <w:tcW w:type="dxa" w:w="2160"/>
          </w:tcPr>
          <w:p>
            <w:r>
              <w:t>must-have</w:t>
            </w:r>
          </w:p>
        </w:tc>
        <w:tc>
          <w:tcPr>
            <w:tcW w:type="dxa" w:w="2160"/>
          </w:tcPr>
          <w:p>
            <w:r>
              <w:t>accepted</w:t>
            </w:r>
          </w:p>
        </w:tc>
      </w:tr>
      <w:tr>
        <w:tc>
          <w:tcPr>
            <w:tcW w:type="dxa" w:w="2160"/>
          </w:tcPr>
          <w:p>
            <w:r>
              <w:t>EVAL-EXPLAIN-EVAL-EXPLAIN-ST-005-R0553</w:t>
            </w:r>
          </w:p>
        </w:tc>
        <w:tc>
          <w:tcPr>
            <w:tcW w:type="dxa" w:w="2160"/>
          </w:tcPr>
          <w:p>
            <w:r>
              <w:t>The system must validate that missing optional fields in input data do not break explainability payload generation.</w:t>
            </w:r>
          </w:p>
        </w:tc>
        <w:tc>
          <w:tcPr>
            <w:tcW w:type="dxa" w:w="2160"/>
          </w:tcPr>
          <w:p>
            <w:r>
              <w:t>should-have</w:t>
            </w:r>
          </w:p>
        </w:tc>
        <w:tc>
          <w:tcPr>
            <w:tcW w:type="dxa" w:w="2160"/>
          </w:tcPr>
          <w:p>
            <w:r>
              <w:t>accepted</w:t>
            </w:r>
          </w:p>
        </w:tc>
      </w:tr>
      <w:tr>
        <w:tc>
          <w:tcPr>
            <w:tcW w:type="dxa" w:w="2160"/>
          </w:tcPr>
          <w:p>
            <w:r>
              <w:t>EVAL-EXPLAIN-EVAL-EXPLAIN-ST-005-R0554</w:t>
            </w:r>
          </w:p>
        </w:tc>
        <w:tc>
          <w:tcPr>
            <w:tcW w:type="dxa" w:w="2160"/>
          </w:tcPr>
          <w:p>
            <w:r>
              <w:t xml:space="preserve">The system must return an HTTP 500 status code and a JSON response body containing an "error" field with a non-empty string value when explainability </w:t>
            </w:r>
          </w:p>
        </w:tc>
        <w:tc>
          <w:tcPr>
            <w:tcW w:type="dxa" w:w="2160"/>
          </w:tcPr>
          <w:p>
            <w:r>
              <w:t>must-have</w:t>
            </w:r>
          </w:p>
        </w:tc>
        <w:tc>
          <w:tcPr>
            <w:tcW w:type="dxa" w:w="2160"/>
          </w:tcPr>
          <w:p>
            <w:r>
              <w:t>accepted</w:t>
            </w:r>
          </w:p>
        </w:tc>
      </w:tr>
      <w:tr>
        <w:tc>
          <w:tcPr>
            <w:tcW w:type="dxa" w:w="2160"/>
          </w:tcPr>
          <w:p>
            <w:r>
              <w:t>EVAL-EXPLAIN-EVAL-EXPLAIN-ST-005-R0555</w:t>
            </w:r>
          </w:p>
        </w:tc>
        <w:tc>
          <w:tcPr>
            <w:tcW w:type="dxa" w:w="2160"/>
          </w:tcPr>
          <w:p>
            <w:r>
              <w:t>The system must ensure test coverage includes both successful explainability generation and at least two failure scenarios.</w:t>
            </w:r>
          </w:p>
        </w:tc>
        <w:tc>
          <w:tcPr>
            <w:tcW w:type="dxa" w:w="2160"/>
          </w:tcPr>
          <w:p>
            <w:r>
              <w:t>must-have</w:t>
            </w:r>
          </w:p>
        </w:tc>
        <w:tc>
          <w:tcPr>
            <w:tcW w:type="dxa" w:w="2160"/>
          </w:tcPr>
          <w:p>
            <w:r>
              <w:t>accepted</w:t>
            </w:r>
          </w:p>
        </w:tc>
      </w:tr>
      <w:tr>
        <w:tc>
          <w:tcPr>
            <w:tcW w:type="dxa" w:w="2160"/>
          </w:tcPr>
          <w:p>
            <w:r>
              <w:t>EVAL-EXPLAIN-EVAL-EXPLAIN-ST-005-R0556</w:t>
            </w:r>
          </w:p>
        </w:tc>
        <w:tc>
          <w:tcPr>
            <w:tcW w:type="dxa" w:w="2160"/>
          </w:tcPr>
          <w:p>
            <w:r>
              <w:t>The system must execute unit tests that, for each defined measure, supply a known raw value and assert that the output normalized score equals the exp</w:t>
            </w:r>
          </w:p>
        </w:tc>
        <w:tc>
          <w:tcPr>
            <w:tcW w:type="dxa" w:w="2160"/>
          </w:tcPr>
          <w:p>
            <w:r>
              <w:t>must-have</w:t>
            </w:r>
          </w:p>
        </w:tc>
        <w:tc>
          <w:tcPr>
            <w:tcW w:type="dxa" w:w="2160"/>
          </w:tcPr>
          <w:p>
            <w:r>
              <w:t>accepted</w:t>
            </w:r>
          </w:p>
        </w:tc>
      </w:tr>
      <w:tr>
        <w:tc>
          <w:tcPr>
            <w:tcW w:type="dxa" w:w="2160"/>
          </w:tcPr>
          <w:p>
            <w:r>
              <w:t>EVAL-EXPLAIN-EVAL-EXPLAIN-ST-005-R0557</w:t>
            </w:r>
          </w:p>
        </w:tc>
        <w:tc>
          <w:tcPr>
            <w:tcW w:type="dxa" w:w="2160"/>
          </w:tcPr>
          <w:p>
            <w:r>
              <w:t>The system must execute unit tests that, for each measure, assert the weighted contribution value equals the normalized score multiplied by the measur</w:t>
            </w:r>
          </w:p>
        </w:tc>
        <w:tc>
          <w:tcPr>
            <w:tcW w:type="dxa" w:w="2160"/>
          </w:tcPr>
          <w:p>
            <w:r>
              <w:t>must-have</w:t>
            </w:r>
          </w:p>
        </w:tc>
        <w:tc>
          <w:tcPr>
            <w:tcW w:type="dxa" w:w="2160"/>
          </w:tcPr>
          <w:p>
            <w:r>
              <w:t>accepted</w:t>
            </w:r>
          </w:p>
        </w:tc>
      </w:tr>
      <w:tr>
        <w:tc>
          <w:tcPr>
            <w:tcW w:type="dxa" w:w="2160"/>
          </w:tcPr>
          <w:p>
            <w:r>
              <w:t>EVAL-EXPLAIN-EVAL-EXPLAIN-ST-005-R0558</w:t>
            </w:r>
          </w:p>
        </w:tc>
        <w:tc>
          <w:tcPr>
            <w:tcW w:type="dxa" w:w="2160"/>
          </w:tcPr>
          <w:p>
            <w:r>
              <w:t>The system must validate via unit tests that all required fields (measure_id, raw_value, normalized_score, weight, contribution_to_final_score) are pr</w:t>
            </w:r>
          </w:p>
        </w:tc>
        <w:tc>
          <w:tcPr>
            <w:tcW w:type="dxa" w:w="2160"/>
          </w:tcPr>
          <w:p>
            <w:r>
              <w:t>must-have</w:t>
            </w:r>
          </w:p>
        </w:tc>
        <w:tc>
          <w:tcPr>
            <w:tcW w:type="dxa" w:w="2160"/>
          </w:tcPr>
          <w:p>
            <w:r>
              <w:t>accepted</w:t>
            </w:r>
          </w:p>
        </w:tc>
      </w:tr>
      <w:tr>
        <w:tc>
          <w:tcPr>
            <w:tcW w:type="dxa" w:w="2160"/>
          </w:tcPr>
          <w:p>
            <w:r>
              <w:t>EVAL-EXPLAIN-EVAL-EXPLAIN-ST-005-R0559</w:t>
            </w:r>
          </w:p>
        </w:tc>
        <w:tc>
          <w:tcPr>
            <w:tcW w:type="dxa" w:w="2160"/>
          </w:tcPr>
          <w:p>
            <w:r>
              <w:t>The system must execute integration tests confirming that the evaluate_care_facade returns a complete explainability payload including all measures.</w:t>
            </w:r>
          </w:p>
        </w:tc>
        <w:tc>
          <w:tcPr>
            <w:tcW w:type="dxa" w:w="2160"/>
          </w:tcPr>
          <w:p>
            <w:r>
              <w:t>must-have</w:t>
            </w:r>
          </w:p>
        </w:tc>
        <w:tc>
          <w:tcPr>
            <w:tcW w:type="dxa" w:w="2160"/>
          </w:tcPr>
          <w:p>
            <w:r>
              <w:t>accepted</w:t>
            </w:r>
          </w:p>
        </w:tc>
      </w:tr>
      <w:tr>
        <w:tc>
          <w:tcPr>
            <w:tcW w:type="dxa" w:w="2160"/>
          </w:tcPr>
          <w:p>
            <w:r>
              <w:t>EVAL-EXPLAIN-EVAL-EXPLAIN-ST-005-R0560</w:t>
            </w:r>
          </w:p>
        </w:tc>
        <w:tc>
          <w:tcPr>
            <w:tcW w:type="dxa" w:w="2160"/>
          </w:tcPr>
          <w:p>
            <w:r>
              <w:t>The system must validate via integration tests that the API endpoint returns the explainability payload in the expected contract format.</w:t>
            </w:r>
          </w:p>
        </w:tc>
        <w:tc>
          <w:tcPr>
            <w:tcW w:type="dxa" w:w="2160"/>
          </w:tcPr>
          <w:p>
            <w:r>
              <w:t>must-have</w:t>
            </w:r>
          </w:p>
        </w:tc>
        <w:tc>
          <w:tcPr>
            <w:tcW w:type="dxa" w:w="2160"/>
          </w:tcPr>
          <w:p>
            <w:r>
              <w:t>accepted</w:t>
            </w:r>
          </w:p>
        </w:tc>
      </w:tr>
      <w:tr>
        <w:tc>
          <w:tcPr>
            <w:tcW w:type="dxa" w:w="2160"/>
          </w:tcPr>
          <w:p>
            <w:r>
              <w:t>EVAL-EXPLAIN-EVAL-EXPLAIN-ST-005-R0561</w:t>
            </w:r>
          </w:p>
        </w:tc>
        <w:tc>
          <w:tcPr>
            <w:tcW w:type="dxa" w:w="2160"/>
          </w:tcPr>
          <w:p>
            <w:r>
              <w:t>The system must verify through integration tests that the sum of all contribution_to_final_score values equals the final score within an acceptable to</w:t>
            </w:r>
          </w:p>
        </w:tc>
        <w:tc>
          <w:tcPr>
            <w:tcW w:type="dxa" w:w="2160"/>
          </w:tcPr>
          <w:p>
            <w:r>
              <w:t>must-have</w:t>
            </w:r>
          </w:p>
        </w:tc>
        <w:tc>
          <w:tcPr>
            <w:tcW w:type="dxa" w:w="2160"/>
          </w:tcPr>
          <w:p>
            <w:r>
              <w:t>accepted</w:t>
            </w:r>
          </w:p>
        </w:tc>
      </w:tr>
      <w:tr>
        <w:tc>
          <w:tcPr>
            <w:tcW w:type="dxa" w:w="2160"/>
          </w:tcPr>
          <w:p>
            <w:r>
              <w:t>EVAL-EXPLAIN-EVAL-EXPLAIN-ST-005-R0562</w:t>
            </w:r>
          </w:p>
        </w:tc>
        <w:tc>
          <w:tcPr>
            <w:tcW w:type="dxa" w:w="2160"/>
          </w:tcPr>
          <w:p>
            <w:r>
              <w:t>The system must ensure unit tests fail when invalid normalization inputs (e.g., null or non-numeric raw values) are provided.</w:t>
            </w:r>
          </w:p>
        </w:tc>
        <w:tc>
          <w:tcPr>
            <w:tcW w:type="dxa" w:w="2160"/>
          </w:tcPr>
          <w:p>
            <w:r>
              <w:t>must-have</w:t>
            </w:r>
          </w:p>
        </w:tc>
        <w:tc>
          <w:tcPr>
            <w:tcW w:type="dxa" w:w="2160"/>
          </w:tcPr>
          <w:p>
            <w:r>
              <w:t>accepted</w:t>
            </w:r>
          </w:p>
        </w:tc>
      </w:tr>
      <w:tr>
        <w:tc>
          <w:tcPr>
            <w:tcW w:type="dxa" w:w="2160"/>
          </w:tcPr>
          <w:p>
            <w:r>
              <w:t>EVAL-EXPLAIN-EVAL-EXPLAIN-ST-005-R0563</w:t>
            </w:r>
          </w:p>
        </w:tc>
        <w:tc>
          <w:tcPr>
            <w:tcW w:type="dxa" w:w="2160"/>
          </w:tcPr>
          <w:p>
            <w:r>
              <w:t>The system must ensure integration tests fail when the explainability payload is missing one or more required schema fields.</w:t>
            </w:r>
          </w:p>
        </w:tc>
        <w:tc>
          <w:tcPr>
            <w:tcW w:type="dxa" w:w="2160"/>
          </w:tcPr>
          <w:p>
            <w:r>
              <w:t>must-have</w:t>
            </w:r>
          </w:p>
        </w:tc>
        <w:tc>
          <w:tcPr>
            <w:tcW w:type="dxa" w:w="2160"/>
          </w:tcPr>
          <w:p>
            <w:r>
              <w:t>accepted</w:t>
            </w:r>
          </w:p>
        </w:tc>
      </w:tr>
      <w:tr>
        <w:tc>
          <w:tcPr>
            <w:tcW w:type="dxa" w:w="2160"/>
          </w:tcPr>
          <w:p>
            <w:r>
              <w:t>EVAL-EXPLAIN-EVAL-EXPLAIN-ST-005-R0564</w:t>
            </w:r>
          </w:p>
        </w:tc>
        <w:tc>
          <w:tcPr>
            <w:tcW w:type="dxa" w:w="2160"/>
          </w:tcPr>
          <w:p>
            <w:r>
              <w:t>The system must validate that API responses containing explainability data return HTTP 200 status on successful requests.</w:t>
            </w:r>
          </w:p>
        </w:tc>
        <w:tc>
          <w:tcPr>
            <w:tcW w:type="dxa" w:w="2160"/>
          </w:tcPr>
          <w:p>
            <w:r>
              <w:t>should-have</w:t>
            </w:r>
          </w:p>
        </w:tc>
        <w:tc>
          <w:tcPr>
            <w:tcW w:type="dxa" w:w="2160"/>
          </w:tcPr>
          <w:p>
            <w:r>
              <w:t>accepted</w:t>
            </w:r>
          </w:p>
        </w:tc>
      </w:tr>
      <w:tr>
        <w:tc>
          <w:tcPr>
            <w:tcW w:type="dxa" w:w="2160"/>
          </w:tcPr>
          <w:p>
            <w:r>
              <w:t>EVAL-EXPLAIN-EVAL-EXPLAIN-ST-005-R0565</w:t>
            </w:r>
          </w:p>
        </w:tc>
        <w:tc>
          <w:tcPr>
            <w:tcW w:type="dxa" w:w="2160"/>
          </w:tcPr>
          <w:p>
            <w:r>
              <w:t xml:space="preserve">The system must return an HTTP 500 status code and a JSON response body containing an "error" field with a non-empty string value when explainability </w:t>
            </w:r>
          </w:p>
        </w:tc>
        <w:tc>
          <w:tcPr>
            <w:tcW w:type="dxa" w:w="2160"/>
          </w:tcPr>
          <w:p>
            <w:r>
              <w:t>should-have</w:t>
            </w:r>
          </w:p>
        </w:tc>
        <w:tc>
          <w:tcPr>
            <w:tcW w:type="dxa" w:w="2160"/>
          </w:tcPr>
          <w:p>
            <w:r>
              <w:t>accepted</w:t>
            </w:r>
          </w:p>
        </w:tc>
      </w:tr>
      <w:tr>
        <w:tc>
          <w:tcPr>
            <w:tcW w:type="dxa" w:w="2160"/>
          </w:tcPr>
          <w:p>
            <w:r>
              <w:t>EVAL-EXPLAIN-EVAL-EXPLAIN-ST-005-R0566</w:t>
            </w:r>
          </w:p>
        </w:tc>
        <w:tc>
          <w:tcPr>
            <w:tcW w:type="dxa" w:w="2160"/>
          </w:tcPr>
          <w:p>
            <w:r>
              <w:t>The system must validate that floating point precision is handled consistently in normalization and contribution calculations within defined tolerance</w:t>
            </w:r>
          </w:p>
        </w:tc>
        <w:tc>
          <w:tcPr>
            <w:tcW w:type="dxa" w:w="2160"/>
          </w:tcPr>
          <w:p>
            <w:r>
              <w:t>should-have</w:t>
            </w:r>
          </w:p>
        </w:tc>
        <w:tc>
          <w:tcPr>
            <w:tcW w:type="dxa" w:w="2160"/>
          </w:tcPr>
          <w:p>
            <w:r>
              <w:t>accepted</w:t>
            </w:r>
          </w:p>
        </w:tc>
      </w:tr>
    </w:tbl>
    <w:p>
      <w:pPr>
        <w:pStyle w:val="Heading3"/>
      </w:pPr>
      <w:r>
        <w:t>EVAL-EXPLAIN-ST-001: Define Explainability Response Schema</w:t>
      </w:r>
    </w:p>
    <w:p>
      <w:r>
        <w:t>Design and implement a structured response schema that includes measure_id, raw_value, normalized_score, weight, and contribution_to_final_score. Ensure compatibility with existing facade response composition patterns.</w:t>
      </w:r>
    </w:p>
    <w:p>
      <w:r>
        <w:t>Size: M | Sprint: 1 | Reqs: 26</w:t>
      </w:r>
    </w:p>
    <w:p>
      <w:r>
        <w:t>Evidence: Code/ConversationalUX/FindCareChat/backend/application/facades/evaluate_care_facade.py (structured response composition exists and must be extended)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EVAL-EXPLAIN-EVAL-EXPLAIN-ST-001-R0567</w:t>
            </w:r>
          </w:p>
        </w:tc>
        <w:tc>
          <w:tcPr>
            <w:tcW w:type="dxa" w:w="2160"/>
          </w:tcPr>
          <w:p>
            <w:r>
              <w:t>The system must define a structured response schema object that includes the fields: measure_id, raw_value, normalized_score, weight, and contribution</w:t>
            </w:r>
          </w:p>
        </w:tc>
        <w:tc>
          <w:tcPr>
            <w:tcW w:type="dxa" w:w="2160"/>
          </w:tcPr>
          <w:p>
            <w:r>
              <w:t>must-have</w:t>
            </w:r>
          </w:p>
        </w:tc>
        <w:tc>
          <w:tcPr>
            <w:tcW w:type="dxa" w:w="2160"/>
          </w:tcPr>
          <w:p>
            <w:r>
              <w:t>accepted</w:t>
            </w:r>
          </w:p>
        </w:tc>
      </w:tr>
      <w:tr>
        <w:tc>
          <w:tcPr>
            <w:tcW w:type="dxa" w:w="2160"/>
          </w:tcPr>
          <w:p>
            <w:r>
              <w:t>EVAL-EXPLAIN-EVAL-EXPLAIN-ST-001-R0568</w:t>
            </w:r>
          </w:p>
        </w:tc>
        <w:tc>
          <w:tcPr>
            <w:tcW w:type="dxa" w:w="2160"/>
          </w:tcPr>
          <w:p>
            <w:r>
              <w:t>The system must enforce that measure_id is a non-empty string for every measure entry in the schema.</w:t>
            </w:r>
          </w:p>
        </w:tc>
        <w:tc>
          <w:tcPr>
            <w:tcW w:type="dxa" w:w="2160"/>
          </w:tcPr>
          <w:p>
            <w:r>
              <w:t>must-have</w:t>
            </w:r>
          </w:p>
        </w:tc>
        <w:tc>
          <w:tcPr>
            <w:tcW w:type="dxa" w:w="2160"/>
          </w:tcPr>
          <w:p>
            <w:r>
              <w:t>accepted</w:t>
            </w:r>
          </w:p>
        </w:tc>
      </w:tr>
      <w:tr>
        <w:tc>
          <w:tcPr>
            <w:tcW w:type="dxa" w:w="2160"/>
          </w:tcPr>
          <w:p>
            <w:r>
              <w:t>EVAL-EXPLAIN-EVAL-EXPLAIN-ST-001-R0569</w:t>
            </w:r>
          </w:p>
        </w:tc>
        <w:tc>
          <w:tcPr>
            <w:tcW w:type="dxa" w:w="2160"/>
          </w:tcPr>
          <w:p>
            <w:r>
              <w:t>The system must enforce that raw_value accepts numeric input or null when source data is unavailable.</w:t>
            </w:r>
          </w:p>
        </w:tc>
        <w:tc>
          <w:tcPr>
            <w:tcW w:type="dxa" w:w="2160"/>
          </w:tcPr>
          <w:p>
            <w:r>
              <w:t>must-have</w:t>
            </w:r>
          </w:p>
        </w:tc>
        <w:tc>
          <w:tcPr>
            <w:tcW w:type="dxa" w:w="2160"/>
          </w:tcPr>
          <w:p>
            <w:r>
              <w:t>accepted</w:t>
            </w:r>
          </w:p>
        </w:tc>
      </w:tr>
      <w:tr>
        <w:tc>
          <w:tcPr>
            <w:tcW w:type="dxa" w:w="2160"/>
          </w:tcPr>
          <w:p>
            <w:r>
              <w:t>EVAL-EXPLAIN-EVAL-EXPLAIN-ST-001-R0570</w:t>
            </w:r>
          </w:p>
        </w:tc>
        <w:tc>
          <w:tcPr>
            <w:tcW w:type="dxa" w:w="2160"/>
          </w:tcPr>
          <w:p>
            <w:r>
              <w:t>The system must enforce that normalized_score is a numeric value between 0 and 1 inclusive.</w:t>
            </w:r>
          </w:p>
        </w:tc>
        <w:tc>
          <w:tcPr>
            <w:tcW w:type="dxa" w:w="2160"/>
          </w:tcPr>
          <w:p>
            <w:r>
              <w:t>must-have</w:t>
            </w:r>
          </w:p>
        </w:tc>
        <w:tc>
          <w:tcPr>
            <w:tcW w:type="dxa" w:w="2160"/>
          </w:tcPr>
          <w:p>
            <w:r>
              <w:t>accepted</w:t>
            </w:r>
          </w:p>
        </w:tc>
      </w:tr>
      <w:tr>
        <w:tc>
          <w:tcPr>
            <w:tcW w:type="dxa" w:w="2160"/>
          </w:tcPr>
          <w:p>
            <w:r>
              <w:t>EVAL-EXPLAIN-EVAL-EXPLAIN-ST-001-R0571</w:t>
            </w:r>
          </w:p>
        </w:tc>
        <w:tc>
          <w:tcPr>
            <w:tcW w:type="dxa" w:w="2160"/>
          </w:tcPr>
          <w:p>
            <w:r>
              <w:t>The system must enforce that weight is a numeric value greater than or equal to 0.</w:t>
            </w:r>
          </w:p>
        </w:tc>
        <w:tc>
          <w:tcPr>
            <w:tcW w:type="dxa" w:w="2160"/>
          </w:tcPr>
          <w:p>
            <w:r>
              <w:t>must-have</w:t>
            </w:r>
          </w:p>
        </w:tc>
        <w:tc>
          <w:tcPr>
            <w:tcW w:type="dxa" w:w="2160"/>
          </w:tcPr>
          <w:p>
            <w:r>
              <w:t>accepted</w:t>
            </w:r>
          </w:p>
        </w:tc>
      </w:tr>
      <w:tr>
        <w:tc>
          <w:tcPr>
            <w:tcW w:type="dxa" w:w="2160"/>
          </w:tcPr>
          <w:p>
            <w:r>
              <w:t>EVAL-EXPLAIN-EVAL-EXPLAIN-ST-001-R0572</w:t>
            </w:r>
          </w:p>
        </w:tc>
        <w:tc>
          <w:tcPr>
            <w:tcW w:type="dxa" w:w="2160"/>
          </w:tcPr>
          <w:p>
            <w:r>
              <w:t>The system must enforce that contribution_to_final_score is a numeric value computed as normalized_score multiplied by weight.</w:t>
            </w:r>
          </w:p>
        </w:tc>
        <w:tc>
          <w:tcPr>
            <w:tcW w:type="dxa" w:w="2160"/>
          </w:tcPr>
          <w:p>
            <w:r>
              <w:t>must-have</w:t>
            </w:r>
          </w:p>
        </w:tc>
        <w:tc>
          <w:tcPr>
            <w:tcW w:type="dxa" w:w="2160"/>
          </w:tcPr>
          <w:p>
            <w:r>
              <w:t>accepted</w:t>
            </w:r>
          </w:p>
        </w:tc>
      </w:tr>
      <w:tr>
        <w:tc>
          <w:tcPr>
            <w:tcW w:type="dxa" w:w="2160"/>
          </w:tcPr>
          <w:p>
            <w:r>
              <w:t>EVAL-EXPLAIN-EVAL-EXPLAIN-ST-001-R0573</w:t>
            </w:r>
          </w:p>
        </w:tc>
        <w:tc>
          <w:tcPr>
            <w:tcW w:type="dxa" w:w="2160"/>
          </w:tcPr>
          <w:p>
            <w:r>
              <w:t>The system must represent the explainability schema as a list of measure-level objects within the overall response payload.</w:t>
            </w:r>
          </w:p>
        </w:tc>
        <w:tc>
          <w:tcPr>
            <w:tcW w:type="dxa" w:w="2160"/>
          </w:tcPr>
          <w:p>
            <w:r>
              <w:t>must-have</w:t>
            </w:r>
          </w:p>
        </w:tc>
        <w:tc>
          <w:tcPr>
            <w:tcW w:type="dxa" w:w="2160"/>
          </w:tcPr>
          <w:p>
            <w:r>
              <w:t>accepted</w:t>
            </w:r>
          </w:p>
        </w:tc>
      </w:tr>
      <w:tr>
        <w:tc>
          <w:tcPr>
            <w:tcW w:type="dxa" w:w="2160"/>
          </w:tcPr>
          <w:p>
            <w:r>
              <w:t>EVAL-EXPLAIN-EVAL-EXPLAIN-ST-001-R0574</w:t>
            </w:r>
          </w:p>
        </w:tc>
        <w:tc>
          <w:tcPr>
            <w:tcW w:type="dxa" w:w="2160"/>
          </w:tcPr>
          <w:p>
            <w:r>
              <w:t>The system must ensure the schema is compatible with existing facade response composition patterns in evaluate_care_facade.py.</w:t>
            </w:r>
          </w:p>
        </w:tc>
        <w:tc>
          <w:tcPr>
            <w:tcW w:type="dxa" w:w="2160"/>
          </w:tcPr>
          <w:p>
            <w:r>
              <w:t>must-have</w:t>
            </w:r>
          </w:p>
        </w:tc>
        <w:tc>
          <w:tcPr>
            <w:tcW w:type="dxa" w:w="2160"/>
          </w:tcPr>
          <w:p>
            <w:r>
              <w:t>accepted</w:t>
            </w:r>
          </w:p>
        </w:tc>
      </w:tr>
      <w:tr>
        <w:tc>
          <w:tcPr>
            <w:tcW w:type="dxa" w:w="2160"/>
          </w:tcPr>
          <w:p>
            <w:r>
              <w:t>EVAL-EXPLAIN-EVAL-EXPLAIN-ST-001-R0575</w:t>
            </w:r>
          </w:p>
        </w:tc>
        <w:tc>
          <w:tcPr>
            <w:tcW w:type="dxa" w:w="2160"/>
          </w:tcPr>
          <w:p>
            <w:r>
              <w:t>The system must serialize the explainability schema into JSON without loss of numeric precision for all numeric fields.</w:t>
            </w:r>
          </w:p>
        </w:tc>
        <w:tc>
          <w:tcPr>
            <w:tcW w:type="dxa" w:w="2160"/>
          </w:tcPr>
          <w:p>
            <w:r>
              <w:t>should-have</w:t>
            </w:r>
          </w:p>
        </w:tc>
        <w:tc>
          <w:tcPr>
            <w:tcW w:type="dxa" w:w="2160"/>
          </w:tcPr>
          <w:p>
            <w:r>
              <w:t>accepted</w:t>
            </w:r>
          </w:p>
        </w:tc>
      </w:tr>
      <w:tr>
        <w:tc>
          <w:tcPr>
            <w:tcW w:type="dxa" w:w="2160"/>
          </w:tcPr>
          <w:p>
            <w:r>
              <w:t>EVAL-EXPLAIN-EVAL-EXPLAIN-ST-001-R0576</w:t>
            </w:r>
          </w:p>
        </w:tc>
        <w:tc>
          <w:tcPr>
            <w:tcW w:type="dxa" w:w="2160"/>
          </w:tcPr>
          <w:p>
            <w:r>
              <w:t>The system must validate the schema using a Pydantic model or equivalent type enforcement mechanism before returning the response.</w:t>
            </w:r>
          </w:p>
        </w:tc>
        <w:tc>
          <w:tcPr>
            <w:tcW w:type="dxa" w:w="2160"/>
          </w:tcPr>
          <w:p>
            <w:r>
              <w:t>must-have</w:t>
            </w:r>
          </w:p>
        </w:tc>
        <w:tc>
          <w:tcPr>
            <w:tcW w:type="dxa" w:w="2160"/>
          </w:tcPr>
          <w:p>
            <w:r>
              <w:t>accepted</w:t>
            </w:r>
          </w:p>
        </w:tc>
      </w:tr>
      <w:tr>
        <w:tc>
          <w:tcPr>
            <w:tcW w:type="dxa" w:w="2160"/>
          </w:tcPr>
          <w:p>
            <w:r>
              <w:t>EVAL-EXPLAIN-EVAL-EXPLAIN-ST-001-R0577</w:t>
            </w:r>
          </w:p>
        </w:tc>
        <w:tc>
          <w:tcPr>
            <w:tcW w:type="dxa" w:w="2160"/>
          </w:tcPr>
          <w:p>
            <w:r>
              <w:t>The system must reject any measure entry where required fields (measure_id, normalized_score, weight, contribution_to_final_score) are missing.</w:t>
            </w:r>
          </w:p>
        </w:tc>
        <w:tc>
          <w:tcPr>
            <w:tcW w:type="dxa" w:w="2160"/>
          </w:tcPr>
          <w:p>
            <w:r>
              <w:t>must-have</w:t>
            </w:r>
          </w:p>
        </w:tc>
        <w:tc>
          <w:tcPr>
            <w:tcW w:type="dxa" w:w="2160"/>
          </w:tcPr>
          <w:p>
            <w:r>
              <w:t>accepted</w:t>
            </w:r>
          </w:p>
        </w:tc>
      </w:tr>
      <w:tr>
        <w:tc>
          <w:tcPr>
            <w:tcW w:type="dxa" w:w="2160"/>
          </w:tcPr>
          <w:p>
            <w:r>
              <w:t>EVAL-EXPLAIN-EVAL-EXPLAIN-ST-001-R0578</w:t>
            </w:r>
          </w:p>
        </w:tc>
        <w:tc>
          <w:tcPr>
            <w:tcW w:type="dxa" w:w="2160"/>
          </w:tcPr>
          <w:p>
            <w:r>
              <w:t>The system must return an empty explainability array when no measures are available rather than null.</w:t>
            </w:r>
          </w:p>
        </w:tc>
        <w:tc>
          <w:tcPr>
            <w:tcW w:type="dxa" w:w="2160"/>
          </w:tcPr>
          <w:p>
            <w:r>
              <w:t>must-have</w:t>
            </w:r>
          </w:p>
        </w:tc>
        <w:tc>
          <w:tcPr>
            <w:tcW w:type="dxa" w:w="2160"/>
          </w:tcPr>
          <w:p>
            <w:r>
              <w:t>accepted</w:t>
            </w:r>
          </w:p>
        </w:tc>
      </w:tr>
      <w:tr>
        <w:tc>
          <w:tcPr>
            <w:tcW w:type="dxa" w:w="2160"/>
          </w:tcPr>
          <w:p>
            <w:r>
              <w:t>EVAL-EXPLAIN-EVAL-EXPLAIN-ST-001-R0579</w:t>
            </w:r>
          </w:p>
        </w:tc>
        <w:tc>
          <w:tcPr>
            <w:tcW w:type="dxa" w:w="2160"/>
          </w:tcPr>
          <w:p>
            <w:r>
              <w:t>The system must handle invalid numeric inputs (e.g., NaN or infinite values) by rejecting the schema and raising a validation error.</w:t>
            </w:r>
          </w:p>
        </w:tc>
        <w:tc>
          <w:tcPr>
            <w:tcW w:type="dxa" w:w="2160"/>
          </w:tcPr>
          <w:p>
            <w:r>
              <w:t>must-have</w:t>
            </w:r>
          </w:p>
        </w:tc>
        <w:tc>
          <w:tcPr>
            <w:tcW w:type="dxa" w:w="2160"/>
          </w:tcPr>
          <w:p>
            <w:r>
              <w:t>accepted</w:t>
            </w:r>
          </w:p>
        </w:tc>
      </w:tr>
      <w:tr>
        <w:tc>
          <w:tcPr>
            <w:tcW w:type="dxa" w:w="2160"/>
          </w:tcPr>
          <w:p>
            <w:r>
              <w:t>EVAL-EXPLAIN-EVAL-EXPLAIN-ST-001-R0580</w:t>
            </w:r>
          </w:p>
        </w:tc>
        <w:tc>
          <w:tcPr>
            <w:tcW w:type="dxa" w:w="2160"/>
          </w:tcPr>
          <w:p>
            <w:r>
              <w:t>The system must maintain backward compatibility by not breaking existing non-explainability response fields in the facade output.</w:t>
            </w:r>
          </w:p>
        </w:tc>
        <w:tc>
          <w:tcPr>
            <w:tcW w:type="dxa" w:w="2160"/>
          </w:tcPr>
          <w:p>
            <w:r>
              <w:t>must-have</w:t>
            </w:r>
          </w:p>
        </w:tc>
        <w:tc>
          <w:tcPr>
            <w:tcW w:type="dxa" w:w="2160"/>
          </w:tcPr>
          <w:p>
            <w:r>
              <w:t>accepted</w:t>
            </w:r>
          </w:p>
        </w:tc>
      </w:tr>
      <w:tr>
        <w:tc>
          <w:tcPr>
            <w:tcW w:type="dxa" w:w="2160"/>
          </w:tcPr>
          <w:p>
            <w:r>
              <w:t>EVAL-EXPLAIN-EVAL-EXPLAIN-ST-001-R0581</w:t>
            </w:r>
          </w:p>
        </w:tc>
        <w:tc>
          <w:tcPr>
            <w:tcW w:type="dxa" w:w="2160"/>
          </w:tcPr>
          <w:p>
            <w:r>
              <w:t>The system must define a structured explainability schema object containing measure_id, raw_value, normalized_score, weight, and contribution_to_final</w:t>
            </w:r>
          </w:p>
        </w:tc>
        <w:tc>
          <w:tcPr>
            <w:tcW w:type="dxa" w:w="2160"/>
          </w:tcPr>
          <w:p>
            <w:r>
              <w:t>must-have</w:t>
            </w:r>
          </w:p>
        </w:tc>
        <w:tc>
          <w:tcPr>
            <w:tcW w:type="dxa" w:w="2160"/>
          </w:tcPr>
          <w:p>
            <w:r>
              <w:t>accepted</w:t>
            </w:r>
          </w:p>
        </w:tc>
      </w:tr>
      <w:tr>
        <w:tc>
          <w:tcPr>
            <w:tcW w:type="dxa" w:w="2160"/>
          </w:tcPr>
          <w:p>
            <w:r>
              <w:t>EVAL-EXPLAIN-EVAL-EXPLAIN-ST-001-R0582</w:t>
            </w:r>
          </w:p>
        </w:tc>
        <w:tc>
          <w:tcPr>
            <w:tcW w:type="dxa" w:w="2160"/>
          </w:tcPr>
          <w:p>
            <w:r>
              <w:t>The system must implement the explainability schema as a typed model (e.g., Pydantic) to enforce field presence and data types at runtime.</w:t>
            </w:r>
          </w:p>
        </w:tc>
        <w:tc>
          <w:tcPr>
            <w:tcW w:type="dxa" w:w="2160"/>
          </w:tcPr>
          <w:p>
            <w:r>
              <w:t>must-have</w:t>
            </w:r>
          </w:p>
        </w:tc>
        <w:tc>
          <w:tcPr>
            <w:tcW w:type="dxa" w:w="2160"/>
          </w:tcPr>
          <w:p>
            <w:r>
              <w:t>accepted</w:t>
            </w:r>
          </w:p>
        </w:tc>
      </w:tr>
      <w:tr>
        <w:tc>
          <w:tcPr>
            <w:tcW w:type="dxa" w:w="2160"/>
          </w:tcPr>
          <w:p>
            <w:r>
              <w:t>EVAL-EXPLAIN-EVAL-EXPLAIN-ST-001-R0583</w:t>
            </w:r>
          </w:p>
        </w:tc>
        <w:tc>
          <w:tcPr>
            <w:tcW w:type="dxa" w:w="2160"/>
          </w:tcPr>
          <w:p>
            <w:r>
              <w:t>The system must ensure measure_id is represented as a non-empty string identifier.</w:t>
            </w:r>
          </w:p>
        </w:tc>
        <w:tc>
          <w:tcPr>
            <w:tcW w:type="dxa" w:w="2160"/>
          </w:tcPr>
          <w:p>
            <w:r>
              <w:t>must-have</w:t>
            </w:r>
          </w:p>
        </w:tc>
        <w:tc>
          <w:tcPr>
            <w:tcW w:type="dxa" w:w="2160"/>
          </w:tcPr>
          <w:p>
            <w:r>
              <w:t>accepted</w:t>
            </w:r>
          </w:p>
        </w:tc>
      </w:tr>
      <w:tr>
        <w:tc>
          <w:tcPr>
            <w:tcW w:type="dxa" w:w="2160"/>
          </w:tcPr>
          <w:p>
            <w:r>
              <w:t>EVAL-EXPLAIN-EVAL-EXPLAIN-ST-001-R0584</w:t>
            </w:r>
          </w:p>
        </w:tc>
        <w:tc>
          <w:tcPr>
            <w:tcW w:type="dxa" w:w="2160"/>
          </w:tcPr>
          <w:p>
            <w:r>
              <w:t>The system must ensure raw_value accepts numeric or null values to support missing data scenarios.</w:t>
            </w:r>
          </w:p>
        </w:tc>
        <w:tc>
          <w:tcPr>
            <w:tcW w:type="dxa" w:w="2160"/>
          </w:tcPr>
          <w:p>
            <w:r>
              <w:t>must-have</w:t>
            </w:r>
          </w:p>
        </w:tc>
        <w:tc>
          <w:tcPr>
            <w:tcW w:type="dxa" w:w="2160"/>
          </w:tcPr>
          <w:p>
            <w:r>
              <w:t>accepted</w:t>
            </w:r>
          </w:p>
        </w:tc>
      </w:tr>
      <w:tr>
        <w:tc>
          <w:tcPr>
            <w:tcW w:type="dxa" w:w="2160"/>
          </w:tcPr>
          <w:p>
            <w:r>
              <w:t>EVAL-EXPLAIN-EVAL-EXPLAIN-ST-001-R0585</w:t>
            </w:r>
          </w:p>
        </w:tc>
        <w:tc>
          <w:tcPr>
            <w:tcW w:type="dxa" w:w="2160"/>
          </w:tcPr>
          <w:p>
            <w:r>
              <w:t>The system must ensure normalized_score is a numeric value constrained between 0 and 1 inclusive.</w:t>
            </w:r>
          </w:p>
        </w:tc>
        <w:tc>
          <w:tcPr>
            <w:tcW w:type="dxa" w:w="2160"/>
          </w:tcPr>
          <w:p>
            <w:r>
              <w:t>must-have</w:t>
            </w:r>
          </w:p>
        </w:tc>
        <w:tc>
          <w:tcPr>
            <w:tcW w:type="dxa" w:w="2160"/>
          </w:tcPr>
          <w:p>
            <w:r>
              <w:t>accepted</w:t>
            </w:r>
          </w:p>
        </w:tc>
      </w:tr>
      <w:tr>
        <w:tc>
          <w:tcPr>
            <w:tcW w:type="dxa" w:w="2160"/>
          </w:tcPr>
          <w:p>
            <w:r>
              <w:t>EVAL-EXPLAIN-EVAL-EXPLAIN-ST-001-R0586</w:t>
            </w:r>
          </w:p>
        </w:tc>
        <w:tc>
          <w:tcPr>
            <w:tcW w:type="dxa" w:w="2160"/>
          </w:tcPr>
          <w:p>
            <w:r>
              <w:t>The system must ensure weight is a numeric value greater than or equal to 0.</w:t>
            </w:r>
          </w:p>
        </w:tc>
        <w:tc>
          <w:tcPr>
            <w:tcW w:type="dxa" w:w="2160"/>
          </w:tcPr>
          <w:p>
            <w:r>
              <w:t>must-have</w:t>
            </w:r>
          </w:p>
        </w:tc>
        <w:tc>
          <w:tcPr>
            <w:tcW w:type="dxa" w:w="2160"/>
          </w:tcPr>
          <w:p>
            <w:r>
              <w:t>accepted</w:t>
            </w:r>
          </w:p>
        </w:tc>
      </w:tr>
      <w:tr>
        <w:tc>
          <w:tcPr>
            <w:tcW w:type="dxa" w:w="2160"/>
          </w:tcPr>
          <w:p>
            <w:r>
              <w:t>EVAL-EXPLAIN-EVAL-EXPLAIN-ST-001-R0587</w:t>
            </w:r>
          </w:p>
        </w:tc>
        <w:tc>
          <w:tcPr>
            <w:tcW w:type="dxa" w:w="2160"/>
          </w:tcPr>
          <w:p>
            <w:r>
              <w:t>The system must ensure contribution_to_final_score is a numeric value representing the weighted contribution of the measure.</w:t>
            </w:r>
          </w:p>
        </w:tc>
        <w:tc>
          <w:tcPr>
            <w:tcW w:type="dxa" w:w="2160"/>
          </w:tcPr>
          <w:p>
            <w:r>
              <w:t>must-have</w:t>
            </w:r>
          </w:p>
        </w:tc>
        <w:tc>
          <w:tcPr>
            <w:tcW w:type="dxa" w:w="2160"/>
          </w:tcPr>
          <w:p>
            <w:r>
              <w:t>accepted</w:t>
            </w:r>
          </w:p>
        </w:tc>
      </w:tr>
      <w:tr>
        <w:tc>
          <w:tcPr>
            <w:tcW w:type="dxa" w:w="2160"/>
          </w:tcPr>
          <w:p>
            <w:r>
              <w:t>EVAL-EXPLAIN-EVAL-EXPLAIN-ST-001-R0588</w:t>
            </w:r>
          </w:p>
        </w:tc>
        <w:tc>
          <w:tcPr>
            <w:tcW w:type="dxa" w:w="2160"/>
          </w:tcPr>
          <w:p>
            <w:r>
              <w:t>The system must support serialization of the explainability schema into JSON compatible with existing facade response formats.</w:t>
            </w:r>
          </w:p>
        </w:tc>
        <w:tc>
          <w:tcPr>
            <w:tcW w:type="dxa" w:w="2160"/>
          </w:tcPr>
          <w:p>
            <w:r>
              <w:t>must-have</w:t>
            </w:r>
          </w:p>
        </w:tc>
        <w:tc>
          <w:tcPr>
            <w:tcW w:type="dxa" w:w="2160"/>
          </w:tcPr>
          <w:p>
            <w:r>
              <w:t>accepted</w:t>
            </w:r>
          </w:p>
        </w:tc>
      </w:tr>
      <w:tr>
        <w:tc>
          <w:tcPr>
            <w:tcW w:type="dxa" w:w="2160"/>
          </w:tcPr>
          <w:p>
            <w:r>
              <w:t>EVAL-EXPLAIN-EVAL-EXPLAIN-ST-001-R0589</w:t>
            </w:r>
          </w:p>
        </w:tc>
        <w:tc>
          <w:tcPr>
            <w:tcW w:type="dxa" w:w="2160"/>
          </w:tcPr>
          <w:p>
            <w:r>
              <w:t>The system must allow the explainability schema to be composed as a list of measure-level objects within a parent response payload.</w:t>
            </w:r>
          </w:p>
        </w:tc>
        <w:tc>
          <w:tcPr>
            <w:tcW w:type="dxa" w:w="2160"/>
          </w:tcPr>
          <w:p>
            <w:r>
              <w:t>must-have</w:t>
            </w:r>
          </w:p>
        </w:tc>
        <w:tc>
          <w:tcPr>
            <w:tcW w:type="dxa" w:w="2160"/>
          </w:tcPr>
          <w:p>
            <w:r>
              <w:t>accepted</w:t>
            </w:r>
          </w:p>
        </w:tc>
      </w:tr>
      <w:tr>
        <w:tc>
          <w:tcPr>
            <w:tcW w:type="dxa" w:w="2160"/>
          </w:tcPr>
          <w:p>
            <w:r>
              <w:t>EVAL-EXPLAIN-EVAL-EXPLAIN-ST-001-R0590</w:t>
            </w:r>
          </w:p>
        </w:tc>
        <w:tc>
          <w:tcPr>
            <w:tcW w:type="dxa" w:w="2160"/>
          </w:tcPr>
          <w:p>
            <w:r>
              <w:t>The system must integrate the schema definition into the evaluate_care_facade response composition without breaking existing response fields.</w:t>
            </w:r>
          </w:p>
        </w:tc>
        <w:tc>
          <w:tcPr>
            <w:tcW w:type="dxa" w:w="2160"/>
          </w:tcPr>
          <w:p>
            <w:r>
              <w:t>must-have</w:t>
            </w:r>
          </w:p>
        </w:tc>
        <w:tc>
          <w:tcPr>
            <w:tcW w:type="dxa" w:w="2160"/>
          </w:tcPr>
          <w:p>
            <w:r>
              <w:t>accepted</w:t>
            </w:r>
          </w:p>
        </w:tc>
      </w:tr>
      <w:tr>
        <w:tc>
          <w:tcPr>
            <w:tcW w:type="dxa" w:w="2160"/>
          </w:tcPr>
          <w:p>
            <w:r>
              <w:t>EVAL-EXPLAIN-EVAL-EXPLAIN-ST-001-R0591</w:t>
            </w:r>
          </w:p>
        </w:tc>
        <w:tc>
          <w:tcPr>
            <w:tcW w:type="dxa" w:w="2160"/>
          </w:tcPr>
          <w:p>
            <w:r>
              <w:t>The system must default raw_value to null when source data is missing rather than omitting the field.</w:t>
            </w:r>
          </w:p>
        </w:tc>
        <w:tc>
          <w:tcPr>
            <w:tcW w:type="dxa" w:w="2160"/>
          </w:tcPr>
          <w:p>
            <w:r>
              <w:t>should-have</w:t>
            </w:r>
          </w:p>
        </w:tc>
        <w:tc>
          <w:tcPr>
            <w:tcW w:type="dxa" w:w="2160"/>
          </w:tcPr>
          <w:p>
            <w:r>
              <w:t>accepted</w:t>
            </w:r>
          </w:p>
        </w:tc>
      </w:tr>
      <w:tr>
        <w:tc>
          <w:tcPr>
            <w:tcW w:type="dxa" w:w="2160"/>
          </w:tcPr>
          <w:p>
            <w:r>
              <w:t>EVAL-EXPLAIN-EVAL-EXPLAIN-ST-001-R0592</w:t>
            </w:r>
          </w:p>
        </w:tc>
        <w:tc>
          <w:tcPr>
            <w:tcW w:type="dxa" w:w="2160"/>
          </w:tcPr>
          <w:p>
            <w:r>
              <w:t>The system must ensure backward compatibility by allowing existing facade consumers to ignore the explainability field without failure.</w:t>
            </w:r>
          </w:p>
        </w:tc>
        <w:tc>
          <w:tcPr>
            <w:tcW w:type="dxa" w:w="2160"/>
          </w:tcPr>
          <w:p>
            <w:r>
              <w:t>must-have</w:t>
            </w:r>
          </w:p>
        </w:tc>
        <w:tc>
          <w:tcPr>
            <w:tcW w:type="dxa" w:w="2160"/>
          </w:tcPr>
          <w:p>
            <w:r>
              <w:t>accepted</w:t>
            </w:r>
          </w:p>
        </w:tc>
      </w:tr>
    </w:tbl>
    <w:p>
      <w:pPr>
        <w:pStyle w:val="Heading3"/>
      </w:pPr>
      <w:r>
        <w:t>EVAL-EXPLAIN-ST-002: Implement Measure Normalization and Contribution Logic</w:t>
      </w:r>
    </w:p>
    <w:p>
      <w:r>
        <w:t>Build core logic to transform raw measure values into normalized scores and compute weighted contribution to final score. Ensure deterministic calculations aligned with scoring model.</w:t>
      </w:r>
    </w:p>
    <w:p>
      <w:r>
        <w:t>Size: L | Sprint: 2 | Reqs: 26</w:t>
      </w:r>
    </w:p>
    <w:p>
      <w:r>
        <w:t>Evidence: ASSUMPTION: Scoring model requires normalization and weighting but no explicit implementation exists in current codebase; GAP: define normalization fo</w:t>
      </w:r>
    </w:p>
    <w:p>
      <w:r>
        <w:t>Dependencies: EVAL-EXPLAIN-ST-001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EVAL-EXPLAIN-EVAL-EXPLAIN-ST-002-R0593</w:t>
            </w:r>
          </w:p>
        </w:tc>
        <w:tc>
          <w:tcPr>
            <w:tcW w:type="dxa" w:w="2160"/>
          </w:tcPr>
          <w:p>
            <w:r>
              <w:t>The system must transform each raw measure value into a normalized_score using a deterministic formula defined per measure.</w:t>
            </w:r>
          </w:p>
        </w:tc>
        <w:tc>
          <w:tcPr>
            <w:tcW w:type="dxa" w:w="2160"/>
          </w:tcPr>
          <w:p>
            <w:r>
              <w:t>must-have</w:t>
            </w:r>
          </w:p>
        </w:tc>
        <w:tc>
          <w:tcPr>
            <w:tcW w:type="dxa" w:w="2160"/>
          </w:tcPr>
          <w:p>
            <w:r>
              <w:t>accepted</w:t>
            </w:r>
          </w:p>
        </w:tc>
      </w:tr>
      <w:tr>
        <w:tc>
          <w:tcPr>
            <w:tcW w:type="dxa" w:w="2160"/>
          </w:tcPr>
          <w:p>
            <w:r>
              <w:t>EVAL-EXPLAIN-EVAL-EXPLAIN-ST-002-R0594</w:t>
            </w:r>
          </w:p>
        </w:tc>
        <w:tc>
          <w:tcPr>
            <w:tcW w:type="dxa" w:w="2160"/>
          </w:tcPr>
          <w:p>
            <w:r>
              <w:t>The system must apply a predefined weight per measure to compute contribution_to_final_score as normalized_score multiplied by weight.</w:t>
            </w:r>
          </w:p>
        </w:tc>
        <w:tc>
          <w:tcPr>
            <w:tcW w:type="dxa" w:w="2160"/>
          </w:tcPr>
          <w:p>
            <w:r>
              <w:t>must-have</w:t>
            </w:r>
          </w:p>
        </w:tc>
        <w:tc>
          <w:tcPr>
            <w:tcW w:type="dxa" w:w="2160"/>
          </w:tcPr>
          <w:p>
            <w:r>
              <w:t>accepted</w:t>
            </w:r>
          </w:p>
        </w:tc>
      </w:tr>
      <w:tr>
        <w:tc>
          <w:tcPr>
            <w:tcW w:type="dxa" w:w="2160"/>
          </w:tcPr>
          <w:p>
            <w:r>
              <w:t>EVAL-EXPLAIN-EVAL-EXPLAIN-ST-002-R0595</w:t>
            </w:r>
          </w:p>
        </w:tc>
        <w:tc>
          <w:tcPr>
            <w:tcW w:type="dxa" w:w="2160"/>
          </w:tcPr>
          <w:p>
            <w:r>
              <w:t>The system must produce identical normalized_score and contribution_to_final_score outputs for identical inputs across repeated executions.</w:t>
            </w:r>
          </w:p>
        </w:tc>
        <w:tc>
          <w:tcPr>
            <w:tcW w:type="dxa" w:w="2160"/>
          </w:tcPr>
          <w:p>
            <w:r>
              <w:t>must-have</w:t>
            </w:r>
          </w:p>
        </w:tc>
        <w:tc>
          <w:tcPr>
            <w:tcW w:type="dxa" w:w="2160"/>
          </w:tcPr>
          <w:p>
            <w:r>
              <w:t>accepted</w:t>
            </w:r>
          </w:p>
        </w:tc>
      </w:tr>
      <w:tr>
        <w:tc>
          <w:tcPr>
            <w:tcW w:type="dxa" w:w="2160"/>
          </w:tcPr>
          <w:p>
            <w:r>
              <w:t>EVAL-EXPLAIN-EVAL-EXPLAIN-ST-002-R0596</w:t>
            </w:r>
          </w:p>
        </w:tc>
        <w:tc>
          <w:tcPr>
            <w:tcW w:type="dxa" w:w="2160"/>
          </w:tcPr>
          <w:p>
            <w:r>
              <w:t>The system must support multiple normalization strategies (e.g., min-max, z-score, categorical mapping) selectable per measure.</w:t>
            </w:r>
          </w:p>
        </w:tc>
        <w:tc>
          <w:tcPr>
            <w:tcW w:type="dxa" w:w="2160"/>
          </w:tcPr>
          <w:p>
            <w:r>
              <w:t>should-have</w:t>
            </w:r>
          </w:p>
        </w:tc>
        <w:tc>
          <w:tcPr>
            <w:tcW w:type="dxa" w:w="2160"/>
          </w:tcPr>
          <w:p>
            <w:r>
              <w:t>accepted</w:t>
            </w:r>
          </w:p>
        </w:tc>
      </w:tr>
      <w:tr>
        <w:tc>
          <w:tcPr>
            <w:tcW w:type="dxa" w:w="2160"/>
          </w:tcPr>
          <w:p>
            <w:r>
              <w:t>EVAL-EXPLAIN-EVAL-EXPLAIN-ST-002-R0597</w:t>
            </w:r>
          </w:p>
        </w:tc>
        <w:tc>
          <w:tcPr>
            <w:tcW w:type="dxa" w:w="2160"/>
          </w:tcPr>
          <w:p>
            <w:r>
              <w:t>The system must compute contribution_to_final_score with precision up to at least 4 decimal places to avoid rounding drift.</w:t>
            </w:r>
          </w:p>
        </w:tc>
        <w:tc>
          <w:tcPr>
            <w:tcW w:type="dxa" w:w="2160"/>
          </w:tcPr>
          <w:p>
            <w:r>
              <w:t>should-have</w:t>
            </w:r>
          </w:p>
        </w:tc>
        <w:tc>
          <w:tcPr>
            <w:tcW w:type="dxa" w:w="2160"/>
          </w:tcPr>
          <w:p>
            <w:r>
              <w:t>accepted</w:t>
            </w:r>
          </w:p>
        </w:tc>
      </w:tr>
      <w:tr>
        <w:tc>
          <w:tcPr>
            <w:tcW w:type="dxa" w:w="2160"/>
          </w:tcPr>
          <w:p>
            <w:r>
              <w:t>EVAL-EXPLAIN-EVAL-EXPLAIN-ST-002-R0598</w:t>
            </w:r>
          </w:p>
        </w:tc>
        <w:tc>
          <w:tcPr>
            <w:tcW w:type="dxa" w:w="2160"/>
          </w:tcPr>
          <w:p>
            <w:r>
              <w:t>The system must handle missing raw_value inputs by assigning a default normalized_score according to defined fallback rules.</w:t>
            </w:r>
          </w:p>
        </w:tc>
        <w:tc>
          <w:tcPr>
            <w:tcW w:type="dxa" w:w="2160"/>
          </w:tcPr>
          <w:p>
            <w:r>
              <w:t>must-have</w:t>
            </w:r>
          </w:p>
        </w:tc>
        <w:tc>
          <w:tcPr>
            <w:tcW w:type="dxa" w:w="2160"/>
          </w:tcPr>
          <w:p>
            <w:r>
              <w:t>accepted</w:t>
            </w:r>
          </w:p>
        </w:tc>
      </w:tr>
      <w:tr>
        <w:tc>
          <w:tcPr>
            <w:tcW w:type="dxa" w:w="2160"/>
          </w:tcPr>
          <w:p>
            <w:r>
              <w:t>EVAL-EXPLAIN-EVAL-EXPLAIN-ST-002-R0599</w:t>
            </w:r>
          </w:p>
        </w:tc>
        <w:tc>
          <w:tcPr>
            <w:tcW w:type="dxa" w:w="2160"/>
          </w:tcPr>
          <w:p>
            <w:r>
              <w:t>The system must ensure that the sum of all contribution_to_final_score values equals the computed final score within a defined tolerance.</w:t>
            </w:r>
          </w:p>
        </w:tc>
        <w:tc>
          <w:tcPr>
            <w:tcW w:type="dxa" w:w="2160"/>
          </w:tcPr>
          <w:p>
            <w:r>
              <w:t>must-have</w:t>
            </w:r>
          </w:p>
        </w:tc>
        <w:tc>
          <w:tcPr>
            <w:tcW w:type="dxa" w:w="2160"/>
          </w:tcPr>
          <w:p>
            <w:r>
              <w:t>accepted</w:t>
            </w:r>
          </w:p>
        </w:tc>
      </w:tr>
      <w:tr>
        <w:tc>
          <w:tcPr>
            <w:tcW w:type="dxa" w:w="2160"/>
          </w:tcPr>
          <w:p>
            <w:r>
              <w:t>EVAL-EXPLAIN-EVAL-EXPLAIN-ST-002-R0600</w:t>
            </w:r>
          </w:p>
        </w:tc>
        <w:tc>
          <w:tcPr>
            <w:tcW w:type="dxa" w:w="2160"/>
          </w:tcPr>
          <w:p>
            <w:r>
              <w:t>The system must allow weights to be configurable per measure without requiring code changes.</w:t>
            </w:r>
          </w:p>
        </w:tc>
        <w:tc>
          <w:tcPr>
            <w:tcW w:type="dxa" w:w="2160"/>
          </w:tcPr>
          <w:p>
            <w:r>
              <w:t>should-have</w:t>
            </w:r>
          </w:p>
        </w:tc>
        <w:tc>
          <w:tcPr>
            <w:tcW w:type="dxa" w:w="2160"/>
          </w:tcPr>
          <w:p>
            <w:r>
              <w:t>accepted</w:t>
            </w:r>
          </w:p>
        </w:tc>
      </w:tr>
      <w:tr>
        <w:tc>
          <w:tcPr>
            <w:tcW w:type="dxa" w:w="2160"/>
          </w:tcPr>
          <w:p>
            <w:r>
              <w:t>EVAL-EXPLAIN-EVAL-EXPLAIN-ST-002-R0601</w:t>
            </w:r>
          </w:p>
        </w:tc>
        <w:tc>
          <w:tcPr>
            <w:tcW w:type="dxa" w:w="2160"/>
          </w:tcPr>
          <w:p>
            <w:r>
              <w:t>The system must validate that total weights across all measures sum to 1.0 (or 100%) before computing contributions.</w:t>
            </w:r>
          </w:p>
        </w:tc>
        <w:tc>
          <w:tcPr>
            <w:tcW w:type="dxa" w:w="2160"/>
          </w:tcPr>
          <w:p>
            <w:r>
              <w:t>must-have</w:t>
            </w:r>
          </w:p>
        </w:tc>
        <w:tc>
          <w:tcPr>
            <w:tcW w:type="dxa" w:w="2160"/>
          </w:tcPr>
          <w:p>
            <w:r>
              <w:t>accepted</w:t>
            </w:r>
          </w:p>
        </w:tc>
      </w:tr>
      <w:tr>
        <w:tc>
          <w:tcPr>
            <w:tcW w:type="dxa" w:w="2160"/>
          </w:tcPr>
          <w:p>
            <w:r>
              <w:t>EVAL-EXPLAIN-EVAL-EXPLAIN-ST-002-R0602</w:t>
            </w:r>
          </w:p>
        </w:tc>
        <w:tc>
          <w:tcPr>
            <w:tcW w:type="dxa" w:w="2160"/>
          </w:tcPr>
          <w:p>
            <w:r>
              <w:t>The system must log normalization inputs and outputs for each measure to support explainability and auditability.</w:t>
            </w:r>
          </w:p>
        </w:tc>
        <w:tc>
          <w:tcPr>
            <w:tcW w:type="dxa" w:w="2160"/>
          </w:tcPr>
          <w:p>
            <w:r>
              <w:t>should-have</w:t>
            </w:r>
          </w:p>
        </w:tc>
        <w:tc>
          <w:tcPr>
            <w:tcW w:type="dxa" w:w="2160"/>
          </w:tcPr>
          <w:p>
            <w:r>
              <w:t>accepted</w:t>
            </w:r>
          </w:p>
        </w:tc>
      </w:tr>
      <w:tr>
        <w:tc>
          <w:tcPr>
            <w:tcW w:type="dxa" w:w="2160"/>
          </w:tcPr>
          <w:p>
            <w:r>
              <w:t>EVAL-EXPLAIN-EVAL-EXPLAIN-ST-002-R0603</w:t>
            </w:r>
          </w:p>
        </w:tc>
        <w:tc>
          <w:tcPr>
            <w:tcW w:type="dxa" w:w="2160"/>
          </w:tcPr>
          <w:p>
            <w:r>
              <w:t>The system must handle division-by-zero or invalid normalization parameters by returning a safe default normalized_score and logging the error.</w:t>
            </w:r>
          </w:p>
        </w:tc>
        <w:tc>
          <w:tcPr>
            <w:tcW w:type="dxa" w:w="2160"/>
          </w:tcPr>
          <w:p>
            <w:r>
              <w:t>must-have</w:t>
            </w:r>
          </w:p>
        </w:tc>
        <w:tc>
          <w:tcPr>
            <w:tcW w:type="dxa" w:w="2160"/>
          </w:tcPr>
          <w:p>
            <w:r>
              <w:t>accepted</w:t>
            </w:r>
          </w:p>
        </w:tc>
      </w:tr>
      <w:tr>
        <w:tc>
          <w:tcPr>
            <w:tcW w:type="dxa" w:w="2160"/>
          </w:tcPr>
          <w:p>
            <w:r>
              <w:t>EVAL-EXPLAIN-EVAL-EXPLAIN-ST-002-R0604</w:t>
            </w:r>
          </w:p>
        </w:tc>
        <w:tc>
          <w:tcPr>
            <w:tcW w:type="dxa" w:w="2160"/>
          </w:tcPr>
          <w:p>
            <w:r>
              <w:t>The system must raise a validation error if required normalization configuration (formula or parameters) is missing for a measure.</w:t>
            </w:r>
          </w:p>
        </w:tc>
        <w:tc>
          <w:tcPr>
            <w:tcW w:type="dxa" w:w="2160"/>
          </w:tcPr>
          <w:p>
            <w:r>
              <w:t>must-have</w:t>
            </w:r>
          </w:p>
        </w:tc>
        <w:tc>
          <w:tcPr>
            <w:tcW w:type="dxa" w:w="2160"/>
          </w:tcPr>
          <w:p>
            <w:r>
              <w:t>accepted</w:t>
            </w:r>
          </w:p>
        </w:tc>
      </w:tr>
      <w:tr>
        <w:tc>
          <w:tcPr>
            <w:tcW w:type="dxa" w:w="2160"/>
          </w:tcPr>
          <w:p>
            <w:r>
              <w:t>EVAL-EXPLAIN-EVAL-EXPLAIN-ST-002-R0605</w:t>
            </w:r>
          </w:p>
        </w:tc>
        <w:tc>
          <w:tcPr>
            <w:tcW w:type="dxa" w:w="2160"/>
          </w:tcPr>
          <w:p>
            <w:r>
              <w:t>The system must transform each raw measure value into a normalized_score using a defined deterministic formula per measure.</w:t>
            </w:r>
          </w:p>
        </w:tc>
        <w:tc>
          <w:tcPr>
            <w:tcW w:type="dxa" w:w="2160"/>
          </w:tcPr>
          <w:p>
            <w:r>
              <w:t>must-have</w:t>
            </w:r>
          </w:p>
        </w:tc>
        <w:tc>
          <w:tcPr>
            <w:tcW w:type="dxa" w:w="2160"/>
          </w:tcPr>
          <w:p>
            <w:r>
              <w:t>accepted</w:t>
            </w:r>
          </w:p>
        </w:tc>
      </w:tr>
      <w:tr>
        <w:tc>
          <w:tcPr>
            <w:tcW w:type="dxa" w:w="2160"/>
          </w:tcPr>
          <w:p>
            <w:r>
              <w:t>EVAL-EXPLAIN-EVAL-EXPLAIN-ST-002-R0606</w:t>
            </w:r>
          </w:p>
        </w:tc>
        <w:tc>
          <w:tcPr>
            <w:tcW w:type="dxa" w:w="2160"/>
          </w:tcPr>
          <w:p>
            <w:r>
              <w:t>The system must apply a predefined weight to each normalized_score to compute contribution_to_final_score.</w:t>
            </w:r>
          </w:p>
        </w:tc>
        <w:tc>
          <w:tcPr>
            <w:tcW w:type="dxa" w:w="2160"/>
          </w:tcPr>
          <w:p>
            <w:r>
              <w:t>must-have</w:t>
            </w:r>
          </w:p>
        </w:tc>
        <w:tc>
          <w:tcPr>
            <w:tcW w:type="dxa" w:w="2160"/>
          </w:tcPr>
          <w:p>
            <w:r>
              <w:t>accepted</w:t>
            </w:r>
          </w:p>
        </w:tc>
      </w:tr>
      <w:tr>
        <w:tc>
          <w:tcPr>
            <w:tcW w:type="dxa" w:w="2160"/>
          </w:tcPr>
          <w:p>
            <w:r>
              <w:t>EVAL-EXPLAIN-EVAL-EXPLAIN-ST-002-R0607</w:t>
            </w:r>
          </w:p>
        </w:tc>
        <w:tc>
          <w:tcPr>
            <w:tcW w:type="dxa" w:w="2160"/>
          </w:tcPr>
          <w:p>
            <w:r>
              <w:t>The system must support multiple normalization strategies (e.g., min-max, z-score) selectable per measure.</w:t>
            </w:r>
          </w:p>
        </w:tc>
        <w:tc>
          <w:tcPr>
            <w:tcW w:type="dxa" w:w="2160"/>
          </w:tcPr>
          <w:p>
            <w:r>
              <w:t>should-have</w:t>
            </w:r>
          </w:p>
        </w:tc>
        <w:tc>
          <w:tcPr>
            <w:tcW w:type="dxa" w:w="2160"/>
          </w:tcPr>
          <w:p>
            <w:r>
              <w:t>accepted</w:t>
            </w:r>
          </w:p>
        </w:tc>
      </w:tr>
      <w:tr>
        <w:tc>
          <w:tcPr>
            <w:tcW w:type="dxa" w:w="2160"/>
          </w:tcPr>
          <w:p>
            <w:r>
              <w:t>EVAL-EXPLAIN-EVAL-EXPLAIN-ST-002-R0608</w:t>
            </w:r>
          </w:p>
        </w:tc>
        <w:tc>
          <w:tcPr>
            <w:tcW w:type="dxa" w:w="2160"/>
          </w:tcPr>
          <w:p>
            <w:r>
              <w:t>The system must constrain normalized_score values within a defined range (e.g., 0 to 1 or 0 to 100) per measure specification.</w:t>
            </w:r>
          </w:p>
        </w:tc>
        <w:tc>
          <w:tcPr>
            <w:tcW w:type="dxa" w:w="2160"/>
          </w:tcPr>
          <w:p>
            <w:r>
              <w:t>must-have</w:t>
            </w:r>
          </w:p>
        </w:tc>
        <w:tc>
          <w:tcPr>
            <w:tcW w:type="dxa" w:w="2160"/>
          </w:tcPr>
          <w:p>
            <w:r>
              <w:t>accepted</w:t>
            </w:r>
          </w:p>
        </w:tc>
      </w:tr>
      <w:tr>
        <w:tc>
          <w:tcPr>
            <w:tcW w:type="dxa" w:w="2160"/>
          </w:tcPr>
          <w:p>
            <w:r>
              <w:t>EVAL-EXPLAIN-EVAL-EXPLAIN-ST-002-R0609</w:t>
            </w:r>
          </w:p>
        </w:tc>
        <w:tc>
          <w:tcPr>
            <w:tcW w:type="dxa" w:w="2160"/>
          </w:tcPr>
          <w:p>
            <w:r>
              <w:t>The system must ensure that the sum of all contribution_to_final_score values equals the final composite score within a defined tolerance.</w:t>
            </w:r>
          </w:p>
        </w:tc>
        <w:tc>
          <w:tcPr>
            <w:tcW w:type="dxa" w:w="2160"/>
          </w:tcPr>
          <w:p>
            <w:r>
              <w:t>must-have</w:t>
            </w:r>
          </w:p>
        </w:tc>
        <w:tc>
          <w:tcPr>
            <w:tcW w:type="dxa" w:w="2160"/>
          </w:tcPr>
          <w:p>
            <w:r>
              <w:t>accepted</w:t>
            </w:r>
          </w:p>
        </w:tc>
      </w:tr>
      <w:tr>
        <w:tc>
          <w:tcPr>
            <w:tcW w:type="dxa" w:w="2160"/>
          </w:tcPr>
          <w:p>
            <w:r>
              <w:t>EVAL-EXPLAIN-EVAL-EXPLAIN-ST-002-R0610</w:t>
            </w:r>
          </w:p>
        </w:tc>
        <w:tc>
          <w:tcPr>
            <w:tcW w:type="dxa" w:w="2160"/>
          </w:tcPr>
          <w:p>
            <w:r>
              <w:t>The system must handle missing raw_value inputs by assigning a default normalized_score or excluding the measure based on configuration.</w:t>
            </w:r>
          </w:p>
        </w:tc>
        <w:tc>
          <w:tcPr>
            <w:tcW w:type="dxa" w:w="2160"/>
          </w:tcPr>
          <w:p>
            <w:r>
              <w:t>must-have</w:t>
            </w:r>
          </w:p>
        </w:tc>
        <w:tc>
          <w:tcPr>
            <w:tcW w:type="dxa" w:w="2160"/>
          </w:tcPr>
          <w:p>
            <w:r>
              <w:t>accepted</w:t>
            </w:r>
          </w:p>
        </w:tc>
      </w:tr>
      <w:tr>
        <w:tc>
          <w:tcPr>
            <w:tcW w:type="dxa" w:w="2160"/>
          </w:tcPr>
          <w:p>
            <w:r>
              <w:t>EVAL-EXPLAIN-EVAL-EXPLAIN-ST-002-R0611</w:t>
            </w:r>
          </w:p>
        </w:tc>
        <w:tc>
          <w:tcPr>
            <w:tcW w:type="dxa" w:w="2160"/>
          </w:tcPr>
          <w:p>
            <w:r>
              <w:t>The system must raise a controlled error when a normalization formula is undefined for a given measure_id.</w:t>
            </w:r>
          </w:p>
        </w:tc>
        <w:tc>
          <w:tcPr>
            <w:tcW w:type="dxa" w:w="2160"/>
          </w:tcPr>
          <w:p>
            <w:r>
              <w:t>must-have</w:t>
            </w:r>
          </w:p>
        </w:tc>
        <w:tc>
          <w:tcPr>
            <w:tcW w:type="dxa" w:w="2160"/>
          </w:tcPr>
          <w:p>
            <w:r>
              <w:t>accepted</w:t>
            </w:r>
          </w:p>
        </w:tc>
      </w:tr>
      <w:tr>
        <w:tc>
          <w:tcPr>
            <w:tcW w:type="dxa" w:w="2160"/>
          </w:tcPr>
          <w:p>
            <w:r>
              <w:t>EVAL-EXPLAIN-EVAL-EXPLAIN-ST-002-R0612</w:t>
            </w:r>
          </w:p>
        </w:tc>
        <w:tc>
          <w:tcPr>
            <w:tcW w:type="dxa" w:w="2160"/>
          </w:tcPr>
          <w:p>
            <w:r>
              <w:t>The system must raise a controlled error when weight configuration is missing or invalid for a measure.</w:t>
            </w:r>
          </w:p>
        </w:tc>
        <w:tc>
          <w:tcPr>
            <w:tcW w:type="dxa" w:w="2160"/>
          </w:tcPr>
          <w:p>
            <w:r>
              <w:t>must-have</w:t>
            </w:r>
          </w:p>
        </w:tc>
        <w:tc>
          <w:tcPr>
            <w:tcW w:type="dxa" w:w="2160"/>
          </w:tcPr>
          <w:p>
            <w:r>
              <w:t>accepted</w:t>
            </w:r>
          </w:p>
        </w:tc>
      </w:tr>
      <w:tr>
        <w:tc>
          <w:tcPr>
            <w:tcW w:type="dxa" w:w="2160"/>
          </w:tcPr>
          <w:p>
            <w:r>
              <w:t>EVAL-EXPLAIN-EVAL-EXPLAIN-ST-002-R0613</w:t>
            </w:r>
          </w:p>
        </w:tc>
        <w:tc>
          <w:tcPr>
            <w:tcW w:type="dxa" w:w="2160"/>
          </w:tcPr>
          <w:p>
            <w:r>
              <w:t>The system must log intermediate calculation steps (raw_value, normalized_score, weight, contribution) for each measure for auditability.</w:t>
            </w:r>
          </w:p>
        </w:tc>
        <w:tc>
          <w:tcPr>
            <w:tcW w:type="dxa" w:w="2160"/>
          </w:tcPr>
          <w:p>
            <w:r>
              <w:t>should-have</w:t>
            </w:r>
          </w:p>
        </w:tc>
        <w:tc>
          <w:tcPr>
            <w:tcW w:type="dxa" w:w="2160"/>
          </w:tcPr>
          <w:p>
            <w:r>
              <w:t>accepted</w:t>
            </w:r>
          </w:p>
        </w:tc>
      </w:tr>
      <w:tr>
        <w:tc>
          <w:tcPr>
            <w:tcW w:type="dxa" w:w="2160"/>
          </w:tcPr>
          <w:p>
            <w:r>
              <w:t>EVAL-EXPLAIN-EVAL-EXPLAIN-ST-002-R0614</w:t>
            </w:r>
          </w:p>
        </w:tc>
        <w:tc>
          <w:tcPr>
            <w:tcW w:type="dxa" w:w="2160"/>
          </w:tcPr>
          <w:p>
            <w:r>
              <w:t>The system must process a batch of measures in a single request and return computed normalized_score and contribution for each.</w:t>
            </w:r>
          </w:p>
        </w:tc>
        <w:tc>
          <w:tcPr>
            <w:tcW w:type="dxa" w:w="2160"/>
          </w:tcPr>
          <w:p>
            <w:r>
              <w:t>must-have</w:t>
            </w:r>
          </w:p>
        </w:tc>
        <w:tc>
          <w:tcPr>
            <w:tcW w:type="dxa" w:w="2160"/>
          </w:tcPr>
          <w:p>
            <w:r>
              <w:t>accepted</w:t>
            </w:r>
          </w:p>
        </w:tc>
      </w:tr>
      <w:tr>
        <w:tc>
          <w:tcPr>
            <w:tcW w:type="dxa" w:w="2160"/>
          </w:tcPr>
          <w:p>
            <w:r>
              <w:t>EVAL-EXPLAIN-EVAL-EXPLAIN-ST-002-R0615</w:t>
            </w:r>
          </w:p>
        </w:tc>
        <w:tc>
          <w:tcPr>
            <w:tcW w:type="dxa" w:w="2160"/>
          </w:tcPr>
          <w:p>
            <w:r>
              <w:t>The system must ensure floating point precision is consistent and rounded to a defined number of decimal places.</w:t>
            </w:r>
          </w:p>
        </w:tc>
        <w:tc>
          <w:tcPr>
            <w:tcW w:type="dxa" w:w="2160"/>
          </w:tcPr>
          <w:p>
            <w:r>
              <w:t>should-have</w:t>
            </w:r>
          </w:p>
        </w:tc>
        <w:tc>
          <w:tcPr>
            <w:tcW w:type="dxa" w:w="2160"/>
          </w:tcPr>
          <w:p>
            <w:r>
              <w:t>accepted</w:t>
            </w:r>
          </w:p>
        </w:tc>
      </w:tr>
      <w:tr>
        <w:tc>
          <w:tcPr>
            <w:tcW w:type="dxa" w:w="2160"/>
          </w:tcPr>
          <w:p>
            <w:r>
              <w:t>EVAL-EXPLAIN-EVAL-EXPLAIN-ST-002-R0616</w:t>
            </w:r>
          </w:p>
        </w:tc>
        <w:tc>
          <w:tcPr>
            <w:tcW w:type="dxa" w:w="2160"/>
          </w:tcPr>
          <w:p>
            <w:r>
              <w:t>The system must prevent negative or out-of-range weights from being applied in contribution calculations.</w:t>
            </w:r>
          </w:p>
        </w:tc>
        <w:tc>
          <w:tcPr>
            <w:tcW w:type="dxa" w:w="2160"/>
          </w:tcPr>
          <w:p>
            <w:r>
              <w:t>must-have</w:t>
            </w:r>
          </w:p>
        </w:tc>
        <w:tc>
          <w:tcPr>
            <w:tcW w:type="dxa" w:w="2160"/>
          </w:tcPr>
          <w:p>
            <w:r>
              <w:t>accepted</w:t>
            </w:r>
          </w:p>
        </w:tc>
      </w:tr>
      <w:tr>
        <w:tc>
          <w:tcPr>
            <w:tcW w:type="dxa" w:w="2160"/>
          </w:tcPr>
          <w:p>
            <w:r>
              <w:t>EVAL-EXPLAIN-EVAL-EXPLAIN-ST-002-R0617</w:t>
            </w:r>
          </w:p>
        </w:tc>
        <w:tc>
          <w:tcPr>
            <w:tcW w:type="dxa" w:w="2160"/>
          </w:tcPr>
          <w:p>
            <w:r>
              <w:t>The system must allow configuration-driven updates to normalization formulas and weights without code changes.</w:t>
            </w:r>
          </w:p>
        </w:tc>
        <w:tc>
          <w:tcPr>
            <w:tcW w:type="dxa" w:w="2160"/>
          </w:tcPr>
          <w:p>
            <w:r>
              <w:t>should-have</w:t>
            </w:r>
          </w:p>
        </w:tc>
        <w:tc>
          <w:tcPr>
            <w:tcW w:type="dxa" w:w="2160"/>
          </w:tcPr>
          <w:p>
            <w:r>
              <w:t>accepted</w:t>
            </w:r>
          </w:p>
        </w:tc>
      </w:tr>
      <w:tr>
        <w:tc>
          <w:tcPr>
            <w:tcW w:type="dxa" w:w="2160"/>
          </w:tcPr>
          <w:p>
            <w:r>
              <w:t>EVAL-EXPLAIN-EVAL-EXPLAIN-ST-002-FACADE-R9012</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EVAL-EXPLAIN-ST-003: Integrate Explainability into Evaluate Care Facade</w:t>
      </w:r>
    </w:p>
    <w:p>
      <w:r>
        <w:t>Extend evaluate_care_facade to include explainability breakdown in responses returned to the chat layer, ensuring compatibility with existing tool routing and response handling.</w:t>
      </w:r>
    </w:p>
    <w:p>
      <w:r>
        <w:t>Size: M | Sprint: 3 | Reqs: 20</w:t>
      </w:r>
    </w:p>
    <w:p>
      <w:r>
        <w:t>Evidence: Code/ConversationalUX/FindCareChat/backend/application/facades/evaluate_care_facade.py (facade orchestrates response payloads)</w:t>
      </w:r>
    </w:p>
    <w:p>
      <w:r>
        <w:t>Dependencies: EVAL-EXPLAIN-ST-001, EVAL-EXPLAIN-ST-002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EVAL-EXPLAIN-EVAL-EXPLAIN-ST-003-R0618</w:t>
            </w:r>
          </w:p>
        </w:tc>
        <w:tc>
          <w:tcPr>
            <w:tcW w:type="dxa" w:w="2160"/>
          </w:tcPr>
          <w:p>
            <w:r>
              <w:t>The system must include an explainability field in the evaluate_care_facade response payload when scoring data is available.</w:t>
            </w:r>
          </w:p>
        </w:tc>
        <w:tc>
          <w:tcPr>
            <w:tcW w:type="dxa" w:w="2160"/>
          </w:tcPr>
          <w:p>
            <w:r>
              <w:t>must-have</w:t>
            </w:r>
          </w:p>
        </w:tc>
        <w:tc>
          <w:tcPr>
            <w:tcW w:type="dxa" w:w="2160"/>
          </w:tcPr>
          <w:p>
            <w:r>
              <w:t>accepted</w:t>
            </w:r>
          </w:p>
        </w:tc>
      </w:tr>
      <w:tr>
        <w:tc>
          <w:tcPr>
            <w:tcW w:type="dxa" w:w="2160"/>
          </w:tcPr>
          <w:p>
            <w:r>
              <w:t>EVAL-EXPLAIN-EVAL-EXPLAIN-ST-003-R0619</w:t>
            </w:r>
          </w:p>
        </w:tc>
        <w:tc>
          <w:tcPr>
            <w:tcW w:type="dxa" w:w="2160"/>
          </w:tcPr>
          <w:p>
            <w:r>
              <w:t>The system must populate the explainability field using the schema defined in EVAL-EXPLAIN-ST-001.</w:t>
            </w:r>
          </w:p>
        </w:tc>
        <w:tc>
          <w:tcPr>
            <w:tcW w:type="dxa" w:w="2160"/>
          </w:tcPr>
          <w:p>
            <w:r>
              <w:t>must-have</w:t>
            </w:r>
          </w:p>
        </w:tc>
        <w:tc>
          <w:tcPr>
            <w:tcW w:type="dxa" w:w="2160"/>
          </w:tcPr>
          <w:p>
            <w:r>
              <w:t>accepted</w:t>
            </w:r>
          </w:p>
        </w:tc>
      </w:tr>
      <w:tr>
        <w:tc>
          <w:tcPr>
            <w:tcW w:type="dxa" w:w="2160"/>
          </w:tcPr>
          <w:p>
            <w:r>
              <w:t>EVAL-EXPLAIN-EVAL-EXPLAIN-ST-003-R0620</w:t>
            </w:r>
          </w:p>
        </w:tc>
        <w:tc>
          <w:tcPr>
            <w:tcW w:type="dxa" w:w="2160"/>
          </w:tcPr>
          <w:p>
            <w:r>
              <w:t>The system must invoke normalization and contribution logic from EVAL-EXPLAIN-ST-002 to compute explainability values.</w:t>
            </w:r>
          </w:p>
        </w:tc>
        <w:tc>
          <w:tcPr>
            <w:tcW w:type="dxa" w:w="2160"/>
          </w:tcPr>
          <w:p>
            <w:r>
              <w:t>must-have</w:t>
            </w:r>
          </w:p>
        </w:tc>
        <w:tc>
          <w:tcPr>
            <w:tcW w:type="dxa" w:w="2160"/>
          </w:tcPr>
          <w:p>
            <w:r>
              <w:t>accepted</w:t>
            </w:r>
          </w:p>
        </w:tc>
      </w:tr>
      <w:tr>
        <w:tc>
          <w:tcPr>
            <w:tcW w:type="dxa" w:w="2160"/>
          </w:tcPr>
          <w:p>
            <w:r>
              <w:t>EVAL-EXPLAIN-EVAL-EXPLAIN-ST-003-R0621</w:t>
            </w:r>
          </w:p>
        </w:tc>
        <w:tc>
          <w:tcPr>
            <w:tcW w:type="dxa" w:w="2160"/>
          </w:tcPr>
          <w:p>
            <w:r>
              <w:t>The system must preserve existing response fields and structure in evaluate_care_facade while adding explainability data.</w:t>
            </w:r>
          </w:p>
        </w:tc>
        <w:tc>
          <w:tcPr>
            <w:tcW w:type="dxa" w:w="2160"/>
          </w:tcPr>
          <w:p>
            <w:r>
              <w:t>must-have</w:t>
            </w:r>
          </w:p>
        </w:tc>
        <w:tc>
          <w:tcPr>
            <w:tcW w:type="dxa" w:w="2160"/>
          </w:tcPr>
          <w:p>
            <w:r>
              <w:t>accepted</w:t>
            </w:r>
          </w:p>
        </w:tc>
      </w:tr>
      <w:tr>
        <w:tc>
          <w:tcPr>
            <w:tcW w:type="dxa" w:w="2160"/>
          </w:tcPr>
          <w:p>
            <w:r>
              <w:t>EVAL-EXPLAIN-EVAL-EXPLAIN-ST-003-R0622</w:t>
            </w:r>
          </w:p>
        </w:tc>
        <w:tc>
          <w:tcPr>
            <w:tcW w:type="dxa" w:w="2160"/>
          </w:tcPr>
          <w:p>
            <w:r>
              <w:t>The system must return explainability data in a deterministic order for measures to ensure consistent downstream rendering.</w:t>
            </w:r>
          </w:p>
        </w:tc>
        <w:tc>
          <w:tcPr>
            <w:tcW w:type="dxa" w:w="2160"/>
          </w:tcPr>
          <w:p>
            <w:r>
              <w:t>should-have</w:t>
            </w:r>
          </w:p>
        </w:tc>
        <w:tc>
          <w:tcPr>
            <w:tcW w:type="dxa" w:w="2160"/>
          </w:tcPr>
          <w:p>
            <w:r>
              <w:t>accepted</w:t>
            </w:r>
          </w:p>
        </w:tc>
      </w:tr>
      <w:tr>
        <w:tc>
          <w:tcPr>
            <w:tcW w:type="dxa" w:w="2160"/>
          </w:tcPr>
          <w:p>
            <w:r>
              <w:t>EVAL-EXPLAIN-EVAL-EXPLAIN-ST-003-R0623</w:t>
            </w:r>
          </w:p>
        </w:tc>
        <w:tc>
          <w:tcPr>
            <w:tcW w:type="dxa" w:w="2160"/>
          </w:tcPr>
          <w:p>
            <w:r>
              <w:t>The system must include explainability data only when a final score is successfully computed.</w:t>
            </w:r>
          </w:p>
        </w:tc>
        <w:tc>
          <w:tcPr>
            <w:tcW w:type="dxa" w:w="2160"/>
          </w:tcPr>
          <w:p>
            <w:r>
              <w:t>must-have</w:t>
            </w:r>
          </w:p>
        </w:tc>
        <w:tc>
          <w:tcPr>
            <w:tcW w:type="dxa" w:w="2160"/>
          </w:tcPr>
          <w:p>
            <w:r>
              <w:t>accepted</w:t>
            </w:r>
          </w:p>
        </w:tc>
      </w:tr>
      <w:tr>
        <w:tc>
          <w:tcPr>
            <w:tcW w:type="dxa" w:w="2160"/>
          </w:tcPr>
          <w:p>
            <w:r>
              <w:t>EVAL-EXPLAIN-EVAL-EXPLAIN-ST-003-R0624</w:t>
            </w:r>
          </w:p>
        </w:tc>
        <w:tc>
          <w:tcPr>
            <w:tcW w:type="dxa" w:w="2160"/>
          </w:tcPr>
          <w:p>
            <w:r>
              <w:t>The system must handle failures in normalization or contribution logic by returning a valid response without explainability and without crashing.</w:t>
            </w:r>
          </w:p>
        </w:tc>
        <w:tc>
          <w:tcPr>
            <w:tcW w:type="dxa" w:w="2160"/>
          </w:tcPr>
          <w:p>
            <w:r>
              <w:t>must-have</w:t>
            </w:r>
          </w:p>
        </w:tc>
        <w:tc>
          <w:tcPr>
            <w:tcW w:type="dxa" w:w="2160"/>
          </w:tcPr>
          <w:p>
            <w:r>
              <w:t>accepted</w:t>
            </w:r>
          </w:p>
        </w:tc>
      </w:tr>
      <w:tr>
        <w:tc>
          <w:tcPr>
            <w:tcW w:type="dxa" w:w="2160"/>
          </w:tcPr>
          <w:p>
            <w:r>
              <w:t>EVAL-EXPLAIN-EVAL-EXPLAIN-ST-003-R0625</w:t>
            </w:r>
          </w:p>
        </w:tc>
        <w:tc>
          <w:tcPr>
            <w:tcW w:type="dxa" w:w="2160"/>
          </w:tcPr>
          <w:p>
            <w:r>
              <w:t>The system must log errors encountered during explainability computation for debugging without exposing internal errors to the chat layer.</w:t>
            </w:r>
          </w:p>
        </w:tc>
        <w:tc>
          <w:tcPr>
            <w:tcW w:type="dxa" w:w="2160"/>
          </w:tcPr>
          <w:p>
            <w:r>
              <w:t>should-have</w:t>
            </w:r>
          </w:p>
        </w:tc>
        <w:tc>
          <w:tcPr>
            <w:tcW w:type="dxa" w:w="2160"/>
          </w:tcPr>
          <w:p>
            <w:r>
              <w:t>accepted</w:t>
            </w:r>
          </w:p>
        </w:tc>
      </w:tr>
      <w:tr>
        <w:tc>
          <w:tcPr>
            <w:tcW w:type="dxa" w:w="2160"/>
          </w:tcPr>
          <w:p>
            <w:r>
              <w:t>EVAL-EXPLAIN-EVAL-EXPLAIN-ST-003-R0626</w:t>
            </w:r>
          </w:p>
        </w:tc>
        <w:tc>
          <w:tcPr>
            <w:tcW w:type="dxa" w:w="2160"/>
          </w:tcPr>
          <w:p>
            <w:r>
              <w:t>The system must ensure explainability values are numeric and within expected bounds (e.g., normalized_score between 0 and 1) before returning.</w:t>
            </w:r>
          </w:p>
        </w:tc>
        <w:tc>
          <w:tcPr>
            <w:tcW w:type="dxa" w:w="2160"/>
          </w:tcPr>
          <w:p>
            <w:r>
              <w:t>must-have</w:t>
            </w:r>
          </w:p>
        </w:tc>
        <w:tc>
          <w:tcPr>
            <w:tcW w:type="dxa" w:w="2160"/>
          </w:tcPr>
          <w:p>
            <w:r>
              <w:t>accepted</w:t>
            </w:r>
          </w:p>
        </w:tc>
      </w:tr>
      <w:tr>
        <w:tc>
          <w:tcPr>
            <w:tcW w:type="dxa" w:w="2160"/>
          </w:tcPr>
          <w:p>
            <w:r>
              <w:t>EVAL-EXPLAIN-EVAL-EXPLAIN-ST-003-R0627</w:t>
            </w:r>
          </w:p>
        </w:tc>
        <w:tc>
          <w:tcPr>
            <w:tcW w:type="dxa" w:w="2160"/>
          </w:tcPr>
          <w:p>
            <w:r>
              <w:t>The system must ensure the sum of contribution_to_final_score values aligns with the final score within an acceptable tolerance.</w:t>
            </w:r>
          </w:p>
        </w:tc>
        <w:tc>
          <w:tcPr>
            <w:tcW w:type="dxa" w:w="2160"/>
          </w:tcPr>
          <w:p>
            <w:r>
              <w:t>should-have</w:t>
            </w:r>
          </w:p>
        </w:tc>
        <w:tc>
          <w:tcPr>
            <w:tcW w:type="dxa" w:w="2160"/>
          </w:tcPr>
          <w:p>
            <w:r>
              <w:t>accepted</w:t>
            </w:r>
          </w:p>
        </w:tc>
      </w:tr>
      <w:tr>
        <w:tc>
          <w:tcPr>
            <w:tcW w:type="dxa" w:w="2160"/>
          </w:tcPr>
          <w:p>
            <w:r>
              <w:t>EVAL-EXPLAIN-EVAL-EXPLAIN-ST-003-R0628</w:t>
            </w:r>
          </w:p>
        </w:tc>
        <w:tc>
          <w:tcPr>
            <w:tcW w:type="dxa" w:w="2160"/>
          </w:tcPr>
          <w:p>
            <w:r>
              <w:t>The system must invoke normalization and contribution logic from EVAL-EXPLAIN-ST-002 to generate explainability data.</w:t>
            </w:r>
          </w:p>
        </w:tc>
        <w:tc>
          <w:tcPr>
            <w:tcW w:type="dxa" w:w="2160"/>
          </w:tcPr>
          <w:p>
            <w:r>
              <w:t>must-have</w:t>
            </w:r>
          </w:p>
        </w:tc>
        <w:tc>
          <w:tcPr>
            <w:tcW w:type="dxa" w:w="2160"/>
          </w:tcPr>
          <w:p>
            <w:r>
              <w:t>accepted</w:t>
            </w:r>
          </w:p>
        </w:tc>
      </w:tr>
      <w:tr>
        <w:tc>
          <w:tcPr>
            <w:tcW w:type="dxa" w:w="2160"/>
          </w:tcPr>
          <w:p>
            <w:r>
              <w:t>EVAL-EXPLAIN-EVAL-EXPLAIN-ST-003-R0629</w:t>
            </w:r>
          </w:p>
        </w:tc>
        <w:tc>
          <w:tcPr>
            <w:tcW w:type="dxa" w:w="2160"/>
          </w:tcPr>
          <w:p>
            <w:r>
              <w:t>The system must preserve existing response fields and structure in evaluate_care_facade without regression when adding explainability.</w:t>
            </w:r>
          </w:p>
        </w:tc>
        <w:tc>
          <w:tcPr>
            <w:tcW w:type="dxa" w:w="2160"/>
          </w:tcPr>
          <w:p>
            <w:r>
              <w:t>must-have</w:t>
            </w:r>
          </w:p>
        </w:tc>
        <w:tc>
          <w:tcPr>
            <w:tcW w:type="dxa" w:w="2160"/>
          </w:tcPr>
          <w:p>
            <w:r>
              <w:t>accepted</w:t>
            </w:r>
          </w:p>
        </w:tc>
      </w:tr>
      <w:tr>
        <w:tc>
          <w:tcPr>
            <w:tcW w:type="dxa" w:w="2160"/>
          </w:tcPr>
          <w:p>
            <w:r>
              <w:t>EVAL-EXPLAIN-EVAL-EXPLAIN-ST-003-R0630</w:t>
            </w:r>
          </w:p>
        </w:tc>
        <w:tc>
          <w:tcPr>
            <w:tcW w:type="dxa" w:w="2160"/>
          </w:tcPr>
          <w:p>
            <w:r>
              <w:t>The system must ensure the explainability payload is compatible with existing tool routing and response handling logic.</w:t>
            </w:r>
          </w:p>
        </w:tc>
        <w:tc>
          <w:tcPr>
            <w:tcW w:type="dxa" w:w="2160"/>
          </w:tcPr>
          <w:p>
            <w:r>
              <w:t>must-have</w:t>
            </w:r>
          </w:p>
        </w:tc>
        <w:tc>
          <w:tcPr>
            <w:tcW w:type="dxa" w:w="2160"/>
          </w:tcPr>
          <w:p>
            <w:r>
              <w:t>accepted</w:t>
            </w:r>
          </w:p>
        </w:tc>
      </w:tr>
      <w:tr>
        <w:tc>
          <w:tcPr>
            <w:tcW w:type="dxa" w:w="2160"/>
          </w:tcPr>
          <w:p>
            <w:r>
              <w:t>EVAL-EXPLAIN-EVAL-EXPLAIN-ST-003-R0631</w:t>
            </w:r>
          </w:p>
        </w:tc>
        <w:tc>
          <w:tcPr>
            <w:tcW w:type="dxa" w:w="2160"/>
          </w:tcPr>
          <w:p>
            <w:r>
              <w:t>The system must return deterministic explainability results for identical input data across repeated calls.</w:t>
            </w:r>
          </w:p>
        </w:tc>
        <w:tc>
          <w:tcPr>
            <w:tcW w:type="dxa" w:w="2160"/>
          </w:tcPr>
          <w:p>
            <w:r>
              <w:t>must-have</w:t>
            </w:r>
          </w:p>
        </w:tc>
        <w:tc>
          <w:tcPr>
            <w:tcW w:type="dxa" w:w="2160"/>
          </w:tcPr>
          <w:p>
            <w:r>
              <w:t>accepted</w:t>
            </w:r>
          </w:p>
        </w:tc>
      </w:tr>
      <w:tr>
        <w:tc>
          <w:tcPr>
            <w:tcW w:type="dxa" w:w="2160"/>
          </w:tcPr>
          <w:p>
            <w:r>
              <w:t>EVAL-EXPLAIN-EVAL-EXPLAIN-ST-003-R0632</w:t>
            </w:r>
          </w:p>
        </w:tc>
        <w:tc>
          <w:tcPr>
            <w:tcW w:type="dxa" w:w="2160"/>
          </w:tcPr>
          <w:p>
            <w:r>
              <w:t>The system must include explainability data only for measures used in the final score calculation.</w:t>
            </w:r>
          </w:p>
        </w:tc>
        <w:tc>
          <w:tcPr>
            <w:tcW w:type="dxa" w:w="2160"/>
          </w:tcPr>
          <w:p>
            <w:r>
              <w:t>should-have</w:t>
            </w:r>
          </w:p>
        </w:tc>
        <w:tc>
          <w:tcPr>
            <w:tcW w:type="dxa" w:w="2160"/>
          </w:tcPr>
          <w:p>
            <w:r>
              <w:t>accepted</w:t>
            </w:r>
          </w:p>
        </w:tc>
      </w:tr>
      <w:tr>
        <w:tc>
          <w:tcPr>
            <w:tcW w:type="dxa" w:w="2160"/>
          </w:tcPr>
          <w:p>
            <w:r>
              <w:t>EVAL-EXPLAIN-EVAL-EXPLAIN-ST-003-R0633</w:t>
            </w:r>
          </w:p>
        </w:tc>
        <w:tc>
          <w:tcPr>
            <w:tcW w:type="dxa" w:w="2160"/>
          </w:tcPr>
          <w:p>
            <w:r>
              <w:t>The system must maintain consistent ordering of measures in the explainability output across responses.</w:t>
            </w:r>
          </w:p>
        </w:tc>
        <w:tc>
          <w:tcPr>
            <w:tcW w:type="dxa" w:w="2160"/>
          </w:tcPr>
          <w:p>
            <w:r>
              <w:t>should-have</w:t>
            </w:r>
          </w:p>
        </w:tc>
        <w:tc>
          <w:tcPr>
            <w:tcW w:type="dxa" w:w="2160"/>
          </w:tcPr>
          <w:p>
            <w:r>
              <w:t>accepted</w:t>
            </w:r>
          </w:p>
        </w:tc>
      </w:tr>
      <w:tr>
        <w:tc>
          <w:tcPr>
            <w:tcW w:type="dxa" w:w="2160"/>
          </w:tcPr>
          <w:p>
            <w:r>
              <w:t>EVAL-EXPLAIN-EVAL-EXPLAIN-ST-003-R0634</w:t>
            </w:r>
          </w:p>
        </w:tc>
        <w:tc>
          <w:tcPr>
            <w:tcW w:type="dxa" w:w="2160"/>
          </w:tcPr>
          <w:p>
            <w:r>
              <w:t>The system must gracefully omit the explainability field if upstream scoring logic fails and still return a valid base response.</w:t>
            </w:r>
          </w:p>
        </w:tc>
        <w:tc>
          <w:tcPr>
            <w:tcW w:type="dxa" w:w="2160"/>
          </w:tcPr>
          <w:p>
            <w:r>
              <w:t>must-have</w:t>
            </w:r>
          </w:p>
        </w:tc>
        <w:tc>
          <w:tcPr>
            <w:tcW w:type="dxa" w:w="2160"/>
          </w:tcPr>
          <w:p>
            <w:r>
              <w:t>accepted</w:t>
            </w:r>
          </w:p>
        </w:tc>
      </w:tr>
      <w:tr>
        <w:tc>
          <w:tcPr>
            <w:tcW w:type="dxa" w:w="2160"/>
          </w:tcPr>
          <w:p>
            <w:r>
              <w:t>EVAL-EXPLAIN-EVAL-EXPLAIN-ST-003-R0635</w:t>
            </w:r>
          </w:p>
        </w:tc>
        <w:tc>
          <w:tcPr>
            <w:tcW w:type="dxa" w:w="2160"/>
          </w:tcPr>
          <w:p>
            <w:r>
              <w:t>The system must return an empty explainability array when no measure data is available rather than null or malformed data.</w:t>
            </w:r>
          </w:p>
        </w:tc>
        <w:tc>
          <w:tcPr>
            <w:tcW w:type="dxa" w:w="2160"/>
          </w:tcPr>
          <w:p>
            <w:r>
              <w:t>must-have</w:t>
            </w:r>
          </w:p>
        </w:tc>
        <w:tc>
          <w:tcPr>
            <w:tcW w:type="dxa" w:w="2160"/>
          </w:tcPr>
          <w:p>
            <w:r>
              <w:t>accepted</w:t>
            </w:r>
          </w:p>
        </w:tc>
      </w:tr>
      <w:tr>
        <w:tc>
          <w:tcPr>
            <w:tcW w:type="dxa" w:w="2160"/>
          </w:tcPr>
          <w:p>
            <w:r>
              <w:t>EVAL-EXPLAIN-EVAL-EXPLAIN-ST-003-R0636</w:t>
            </w:r>
          </w:p>
        </w:tc>
        <w:tc>
          <w:tcPr>
            <w:tcW w:type="dxa" w:w="2160"/>
          </w:tcPr>
          <w:p>
            <w:r>
              <w:t>The system must not throw unhandled exceptions when explainability computation inputs are partially missing.</w:t>
            </w:r>
          </w:p>
        </w:tc>
        <w:tc>
          <w:tcPr>
            <w:tcW w:type="dxa" w:w="2160"/>
          </w:tcPr>
          <w:p>
            <w:r>
              <w:t>must-have</w:t>
            </w:r>
          </w:p>
        </w:tc>
        <w:tc>
          <w:tcPr>
            <w:tcW w:type="dxa" w:w="2160"/>
          </w:tcPr>
          <w:p>
            <w:r>
              <w:t>accepted</w:t>
            </w:r>
          </w:p>
        </w:tc>
      </w:tr>
      <w:tr>
        <w:tc>
          <w:tcPr>
            <w:tcW w:type="dxa" w:w="2160"/>
          </w:tcPr>
          <w:p>
            <w:r>
              <w:t>EVAL-EXPLAIN-EVAL-EXPLAIN-ST-003-R0637</w:t>
            </w:r>
          </w:p>
        </w:tc>
        <w:tc>
          <w:tcPr>
            <w:tcW w:type="dxa" w:w="2160"/>
          </w:tcPr>
          <w:p>
            <w:r>
              <w:t>The system must serialize the explainability payload in a format compatible with downstream API exposure without additional transformation.</w:t>
            </w:r>
          </w:p>
        </w:tc>
        <w:tc>
          <w:tcPr>
            <w:tcW w:type="dxa" w:w="2160"/>
          </w:tcPr>
          <w:p>
            <w:r>
              <w:t>must-have</w:t>
            </w:r>
          </w:p>
        </w:tc>
        <w:tc>
          <w:tcPr>
            <w:tcW w:type="dxa" w:w="2160"/>
          </w:tcPr>
          <w:p>
            <w:r>
              <w:t>accepted</w:t>
            </w:r>
          </w:p>
        </w:tc>
      </w:tr>
    </w:tbl>
    <w:p>
      <w:pPr>
        <w:pStyle w:val="Heading3"/>
      </w:pPr>
      <w:r>
        <w:t>EVAL-EXPLAIN-ST-004: Expose Explainability via API Contract</w:t>
      </w:r>
    </w:p>
    <w:p>
      <w:r>
        <w:t>Update FastAPI endpoint and tool response contract to include explainability payload, ensuring frontend/chat client can render measure-level breakdown.</w:t>
      </w:r>
    </w:p>
    <w:p>
      <w:r>
        <w:t>Size: S | Sprint: 3 | Reqs: 22</w:t>
      </w:r>
    </w:p>
    <w:p>
      <w:r>
        <w:t>Evidence: Code/ConversationalUX/FindCareChat/backend/main.py (FastAPI host and response handling); tool_router.py (tool response contract)</w:t>
      </w:r>
    </w:p>
    <w:p>
      <w:r>
        <w:t>Dependencies: EVAL-EXPLAIN-ST-003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EVAL-EXPLAIN-EVAL-EXPLAIN-ST-004-R0638</w:t>
            </w:r>
          </w:p>
        </w:tc>
        <w:tc>
          <w:tcPr>
            <w:tcW w:type="dxa" w:w="2160"/>
          </w:tcPr>
          <w:p>
            <w:r>
              <w:t>The system must include an 'explainability' field in the FastAPI JSON response when the evaluate care endpoint is invoked.</w:t>
            </w:r>
          </w:p>
        </w:tc>
        <w:tc>
          <w:tcPr>
            <w:tcW w:type="dxa" w:w="2160"/>
          </w:tcPr>
          <w:p>
            <w:r>
              <w:t>must-have</w:t>
            </w:r>
          </w:p>
        </w:tc>
        <w:tc>
          <w:tcPr>
            <w:tcW w:type="dxa" w:w="2160"/>
          </w:tcPr>
          <w:p>
            <w:r>
              <w:t>accepted</w:t>
            </w:r>
          </w:p>
        </w:tc>
      </w:tr>
      <w:tr>
        <w:tc>
          <w:tcPr>
            <w:tcW w:type="dxa" w:w="2160"/>
          </w:tcPr>
          <w:p>
            <w:r>
              <w:t>EVAL-EXPLAIN-EVAL-EXPLAIN-ST-004-R0639</w:t>
            </w:r>
          </w:p>
        </w:tc>
        <w:tc>
          <w:tcPr>
            <w:tcW w:type="dxa" w:w="2160"/>
          </w:tcPr>
          <w:p>
            <w:r>
              <w:t>The system must populate the 'explainability' field with the exact structured payload returned by the evaluate_care_facade without mutation.</w:t>
            </w:r>
          </w:p>
        </w:tc>
        <w:tc>
          <w:tcPr>
            <w:tcW w:type="dxa" w:w="2160"/>
          </w:tcPr>
          <w:p>
            <w:r>
              <w:t>must-have</w:t>
            </w:r>
          </w:p>
        </w:tc>
        <w:tc>
          <w:tcPr>
            <w:tcW w:type="dxa" w:w="2160"/>
          </w:tcPr>
          <w:p>
            <w:r>
              <w:t>accepted</w:t>
            </w:r>
          </w:p>
        </w:tc>
      </w:tr>
      <w:tr>
        <w:tc>
          <w:tcPr>
            <w:tcW w:type="dxa" w:w="2160"/>
          </w:tcPr>
          <w:p>
            <w:r>
              <w:t>EVAL-EXPLAIN-EVAL-EXPLAIN-ST-004-R0640</w:t>
            </w:r>
          </w:p>
        </w:tc>
        <w:tc>
          <w:tcPr>
            <w:tcW w:type="dxa" w:w="2160"/>
          </w:tcPr>
          <w:p>
            <w:r>
              <w:t>The system must ensure the explainability payload includes measure_id, raw_value, normalized_score, weight, and contribution_to_final_score for each m</w:t>
            </w:r>
          </w:p>
        </w:tc>
        <w:tc>
          <w:tcPr>
            <w:tcW w:type="dxa" w:w="2160"/>
          </w:tcPr>
          <w:p>
            <w:r>
              <w:t>must-have</w:t>
            </w:r>
          </w:p>
        </w:tc>
        <w:tc>
          <w:tcPr>
            <w:tcW w:type="dxa" w:w="2160"/>
          </w:tcPr>
          <w:p>
            <w:r>
              <w:t>accepted</w:t>
            </w:r>
          </w:p>
        </w:tc>
      </w:tr>
      <w:tr>
        <w:tc>
          <w:tcPr>
            <w:tcW w:type="dxa" w:w="2160"/>
          </w:tcPr>
          <w:p>
            <w:r>
              <w:t>EVAL-EXPLAIN-EVAL-EXPLAIN-ST-004-R0641</w:t>
            </w:r>
          </w:p>
        </w:tc>
        <w:tc>
          <w:tcPr>
            <w:tcW w:type="dxa" w:w="2160"/>
          </w:tcPr>
          <w:p>
            <w:r>
              <w:t>The system must update the tool_router response contract to include the explainability field in tool outputs.</w:t>
            </w:r>
          </w:p>
        </w:tc>
        <w:tc>
          <w:tcPr>
            <w:tcW w:type="dxa" w:w="2160"/>
          </w:tcPr>
          <w:p>
            <w:r>
              <w:t>must-have</w:t>
            </w:r>
          </w:p>
        </w:tc>
        <w:tc>
          <w:tcPr>
            <w:tcW w:type="dxa" w:w="2160"/>
          </w:tcPr>
          <w:p>
            <w:r>
              <w:t>accepted</w:t>
            </w:r>
          </w:p>
        </w:tc>
      </w:tr>
      <w:tr>
        <w:tc>
          <w:tcPr>
            <w:tcW w:type="dxa" w:w="2160"/>
          </w:tcPr>
          <w:p>
            <w:r>
              <w:t>EVAL-EXPLAIN-EVAL-EXPLAIN-ST-004-R0642</w:t>
            </w:r>
          </w:p>
        </w:tc>
        <w:tc>
          <w:tcPr>
            <w:tcW w:type="dxa" w:w="2160"/>
          </w:tcPr>
          <w:p>
            <w:r>
              <w:t>The system must ensure the explainability payload is serializable to valid JSON without runtime errors.</w:t>
            </w:r>
          </w:p>
        </w:tc>
        <w:tc>
          <w:tcPr>
            <w:tcW w:type="dxa" w:w="2160"/>
          </w:tcPr>
          <w:p>
            <w:r>
              <w:t>must-have</w:t>
            </w:r>
          </w:p>
        </w:tc>
        <w:tc>
          <w:tcPr>
            <w:tcW w:type="dxa" w:w="2160"/>
          </w:tcPr>
          <w:p>
            <w:r>
              <w:t>accepted</w:t>
            </w:r>
          </w:p>
        </w:tc>
      </w:tr>
      <w:tr>
        <w:tc>
          <w:tcPr>
            <w:tcW w:type="dxa" w:w="2160"/>
          </w:tcPr>
          <w:p>
            <w:r>
              <w:t>EVAL-EXPLAIN-EVAL-EXPLAIN-ST-004-R0643</w:t>
            </w:r>
          </w:p>
        </w:tc>
        <w:tc>
          <w:tcPr>
            <w:tcW w:type="dxa" w:w="2160"/>
          </w:tcPr>
          <w:p>
            <w:r>
              <w:t>The system must preserve backward compatibility by continuing to return existing top-level score fields alongside the new explainability payload.</w:t>
            </w:r>
          </w:p>
        </w:tc>
        <w:tc>
          <w:tcPr>
            <w:tcW w:type="dxa" w:w="2160"/>
          </w:tcPr>
          <w:p>
            <w:r>
              <w:t>must-have</w:t>
            </w:r>
          </w:p>
        </w:tc>
        <w:tc>
          <w:tcPr>
            <w:tcW w:type="dxa" w:w="2160"/>
          </w:tcPr>
          <w:p>
            <w:r>
              <w:t>accepted</w:t>
            </w:r>
          </w:p>
        </w:tc>
      </w:tr>
      <w:tr>
        <w:tc>
          <w:tcPr>
            <w:tcW w:type="dxa" w:w="2160"/>
          </w:tcPr>
          <w:p>
            <w:r>
              <w:t>EVAL-EXPLAIN-EVAL-EXPLAIN-ST-004-R0644</w:t>
            </w:r>
          </w:p>
        </w:tc>
        <w:tc>
          <w:tcPr>
            <w:tcW w:type="dxa" w:w="2160"/>
          </w:tcPr>
          <w:p>
            <w:r>
              <w:t>The system must return an empty array for the explainability field when no measures are available rather than omitting the field.</w:t>
            </w:r>
          </w:p>
        </w:tc>
        <w:tc>
          <w:tcPr>
            <w:tcW w:type="dxa" w:w="2160"/>
          </w:tcPr>
          <w:p>
            <w:r>
              <w:t>should-have</w:t>
            </w:r>
          </w:p>
        </w:tc>
        <w:tc>
          <w:tcPr>
            <w:tcW w:type="dxa" w:w="2160"/>
          </w:tcPr>
          <w:p>
            <w:r>
              <w:t>accepted</w:t>
            </w:r>
          </w:p>
        </w:tc>
      </w:tr>
      <w:tr>
        <w:tc>
          <w:tcPr>
            <w:tcW w:type="dxa" w:w="2160"/>
          </w:tcPr>
          <w:p>
            <w:r>
              <w:t>EVAL-EXPLAIN-EVAL-EXPLAIN-ST-004-R0645</w:t>
            </w:r>
          </w:p>
        </w:tc>
        <w:tc>
          <w:tcPr>
            <w:tcW w:type="dxa" w:w="2160"/>
          </w:tcPr>
          <w:p>
            <w:r>
              <w:t>The system must return a 500 error response if the explainability payload cannot be constructed due to facade failure.</w:t>
            </w:r>
          </w:p>
        </w:tc>
        <w:tc>
          <w:tcPr>
            <w:tcW w:type="dxa" w:w="2160"/>
          </w:tcPr>
          <w:p>
            <w:r>
              <w:t>must-have</w:t>
            </w:r>
          </w:p>
        </w:tc>
        <w:tc>
          <w:tcPr>
            <w:tcW w:type="dxa" w:w="2160"/>
          </w:tcPr>
          <w:p>
            <w:r>
              <w:t>accepted</w:t>
            </w:r>
          </w:p>
        </w:tc>
      </w:tr>
      <w:tr>
        <w:tc>
          <w:tcPr>
            <w:tcW w:type="dxa" w:w="2160"/>
          </w:tcPr>
          <w:p>
            <w:r>
              <w:t>EVAL-EXPLAIN-EVAL-EXPLAIN-ST-004-R0646</w:t>
            </w:r>
          </w:p>
        </w:tc>
        <w:tc>
          <w:tcPr>
            <w:tcW w:type="dxa" w:w="2160"/>
          </w:tcPr>
          <w:p>
            <w:r>
              <w:t>The system must ensure LLM-facing tool responses do not reorder or drop measures within the explainability payload unless explicitly defined by the fa</w:t>
            </w:r>
          </w:p>
        </w:tc>
        <w:tc>
          <w:tcPr>
            <w:tcW w:type="dxa" w:w="2160"/>
          </w:tcPr>
          <w:p>
            <w:r>
              <w:t>must-have</w:t>
            </w:r>
          </w:p>
        </w:tc>
        <w:tc>
          <w:tcPr>
            <w:tcW w:type="dxa" w:w="2160"/>
          </w:tcPr>
          <w:p>
            <w:r>
              <w:t>accepted</w:t>
            </w:r>
          </w:p>
        </w:tc>
      </w:tr>
      <w:tr>
        <w:tc>
          <w:tcPr>
            <w:tcW w:type="dxa" w:w="2160"/>
          </w:tcPr>
          <w:p>
            <w:r>
              <w:t>EVAL-EXPLAIN-EVAL-EXPLAIN-ST-004-R0647</w:t>
            </w:r>
          </w:p>
        </w:tc>
        <w:tc>
          <w:tcPr>
            <w:tcW w:type="dxa" w:w="2160"/>
          </w:tcPr>
          <w:p>
            <w:r>
              <w:t xml:space="preserve">The system must ensure LLM-facing tool responses expose numeric fields (raw_value, normalized_score, weight, contribution_to_final_score) as numbers, </w:t>
            </w:r>
          </w:p>
        </w:tc>
        <w:tc>
          <w:tcPr>
            <w:tcW w:type="dxa" w:w="2160"/>
          </w:tcPr>
          <w:p>
            <w:r>
              <w:t>must-have</w:t>
            </w:r>
          </w:p>
        </w:tc>
        <w:tc>
          <w:tcPr>
            <w:tcW w:type="dxa" w:w="2160"/>
          </w:tcPr>
          <w:p>
            <w:r>
              <w:t>accepted</w:t>
            </w:r>
          </w:p>
        </w:tc>
      </w:tr>
      <w:tr>
        <w:tc>
          <w:tcPr>
            <w:tcW w:type="dxa" w:w="2160"/>
          </w:tcPr>
          <w:p>
            <w:r>
              <w:t>EVAL-EXPLAIN-EVAL-EXPLAIN-ST-004-R0648</w:t>
            </w:r>
          </w:p>
        </w:tc>
        <w:tc>
          <w:tcPr>
            <w:tcW w:type="dxa" w:w="2160"/>
          </w:tcPr>
          <w:p>
            <w:r>
              <w:t>The system must ensure LLM-facing tool responses include all measures used in final score computation without omission.</w:t>
            </w:r>
          </w:p>
        </w:tc>
        <w:tc>
          <w:tcPr>
            <w:tcW w:type="dxa" w:w="2160"/>
          </w:tcPr>
          <w:p>
            <w:r>
              <w:t>must-have</w:t>
            </w:r>
          </w:p>
        </w:tc>
        <w:tc>
          <w:tcPr>
            <w:tcW w:type="dxa" w:w="2160"/>
          </w:tcPr>
          <w:p>
            <w:r>
              <w:t>accepted</w:t>
            </w:r>
          </w:p>
        </w:tc>
      </w:tr>
      <w:tr>
        <w:tc>
          <w:tcPr>
            <w:tcW w:type="dxa" w:w="2160"/>
          </w:tcPr>
          <w:p>
            <w:r>
              <w:t>EVAL-EXPLAIN-EVAL-EXPLAIN-ST-004-R0649</w:t>
            </w:r>
          </w:p>
        </w:tc>
        <w:tc>
          <w:tcPr>
            <w:tcW w:type="dxa" w:w="2160"/>
          </w:tcPr>
          <w:p>
            <w:r>
              <w:t>The system must ensure LLM-facing tool responses maintain consistent key naming exactly as defined in the explainability schema.</w:t>
            </w:r>
          </w:p>
        </w:tc>
        <w:tc>
          <w:tcPr>
            <w:tcW w:type="dxa" w:w="2160"/>
          </w:tcPr>
          <w:p>
            <w:r>
              <w:t>must-have</w:t>
            </w:r>
          </w:p>
        </w:tc>
        <w:tc>
          <w:tcPr>
            <w:tcW w:type="dxa" w:w="2160"/>
          </w:tcPr>
          <w:p>
            <w:r>
              <w:t>accepted</w:t>
            </w:r>
          </w:p>
        </w:tc>
      </w:tr>
      <w:tr>
        <w:tc>
          <w:tcPr>
            <w:tcW w:type="dxa" w:w="2160"/>
          </w:tcPr>
          <w:p>
            <w:r>
              <w:t>EVAL-EXPLAIN-EVAL-EXPLAIN-ST-004-R0650</w:t>
            </w:r>
          </w:p>
        </w:tc>
        <w:tc>
          <w:tcPr>
            <w:tcW w:type="dxa" w:w="2160"/>
          </w:tcPr>
          <w:p>
            <w:r>
              <w:t>The system must ensure LLM-facing tool responses do not include any internal-only fields (e.g., debug metadata) within the explainability payload.</w:t>
            </w:r>
          </w:p>
        </w:tc>
        <w:tc>
          <w:tcPr>
            <w:tcW w:type="dxa" w:w="2160"/>
          </w:tcPr>
          <w:p>
            <w:r>
              <w:t>must-have</w:t>
            </w:r>
          </w:p>
        </w:tc>
        <w:tc>
          <w:tcPr>
            <w:tcW w:type="dxa" w:w="2160"/>
          </w:tcPr>
          <w:p>
            <w:r>
              <w:t>accepted</w:t>
            </w:r>
          </w:p>
        </w:tc>
      </w:tr>
      <w:tr>
        <w:tc>
          <w:tcPr>
            <w:tcW w:type="dxa" w:w="2160"/>
          </w:tcPr>
          <w:p>
            <w:r>
              <w:t>EVAL-EXPLAIN-EVAL-EXPLAIN-ST-004-R0651</w:t>
            </w:r>
          </w:p>
        </w:tc>
        <w:tc>
          <w:tcPr>
            <w:tcW w:type="dxa" w:w="2160"/>
          </w:tcPr>
          <w:p>
            <w:r>
              <w:t>The system must include an 'explainability' field in the FastAPI JSON response when the Evaluate Care endpoint is invoked.</w:t>
            </w:r>
          </w:p>
        </w:tc>
        <w:tc>
          <w:tcPr>
            <w:tcW w:type="dxa" w:w="2160"/>
          </w:tcPr>
          <w:p>
            <w:r>
              <w:t>must-have</w:t>
            </w:r>
          </w:p>
        </w:tc>
        <w:tc>
          <w:tcPr>
            <w:tcW w:type="dxa" w:w="2160"/>
          </w:tcPr>
          <w:p>
            <w:r>
              <w:t>accepted</w:t>
            </w:r>
          </w:p>
        </w:tc>
      </w:tr>
      <w:tr>
        <w:tc>
          <w:tcPr>
            <w:tcW w:type="dxa" w:w="2160"/>
          </w:tcPr>
          <w:p>
            <w:r>
              <w:t>EVAL-EXPLAIN-EVAL-EXPLAIN-ST-004-R0652</w:t>
            </w:r>
          </w:p>
        </w:tc>
        <w:tc>
          <w:tcPr>
            <w:tcW w:type="dxa" w:w="2160"/>
          </w:tcPr>
          <w:p>
            <w:r>
              <w:t>The system must ensure the 'explainability' field contains an array of measure-level objects matching the schema defined in EVAL-EXPLAIN-ST-001.</w:t>
            </w:r>
          </w:p>
        </w:tc>
        <w:tc>
          <w:tcPr>
            <w:tcW w:type="dxa" w:w="2160"/>
          </w:tcPr>
          <w:p>
            <w:r>
              <w:t>must-have</w:t>
            </w:r>
          </w:p>
        </w:tc>
        <w:tc>
          <w:tcPr>
            <w:tcW w:type="dxa" w:w="2160"/>
          </w:tcPr>
          <w:p>
            <w:r>
              <w:t>accepted</w:t>
            </w:r>
          </w:p>
        </w:tc>
      </w:tr>
      <w:tr>
        <w:tc>
          <w:tcPr>
            <w:tcW w:type="dxa" w:w="2160"/>
          </w:tcPr>
          <w:p>
            <w:r>
              <w:t>EVAL-EXPLAIN-EVAL-EXPLAIN-ST-004-R0653</w:t>
            </w:r>
          </w:p>
        </w:tc>
        <w:tc>
          <w:tcPr>
            <w:tcW w:type="dxa" w:w="2160"/>
          </w:tcPr>
          <w:p>
            <w:r>
              <w:t>The system must propagate the explainability payload from evaluate_care_facade.py through main.py without transformation or data loss.</w:t>
            </w:r>
          </w:p>
        </w:tc>
        <w:tc>
          <w:tcPr>
            <w:tcW w:type="dxa" w:w="2160"/>
          </w:tcPr>
          <w:p>
            <w:r>
              <w:t>must-have</w:t>
            </w:r>
          </w:p>
        </w:tc>
        <w:tc>
          <w:tcPr>
            <w:tcW w:type="dxa" w:w="2160"/>
          </w:tcPr>
          <w:p>
            <w:r>
              <w:t>accepted</w:t>
            </w:r>
          </w:p>
        </w:tc>
      </w:tr>
      <w:tr>
        <w:tc>
          <w:tcPr>
            <w:tcW w:type="dxa" w:w="2160"/>
          </w:tcPr>
          <w:p>
            <w:r>
              <w:t>EVAL-EXPLAIN-EVAL-EXPLAIN-ST-004-R0654</w:t>
            </w:r>
          </w:p>
        </w:tc>
        <w:tc>
          <w:tcPr>
            <w:tcW w:type="dxa" w:w="2160"/>
          </w:tcPr>
          <w:p>
            <w:r>
              <w:t>The system must ensure backward compatibility by returning a valid response even if the client does not consume the explainability field.</w:t>
            </w:r>
          </w:p>
        </w:tc>
        <w:tc>
          <w:tcPr>
            <w:tcW w:type="dxa" w:w="2160"/>
          </w:tcPr>
          <w:p>
            <w:r>
              <w:t>should-have</w:t>
            </w:r>
          </w:p>
        </w:tc>
        <w:tc>
          <w:tcPr>
            <w:tcW w:type="dxa" w:w="2160"/>
          </w:tcPr>
          <w:p>
            <w:r>
              <w:t>accepted</w:t>
            </w:r>
          </w:p>
        </w:tc>
      </w:tr>
      <w:tr>
        <w:tc>
          <w:tcPr>
            <w:tcW w:type="dxa" w:w="2160"/>
          </w:tcPr>
          <w:p>
            <w:r>
              <w:t>EVAL-EXPLAIN-EVAL-EXPLAIN-ST-004-R0655</w:t>
            </w:r>
          </w:p>
        </w:tc>
        <w:tc>
          <w:tcPr>
            <w:tcW w:type="dxa" w:w="2160"/>
          </w:tcPr>
          <w:p>
            <w:r>
              <w:t>The system must return an empty explainability array if no measure-level data is available from the facade.</w:t>
            </w:r>
          </w:p>
        </w:tc>
        <w:tc>
          <w:tcPr>
            <w:tcW w:type="dxa" w:w="2160"/>
          </w:tcPr>
          <w:p>
            <w:r>
              <w:t>must-have</w:t>
            </w:r>
          </w:p>
        </w:tc>
        <w:tc>
          <w:tcPr>
            <w:tcW w:type="dxa" w:w="2160"/>
          </w:tcPr>
          <w:p>
            <w:r>
              <w:t>accepted</w:t>
            </w:r>
          </w:p>
        </w:tc>
      </w:tr>
      <w:tr>
        <w:tc>
          <w:tcPr>
            <w:tcW w:type="dxa" w:w="2160"/>
          </w:tcPr>
          <w:p>
            <w:r>
              <w:t>EVAL-EXPLAIN-EVAL-EXPLAIN-ST-004-R0656</w:t>
            </w:r>
          </w:p>
        </w:tc>
        <w:tc>
          <w:tcPr>
            <w:tcW w:type="dxa" w:w="2160"/>
          </w:tcPr>
          <w:p>
            <w:r>
              <w:t>The system must log an error when the explainability payload is missing despite successful scoring execution.</w:t>
            </w:r>
          </w:p>
        </w:tc>
        <w:tc>
          <w:tcPr>
            <w:tcW w:type="dxa" w:w="2160"/>
          </w:tcPr>
          <w:p>
            <w:r>
              <w:t>should-have</w:t>
            </w:r>
          </w:p>
        </w:tc>
        <w:tc>
          <w:tcPr>
            <w:tcW w:type="dxa" w:w="2160"/>
          </w:tcPr>
          <w:p>
            <w:r>
              <w:t>accepted</w:t>
            </w:r>
          </w:p>
        </w:tc>
      </w:tr>
      <w:tr>
        <w:tc>
          <w:tcPr>
            <w:tcW w:type="dxa" w:w="2160"/>
          </w:tcPr>
          <w:p>
            <w:r>
              <w:t>EVAL-EXPLAIN-EVAL-EXPLAIN-ST-004-R0657</w:t>
            </w:r>
          </w:p>
        </w:tc>
        <w:tc>
          <w:tcPr>
            <w:tcW w:type="dxa" w:w="2160"/>
          </w:tcPr>
          <w:p>
            <w:r>
              <w:t>The system must ensure the explainability payload structure is deterministic and consistent across identical requests.</w:t>
            </w:r>
          </w:p>
        </w:tc>
        <w:tc>
          <w:tcPr>
            <w:tcW w:type="dxa" w:w="2160"/>
          </w:tcPr>
          <w:p>
            <w:r>
              <w:t>must-have</w:t>
            </w:r>
          </w:p>
        </w:tc>
        <w:tc>
          <w:tcPr>
            <w:tcW w:type="dxa" w:w="2160"/>
          </w:tcPr>
          <w:p>
            <w:r>
              <w:t>accepted</w:t>
            </w:r>
          </w:p>
        </w:tc>
      </w:tr>
      <w:tr>
        <w:tc>
          <w:tcPr>
            <w:tcW w:type="dxa" w:w="2160"/>
          </w:tcPr>
          <w:p>
            <w:r>
              <w:t>EVAL-EXPLAIN-EVAL-EXPLAIN-ST-004-R0658</w:t>
            </w:r>
          </w:p>
        </w:tc>
        <w:tc>
          <w:tcPr>
            <w:tcW w:type="dxa" w:w="2160"/>
          </w:tcPr>
          <w:p>
            <w:r>
              <w:t>The system must prevent the LLM from altering or hallucinating explainability values by only passing through backend-generated data.</w:t>
            </w:r>
          </w:p>
        </w:tc>
        <w:tc>
          <w:tcPr>
            <w:tcW w:type="dxa" w:w="2160"/>
          </w:tcPr>
          <w:p>
            <w:r>
              <w:t>must-have</w:t>
            </w:r>
          </w:p>
        </w:tc>
        <w:tc>
          <w:tcPr>
            <w:tcW w:type="dxa" w:w="2160"/>
          </w:tcPr>
          <w:p>
            <w:r>
              <w:t>accepted</w:t>
            </w:r>
          </w:p>
        </w:tc>
      </w:tr>
      <w:tr>
        <w:tc>
          <w:tcPr>
            <w:tcW w:type="dxa" w:w="2160"/>
          </w:tcPr>
          <w:p>
            <w:r>
              <w:t>EVAL-EXPLAIN-EVAL-EXPLAIN-ST-004-R0659</w:t>
            </w:r>
          </w:p>
        </w:tc>
        <w:tc>
          <w:tcPr>
            <w:tcW w:type="dxa" w:w="2160"/>
          </w:tcPr>
          <w:p>
            <w:r>
              <w:t>The system must include all required fields (measure_id, raw_value, normalized_score, weight, contribution_to_final_score) in each explainability obje</w:t>
            </w:r>
          </w:p>
        </w:tc>
        <w:tc>
          <w:tcPr>
            <w:tcW w:type="dxa" w:w="2160"/>
          </w:tcPr>
          <w:p>
            <w:r>
              <w:t>must-have</w:t>
            </w:r>
          </w:p>
        </w:tc>
        <w:tc>
          <w:tcPr>
            <w:tcW w:type="dxa" w:w="2160"/>
          </w:tcPr>
          <w:p>
            <w:r>
              <w:t>accepted</w:t>
            </w:r>
          </w:p>
        </w:tc>
      </w:tr>
    </w:tbl>
    <w:p>
      <w:pPr>
        <w:pStyle w:val="Heading3"/>
      </w:pPr>
      <w:r>
        <w:t>EVAL-EXPLAIN-ST-005: Unit and Integration Tests for Explainability Engine</w:t>
      </w:r>
    </w:p>
    <w:p>
      <w:r>
        <w:t>Create unit tests for normalization and contribution logic and integration tests validating full explainability payload returned from facade through API.</w:t>
      </w:r>
    </w:p>
    <w:p>
      <w:r>
        <w:t>Size: M | Sprint: 4 | Reqs: 23</w:t>
      </w:r>
    </w:p>
    <w:p>
      <w:r>
        <w:t>Evidence: Code/ConversationalUX/FindCareChat/backend/tests/ (existing test suite structure supports unit and integration tests)</w:t>
      </w:r>
    </w:p>
    <w:p>
      <w:r>
        <w:t>Dependencies: EVAL-EXPLAIN-ST-002, EVAL-EXPLAIN-ST-003, EVAL-EXPLAIN-ST-004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EVAL-EXPLAIN-EVAL-EXPLAIN-ST-005-R0660</w:t>
            </w:r>
          </w:p>
        </w:tc>
        <w:tc>
          <w:tcPr>
            <w:tcW w:type="dxa" w:w="2160"/>
          </w:tcPr>
          <w:p>
            <w:r>
              <w:t>The system must execute unit tests that, for each defined measure, supply a known raw value and assert that the output normalized score equals the exp</w:t>
            </w:r>
          </w:p>
        </w:tc>
        <w:tc>
          <w:tcPr>
            <w:tcW w:type="dxa" w:w="2160"/>
          </w:tcPr>
          <w:p>
            <w:r>
              <w:t>must-have</w:t>
            </w:r>
          </w:p>
        </w:tc>
        <w:tc>
          <w:tcPr>
            <w:tcW w:type="dxa" w:w="2160"/>
          </w:tcPr>
          <w:p>
            <w:r>
              <w:t>accepted</w:t>
            </w:r>
          </w:p>
        </w:tc>
      </w:tr>
      <w:tr>
        <w:tc>
          <w:tcPr>
            <w:tcW w:type="dxa" w:w="2160"/>
          </w:tcPr>
          <w:p>
            <w:r>
              <w:t>EVAL-EXPLAIN-EVAL-EXPLAIN-ST-005-R0661</w:t>
            </w:r>
          </w:p>
        </w:tc>
        <w:tc>
          <w:tcPr>
            <w:tcW w:type="dxa" w:w="2160"/>
          </w:tcPr>
          <w:p>
            <w:r>
              <w:t>The system must execute unit tests that, for each measure, assert the weighted contribution value equals the normalized score multiplied by the measur</w:t>
            </w:r>
          </w:p>
        </w:tc>
        <w:tc>
          <w:tcPr>
            <w:tcW w:type="dxa" w:w="2160"/>
          </w:tcPr>
          <w:p>
            <w:r>
              <w:t>must-have</w:t>
            </w:r>
          </w:p>
        </w:tc>
        <w:tc>
          <w:tcPr>
            <w:tcW w:type="dxa" w:w="2160"/>
          </w:tcPr>
          <w:p>
            <w:r>
              <w:t>accepted</w:t>
            </w:r>
          </w:p>
        </w:tc>
      </w:tr>
      <w:tr>
        <w:tc>
          <w:tcPr>
            <w:tcW w:type="dxa" w:w="2160"/>
          </w:tcPr>
          <w:p>
            <w:r>
              <w:t>EVAL-EXPLAIN-EVAL-EXPLAIN-ST-005-R0662</w:t>
            </w:r>
          </w:p>
        </w:tc>
        <w:tc>
          <w:tcPr>
            <w:tcW w:type="dxa" w:w="2160"/>
          </w:tcPr>
          <w:p>
            <w:r>
              <w:t>The system must validate that the sum of all measure contributions equals the final composite score within an acceptable tolerance.</w:t>
            </w:r>
          </w:p>
        </w:tc>
        <w:tc>
          <w:tcPr>
            <w:tcW w:type="dxa" w:w="2160"/>
          </w:tcPr>
          <w:p>
            <w:r>
              <w:t>must-have</w:t>
            </w:r>
          </w:p>
        </w:tc>
        <w:tc>
          <w:tcPr>
            <w:tcW w:type="dxa" w:w="2160"/>
          </w:tcPr>
          <w:p>
            <w:r>
              <w:t>accepted</w:t>
            </w:r>
          </w:p>
        </w:tc>
      </w:tr>
      <w:tr>
        <w:tc>
          <w:tcPr>
            <w:tcW w:type="dxa" w:w="2160"/>
          </w:tcPr>
          <w:p>
            <w:r>
              <w:t>EVAL-EXPLAIN-EVAL-EXPLAIN-ST-005-R0663</w:t>
            </w:r>
          </w:p>
        </w:tc>
        <w:tc>
          <w:tcPr>
            <w:tcW w:type="dxa" w:w="2160"/>
          </w:tcPr>
          <w:p>
            <w:r>
              <w:t>The system must ensure unit tests confirm deterministic outputs for identical input values across multiple test runs.</w:t>
            </w:r>
          </w:p>
        </w:tc>
        <w:tc>
          <w:tcPr>
            <w:tcW w:type="dxa" w:w="2160"/>
          </w:tcPr>
          <w:p>
            <w:r>
              <w:t>must-have</w:t>
            </w:r>
          </w:p>
        </w:tc>
        <w:tc>
          <w:tcPr>
            <w:tcW w:type="dxa" w:w="2160"/>
          </w:tcPr>
          <w:p>
            <w:r>
              <w:t>accepted</w:t>
            </w:r>
          </w:p>
        </w:tc>
      </w:tr>
      <w:tr>
        <w:tc>
          <w:tcPr>
            <w:tcW w:type="dxa" w:w="2160"/>
          </w:tcPr>
          <w:p>
            <w:r>
              <w:t>EVAL-EXPLAIN-EVAL-EXPLAIN-ST-005-R0664</w:t>
            </w:r>
          </w:p>
        </w:tc>
        <w:tc>
          <w:tcPr>
            <w:tcW w:type="dxa" w:w="2160"/>
          </w:tcPr>
          <w:p>
            <w:r>
              <w:t>The system must execute unit tests that supply the defined minimum input value and the defined maximum input value to the normalization logic and asse</w:t>
            </w:r>
          </w:p>
        </w:tc>
        <w:tc>
          <w:tcPr>
            <w:tcW w:type="dxa" w:w="2160"/>
          </w:tcPr>
          <w:p>
            <w:r>
              <w:t>must-have</w:t>
            </w:r>
          </w:p>
        </w:tc>
        <w:tc>
          <w:tcPr>
            <w:tcW w:type="dxa" w:w="2160"/>
          </w:tcPr>
          <w:p>
            <w:r>
              <w:t>accepted</w:t>
            </w:r>
          </w:p>
        </w:tc>
      </w:tr>
      <w:tr>
        <w:tc>
          <w:tcPr>
            <w:tcW w:type="dxa" w:w="2160"/>
          </w:tcPr>
          <w:p>
            <w:r>
              <w:t>EVAL-EXPLAIN-EVAL-EXPLAIN-ST-005-R0665</w:t>
            </w:r>
          </w:p>
        </w:tc>
        <w:tc>
          <w:tcPr>
            <w:tcW w:type="dxa" w:w="2160"/>
          </w:tcPr>
          <w:p>
            <w:r>
              <w:t>The system must validate that negative or out-of-range raw values are handled according to defined normalization rules.</w:t>
            </w:r>
          </w:p>
        </w:tc>
        <w:tc>
          <w:tcPr>
            <w:tcW w:type="dxa" w:w="2160"/>
          </w:tcPr>
          <w:p>
            <w:r>
              <w:t>should-have</w:t>
            </w:r>
          </w:p>
        </w:tc>
        <w:tc>
          <w:tcPr>
            <w:tcW w:type="dxa" w:w="2160"/>
          </w:tcPr>
          <w:p>
            <w:r>
              <w:t>accepted</w:t>
            </w:r>
          </w:p>
        </w:tc>
      </w:tr>
      <w:tr>
        <w:tc>
          <w:tcPr>
            <w:tcW w:type="dxa" w:w="2160"/>
          </w:tcPr>
          <w:p>
            <w:r>
              <w:t>EVAL-EXPLAIN-EVAL-EXPLAIN-ST-005-R0666</w:t>
            </w:r>
          </w:p>
        </w:tc>
        <w:tc>
          <w:tcPr>
            <w:tcW w:type="dxa" w:w="2160"/>
          </w:tcPr>
          <w:p>
            <w:r>
              <w:t>The system must execute integration tests confirming that the evaluate_care_facade returns an explainability payload containing measure_id, raw_value,</w:t>
            </w:r>
          </w:p>
        </w:tc>
        <w:tc>
          <w:tcPr>
            <w:tcW w:type="dxa" w:w="2160"/>
          </w:tcPr>
          <w:p>
            <w:r>
              <w:t>must-have</w:t>
            </w:r>
          </w:p>
        </w:tc>
        <w:tc>
          <w:tcPr>
            <w:tcW w:type="dxa" w:w="2160"/>
          </w:tcPr>
          <w:p>
            <w:r>
              <w:t>accepted</w:t>
            </w:r>
          </w:p>
        </w:tc>
      </w:tr>
      <w:tr>
        <w:tc>
          <w:tcPr>
            <w:tcW w:type="dxa" w:w="2160"/>
          </w:tcPr>
          <w:p>
            <w:r>
              <w:t>EVAL-EXPLAIN-EVAL-EXPLAIN-ST-005-R0667</w:t>
            </w:r>
          </w:p>
        </w:tc>
        <w:tc>
          <w:tcPr>
            <w:tcW w:type="dxa" w:w="2160"/>
          </w:tcPr>
          <w:p>
            <w:r>
              <w:t>The system must validate via integration tests that the explainability payload is included in the API response returned by the FastAPI endpoint.</w:t>
            </w:r>
          </w:p>
        </w:tc>
        <w:tc>
          <w:tcPr>
            <w:tcW w:type="dxa" w:w="2160"/>
          </w:tcPr>
          <w:p>
            <w:r>
              <w:t>must-have</w:t>
            </w:r>
          </w:p>
        </w:tc>
        <w:tc>
          <w:tcPr>
            <w:tcW w:type="dxa" w:w="2160"/>
          </w:tcPr>
          <w:p>
            <w:r>
              <w:t>accepted</w:t>
            </w:r>
          </w:p>
        </w:tc>
      </w:tr>
      <w:tr>
        <w:tc>
          <w:tcPr>
            <w:tcW w:type="dxa" w:w="2160"/>
          </w:tcPr>
          <w:p>
            <w:r>
              <w:t>EVAL-EXPLAIN-EVAL-EXPLAIN-ST-005-R0668</w:t>
            </w:r>
          </w:p>
        </w:tc>
        <w:tc>
          <w:tcPr>
            <w:tcW w:type="dxa" w:w="2160"/>
          </w:tcPr>
          <w:p>
            <w:r>
              <w:t>The system must validate that multiple measures are returned in the explainability payload when multiple inputs are provided.</w:t>
            </w:r>
          </w:p>
        </w:tc>
        <w:tc>
          <w:tcPr>
            <w:tcW w:type="dxa" w:w="2160"/>
          </w:tcPr>
          <w:p>
            <w:r>
              <w:t>must-have</w:t>
            </w:r>
          </w:p>
        </w:tc>
        <w:tc>
          <w:tcPr>
            <w:tcW w:type="dxa" w:w="2160"/>
          </w:tcPr>
          <w:p>
            <w:r>
              <w:t>accepted</w:t>
            </w:r>
          </w:p>
        </w:tc>
      </w:tr>
      <w:tr>
        <w:tc>
          <w:tcPr>
            <w:tcW w:type="dxa" w:w="2160"/>
          </w:tcPr>
          <w:p>
            <w:r>
              <w:t>EVAL-EXPLAIN-EVAL-EXPLAIN-ST-005-R0669</w:t>
            </w:r>
          </w:p>
        </w:tc>
        <w:tc>
          <w:tcPr>
            <w:tcW w:type="dxa" w:w="2160"/>
          </w:tcPr>
          <w:p>
            <w:r>
              <w:t>The system must validate that missing optional fields in input data do not break explainability payload generation.</w:t>
            </w:r>
          </w:p>
        </w:tc>
        <w:tc>
          <w:tcPr>
            <w:tcW w:type="dxa" w:w="2160"/>
          </w:tcPr>
          <w:p>
            <w:r>
              <w:t>should-have</w:t>
            </w:r>
          </w:p>
        </w:tc>
        <w:tc>
          <w:tcPr>
            <w:tcW w:type="dxa" w:w="2160"/>
          </w:tcPr>
          <w:p>
            <w:r>
              <w:t>accepted</w:t>
            </w:r>
          </w:p>
        </w:tc>
      </w:tr>
      <w:tr>
        <w:tc>
          <w:tcPr>
            <w:tcW w:type="dxa" w:w="2160"/>
          </w:tcPr>
          <w:p>
            <w:r>
              <w:t>EVAL-EXPLAIN-EVAL-EXPLAIN-ST-005-R0670</w:t>
            </w:r>
          </w:p>
        </w:tc>
        <w:tc>
          <w:tcPr>
            <w:tcW w:type="dxa" w:w="2160"/>
          </w:tcPr>
          <w:p>
            <w:r>
              <w:t xml:space="preserve">The system must return an HTTP 500 status code and a JSON response body containing an "error" field with a non-empty string value when explainability </w:t>
            </w:r>
          </w:p>
        </w:tc>
        <w:tc>
          <w:tcPr>
            <w:tcW w:type="dxa" w:w="2160"/>
          </w:tcPr>
          <w:p>
            <w:r>
              <w:t>must-have</w:t>
            </w:r>
          </w:p>
        </w:tc>
        <w:tc>
          <w:tcPr>
            <w:tcW w:type="dxa" w:w="2160"/>
          </w:tcPr>
          <w:p>
            <w:r>
              <w:t>accepted</w:t>
            </w:r>
          </w:p>
        </w:tc>
      </w:tr>
      <w:tr>
        <w:tc>
          <w:tcPr>
            <w:tcW w:type="dxa" w:w="2160"/>
          </w:tcPr>
          <w:p>
            <w:r>
              <w:t>EVAL-EXPLAIN-EVAL-EXPLAIN-ST-005-R0671</w:t>
            </w:r>
          </w:p>
        </w:tc>
        <w:tc>
          <w:tcPr>
            <w:tcW w:type="dxa" w:w="2160"/>
          </w:tcPr>
          <w:p>
            <w:r>
              <w:t>The system must ensure test coverage includes both successful explainability generation and at least two failure scenarios.</w:t>
            </w:r>
          </w:p>
        </w:tc>
        <w:tc>
          <w:tcPr>
            <w:tcW w:type="dxa" w:w="2160"/>
          </w:tcPr>
          <w:p>
            <w:r>
              <w:t>must-have</w:t>
            </w:r>
          </w:p>
        </w:tc>
        <w:tc>
          <w:tcPr>
            <w:tcW w:type="dxa" w:w="2160"/>
          </w:tcPr>
          <w:p>
            <w:r>
              <w:t>accepted</w:t>
            </w:r>
          </w:p>
        </w:tc>
      </w:tr>
      <w:tr>
        <w:tc>
          <w:tcPr>
            <w:tcW w:type="dxa" w:w="2160"/>
          </w:tcPr>
          <w:p>
            <w:r>
              <w:t>EVAL-EXPLAIN-EVAL-EXPLAIN-ST-005-R0672</w:t>
            </w:r>
          </w:p>
        </w:tc>
        <w:tc>
          <w:tcPr>
            <w:tcW w:type="dxa" w:w="2160"/>
          </w:tcPr>
          <w:p>
            <w:r>
              <w:t>The system must execute unit tests that, for each defined measure, supply a known raw value and assert that the output normalized score equals the exp</w:t>
            </w:r>
          </w:p>
        </w:tc>
        <w:tc>
          <w:tcPr>
            <w:tcW w:type="dxa" w:w="2160"/>
          </w:tcPr>
          <w:p>
            <w:r>
              <w:t>must-have</w:t>
            </w:r>
          </w:p>
        </w:tc>
        <w:tc>
          <w:tcPr>
            <w:tcW w:type="dxa" w:w="2160"/>
          </w:tcPr>
          <w:p>
            <w:r>
              <w:t>accepted</w:t>
            </w:r>
          </w:p>
        </w:tc>
      </w:tr>
      <w:tr>
        <w:tc>
          <w:tcPr>
            <w:tcW w:type="dxa" w:w="2160"/>
          </w:tcPr>
          <w:p>
            <w:r>
              <w:t>EVAL-EXPLAIN-EVAL-EXPLAIN-ST-005-R0673</w:t>
            </w:r>
          </w:p>
        </w:tc>
        <w:tc>
          <w:tcPr>
            <w:tcW w:type="dxa" w:w="2160"/>
          </w:tcPr>
          <w:p>
            <w:r>
              <w:t>The system must execute unit tests that, for each measure, assert the weighted contribution value equals the normalized score multiplied by the measur</w:t>
            </w:r>
          </w:p>
        </w:tc>
        <w:tc>
          <w:tcPr>
            <w:tcW w:type="dxa" w:w="2160"/>
          </w:tcPr>
          <w:p>
            <w:r>
              <w:t>must-have</w:t>
            </w:r>
          </w:p>
        </w:tc>
        <w:tc>
          <w:tcPr>
            <w:tcW w:type="dxa" w:w="2160"/>
          </w:tcPr>
          <w:p>
            <w:r>
              <w:t>accepted</w:t>
            </w:r>
          </w:p>
        </w:tc>
      </w:tr>
      <w:tr>
        <w:tc>
          <w:tcPr>
            <w:tcW w:type="dxa" w:w="2160"/>
          </w:tcPr>
          <w:p>
            <w:r>
              <w:t>EVAL-EXPLAIN-EVAL-EXPLAIN-ST-005-R0674</w:t>
            </w:r>
          </w:p>
        </w:tc>
        <w:tc>
          <w:tcPr>
            <w:tcW w:type="dxa" w:w="2160"/>
          </w:tcPr>
          <w:p>
            <w:r>
              <w:t>The system must validate via unit tests that all required fields (measure_id, raw_value, normalized_score, weight, contribution_to_final_score) are pr</w:t>
            </w:r>
          </w:p>
        </w:tc>
        <w:tc>
          <w:tcPr>
            <w:tcW w:type="dxa" w:w="2160"/>
          </w:tcPr>
          <w:p>
            <w:r>
              <w:t>must-have</w:t>
            </w:r>
          </w:p>
        </w:tc>
        <w:tc>
          <w:tcPr>
            <w:tcW w:type="dxa" w:w="2160"/>
          </w:tcPr>
          <w:p>
            <w:r>
              <w:t>accepted</w:t>
            </w:r>
          </w:p>
        </w:tc>
      </w:tr>
      <w:tr>
        <w:tc>
          <w:tcPr>
            <w:tcW w:type="dxa" w:w="2160"/>
          </w:tcPr>
          <w:p>
            <w:r>
              <w:t>EVAL-EXPLAIN-EVAL-EXPLAIN-ST-005-R0675</w:t>
            </w:r>
          </w:p>
        </w:tc>
        <w:tc>
          <w:tcPr>
            <w:tcW w:type="dxa" w:w="2160"/>
          </w:tcPr>
          <w:p>
            <w:r>
              <w:t>The system must execute integration tests confirming that the evaluate_care_facade returns a complete explainability payload including all measures.</w:t>
            </w:r>
          </w:p>
        </w:tc>
        <w:tc>
          <w:tcPr>
            <w:tcW w:type="dxa" w:w="2160"/>
          </w:tcPr>
          <w:p>
            <w:r>
              <w:t>must-have</w:t>
            </w:r>
          </w:p>
        </w:tc>
        <w:tc>
          <w:tcPr>
            <w:tcW w:type="dxa" w:w="2160"/>
          </w:tcPr>
          <w:p>
            <w:r>
              <w:t>accepted</w:t>
            </w:r>
          </w:p>
        </w:tc>
      </w:tr>
      <w:tr>
        <w:tc>
          <w:tcPr>
            <w:tcW w:type="dxa" w:w="2160"/>
          </w:tcPr>
          <w:p>
            <w:r>
              <w:t>EVAL-EXPLAIN-EVAL-EXPLAIN-ST-005-R0676</w:t>
            </w:r>
          </w:p>
        </w:tc>
        <w:tc>
          <w:tcPr>
            <w:tcW w:type="dxa" w:w="2160"/>
          </w:tcPr>
          <w:p>
            <w:r>
              <w:t>The system must validate via integration tests that the API endpoint returns the explainability payload in the expected contract format.</w:t>
            </w:r>
          </w:p>
        </w:tc>
        <w:tc>
          <w:tcPr>
            <w:tcW w:type="dxa" w:w="2160"/>
          </w:tcPr>
          <w:p>
            <w:r>
              <w:t>must-have</w:t>
            </w:r>
          </w:p>
        </w:tc>
        <w:tc>
          <w:tcPr>
            <w:tcW w:type="dxa" w:w="2160"/>
          </w:tcPr>
          <w:p>
            <w:r>
              <w:t>accepted</w:t>
            </w:r>
          </w:p>
        </w:tc>
      </w:tr>
      <w:tr>
        <w:tc>
          <w:tcPr>
            <w:tcW w:type="dxa" w:w="2160"/>
          </w:tcPr>
          <w:p>
            <w:r>
              <w:t>EVAL-EXPLAIN-EVAL-EXPLAIN-ST-005-R0677</w:t>
            </w:r>
          </w:p>
        </w:tc>
        <w:tc>
          <w:tcPr>
            <w:tcW w:type="dxa" w:w="2160"/>
          </w:tcPr>
          <w:p>
            <w:r>
              <w:t>The system must verify through integration tests that the sum of all contribution_to_final_score values equals the final score within an acceptable to</w:t>
            </w:r>
          </w:p>
        </w:tc>
        <w:tc>
          <w:tcPr>
            <w:tcW w:type="dxa" w:w="2160"/>
          </w:tcPr>
          <w:p>
            <w:r>
              <w:t>must-have</w:t>
            </w:r>
          </w:p>
        </w:tc>
        <w:tc>
          <w:tcPr>
            <w:tcW w:type="dxa" w:w="2160"/>
          </w:tcPr>
          <w:p>
            <w:r>
              <w:t>accepted</w:t>
            </w:r>
          </w:p>
        </w:tc>
      </w:tr>
      <w:tr>
        <w:tc>
          <w:tcPr>
            <w:tcW w:type="dxa" w:w="2160"/>
          </w:tcPr>
          <w:p>
            <w:r>
              <w:t>EVAL-EXPLAIN-EVAL-EXPLAIN-ST-005-R0678</w:t>
            </w:r>
          </w:p>
        </w:tc>
        <w:tc>
          <w:tcPr>
            <w:tcW w:type="dxa" w:w="2160"/>
          </w:tcPr>
          <w:p>
            <w:r>
              <w:t>The system must ensure unit tests fail when invalid normalization inputs (e.g., null or non-numeric raw values) are provided.</w:t>
            </w:r>
          </w:p>
        </w:tc>
        <w:tc>
          <w:tcPr>
            <w:tcW w:type="dxa" w:w="2160"/>
          </w:tcPr>
          <w:p>
            <w:r>
              <w:t>must-have</w:t>
            </w:r>
          </w:p>
        </w:tc>
        <w:tc>
          <w:tcPr>
            <w:tcW w:type="dxa" w:w="2160"/>
          </w:tcPr>
          <w:p>
            <w:r>
              <w:t>accepted</w:t>
            </w:r>
          </w:p>
        </w:tc>
      </w:tr>
      <w:tr>
        <w:tc>
          <w:tcPr>
            <w:tcW w:type="dxa" w:w="2160"/>
          </w:tcPr>
          <w:p>
            <w:r>
              <w:t>EVAL-EXPLAIN-EVAL-EXPLAIN-ST-005-R0679</w:t>
            </w:r>
          </w:p>
        </w:tc>
        <w:tc>
          <w:tcPr>
            <w:tcW w:type="dxa" w:w="2160"/>
          </w:tcPr>
          <w:p>
            <w:r>
              <w:t>The system must ensure integration tests fail when the explainability payload is missing one or more required schema fields.</w:t>
            </w:r>
          </w:p>
        </w:tc>
        <w:tc>
          <w:tcPr>
            <w:tcW w:type="dxa" w:w="2160"/>
          </w:tcPr>
          <w:p>
            <w:r>
              <w:t>must-have</w:t>
            </w:r>
          </w:p>
        </w:tc>
        <w:tc>
          <w:tcPr>
            <w:tcW w:type="dxa" w:w="2160"/>
          </w:tcPr>
          <w:p>
            <w:r>
              <w:t>accepted</w:t>
            </w:r>
          </w:p>
        </w:tc>
      </w:tr>
      <w:tr>
        <w:tc>
          <w:tcPr>
            <w:tcW w:type="dxa" w:w="2160"/>
          </w:tcPr>
          <w:p>
            <w:r>
              <w:t>EVAL-EXPLAIN-EVAL-EXPLAIN-ST-005-R0680</w:t>
            </w:r>
          </w:p>
        </w:tc>
        <w:tc>
          <w:tcPr>
            <w:tcW w:type="dxa" w:w="2160"/>
          </w:tcPr>
          <w:p>
            <w:r>
              <w:t>The system must validate that API responses containing explainability data return HTTP 200 status on successful requests.</w:t>
            </w:r>
          </w:p>
        </w:tc>
        <w:tc>
          <w:tcPr>
            <w:tcW w:type="dxa" w:w="2160"/>
          </w:tcPr>
          <w:p>
            <w:r>
              <w:t>should-have</w:t>
            </w:r>
          </w:p>
        </w:tc>
        <w:tc>
          <w:tcPr>
            <w:tcW w:type="dxa" w:w="2160"/>
          </w:tcPr>
          <w:p>
            <w:r>
              <w:t>accepted</w:t>
            </w:r>
          </w:p>
        </w:tc>
      </w:tr>
      <w:tr>
        <w:tc>
          <w:tcPr>
            <w:tcW w:type="dxa" w:w="2160"/>
          </w:tcPr>
          <w:p>
            <w:r>
              <w:t>EVAL-EXPLAIN-EVAL-EXPLAIN-ST-005-R0681</w:t>
            </w:r>
          </w:p>
        </w:tc>
        <w:tc>
          <w:tcPr>
            <w:tcW w:type="dxa" w:w="2160"/>
          </w:tcPr>
          <w:p>
            <w:r>
              <w:t xml:space="preserve">The system must return an HTTP 500 status code and a JSON response body containing an "error" field with a non-empty string value when explainability </w:t>
            </w:r>
          </w:p>
        </w:tc>
        <w:tc>
          <w:tcPr>
            <w:tcW w:type="dxa" w:w="2160"/>
          </w:tcPr>
          <w:p>
            <w:r>
              <w:t>should-have</w:t>
            </w:r>
          </w:p>
        </w:tc>
        <w:tc>
          <w:tcPr>
            <w:tcW w:type="dxa" w:w="2160"/>
          </w:tcPr>
          <w:p>
            <w:r>
              <w:t>accepted</w:t>
            </w:r>
          </w:p>
        </w:tc>
      </w:tr>
      <w:tr>
        <w:tc>
          <w:tcPr>
            <w:tcW w:type="dxa" w:w="2160"/>
          </w:tcPr>
          <w:p>
            <w:r>
              <w:t>EVAL-EXPLAIN-EVAL-EXPLAIN-ST-005-R0682</w:t>
            </w:r>
          </w:p>
        </w:tc>
        <w:tc>
          <w:tcPr>
            <w:tcW w:type="dxa" w:w="2160"/>
          </w:tcPr>
          <w:p>
            <w:r>
              <w:t>The system must validate that floating point precision is handled consistently in normalization and contribution calculations within defined tolerance</w:t>
            </w:r>
          </w:p>
        </w:tc>
        <w:tc>
          <w:tcPr>
            <w:tcW w:type="dxa" w:w="2160"/>
          </w:tcPr>
          <w:p>
            <w:r>
              <w:t>should-have</w:t>
            </w:r>
          </w:p>
        </w:tc>
        <w:tc>
          <w:tcPr>
            <w:tcW w:type="dxa" w:w="2160"/>
          </w:tcPr>
          <w:p>
            <w:r>
              <w:t>accepted</w:t>
            </w:r>
          </w:p>
        </w:tc>
      </w:tr>
    </w:tbl>
    <w:p>
      <w:r>
        <w:br w:type="page"/>
      </w:r>
    </w:p>
    <w:p>
      <w:pPr>
        <w:pStyle w:val="Heading2"/>
      </w:pPr>
      <w:r>
        <w:t>EVAL-EXPLAIN-UX: Score Explainability Display</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frontend</w:t>
            </w:r>
          </w:p>
        </w:tc>
      </w:tr>
      <w:tr>
        <w:tc>
          <w:tcPr>
            <w:tcW w:type="dxa" w:w="4320"/>
          </w:tcPr>
          <w:p>
            <w:r>
              <w:t>Priority</w:t>
            </w:r>
          </w:p>
        </w:tc>
        <w:tc>
          <w:tcPr>
            <w:tcW w:type="dxa" w:w="4320"/>
          </w:tcPr>
          <w:p>
            <w:r>
              <w:t>HIGH</w:t>
            </w:r>
          </w:p>
        </w:tc>
      </w:tr>
      <w:tr>
        <w:tc>
          <w:tcPr>
            <w:tcW w:type="dxa" w:w="4320"/>
          </w:tcPr>
          <w:p>
            <w:r>
              <w:t>Evidence</w:t>
            </w:r>
          </w:p>
        </w:tc>
        <w:tc>
          <w:tcPr>
            <w:tcW w:type="dxa" w:w="4320"/>
          </w:tcPr>
          <w:p>
            <w:r>
              <w:t>Code/ConversationalUX/FindCareChat/frontend/src/components/MessageBubble.tsx (existing structured rendering support)</w:t>
            </w:r>
          </w:p>
        </w:tc>
      </w:tr>
      <w:tr>
        <w:tc>
          <w:tcPr>
            <w:tcW w:type="dxa" w:w="4320"/>
          </w:tcPr>
          <w:p>
            <w:r>
              <w:t>Accepted by</w:t>
            </w:r>
          </w:p>
        </w:tc>
        <w:tc>
          <w:tcPr>
            <w:tcW w:type="dxa" w:w="4320"/>
          </w:tcPr>
          <w:p>
            <w:r>
              <w:t>Claude (Haiku)</w:t>
            </w:r>
          </w:p>
        </w:tc>
      </w:tr>
      <w:tr>
        <w:tc>
          <w:tcPr>
            <w:tcW w:type="dxa" w:w="4320"/>
          </w:tcPr>
          <w:p>
            <w:r>
              <w:t>Stories</w:t>
            </w:r>
          </w:p>
        </w:tc>
        <w:tc>
          <w:tcPr>
            <w:tcW w:type="dxa" w:w="4320"/>
          </w:tcPr>
          <w:p>
            <w:r>
              <w:t>8</w:t>
            </w:r>
          </w:p>
        </w:tc>
      </w:tr>
      <w:tr>
        <w:tc>
          <w:tcPr>
            <w:tcW w:type="dxa" w:w="4320"/>
          </w:tcPr>
          <w:p>
            <w:r>
              <w:t>Requirements</w:t>
            </w:r>
          </w:p>
        </w:tc>
        <w:tc>
          <w:tcPr>
            <w:tcW w:type="dxa" w:w="4320"/>
          </w:tcPr>
          <w:p>
            <w:r>
              <w:t>184</w:t>
            </w:r>
          </w:p>
        </w:tc>
      </w:tr>
    </w:tbl>
    <w:p>
      <w:pPr>
        <w:pStyle w:val="Heading3"/>
      </w:pPr>
      <w:r>
        <w:t>EVAL-EXPLAIN-UX-S1: Define explainability display schema contract</w:t>
      </w:r>
    </w:p>
    <w:p>
      <w:r>
        <w:t>Define the frontend TypeScript interface for score explainability payload including overall score, measure list, weights, and contribution breakdown. Ensure compatibility with backend outputs from EVAL-EXPLAIN and structured rendering expectations in MessageBubble.</w:t>
      </w:r>
    </w:p>
    <w:p>
      <w:r>
        <w:t>Size: S | Sprint: 1 | Reqs: 23</w:t>
      </w:r>
    </w:p>
    <w:p>
      <w:r>
        <w:t>Evidence: Code/ConversationalUX/FindCareChat/frontend/src/components/MessageBubble.tsx (supports structured rendering of message content)</w:t>
      </w:r>
    </w:p>
    <w:p>
      <w:r>
        <w:t>Dependencies: EVAL-EXPLAIN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EVAL-EXPLAIN-UX-EVAL-EXPLAIN-UX-S1-R0683</w:t>
            </w:r>
          </w:p>
        </w:tc>
        <w:tc>
          <w:tcPr>
            <w:tcW w:type="dxa" w:w="2160"/>
          </w:tcPr>
          <w:p>
            <w:r>
              <w:t>The system must define a TypeScript interface that includes a top-level numeric overall_score field.</w:t>
            </w:r>
          </w:p>
        </w:tc>
        <w:tc>
          <w:tcPr>
            <w:tcW w:type="dxa" w:w="2160"/>
          </w:tcPr>
          <w:p>
            <w:r>
              <w:t>must-have</w:t>
            </w:r>
          </w:p>
        </w:tc>
        <w:tc>
          <w:tcPr>
            <w:tcW w:type="dxa" w:w="2160"/>
          </w:tcPr>
          <w:p>
            <w:r>
              <w:t>accepted</w:t>
            </w:r>
          </w:p>
        </w:tc>
      </w:tr>
      <w:tr>
        <w:tc>
          <w:tcPr>
            <w:tcW w:type="dxa" w:w="2160"/>
          </w:tcPr>
          <w:p>
            <w:r>
              <w:t>EVAL-EXPLAIN-UX-EVAL-EXPLAIN-UX-S1-R0684</w:t>
            </w:r>
          </w:p>
        </w:tc>
        <w:tc>
          <w:tcPr>
            <w:tcW w:type="dxa" w:w="2160"/>
          </w:tcPr>
          <w:p>
            <w:r>
              <w:t>The system must define a measures array in the interface where each item represents a scored measure.</w:t>
            </w:r>
          </w:p>
        </w:tc>
        <w:tc>
          <w:tcPr>
            <w:tcW w:type="dxa" w:w="2160"/>
          </w:tcPr>
          <w:p>
            <w:r>
              <w:t>must-have</w:t>
            </w:r>
          </w:p>
        </w:tc>
        <w:tc>
          <w:tcPr>
            <w:tcW w:type="dxa" w:w="2160"/>
          </w:tcPr>
          <w:p>
            <w:r>
              <w:t>accepted</w:t>
            </w:r>
          </w:p>
        </w:tc>
      </w:tr>
      <w:tr>
        <w:tc>
          <w:tcPr>
            <w:tcW w:type="dxa" w:w="2160"/>
          </w:tcPr>
          <w:p>
            <w:r>
              <w:t>EVAL-EXPLAIN-UX-EVAL-EXPLAIN-UX-S1-R0685</w:t>
            </w:r>
          </w:p>
        </w:tc>
        <w:tc>
          <w:tcPr>
            <w:tcW w:type="dxa" w:w="2160"/>
          </w:tcPr>
          <w:p>
            <w:r>
              <w:t>The system must require each measure object to include a name field of type string.</w:t>
            </w:r>
          </w:p>
        </w:tc>
        <w:tc>
          <w:tcPr>
            <w:tcW w:type="dxa" w:w="2160"/>
          </w:tcPr>
          <w:p>
            <w:r>
              <w:t>must-have</w:t>
            </w:r>
          </w:p>
        </w:tc>
        <w:tc>
          <w:tcPr>
            <w:tcW w:type="dxa" w:w="2160"/>
          </w:tcPr>
          <w:p>
            <w:r>
              <w:t>accepted</w:t>
            </w:r>
          </w:p>
        </w:tc>
      </w:tr>
      <w:tr>
        <w:tc>
          <w:tcPr>
            <w:tcW w:type="dxa" w:w="2160"/>
          </w:tcPr>
          <w:p>
            <w:r>
              <w:t>EVAL-EXPLAIN-UX-EVAL-EXPLAIN-UX-S1-R0686</w:t>
            </w:r>
          </w:p>
        </w:tc>
        <w:tc>
          <w:tcPr>
            <w:tcW w:type="dxa" w:w="2160"/>
          </w:tcPr>
          <w:p>
            <w:r>
              <w:t>The system must require each measure object to include a numeric score field.</w:t>
            </w:r>
          </w:p>
        </w:tc>
        <w:tc>
          <w:tcPr>
            <w:tcW w:type="dxa" w:w="2160"/>
          </w:tcPr>
          <w:p>
            <w:r>
              <w:t>must-have</w:t>
            </w:r>
          </w:p>
        </w:tc>
        <w:tc>
          <w:tcPr>
            <w:tcW w:type="dxa" w:w="2160"/>
          </w:tcPr>
          <w:p>
            <w:r>
              <w:t>accepted</w:t>
            </w:r>
          </w:p>
        </w:tc>
      </w:tr>
      <w:tr>
        <w:tc>
          <w:tcPr>
            <w:tcW w:type="dxa" w:w="2160"/>
          </w:tcPr>
          <w:p>
            <w:r>
              <w:t>EVAL-EXPLAIN-UX-EVAL-EXPLAIN-UX-S1-R0687</w:t>
            </w:r>
          </w:p>
        </w:tc>
        <w:tc>
          <w:tcPr>
            <w:tcW w:type="dxa" w:w="2160"/>
          </w:tcPr>
          <w:p>
            <w:r>
              <w:t>The system must require each measure object to include a numeric weight field representing contribution weight.</w:t>
            </w:r>
          </w:p>
        </w:tc>
        <w:tc>
          <w:tcPr>
            <w:tcW w:type="dxa" w:w="2160"/>
          </w:tcPr>
          <w:p>
            <w:r>
              <w:t>must-have</w:t>
            </w:r>
          </w:p>
        </w:tc>
        <w:tc>
          <w:tcPr>
            <w:tcW w:type="dxa" w:w="2160"/>
          </w:tcPr>
          <w:p>
            <w:r>
              <w:t>accepted</w:t>
            </w:r>
          </w:p>
        </w:tc>
      </w:tr>
      <w:tr>
        <w:tc>
          <w:tcPr>
            <w:tcW w:type="dxa" w:w="2160"/>
          </w:tcPr>
          <w:p>
            <w:r>
              <w:t>EVAL-EXPLAIN-UX-EVAL-EXPLAIN-UX-S1-R0688</w:t>
            </w:r>
          </w:p>
        </w:tc>
        <w:tc>
          <w:tcPr>
            <w:tcW w:type="dxa" w:w="2160"/>
          </w:tcPr>
          <w:p>
            <w:r>
              <w:t>The system must include a contribution field per measure representing the weighted contribution to the overall score.</w:t>
            </w:r>
          </w:p>
        </w:tc>
        <w:tc>
          <w:tcPr>
            <w:tcW w:type="dxa" w:w="2160"/>
          </w:tcPr>
          <w:p>
            <w:r>
              <w:t>must-have</w:t>
            </w:r>
          </w:p>
        </w:tc>
        <w:tc>
          <w:tcPr>
            <w:tcW w:type="dxa" w:w="2160"/>
          </w:tcPr>
          <w:p>
            <w:r>
              <w:t>accepted</w:t>
            </w:r>
          </w:p>
        </w:tc>
      </w:tr>
      <w:tr>
        <w:tc>
          <w:tcPr>
            <w:tcW w:type="dxa" w:w="2160"/>
          </w:tcPr>
          <w:p>
            <w:r>
              <w:t>EVAL-EXPLAIN-UX-EVAL-EXPLAIN-UX-S1-R0689</w:t>
            </w:r>
          </w:p>
        </w:tc>
        <w:tc>
          <w:tcPr>
            <w:tcW w:type="dxa" w:w="2160"/>
          </w:tcPr>
          <w:p>
            <w:r>
              <w:t>The system must define all fields in the interface using explicit TypeScript types with no use of any.</w:t>
            </w:r>
          </w:p>
        </w:tc>
        <w:tc>
          <w:tcPr>
            <w:tcW w:type="dxa" w:w="2160"/>
          </w:tcPr>
          <w:p>
            <w:r>
              <w:t>must-have</w:t>
            </w:r>
          </w:p>
        </w:tc>
        <w:tc>
          <w:tcPr>
            <w:tcW w:type="dxa" w:w="2160"/>
          </w:tcPr>
          <w:p>
            <w:r>
              <w:t>accepted</w:t>
            </w:r>
          </w:p>
        </w:tc>
      </w:tr>
      <w:tr>
        <w:tc>
          <w:tcPr>
            <w:tcW w:type="dxa" w:w="2160"/>
          </w:tcPr>
          <w:p>
            <w:r>
              <w:t>EVAL-EXPLAIN-UX-EVAL-EXPLAIN-UX-S1-R0690</w:t>
            </w:r>
          </w:p>
        </w:tc>
        <w:tc>
          <w:tcPr>
            <w:tcW w:type="dxa" w:w="2160"/>
          </w:tcPr>
          <w:p>
            <w:r>
              <w:t>The system must allow the measures array to be empty without causing type validation failure.</w:t>
            </w:r>
          </w:p>
        </w:tc>
        <w:tc>
          <w:tcPr>
            <w:tcW w:type="dxa" w:w="2160"/>
          </w:tcPr>
          <w:p>
            <w:r>
              <w:t>must-have</w:t>
            </w:r>
          </w:p>
        </w:tc>
        <w:tc>
          <w:tcPr>
            <w:tcW w:type="dxa" w:w="2160"/>
          </w:tcPr>
          <w:p>
            <w:r>
              <w:t>accepted</w:t>
            </w:r>
          </w:p>
        </w:tc>
      </w:tr>
      <w:tr>
        <w:tc>
          <w:tcPr>
            <w:tcW w:type="dxa" w:w="2160"/>
          </w:tcPr>
          <w:p>
            <w:r>
              <w:t>EVAL-EXPLAIN-UX-EVAL-EXPLAIN-UX-S1-R0691</w:t>
            </w:r>
          </w:p>
        </w:tc>
        <w:tc>
          <w:tcPr>
            <w:tcW w:type="dxa" w:w="2160"/>
          </w:tcPr>
          <w:p>
            <w:r>
              <w:t>The system must define the interface in a shared frontend location accessible by MessageBubble and related components.</w:t>
            </w:r>
          </w:p>
        </w:tc>
        <w:tc>
          <w:tcPr>
            <w:tcW w:type="dxa" w:w="2160"/>
          </w:tcPr>
          <w:p>
            <w:r>
              <w:t>must-have</w:t>
            </w:r>
          </w:p>
        </w:tc>
        <w:tc>
          <w:tcPr>
            <w:tcW w:type="dxa" w:w="2160"/>
          </w:tcPr>
          <w:p>
            <w:r>
              <w:t>accepted</w:t>
            </w:r>
          </w:p>
        </w:tc>
      </w:tr>
      <w:tr>
        <w:tc>
          <w:tcPr>
            <w:tcW w:type="dxa" w:w="2160"/>
          </w:tcPr>
          <w:p>
            <w:r>
              <w:t>EVAL-EXPLAIN-UX-EVAL-EXPLAIN-UX-S1-R0692</w:t>
            </w:r>
          </w:p>
        </w:tc>
        <w:tc>
          <w:tcPr>
            <w:tcW w:type="dxa" w:w="2160"/>
          </w:tcPr>
          <w:p>
            <w:r>
              <w:t>The system must enforce that overall_score is present even when measures are missing.</w:t>
            </w:r>
          </w:p>
        </w:tc>
        <w:tc>
          <w:tcPr>
            <w:tcW w:type="dxa" w:w="2160"/>
          </w:tcPr>
          <w:p>
            <w:r>
              <w:t>must-have</w:t>
            </w:r>
          </w:p>
        </w:tc>
        <w:tc>
          <w:tcPr>
            <w:tcW w:type="dxa" w:w="2160"/>
          </w:tcPr>
          <w:p>
            <w:r>
              <w:t>accepted</w:t>
            </w:r>
          </w:p>
        </w:tc>
      </w:tr>
      <w:tr>
        <w:tc>
          <w:tcPr>
            <w:tcW w:type="dxa" w:w="2160"/>
          </w:tcPr>
          <w:p>
            <w:r>
              <w:t>EVAL-EXPLAIN-UX-EVAL-EXPLAIN-UX-S1-R0693</w:t>
            </w:r>
          </w:p>
        </w:tc>
        <w:tc>
          <w:tcPr>
            <w:tcW w:type="dxa" w:w="2160"/>
          </w:tcPr>
          <w:p>
            <w:r>
              <w:t>The system must ensure that invalid payload shapes fail TypeScript type checking at compile time.</w:t>
            </w:r>
          </w:p>
        </w:tc>
        <w:tc>
          <w:tcPr>
            <w:tcW w:type="dxa" w:w="2160"/>
          </w:tcPr>
          <w:p>
            <w:r>
              <w:t>must-have</w:t>
            </w:r>
          </w:p>
        </w:tc>
        <w:tc>
          <w:tcPr>
            <w:tcW w:type="dxa" w:w="2160"/>
          </w:tcPr>
          <w:p>
            <w:r>
              <w:t>accepted</w:t>
            </w:r>
          </w:p>
        </w:tc>
      </w:tr>
      <w:tr>
        <w:tc>
          <w:tcPr>
            <w:tcW w:type="dxa" w:w="2160"/>
          </w:tcPr>
          <w:p>
            <w:r>
              <w:t>EVAL-EXPLAIN-UX-EVAL-EXPLAIN-UX-S1-R0694</w:t>
            </w:r>
          </w:p>
        </w:tc>
        <w:tc>
          <w:tcPr>
            <w:tcW w:type="dxa" w:w="2160"/>
          </w:tcPr>
          <w:p>
            <w:r>
              <w:t>The system must define a TypeScript interface that includes a numeric overallScore field.</w:t>
            </w:r>
          </w:p>
        </w:tc>
        <w:tc>
          <w:tcPr>
            <w:tcW w:type="dxa" w:w="2160"/>
          </w:tcPr>
          <w:p>
            <w:r>
              <w:t>must-have</w:t>
            </w:r>
          </w:p>
        </w:tc>
        <w:tc>
          <w:tcPr>
            <w:tcW w:type="dxa" w:w="2160"/>
          </w:tcPr>
          <w:p>
            <w:r>
              <w:t>accepted</w:t>
            </w:r>
          </w:p>
        </w:tc>
      </w:tr>
      <w:tr>
        <w:tc>
          <w:tcPr>
            <w:tcW w:type="dxa" w:w="2160"/>
          </w:tcPr>
          <w:p>
            <w:r>
              <w:t>EVAL-EXPLAIN-UX-EVAL-EXPLAIN-UX-S1-R0695</w:t>
            </w:r>
          </w:p>
        </w:tc>
        <w:tc>
          <w:tcPr>
            <w:tcW w:type="dxa" w:w="2160"/>
          </w:tcPr>
          <w:p>
            <w:r>
              <w:t>The system must define a measures array in the interface where each element represents an individual scoring measure.</w:t>
            </w:r>
          </w:p>
        </w:tc>
        <w:tc>
          <w:tcPr>
            <w:tcW w:type="dxa" w:w="2160"/>
          </w:tcPr>
          <w:p>
            <w:r>
              <w:t>must-have</w:t>
            </w:r>
          </w:p>
        </w:tc>
        <w:tc>
          <w:tcPr>
            <w:tcW w:type="dxa" w:w="2160"/>
          </w:tcPr>
          <w:p>
            <w:r>
              <w:t>accepted</w:t>
            </w:r>
          </w:p>
        </w:tc>
      </w:tr>
      <w:tr>
        <w:tc>
          <w:tcPr>
            <w:tcW w:type="dxa" w:w="2160"/>
          </w:tcPr>
          <w:p>
            <w:r>
              <w:t>EVAL-EXPLAIN-UX-EVAL-EXPLAIN-UX-S1-R0696</w:t>
            </w:r>
          </w:p>
        </w:tc>
        <w:tc>
          <w:tcPr>
            <w:tcW w:type="dxa" w:w="2160"/>
          </w:tcPr>
          <w:p>
            <w:r>
              <w:t>The system must ensure each measure object includes a name field of type string.</w:t>
            </w:r>
          </w:p>
        </w:tc>
        <w:tc>
          <w:tcPr>
            <w:tcW w:type="dxa" w:w="2160"/>
          </w:tcPr>
          <w:p>
            <w:r>
              <w:t>must-have</w:t>
            </w:r>
          </w:p>
        </w:tc>
        <w:tc>
          <w:tcPr>
            <w:tcW w:type="dxa" w:w="2160"/>
          </w:tcPr>
          <w:p>
            <w:r>
              <w:t>accepted</w:t>
            </w:r>
          </w:p>
        </w:tc>
      </w:tr>
      <w:tr>
        <w:tc>
          <w:tcPr>
            <w:tcW w:type="dxa" w:w="2160"/>
          </w:tcPr>
          <w:p>
            <w:r>
              <w:t>EVAL-EXPLAIN-UX-EVAL-EXPLAIN-UX-S1-R0697</w:t>
            </w:r>
          </w:p>
        </w:tc>
        <w:tc>
          <w:tcPr>
            <w:tcW w:type="dxa" w:w="2160"/>
          </w:tcPr>
          <w:p>
            <w:r>
              <w:t>The system must ensure each measure object includes a score field of type number.</w:t>
            </w:r>
          </w:p>
        </w:tc>
        <w:tc>
          <w:tcPr>
            <w:tcW w:type="dxa" w:w="2160"/>
          </w:tcPr>
          <w:p>
            <w:r>
              <w:t>must-have</w:t>
            </w:r>
          </w:p>
        </w:tc>
        <w:tc>
          <w:tcPr>
            <w:tcW w:type="dxa" w:w="2160"/>
          </w:tcPr>
          <w:p>
            <w:r>
              <w:t>accepted</w:t>
            </w:r>
          </w:p>
        </w:tc>
      </w:tr>
      <w:tr>
        <w:tc>
          <w:tcPr>
            <w:tcW w:type="dxa" w:w="2160"/>
          </w:tcPr>
          <w:p>
            <w:r>
              <w:t>EVAL-EXPLAIN-UX-EVAL-EXPLAIN-UX-S1-R0698</w:t>
            </w:r>
          </w:p>
        </w:tc>
        <w:tc>
          <w:tcPr>
            <w:tcW w:type="dxa" w:w="2160"/>
          </w:tcPr>
          <w:p>
            <w:r>
              <w:t>The system must ensure each measure object includes a weight field of type number.</w:t>
            </w:r>
          </w:p>
        </w:tc>
        <w:tc>
          <w:tcPr>
            <w:tcW w:type="dxa" w:w="2160"/>
          </w:tcPr>
          <w:p>
            <w:r>
              <w:t>must-have</w:t>
            </w:r>
          </w:p>
        </w:tc>
        <w:tc>
          <w:tcPr>
            <w:tcW w:type="dxa" w:w="2160"/>
          </w:tcPr>
          <w:p>
            <w:r>
              <w:t>accepted</w:t>
            </w:r>
          </w:p>
        </w:tc>
      </w:tr>
      <w:tr>
        <w:tc>
          <w:tcPr>
            <w:tcW w:type="dxa" w:w="2160"/>
          </w:tcPr>
          <w:p>
            <w:r>
              <w:t>EVAL-EXPLAIN-UX-EVAL-EXPLAIN-UX-S1-R0699</w:t>
            </w:r>
          </w:p>
        </w:tc>
        <w:tc>
          <w:tcPr>
            <w:tcW w:type="dxa" w:w="2160"/>
          </w:tcPr>
          <w:p>
            <w:r>
              <w:t>The system must include a contribution field per measure representing its contribution to the overall score as a number.</w:t>
            </w:r>
          </w:p>
        </w:tc>
        <w:tc>
          <w:tcPr>
            <w:tcW w:type="dxa" w:w="2160"/>
          </w:tcPr>
          <w:p>
            <w:r>
              <w:t>must-have</w:t>
            </w:r>
          </w:p>
        </w:tc>
        <w:tc>
          <w:tcPr>
            <w:tcW w:type="dxa" w:w="2160"/>
          </w:tcPr>
          <w:p>
            <w:r>
              <w:t>accepted</w:t>
            </w:r>
          </w:p>
        </w:tc>
      </w:tr>
      <w:tr>
        <w:tc>
          <w:tcPr>
            <w:tcW w:type="dxa" w:w="2160"/>
          </w:tcPr>
          <w:p>
            <w:r>
              <w:t>EVAL-EXPLAIN-UX-EVAL-EXPLAIN-UX-S1-R0700</w:t>
            </w:r>
          </w:p>
        </w:tc>
        <w:tc>
          <w:tcPr>
            <w:tcW w:type="dxa" w:w="2160"/>
          </w:tcPr>
          <w:p>
            <w:r>
              <w:t>The system must define all fields in the interface using explicit TypeScript types (no implicit any).</w:t>
            </w:r>
          </w:p>
        </w:tc>
        <w:tc>
          <w:tcPr>
            <w:tcW w:type="dxa" w:w="2160"/>
          </w:tcPr>
          <w:p>
            <w:r>
              <w:t>must-have</w:t>
            </w:r>
          </w:p>
        </w:tc>
        <w:tc>
          <w:tcPr>
            <w:tcW w:type="dxa" w:w="2160"/>
          </w:tcPr>
          <w:p>
            <w:r>
              <w:t>accepted</w:t>
            </w:r>
          </w:p>
        </w:tc>
      </w:tr>
      <w:tr>
        <w:tc>
          <w:tcPr>
            <w:tcW w:type="dxa" w:w="2160"/>
          </w:tcPr>
          <w:p>
            <w:r>
              <w:t>EVAL-EXPLAIN-UX-EVAL-EXPLAIN-UX-S1-R0701</w:t>
            </w:r>
          </w:p>
        </w:tc>
        <w:tc>
          <w:tcPr>
            <w:tcW w:type="dxa" w:w="2160"/>
          </w:tcPr>
          <w:p>
            <w:r>
              <w:t>The system must allow the measures array to be empty without causing type errors.</w:t>
            </w:r>
          </w:p>
        </w:tc>
        <w:tc>
          <w:tcPr>
            <w:tcW w:type="dxa" w:w="2160"/>
          </w:tcPr>
          <w:p>
            <w:r>
              <w:t>must-have</w:t>
            </w:r>
          </w:p>
        </w:tc>
        <w:tc>
          <w:tcPr>
            <w:tcW w:type="dxa" w:w="2160"/>
          </w:tcPr>
          <w:p>
            <w:r>
              <w:t>accepted</w:t>
            </w:r>
          </w:p>
        </w:tc>
      </w:tr>
      <w:tr>
        <w:tc>
          <w:tcPr>
            <w:tcW w:type="dxa" w:w="2160"/>
          </w:tcPr>
          <w:p>
            <w:r>
              <w:t>EVAL-EXPLAIN-UX-EVAL-EXPLAIN-UX-S1-R0702</w:t>
            </w:r>
          </w:p>
        </w:tc>
        <w:tc>
          <w:tcPr>
            <w:tcW w:type="dxa" w:w="2160"/>
          </w:tcPr>
          <w:p>
            <w:r>
              <w:t>The system must enforce that overallScore is present even if measures are empty.</w:t>
            </w:r>
          </w:p>
        </w:tc>
        <w:tc>
          <w:tcPr>
            <w:tcW w:type="dxa" w:w="2160"/>
          </w:tcPr>
          <w:p>
            <w:r>
              <w:t>must-have</w:t>
            </w:r>
          </w:p>
        </w:tc>
        <w:tc>
          <w:tcPr>
            <w:tcW w:type="dxa" w:w="2160"/>
          </w:tcPr>
          <w:p>
            <w:r>
              <w:t>accepted</w:t>
            </w:r>
          </w:p>
        </w:tc>
      </w:tr>
      <w:tr>
        <w:tc>
          <w:tcPr>
            <w:tcW w:type="dxa" w:w="2160"/>
          </w:tcPr>
          <w:p>
            <w:r>
              <w:t>EVAL-EXPLAIN-UX-EVAL-EXPLAIN-UX-S1-R0703</w:t>
            </w:r>
          </w:p>
        </w:tc>
        <w:tc>
          <w:tcPr>
            <w:tcW w:type="dxa" w:w="2160"/>
          </w:tcPr>
          <w:p>
            <w:r>
              <w:t>The system must define the explainability data interface in a shared TypeScript file that is imported by MessageBubble.tsx without compilation errors.</w:t>
            </w:r>
          </w:p>
        </w:tc>
        <w:tc>
          <w:tcPr>
            <w:tcW w:type="dxa" w:w="2160"/>
          </w:tcPr>
          <w:p>
            <w:r>
              <w:t>should-have</w:t>
            </w:r>
          </w:p>
        </w:tc>
        <w:tc>
          <w:tcPr>
            <w:tcW w:type="dxa" w:w="2160"/>
          </w:tcPr>
          <w:p>
            <w:r>
              <w:t>accepted</w:t>
            </w:r>
          </w:p>
        </w:tc>
      </w:tr>
      <w:tr>
        <w:tc>
          <w:tcPr>
            <w:tcW w:type="dxa" w:w="2160"/>
          </w:tcPr>
          <w:p>
            <w:r>
              <w:t>EVAL-EXPLAIN-UX-EVAL-EXPLAIN-UX-S1-R0704</w:t>
            </w:r>
          </w:p>
        </w:tc>
        <w:tc>
          <w:tcPr>
            <w:tcW w:type="dxa" w:w="2160"/>
          </w:tcPr>
          <w:p>
            <w:r>
              <w:t>The system must not throw a TypeScript compilation error when the backend payload includes additional unknown fields (exception path).</w:t>
            </w:r>
          </w:p>
        </w:tc>
        <w:tc>
          <w:tcPr>
            <w:tcW w:type="dxa" w:w="2160"/>
          </w:tcPr>
          <w:p>
            <w:r>
              <w:t>should-have</w:t>
            </w:r>
          </w:p>
        </w:tc>
        <w:tc>
          <w:tcPr>
            <w:tcW w:type="dxa" w:w="2160"/>
          </w:tcPr>
          <w:p>
            <w:r>
              <w:t>accepted</w:t>
            </w:r>
          </w:p>
        </w:tc>
      </w:tr>
      <w:tr>
        <w:tc>
          <w:tcPr>
            <w:tcW w:type="dxa" w:w="2160"/>
          </w:tcPr>
          <w:p>
            <w:r>
              <w:t>EVAL-EXPLAIN-UX-EVAL-EXPLAIN-UX-S1-FACADE-R9013</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EVAL-EXPLAIN-UX-S2: Implement explainability rendering logic</w:t>
      </w:r>
    </w:p>
    <w:p>
      <w:r>
        <w:t>Build rendering logic to transform explainability payload into readable UI elements: score header, measure rows, and contribution visualization (e.g., percentages or bars) within chat messages.</w:t>
      </w:r>
    </w:p>
    <w:p>
      <w:r>
        <w:t>Size: M | Sprint: 2 | Reqs: 28</w:t>
      </w:r>
    </w:p>
    <w:p>
      <w:r>
        <w:t>Evidence: Code/ConversationalUX/FindCareChat/frontend/src/components/MessageBubble.tsx (render pipeline for markdown and structured content)</w:t>
      </w:r>
    </w:p>
    <w:p>
      <w:r>
        <w:t>Dependencies: EVAL-EXPLAIN-UX-S1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EVAL-EXPLAIN-UX-EVAL-EXPLAIN-UX-S2-R0705</w:t>
            </w:r>
          </w:p>
        </w:tc>
        <w:tc>
          <w:tcPr>
            <w:tcW w:type="dxa" w:w="2160"/>
          </w:tcPr>
          <w:p>
            <w:r>
              <w:t>The system must render an overall score header when a valid explainability payload with an overall score is present.</w:t>
            </w:r>
          </w:p>
        </w:tc>
        <w:tc>
          <w:tcPr>
            <w:tcW w:type="dxa" w:w="2160"/>
          </w:tcPr>
          <w:p>
            <w:r>
              <w:t>must-have</w:t>
            </w:r>
          </w:p>
        </w:tc>
        <w:tc>
          <w:tcPr>
            <w:tcW w:type="dxa" w:w="2160"/>
          </w:tcPr>
          <w:p>
            <w:r>
              <w:t>accepted</w:t>
            </w:r>
          </w:p>
        </w:tc>
      </w:tr>
      <w:tr>
        <w:tc>
          <w:tcPr>
            <w:tcW w:type="dxa" w:w="2160"/>
          </w:tcPr>
          <w:p>
            <w:r>
              <w:t>EVAL-EXPLAIN-UX-EVAL-EXPLAIN-UX-S2-R0706</w:t>
            </w:r>
          </w:p>
        </w:tc>
        <w:tc>
          <w:tcPr>
            <w:tcW w:type="dxa" w:w="2160"/>
          </w:tcPr>
          <w:p>
            <w:r>
              <w:t>The system must render a list of measures when the payload contains a non-empty measures array.</w:t>
            </w:r>
          </w:p>
        </w:tc>
        <w:tc>
          <w:tcPr>
            <w:tcW w:type="dxa" w:w="2160"/>
          </w:tcPr>
          <w:p>
            <w:r>
              <w:t>must-have</w:t>
            </w:r>
          </w:p>
        </w:tc>
        <w:tc>
          <w:tcPr>
            <w:tcW w:type="dxa" w:w="2160"/>
          </w:tcPr>
          <w:p>
            <w:r>
              <w:t>accepted</w:t>
            </w:r>
          </w:p>
        </w:tc>
      </w:tr>
      <w:tr>
        <w:tc>
          <w:tcPr>
            <w:tcW w:type="dxa" w:w="2160"/>
          </w:tcPr>
          <w:p>
            <w:r>
              <w:t>EVAL-EXPLAIN-UX-EVAL-EXPLAIN-UX-S2-R0707</w:t>
            </w:r>
          </w:p>
        </w:tc>
        <w:tc>
          <w:tcPr>
            <w:tcW w:type="dxa" w:w="2160"/>
          </w:tcPr>
          <w:p>
            <w:r>
              <w:t>The system must display each measure with its name, score, and contribution value.</w:t>
            </w:r>
          </w:p>
        </w:tc>
        <w:tc>
          <w:tcPr>
            <w:tcW w:type="dxa" w:w="2160"/>
          </w:tcPr>
          <w:p>
            <w:r>
              <w:t>must-have</w:t>
            </w:r>
          </w:p>
        </w:tc>
        <w:tc>
          <w:tcPr>
            <w:tcW w:type="dxa" w:w="2160"/>
          </w:tcPr>
          <w:p>
            <w:r>
              <w:t>accepted</w:t>
            </w:r>
          </w:p>
        </w:tc>
      </w:tr>
      <w:tr>
        <w:tc>
          <w:tcPr>
            <w:tcW w:type="dxa" w:w="2160"/>
          </w:tcPr>
          <w:p>
            <w:r>
              <w:t>EVAL-EXPLAIN-UX-EVAL-EXPLAIN-UX-S2-R0708</w:t>
            </w:r>
          </w:p>
        </w:tc>
        <w:tc>
          <w:tcPr>
            <w:tcW w:type="dxa" w:w="2160"/>
          </w:tcPr>
          <w:p>
            <w:r>
              <w:t>The system must visualize contribution values using a proportional representation (e.g., bar width or percentage text).</w:t>
            </w:r>
          </w:p>
        </w:tc>
        <w:tc>
          <w:tcPr>
            <w:tcW w:type="dxa" w:w="2160"/>
          </w:tcPr>
          <w:p>
            <w:r>
              <w:t>must-have</w:t>
            </w:r>
          </w:p>
        </w:tc>
        <w:tc>
          <w:tcPr>
            <w:tcW w:type="dxa" w:w="2160"/>
          </w:tcPr>
          <w:p>
            <w:r>
              <w:t>accepted</w:t>
            </w:r>
          </w:p>
        </w:tc>
      </w:tr>
      <w:tr>
        <w:tc>
          <w:tcPr>
            <w:tcW w:type="dxa" w:w="2160"/>
          </w:tcPr>
          <w:p>
            <w:r>
              <w:t>EVAL-EXPLAIN-UX-EVAL-EXPLAIN-UX-S2-R0709</w:t>
            </w:r>
          </w:p>
        </w:tc>
        <w:tc>
          <w:tcPr>
            <w:tcW w:type="dxa" w:w="2160"/>
          </w:tcPr>
          <w:p>
            <w:r>
              <w:t>The system must ensure contribution visualizations are normalized so that all contributions sum to 100% when valid weights are provided.</w:t>
            </w:r>
          </w:p>
        </w:tc>
        <w:tc>
          <w:tcPr>
            <w:tcW w:type="dxa" w:w="2160"/>
          </w:tcPr>
          <w:p>
            <w:r>
              <w:t>should-have</w:t>
            </w:r>
          </w:p>
        </w:tc>
        <w:tc>
          <w:tcPr>
            <w:tcW w:type="dxa" w:w="2160"/>
          </w:tcPr>
          <w:p>
            <w:r>
              <w:t>accepted</w:t>
            </w:r>
          </w:p>
        </w:tc>
      </w:tr>
      <w:tr>
        <w:tc>
          <w:tcPr>
            <w:tcW w:type="dxa" w:w="2160"/>
          </w:tcPr>
          <w:p>
            <w:r>
              <w:t>EVAL-EXPLAIN-UX-EVAL-EXPLAIN-UX-S2-R0710</w:t>
            </w:r>
          </w:p>
        </w:tc>
        <w:tc>
          <w:tcPr>
            <w:tcW w:type="dxa" w:w="2160"/>
          </w:tcPr>
          <w:p>
            <w:r>
              <w:t>The system must render explainability content within the existing MessageBubble structured content pipeline without breaking markdown rendering.</w:t>
            </w:r>
          </w:p>
        </w:tc>
        <w:tc>
          <w:tcPr>
            <w:tcW w:type="dxa" w:w="2160"/>
          </w:tcPr>
          <w:p>
            <w:r>
              <w:t>must-have</w:t>
            </w:r>
          </w:p>
        </w:tc>
        <w:tc>
          <w:tcPr>
            <w:tcW w:type="dxa" w:w="2160"/>
          </w:tcPr>
          <w:p>
            <w:r>
              <w:t>accepted</w:t>
            </w:r>
          </w:p>
        </w:tc>
      </w:tr>
      <w:tr>
        <w:tc>
          <w:tcPr>
            <w:tcW w:type="dxa" w:w="2160"/>
          </w:tcPr>
          <w:p>
            <w:r>
              <w:t>EVAL-EXPLAIN-UX-EVAL-EXPLAIN-UX-S2-R0711</w:t>
            </w:r>
          </w:p>
        </w:tc>
        <w:tc>
          <w:tcPr>
            <w:tcW w:type="dxa" w:w="2160"/>
          </w:tcPr>
          <w:p>
            <w:r>
              <w:t>The system must preserve message ordering and not alter non-explainability message content when rendering explainability UI.</w:t>
            </w:r>
          </w:p>
        </w:tc>
        <w:tc>
          <w:tcPr>
            <w:tcW w:type="dxa" w:w="2160"/>
          </w:tcPr>
          <w:p>
            <w:r>
              <w:t>must-have</w:t>
            </w:r>
          </w:p>
        </w:tc>
        <w:tc>
          <w:tcPr>
            <w:tcW w:type="dxa" w:w="2160"/>
          </w:tcPr>
          <w:p>
            <w:r>
              <w:t>accepted</w:t>
            </w:r>
          </w:p>
        </w:tc>
      </w:tr>
      <w:tr>
        <w:tc>
          <w:tcPr>
            <w:tcW w:type="dxa" w:w="2160"/>
          </w:tcPr>
          <w:p>
            <w:r>
              <w:t>EVAL-EXPLAIN-UX-EVAL-EXPLAIN-UX-S2-R0712</w:t>
            </w:r>
          </w:p>
        </w:tc>
        <w:tc>
          <w:tcPr>
            <w:tcW w:type="dxa" w:w="2160"/>
          </w:tcPr>
          <w:p>
            <w:r>
              <w:t>The system must handle empty measures arrays by rendering the overall score header without measure rows.</w:t>
            </w:r>
          </w:p>
        </w:tc>
        <w:tc>
          <w:tcPr>
            <w:tcW w:type="dxa" w:w="2160"/>
          </w:tcPr>
          <w:p>
            <w:r>
              <w:t>must-have</w:t>
            </w:r>
          </w:p>
        </w:tc>
        <w:tc>
          <w:tcPr>
            <w:tcW w:type="dxa" w:w="2160"/>
          </w:tcPr>
          <w:p>
            <w:r>
              <w:t>accepted</w:t>
            </w:r>
          </w:p>
        </w:tc>
      </w:tr>
      <w:tr>
        <w:tc>
          <w:tcPr>
            <w:tcW w:type="dxa" w:w="2160"/>
          </w:tcPr>
          <w:p>
            <w:r>
              <w:t>EVAL-EXPLAIN-UX-EVAL-EXPLAIN-UX-S2-R0713</w:t>
            </w:r>
          </w:p>
        </w:tc>
        <w:tc>
          <w:tcPr>
            <w:tcW w:type="dxa" w:w="2160"/>
          </w:tcPr>
          <w:p>
            <w:r>
              <w:t>The system must handle missing contribution values by rendering measure rows without visualization while avoiding runtime errors.</w:t>
            </w:r>
          </w:p>
        </w:tc>
        <w:tc>
          <w:tcPr>
            <w:tcW w:type="dxa" w:w="2160"/>
          </w:tcPr>
          <w:p>
            <w:r>
              <w:t>must-have</w:t>
            </w:r>
          </w:p>
        </w:tc>
        <w:tc>
          <w:tcPr>
            <w:tcW w:type="dxa" w:w="2160"/>
          </w:tcPr>
          <w:p>
            <w:r>
              <w:t>accepted</w:t>
            </w:r>
          </w:p>
        </w:tc>
      </w:tr>
      <w:tr>
        <w:tc>
          <w:tcPr>
            <w:tcW w:type="dxa" w:w="2160"/>
          </w:tcPr>
          <w:p>
            <w:r>
              <w:t>EVAL-EXPLAIN-UX-EVAL-EXPLAIN-UX-S2-R0714</w:t>
            </w:r>
          </w:p>
        </w:tc>
        <w:tc>
          <w:tcPr>
            <w:tcW w:type="dxa" w:w="2160"/>
          </w:tcPr>
          <w:p>
            <w:r>
              <w:t>The system must not render explainability UI when the payload does not conform to the schema defined in EVAL-EXPLAIN-UX-S1.</w:t>
            </w:r>
          </w:p>
        </w:tc>
        <w:tc>
          <w:tcPr>
            <w:tcW w:type="dxa" w:w="2160"/>
          </w:tcPr>
          <w:p>
            <w:r>
              <w:t>must-have</w:t>
            </w:r>
          </w:p>
        </w:tc>
        <w:tc>
          <w:tcPr>
            <w:tcW w:type="dxa" w:w="2160"/>
          </w:tcPr>
          <w:p>
            <w:r>
              <w:t>accepted</w:t>
            </w:r>
          </w:p>
        </w:tc>
      </w:tr>
      <w:tr>
        <w:tc>
          <w:tcPr>
            <w:tcW w:type="dxa" w:w="2160"/>
          </w:tcPr>
          <w:p>
            <w:r>
              <w:t>EVAL-EXPLAIN-UX-EVAL-EXPLAIN-UX-S2-R0715</w:t>
            </w:r>
          </w:p>
        </w:tc>
        <w:tc>
          <w:tcPr>
            <w:tcW w:type="dxa" w:w="2160"/>
          </w:tcPr>
          <w:p>
            <w:r>
              <w:t>The system must prevent rendering crashes by guarding against malformed payload structures (e.g., missing keys or incorrect types).</w:t>
            </w:r>
          </w:p>
        </w:tc>
        <w:tc>
          <w:tcPr>
            <w:tcW w:type="dxa" w:w="2160"/>
          </w:tcPr>
          <w:p>
            <w:r>
              <w:t>must-have</w:t>
            </w:r>
          </w:p>
        </w:tc>
        <w:tc>
          <w:tcPr>
            <w:tcW w:type="dxa" w:w="2160"/>
          </w:tcPr>
          <w:p>
            <w:r>
              <w:t>accepted</w:t>
            </w:r>
          </w:p>
        </w:tc>
      </w:tr>
      <w:tr>
        <w:tc>
          <w:tcPr>
            <w:tcW w:type="dxa" w:w="2160"/>
          </w:tcPr>
          <w:p>
            <w:r>
              <w:t>EVAL-EXPLAIN-UX-EVAL-EXPLAIN-UX-S2-R0716</w:t>
            </w:r>
          </w:p>
        </w:tc>
        <w:tc>
          <w:tcPr>
            <w:tcW w:type="dxa" w:w="2160"/>
          </w:tcPr>
          <w:p>
            <w:r>
              <w:t>The system must render each contribution label as a numeric value followed by the literal '%' symbol (e.g., '25%') in the UI.</w:t>
            </w:r>
          </w:p>
        </w:tc>
        <w:tc>
          <w:tcPr>
            <w:tcW w:type="dxa" w:w="2160"/>
          </w:tcPr>
          <w:p>
            <w:r>
              <w:t>should-have</w:t>
            </w:r>
          </w:p>
        </w:tc>
        <w:tc>
          <w:tcPr>
            <w:tcW w:type="dxa" w:w="2160"/>
          </w:tcPr>
          <w:p>
            <w:r>
              <w:t>accepted</w:t>
            </w:r>
          </w:p>
        </w:tc>
      </w:tr>
      <w:tr>
        <w:tc>
          <w:tcPr>
            <w:tcW w:type="dxa" w:w="2160"/>
          </w:tcPr>
          <w:p>
            <w:r>
              <w:t>EVAL-EXPLAIN-UX-EVAL-EXPLAIN-UX-S2-R0717</w:t>
            </w:r>
          </w:p>
        </w:tc>
        <w:tc>
          <w:tcPr>
            <w:tcW w:type="dxa" w:w="2160"/>
          </w:tcPr>
          <w:p>
            <w:r>
              <w:t>The system must ensure visual consistency of explainability elements with existing chat UI styles defined in MessageBubble.tsx.</w:t>
            </w:r>
          </w:p>
        </w:tc>
        <w:tc>
          <w:tcPr>
            <w:tcW w:type="dxa" w:w="2160"/>
          </w:tcPr>
          <w:p>
            <w:r>
              <w:t>must-have</w:t>
            </w:r>
          </w:p>
        </w:tc>
        <w:tc>
          <w:tcPr>
            <w:tcW w:type="dxa" w:w="2160"/>
          </w:tcPr>
          <w:p>
            <w:r>
              <w:t>accepted</w:t>
            </w:r>
          </w:p>
        </w:tc>
      </w:tr>
      <w:tr>
        <w:tc>
          <w:tcPr>
            <w:tcW w:type="dxa" w:w="2160"/>
          </w:tcPr>
          <w:p>
            <w:r>
              <w:t>EVAL-EXPLAIN-UX-EVAL-EXPLAIN-UX-S2-R0718</w:t>
            </w:r>
          </w:p>
        </w:tc>
        <w:tc>
          <w:tcPr>
            <w:tcW w:type="dxa" w:w="2160"/>
          </w:tcPr>
          <w:p>
            <w:r>
              <w:t>The system must render an overall score header when a valid explainability payload with a score field is present.</w:t>
            </w:r>
          </w:p>
        </w:tc>
        <w:tc>
          <w:tcPr>
            <w:tcW w:type="dxa" w:w="2160"/>
          </w:tcPr>
          <w:p>
            <w:r>
              <w:t>must-have</w:t>
            </w:r>
          </w:p>
        </w:tc>
        <w:tc>
          <w:tcPr>
            <w:tcW w:type="dxa" w:w="2160"/>
          </w:tcPr>
          <w:p>
            <w:r>
              <w:t>accepted</w:t>
            </w:r>
          </w:p>
        </w:tc>
      </w:tr>
      <w:tr>
        <w:tc>
          <w:tcPr>
            <w:tcW w:type="dxa" w:w="2160"/>
          </w:tcPr>
          <w:p>
            <w:r>
              <w:t>EVAL-EXPLAIN-UX-EVAL-EXPLAIN-UX-S2-R0719</w:t>
            </w:r>
          </w:p>
        </w:tc>
        <w:tc>
          <w:tcPr>
            <w:tcW w:type="dxa" w:w="2160"/>
          </w:tcPr>
          <w:p>
            <w:r>
              <w:t>The system must render a list of measure rows when the payload contains a non-empty measures array.</w:t>
            </w:r>
          </w:p>
        </w:tc>
        <w:tc>
          <w:tcPr>
            <w:tcW w:type="dxa" w:w="2160"/>
          </w:tcPr>
          <w:p>
            <w:r>
              <w:t>must-have</w:t>
            </w:r>
          </w:p>
        </w:tc>
        <w:tc>
          <w:tcPr>
            <w:tcW w:type="dxa" w:w="2160"/>
          </w:tcPr>
          <w:p>
            <w:r>
              <w:t>accepted</w:t>
            </w:r>
          </w:p>
        </w:tc>
      </w:tr>
      <w:tr>
        <w:tc>
          <w:tcPr>
            <w:tcW w:type="dxa" w:w="2160"/>
          </w:tcPr>
          <w:p>
            <w:r>
              <w:t>EVAL-EXPLAIN-UX-EVAL-EXPLAIN-UX-S2-R0720</w:t>
            </w:r>
          </w:p>
        </w:tc>
        <w:tc>
          <w:tcPr>
            <w:tcW w:type="dxa" w:w="2160"/>
          </w:tcPr>
          <w:p>
            <w:r>
              <w:t>The system must display each measure row with its name, score, and contribution value if present in the payload.</w:t>
            </w:r>
          </w:p>
        </w:tc>
        <w:tc>
          <w:tcPr>
            <w:tcW w:type="dxa" w:w="2160"/>
          </w:tcPr>
          <w:p>
            <w:r>
              <w:t>must-have</w:t>
            </w:r>
          </w:p>
        </w:tc>
        <w:tc>
          <w:tcPr>
            <w:tcW w:type="dxa" w:w="2160"/>
          </w:tcPr>
          <w:p>
            <w:r>
              <w:t>accepted</w:t>
            </w:r>
          </w:p>
        </w:tc>
      </w:tr>
      <w:tr>
        <w:tc>
          <w:tcPr>
            <w:tcW w:type="dxa" w:w="2160"/>
          </w:tcPr>
          <w:p>
            <w:r>
              <w:t>EVAL-EXPLAIN-UX-EVAL-EXPLAIN-UX-S2-R0721</w:t>
            </w:r>
          </w:p>
        </w:tc>
        <w:tc>
          <w:tcPr>
            <w:tcW w:type="dxa" w:w="2160"/>
          </w:tcPr>
          <w:p>
            <w:r>
              <w:t>The system must render contribution visualization (e.g., bar or percentage) for each measure when contribution data is available.</w:t>
            </w:r>
          </w:p>
        </w:tc>
        <w:tc>
          <w:tcPr>
            <w:tcW w:type="dxa" w:w="2160"/>
          </w:tcPr>
          <w:p>
            <w:r>
              <w:t>must-have</w:t>
            </w:r>
          </w:p>
        </w:tc>
        <w:tc>
          <w:tcPr>
            <w:tcW w:type="dxa" w:w="2160"/>
          </w:tcPr>
          <w:p>
            <w:r>
              <w:t>accepted</w:t>
            </w:r>
          </w:p>
        </w:tc>
      </w:tr>
      <w:tr>
        <w:tc>
          <w:tcPr>
            <w:tcW w:type="dxa" w:w="2160"/>
          </w:tcPr>
          <w:p>
            <w:r>
              <w:t>EVAL-EXPLAIN-UX-EVAL-EXPLAIN-UX-S2-R0722</w:t>
            </w:r>
          </w:p>
        </w:tc>
        <w:tc>
          <w:tcPr>
            <w:tcW w:type="dxa" w:w="2160"/>
          </w:tcPr>
          <w:p>
            <w:r>
              <w:t>The system must ensure contribution visualizations are proportionally scaled relative to other measures in the same payload.</w:t>
            </w:r>
          </w:p>
        </w:tc>
        <w:tc>
          <w:tcPr>
            <w:tcW w:type="dxa" w:w="2160"/>
          </w:tcPr>
          <w:p>
            <w:r>
              <w:t>should-have</w:t>
            </w:r>
          </w:p>
        </w:tc>
        <w:tc>
          <w:tcPr>
            <w:tcW w:type="dxa" w:w="2160"/>
          </w:tcPr>
          <w:p>
            <w:r>
              <w:t>accepted</w:t>
            </w:r>
          </w:p>
        </w:tc>
      </w:tr>
      <w:tr>
        <w:tc>
          <w:tcPr>
            <w:tcW w:type="dxa" w:w="2160"/>
          </w:tcPr>
          <w:p>
            <w:r>
              <w:t>EVAL-EXPLAIN-UX-EVAL-EXPLAIN-UX-S2-R0723</w:t>
            </w:r>
          </w:p>
        </w:tc>
        <w:tc>
          <w:tcPr>
            <w:tcW w:type="dxa" w:w="2160"/>
          </w:tcPr>
          <w:p>
            <w:r>
              <w:t>The system must integrate explainability rendering within the existing MessageBubble structured rendering pipeline without breaking markdown rendering</w:t>
            </w:r>
          </w:p>
        </w:tc>
        <w:tc>
          <w:tcPr>
            <w:tcW w:type="dxa" w:w="2160"/>
          </w:tcPr>
          <w:p>
            <w:r>
              <w:t>must-have</w:t>
            </w:r>
          </w:p>
        </w:tc>
        <w:tc>
          <w:tcPr>
            <w:tcW w:type="dxa" w:w="2160"/>
          </w:tcPr>
          <w:p>
            <w:r>
              <w:t>accepted</w:t>
            </w:r>
          </w:p>
        </w:tc>
      </w:tr>
      <w:tr>
        <w:tc>
          <w:tcPr>
            <w:tcW w:type="dxa" w:w="2160"/>
          </w:tcPr>
          <w:p>
            <w:r>
              <w:t>EVAL-EXPLAIN-UX-EVAL-EXPLAIN-UX-S2-R0724</w:t>
            </w:r>
          </w:p>
        </w:tc>
        <w:tc>
          <w:tcPr>
            <w:tcW w:type="dxa" w:w="2160"/>
          </w:tcPr>
          <w:p>
            <w:r>
              <w:t>The system must render explainability content only when the payload matches the schema defined in EVAL-EXPLAIN-UX-S1.</w:t>
            </w:r>
          </w:p>
        </w:tc>
        <w:tc>
          <w:tcPr>
            <w:tcW w:type="dxa" w:w="2160"/>
          </w:tcPr>
          <w:p>
            <w:r>
              <w:t>must-have</w:t>
            </w:r>
          </w:p>
        </w:tc>
        <w:tc>
          <w:tcPr>
            <w:tcW w:type="dxa" w:w="2160"/>
          </w:tcPr>
          <w:p>
            <w:r>
              <w:t>accepted</w:t>
            </w:r>
          </w:p>
        </w:tc>
      </w:tr>
      <w:tr>
        <w:tc>
          <w:tcPr>
            <w:tcW w:type="dxa" w:w="2160"/>
          </w:tcPr>
          <w:p>
            <w:r>
              <w:t>EVAL-EXPLAIN-UX-EVAL-EXPLAIN-UX-S2-R0725</w:t>
            </w:r>
          </w:p>
        </w:tc>
        <w:tc>
          <w:tcPr>
            <w:tcW w:type="dxa" w:w="2160"/>
          </w:tcPr>
          <w:p>
            <w:r>
              <w:t>The system must maintain consistent visual hierarchy: score header above measure rows and measure rows above contribution visualizations.</w:t>
            </w:r>
          </w:p>
        </w:tc>
        <w:tc>
          <w:tcPr>
            <w:tcW w:type="dxa" w:w="2160"/>
          </w:tcPr>
          <w:p>
            <w:r>
              <w:t>should-have</w:t>
            </w:r>
          </w:p>
        </w:tc>
        <w:tc>
          <w:tcPr>
            <w:tcW w:type="dxa" w:w="2160"/>
          </w:tcPr>
          <w:p>
            <w:r>
              <w:t>accepted</w:t>
            </w:r>
          </w:p>
        </w:tc>
      </w:tr>
      <w:tr>
        <w:tc>
          <w:tcPr>
            <w:tcW w:type="dxa" w:w="2160"/>
          </w:tcPr>
          <w:p>
            <w:r>
              <w:t>EVAL-EXPLAIN-UX-EVAL-EXPLAIN-UX-S2-R0726</w:t>
            </w:r>
          </w:p>
        </w:tc>
        <w:tc>
          <w:tcPr>
            <w:tcW w:type="dxa" w:w="2160"/>
          </w:tcPr>
          <w:p>
            <w:r>
              <w:t>The system must support rendering of explainability content within a single chat message without requiring page navigation.</w:t>
            </w:r>
          </w:p>
        </w:tc>
        <w:tc>
          <w:tcPr>
            <w:tcW w:type="dxa" w:w="2160"/>
          </w:tcPr>
          <w:p>
            <w:r>
              <w:t>must-have</w:t>
            </w:r>
          </w:p>
        </w:tc>
        <w:tc>
          <w:tcPr>
            <w:tcW w:type="dxa" w:w="2160"/>
          </w:tcPr>
          <w:p>
            <w:r>
              <w:t>accepted</w:t>
            </w:r>
          </w:p>
        </w:tc>
      </w:tr>
      <w:tr>
        <w:tc>
          <w:tcPr>
            <w:tcW w:type="dxa" w:w="2160"/>
          </w:tcPr>
          <w:p>
            <w:r>
              <w:t>EVAL-EXPLAIN-UX-EVAL-EXPLAIN-UX-S2-R0727</w:t>
            </w:r>
          </w:p>
        </w:tc>
        <w:tc>
          <w:tcPr>
            <w:tcW w:type="dxa" w:w="2160"/>
          </w:tcPr>
          <w:p>
            <w:r>
              <w:t>The system must gracefully omit contribution visualization for a measure if its contribution value is missing or null while still rendering the measur</w:t>
            </w:r>
          </w:p>
        </w:tc>
        <w:tc>
          <w:tcPr>
            <w:tcW w:type="dxa" w:w="2160"/>
          </w:tcPr>
          <w:p>
            <w:r>
              <w:t>must-have</w:t>
            </w:r>
          </w:p>
        </w:tc>
        <w:tc>
          <w:tcPr>
            <w:tcW w:type="dxa" w:w="2160"/>
          </w:tcPr>
          <w:p>
            <w:r>
              <w:t>accepted</w:t>
            </w:r>
          </w:p>
        </w:tc>
      </w:tr>
      <w:tr>
        <w:tc>
          <w:tcPr>
            <w:tcW w:type="dxa" w:w="2160"/>
          </w:tcPr>
          <w:p>
            <w:r>
              <w:t>EVAL-EXPLAIN-UX-EVAL-EXPLAIN-UX-S2-R0728</w:t>
            </w:r>
          </w:p>
        </w:tc>
        <w:tc>
          <w:tcPr>
            <w:tcW w:type="dxa" w:w="2160"/>
          </w:tcPr>
          <w:p>
            <w:r>
              <w:t>The system must render a fallback text indicator (e.g., 'No measures available') when the measures array is empty.</w:t>
            </w:r>
          </w:p>
        </w:tc>
        <w:tc>
          <w:tcPr>
            <w:tcW w:type="dxa" w:w="2160"/>
          </w:tcPr>
          <w:p>
            <w:r>
              <w:t>must-have</w:t>
            </w:r>
          </w:p>
        </w:tc>
        <w:tc>
          <w:tcPr>
            <w:tcW w:type="dxa" w:w="2160"/>
          </w:tcPr>
          <w:p>
            <w:r>
              <w:t>accepted</w:t>
            </w:r>
          </w:p>
        </w:tc>
      </w:tr>
      <w:tr>
        <w:tc>
          <w:tcPr>
            <w:tcW w:type="dxa" w:w="2160"/>
          </w:tcPr>
          <w:p>
            <w:r>
              <w:t>EVAL-EXPLAIN-UX-EVAL-EXPLAIN-UX-S2-R0729</w:t>
            </w:r>
          </w:p>
        </w:tc>
        <w:tc>
          <w:tcPr>
            <w:tcW w:type="dxa" w:w="2160"/>
          </w:tcPr>
          <w:p>
            <w:r>
              <w:t>The system must not throw runtime errors when the explainability payload is malformed and must instead skip rendering the explainability block.</w:t>
            </w:r>
          </w:p>
        </w:tc>
        <w:tc>
          <w:tcPr>
            <w:tcW w:type="dxa" w:w="2160"/>
          </w:tcPr>
          <w:p>
            <w:r>
              <w:t>must-have</w:t>
            </w:r>
          </w:p>
        </w:tc>
        <w:tc>
          <w:tcPr>
            <w:tcW w:type="dxa" w:w="2160"/>
          </w:tcPr>
          <w:p>
            <w:r>
              <w:t>accepted</w:t>
            </w:r>
          </w:p>
        </w:tc>
      </w:tr>
      <w:tr>
        <w:tc>
          <w:tcPr>
            <w:tcW w:type="dxa" w:w="2160"/>
          </w:tcPr>
          <w:p>
            <w:r>
              <w:t>EVAL-EXPLAIN-UX-EVAL-EXPLAIN-UX-S2-R0730</w:t>
            </w:r>
          </w:p>
        </w:tc>
        <w:tc>
          <w:tcPr>
            <w:tcW w:type="dxa" w:w="2160"/>
          </w:tcPr>
          <w:p>
            <w:r>
              <w:t>The system must ensure that rendering logic executes deterministically for identical payload inputs (no randomness in visual output).</w:t>
            </w:r>
          </w:p>
        </w:tc>
        <w:tc>
          <w:tcPr>
            <w:tcW w:type="dxa" w:w="2160"/>
          </w:tcPr>
          <w:p>
            <w:r>
              <w:t>should-have</w:t>
            </w:r>
          </w:p>
        </w:tc>
        <w:tc>
          <w:tcPr>
            <w:tcW w:type="dxa" w:w="2160"/>
          </w:tcPr>
          <w:p>
            <w:r>
              <w:t>accepted</w:t>
            </w:r>
          </w:p>
        </w:tc>
      </w:tr>
      <w:tr>
        <w:tc>
          <w:tcPr>
            <w:tcW w:type="dxa" w:w="2160"/>
          </w:tcPr>
          <w:p>
            <w:r>
              <w:t>EVAL-EXPLAIN-UX-EVAL-EXPLAIN-UX-S2-R0731</w:t>
            </w:r>
          </w:p>
        </w:tc>
        <w:tc>
          <w:tcPr>
            <w:tcW w:type="dxa" w:w="2160"/>
          </w:tcPr>
          <w:p>
            <w:r>
              <w:t>The system must support rendering multiple explainability blocks within a single conversation thread without UI collision or overwrite.</w:t>
            </w:r>
          </w:p>
        </w:tc>
        <w:tc>
          <w:tcPr>
            <w:tcW w:type="dxa" w:w="2160"/>
          </w:tcPr>
          <w:p>
            <w:r>
              <w:t>should-have</w:t>
            </w:r>
          </w:p>
        </w:tc>
        <w:tc>
          <w:tcPr>
            <w:tcW w:type="dxa" w:w="2160"/>
          </w:tcPr>
          <w:p>
            <w:r>
              <w:t>accepted</w:t>
            </w:r>
          </w:p>
        </w:tc>
      </w:tr>
      <w:tr>
        <w:tc>
          <w:tcPr>
            <w:tcW w:type="dxa" w:w="2160"/>
          </w:tcPr>
          <w:p>
            <w:r>
              <w:t>EVAL-EXPLAIN-UX-EVAL-EXPLAIN-UX-S2-FACADE-R9014</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EVAL-EXPLAIN-UX-S4: Handle API response mapping for explainability</w:t>
      </w:r>
    </w:p>
    <w:p>
      <w:r>
        <w:t>Map backend responses from EVAL-SCORE-PROV, EVAL-SCORE-CT, and EVAL-EXPLAIN into the frontend explainability schema, ensuring graceful handling of missing or partial data.</w:t>
      </w:r>
    </w:p>
    <w:p>
      <w:r>
        <w:t>Size: M | Sprint: 3 | Reqs: 24</w:t>
      </w:r>
    </w:p>
    <w:p>
      <w:r>
        <w:t>Evidence: Code/ConversationalUX/FindCareChat/backend/application/facades/evaluate_care_facade.py (source of evaluation responses)</w:t>
      </w:r>
    </w:p>
    <w:p>
      <w:r>
        <w:t>Dependencies: EVAL-SCORE-PROV, EVAL-SCORE-CT, EVAL-EXPLAIN, EVAL-EXPLAIN-UX-S1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EVAL-EXPLAIN-UX-EVAL-EXPLAIN-UX-S4-R0732</w:t>
            </w:r>
          </w:p>
        </w:tc>
        <w:tc>
          <w:tcPr>
            <w:tcW w:type="dxa" w:w="2160"/>
          </w:tcPr>
          <w:p>
            <w:r>
              <w:t>The system must map provider scoring responses from EVAL-SCORE-PROV into the frontend explainability schema defined in EVAL-EXPLAIN-UX-S1.</w:t>
            </w:r>
          </w:p>
        </w:tc>
        <w:tc>
          <w:tcPr>
            <w:tcW w:type="dxa" w:w="2160"/>
          </w:tcPr>
          <w:p>
            <w:r>
              <w:t>must-have</w:t>
            </w:r>
          </w:p>
        </w:tc>
        <w:tc>
          <w:tcPr>
            <w:tcW w:type="dxa" w:w="2160"/>
          </w:tcPr>
          <w:p>
            <w:r>
              <w:t>accepted</w:t>
            </w:r>
          </w:p>
        </w:tc>
      </w:tr>
      <w:tr>
        <w:tc>
          <w:tcPr>
            <w:tcW w:type="dxa" w:w="2160"/>
          </w:tcPr>
          <w:p>
            <w:r>
              <w:t>EVAL-EXPLAIN-UX-EVAL-EXPLAIN-UX-S4-R0733</w:t>
            </w:r>
          </w:p>
        </w:tc>
        <w:tc>
          <w:tcPr>
            <w:tcW w:type="dxa" w:w="2160"/>
          </w:tcPr>
          <w:p>
            <w:r>
              <w:t>The system must map clinical trial scoring responses from EVAL-SCORE-CT into the frontend explainability schema defined in EVAL-EXPLAIN-UX-S1.</w:t>
            </w:r>
          </w:p>
        </w:tc>
        <w:tc>
          <w:tcPr>
            <w:tcW w:type="dxa" w:w="2160"/>
          </w:tcPr>
          <w:p>
            <w:r>
              <w:t>must-have</w:t>
            </w:r>
          </w:p>
        </w:tc>
        <w:tc>
          <w:tcPr>
            <w:tcW w:type="dxa" w:w="2160"/>
          </w:tcPr>
          <w:p>
            <w:r>
              <w:t>accepted</w:t>
            </w:r>
          </w:p>
        </w:tc>
      </w:tr>
      <w:tr>
        <w:tc>
          <w:tcPr>
            <w:tcW w:type="dxa" w:w="2160"/>
          </w:tcPr>
          <w:p>
            <w:r>
              <w:t>EVAL-EXPLAIN-UX-EVAL-EXPLAIN-UX-S4-R0734</w:t>
            </w:r>
          </w:p>
        </w:tc>
        <w:tc>
          <w:tcPr>
            <w:tcW w:type="dxa" w:w="2160"/>
          </w:tcPr>
          <w:p>
            <w:r>
              <w:t>The system must merge EVAL-EXPLAIN response data with score responses to produce a unified explainability payload.</w:t>
            </w:r>
          </w:p>
        </w:tc>
        <w:tc>
          <w:tcPr>
            <w:tcW w:type="dxa" w:w="2160"/>
          </w:tcPr>
          <w:p>
            <w:r>
              <w:t>must-have</w:t>
            </w:r>
          </w:p>
        </w:tc>
        <w:tc>
          <w:tcPr>
            <w:tcW w:type="dxa" w:w="2160"/>
          </w:tcPr>
          <w:p>
            <w:r>
              <w:t>accepted</w:t>
            </w:r>
          </w:p>
        </w:tc>
      </w:tr>
      <w:tr>
        <w:tc>
          <w:tcPr>
            <w:tcW w:type="dxa" w:w="2160"/>
          </w:tcPr>
          <w:p>
            <w:r>
              <w:t>EVAL-EXPLAIN-UX-EVAL-EXPLAIN-UX-S4-R0735</w:t>
            </w:r>
          </w:p>
        </w:tc>
        <w:tc>
          <w:tcPr>
            <w:tcW w:type="dxa" w:w="2160"/>
          </w:tcPr>
          <w:p>
            <w:r>
              <w:t>The system must transform backend measure-level data into a normalized list of measures including name, value, weight, and contribution.</w:t>
            </w:r>
          </w:p>
        </w:tc>
        <w:tc>
          <w:tcPr>
            <w:tcW w:type="dxa" w:w="2160"/>
          </w:tcPr>
          <w:p>
            <w:r>
              <w:t>must-have</w:t>
            </w:r>
          </w:p>
        </w:tc>
        <w:tc>
          <w:tcPr>
            <w:tcW w:type="dxa" w:w="2160"/>
          </w:tcPr>
          <w:p>
            <w:r>
              <w:t>accepted</w:t>
            </w:r>
          </w:p>
        </w:tc>
      </w:tr>
      <w:tr>
        <w:tc>
          <w:tcPr>
            <w:tcW w:type="dxa" w:w="2160"/>
          </w:tcPr>
          <w:p>
            <w:r>
              <w:t>EVAL-EXPLAIN-UX-EVAL-EXPLAIN-UX-S4-R0736</w:t>
            </w:r>
          </w:p>
        </w:tc>
        <w:tc>
          <w:tcPr>
            <w:tcW w:type="dxa" w:w="2160"/>
          </w:tcPr>
          <w:p>
            <w:r>
              <w:t>The system must handle missing measure fields by substituting null or default values without causing rendering failures.</w:t>
            </w:r>
          </w:p>
        </w:tc>
        <w:tc>
          <w:tcPr>
            <w:tcW w:type="dxa" w:w="2160"/>
          </w:tcPr>
          <w:p>
            <w:r>
              <w:t>must-have</w:t>
            </w:r>
          </w:p>
        </w:tc>
        <w:tc>
          <w:tcPr>
            <w:tcW w:type="dxa" w:w="2160"/>
          </w:tcPr>
          <w:p>
            <w:r>
              <w:t>accepted</w:t>
            </w:r>
          </w:p>
        </w:tc>
      </w:tr>
      <w:tr>
        <w:tc>
          <w:tcPr>
            <w:tcW w:type="dxa" w:w="2160"/>
          </w:tcPr>
          <w:p>
            <w:r>
              <w:t>EVAL-EXPLAIN-UX-EVAL-EXPLAIN-UX-S4-R0737</w:t>
            </w:r>
          </w:p>
        </w:tc>
        <w:tc>
          <w:tcPr>
            <w:tcW w:type="dxa" w:w="2160"/>
          </w:tcPr>
          <w:p>
            <w:r>
              <w:t>The system must return a valid explainability payload structure even when the backend response is partially populated.</w:t>
            </w:r>
          </w:p>
        </w:tc>
        <w:tc>
          <w:tcPr>
            <w:tcW w:type="dxa" w:w="2160"/>
          </w:tcPr>
          <w:p>
            <w:r>
              <w:t>must-have</w:t>
            </w:r>
          </w:p>
        </w:tc>
        <w:tc>
          <w:tcPr>
            <w:tcW w:type="dxa" w:w="2160"/>
          </w:tcPr>
          <w:p>
            <w:r>
              <w:t>accepted</w:t>
            </w:r>
          </w:p>
        </w:tc>
      </w:tr>
      <w:tr>
        <w:tc>
          <w:tcPr>
            <w:tcW w:type="dxa" w:w="2160"/>
          </w:tcPr>
          <w:p>
            <w:r>
              <w:t>EVAL-EXPLAIN-UX-EVAL-EXPLAIN-UX-S4-R0738</w:t>
            </w:r>
          </w:p>
        </w:tc>
        <w:tc>
          <w:tcPr>
            <w:tcW w:type="dxa" w:w="2160"/>
          </w:tcPr>
          <w:p>
            <w:r>
              <w:t>The system must support both provider and clinical trial payload shapes without requiring separate frontend schema definitions.</w:t>
            </w:r>
          </w:p>
        </w:tc>
        <w:tc>
          <w:tcPr>
            <w:tcW w:type="dxa" w:w="2160"/>
          </w:tcPr>
          <w:p>
            <w:r>
              <w:t>must-have</w:t>
            </w:r>
          </w:p>
        </w:tc>
        <w:tc>
          <w:tcPr>
            <w:tcW w:type="dxa" w:w="2160"/>
          </w:tcPr>
          <w:p>
            <w:r>
              <w:t>accepted</w:t>
            </w:r>
          </w:p>
        </w:tc>
      </w:tr>
      <w:tr>
        <w:tc>
          <w:tcPr>
            <w:tcW w:type="dxa" w:w="2160"/>
          </w:tcPr>
          <w:p>
            <w:r>
              <w:t>EVAL-EXPLAIN-UX-EVAL-EXPLAIN-UX-S4-R0739</w:t>
            </w:r>
          </w:p>
        </w:tc>
        <w:tc>
          <w:tcPr>
            <w:tcW w:type="dxa" w:w="2160"/>
          </w:tcPr>
          <w:p>
            <w:r>
              <w:t>The system must ensure the mapped payload conforms to the TypeScript interface defined in EVAL-EXPLAIN-UX-S1.</w:t>
            </w:r>
          </w:p>
        </w:tc>
        <w:tc>
          <w:tcPr>
            <w:tcW w:type="dxa" w:w="2160"/>
          </w:tcPr>
          <w:p>
            <w:r>
              <w:t>must-have</w:t>
            </w:r>
          </w:p>
        </w:tc>
        <w:tc>
          <w:tcPr>
            <w:tcW w:type="dxa" w:w="2160"/>
          </w:tcPr>
          <w:p>
            <w:r>
              <w:t>accepted</w:t>
            </w:r>
          </w:p>
        </w:tc>
      </w:tr>
      <w:tr>
        <w:tc>
          <w:tcPr>
            <w:tcW w:type="dxa" w:w="2160"/>
          </w:tcPr>
          <w:p>
            <w:r>
              <w:t>EVAL-EXPLAIN-UX-EVAL-EXPLAIN-UX-S4-R0740</w:t>
            </w:r>
          </w:p>
        </w:tc>
        <w:tc>
          <w:tcPr>
            <w:tcW w:type="dxa" w:w="2160"/>
          </w:tcPr>
          <w:p>
            <w:r>
              <w:t>The system must handle completely missing backend responses by returning an empty explainability payload with no measures and no score.</w:t>
            </w:r>
          </w:p>
        </w:tc>
        <w:tc>
          <w:tcPr>
            <w:tcW w:type="dxa" w:w="2160"/>
          </w:tcPr>
          <w:p>
            <w:r>
              <w:t>must-have</w:t>
            </w:r>
          </w:p>
        </w:tc>
        <w:tc>
          <w:tcPr>
            <w:tcW w:type="dxa" w:w="2160"/>
          </w:tcPr>
          <w:p>
            <w:r>
              <w:t>accepted</w:t>
            </w:r>
          </w:p>
        </w:tc>
      </w:tr>
      <w:tr>
        <w:tc>
          <w:tcPr>
            <w:tcW w:type="dxa" w:w="2160"/>
          </w:tcPr>
          <w:p>
            <w:r>
              <w:t>EVAL-EXPLAIN-UX-EVAL-EXPLAIN-UX-S4-R0741</w:t>
            </w:r>
          </w:p>
        </w:tc>
        <w:tc>
          <w:tcPr>
            <w:tcW w:type="dxa" w:w="2160"/>
          </w:tcPr>
          <w:p>
            <w:r>
              <w:t>The system must log mapping errors or schema mismatches for debugging without interrupting the user experience.</w:t>
            </w:r>
          </w:p>
        </w:tc>
        <w:tc>
          <w:tcPr>
            <w:tcW w:type="dxa" w:w="2160"/>
          </w:tcPr>
          <w:p>
            <w:r>
              <w:t>should-have</w:t>
            </w:r>
          </w:p>
        </w:tc>
        <w:tc>
          <w:tcPr>
            <w:tcW w:type="dxa" w:w="2160"/>
          </w:tcPr>
          <w:p>
            <w:r>
              <w:t>accepted</w:t>
            </w:r>
          </w:p>
        </w:tc>
      </w:tr>
      <w:tr>
        <w:tc>
          <w:tcPr>
            <w:tcW w:type="dxa" w:w="2160"/>
          </w:tcPr>
          <w:p>
            <w:r>
              <w:t>EVAL-EXPLAIN-UX-EVAL-EXPLAIN-UX-S4-R0742</w:t>
            </w:r>
          </w:p>
        </w:tc>
        <w:tc>
          <w:tcPr>
            <w:tcW w:type="dxa" w:w="2160"/>
          </w:tcPr>
          <w:p>
            <w:r>
              <w:t>The system must map provider score responses from EVAL-SCORE-PROV into the frontend explainability schema defined in EVAL-EXPLAIN-UX-S1.</w:t>
            </w:r>
          </w:p>
        </w:tc>
        <w:tc>
          <w:tcPr>
            <w:tcW w:type="dxa" w:w="2160"/>
          </w:tcPr>
          <w:p>
            <w:r>
              <w:t>must-have</w:t>
            </w:r>
          </w:p>
        </w:tc>
        <w:tc>
          <w:tcPr>
            <w:tcW w:type="dxa" w:w="2160"/>
          </w:tcPr>
          <w:p>
            <w:r>
              <w:t>accepted</w:t>
            </w:r>
          </w:p>
        </w:tc>
      </w:tr>
      <w:tr>
        <w:tc>
          <w:tcPr>
            <w:tcW w:type="dxa" w:w="2160"/>
          </w:tcPr>
          <w:p>
            <w:r>
              <w:t>EVAL-EXPLAIN-UX-EVAL-EXPLAIN-UX-S4-R0743</w:t>
            </w:r>
          </w:p>
        </w:tc>
        <w:tc>
          <w:tcPr>
            <w:tcW w:type="dxa" w:w="2160"/>
          </w:tcPr>
          <w:p>
            <w:r>
              <w:t>The system must map clinical trial score responses from EVAL-SCORE-CT into the frontend explainability schema defined in EVAL-EXPLAIN-UX-S1.</w:t>
            </w:r>
          </w:p>
        </w:tc>
        <w:tc>
          <w:tcPr>
            <w:tcW w:type="dxa" w:w="2160"/>
          </w:tcPr>
          <w:p>
            <w:r>
              <w:t>must-have</w:t>
            </w:r>
          </w:p>
        </w:tc>
        <w:tc>
          <w:tcPr>
            <w:tcW w:type="dxa" w:w="2160"/>
          </w:tcPr>
          <w:p>
            <w:r>
              <w:t>accepted</w:t>
            </w:r>
          </w:p>
        </w:tc>
      </w:tr>
      <w:tr>
        <w:tc>
          <w:tcPr>
            <w:tcW w:type="dxa" w:w="2160"/>
          </w:tcPr>
          <w:p>
            <w:r>
              <w:t>EVAL-EXPLAIN-UX-EVAL-EXPLAIN-UX-S4-R0744</w:t>
            </w:r>
          </w:p>
        </w:tc>
        <w:tc>
          <w:tcPr>
            <w:tcW w:type="dxa" w:w="2160"/>
          </w:tcPr>
          <w:p>
            <w:r>
              <w:t>The system must map explainability breakdown data from EVAL-EXPLAIN into measures, weights, and contributions in the frontend schema.</w:t>
            </w:r>
          </w:p>
        </w:tc>
        <w:tc>
          <w:tcPr>
            <w:tcW w:type="dxa" w:w="2160"/>
          </w:tcPr>
          <w:p>
            <w:r>
              <w:t>must-have</w:t>
            </w:r>
          </w:p>
        </w:tc>
        <w:tc>
          <w:tcPr>
            <w:tcW w:type="dxa" w:w="2160"/>
          </w:tcPr>
          <w:p>
            <w:r>
              <w:t>accepted</w:t>
            </w:r>
          </w:p>
        </w:tc>
      </w:tr>
      <w:tr>
        <w:tc>
          <w:tcPr>
            <w:tcW w:type="dxa" w:w="2160"/>
          </w:tcPr>
          <w:p>
            <w:r>
              <w:t>EVAL-EXPLAIN-UX-EVAL-EXPLAIN-UX-S4-R0745</w:t>
            </w:r>
          </w:p>
        </w:tc>
        <w:tc>
          <w:tcPr>
            <w:tcW w:type="dxa" w:w="2160"/>
          </w:tcPr>
          <w:p>
            <w:r>
              <w:t>The system must normalize differing backend field names into consistent frontend schema keys.</w:t>
            </w:r>
          </w:p>
        </w:tc>
        <w:tc>
          <w:tcPr>
            <w:tcW w:type="dxa" w:w="2160"/>
          </w:tcPr>
          <w:p>
            <w:r>
              <w:t>must-have</w:t>
            </w:r>
          </w:p>
        </w:tc>
        <w:tc>
          <w:tcPr>
            <w:tcW w:type="dxa" w:w="2160"/>
          </w:tcPr>
          <w:p>
            <w:r>
              <w:t>accepted</w:t>
            </w:r>
          </w:p>
        </w:tc>
      </w:tr>
      <w:tr>
        <w:tc>
          <w:tcPr>
            <w:tcW w:type="dxa" w:w="2160"/>
          </w:tcPr>
          <w:p>
            <w:r>
              <w:t>EVAL-EXPLAIN-UX-EVAL-EXPLAIN-UX-S4-R0746</w:t>
            </w:r>
          </w:p>
        </w:tc>
        <w:tc>
          <w:tcPr>
            <w:tcW w:type="dxa" w:w="2160"/>
          </w:tcPr>
          <w:p>
            <w:r>
              <w:t>The system must construct a single unified explainability payload combining score and breakdown data when both are available.</w:t>
            </w:r>
          </w:p>
        </w:tc>
        <w:tc>
          <w:tcPr>
            <w:tcW w:type="dxa" w:w="2160"/>
          </w:tcPr>
          <w:p>
            <w:r>
              <w:t>must-have</w:t>
            </w:r>
          </w:p>
        </w:tc>
        <w:tc>
          <w:tcPr>
            <w:tcW w:type="dxa" w:w="2160"/>
          </w:tcPr>
          <w:p>
            <w:r>
              <w:t>accepted</w:t>
            </w:r>
          </w:p>
        </w:tc>
      </w:tr>
      <w:tr>
        <w:tc>
          <w:tcPr>
            <w:tcW w:type="dxa" w:w="2160"/>
          </w:tcPr>
          <w:p>
            <w:r>
              <w:t>EVAL-EXPLAIN-UX-EVAL-EXPLAIN-UX-S4-R0747</w:t>
            </w:r>
          </w:p>
        </w:tc>
        <w:tc>
          <w:tcPr>
            <w:tcW w:type="dxa" w:w="2160"/>
          </w:tcPr>
          <w:p>
            <w:r>
              <w:t>The system must handle missing measure lists by returning an empty array in the frontend schema.</w:t>
            </w:r>
          </w:p>
        </w:tc>
        <w:tc>
          <w:tcPr>
            <w:tcW w:type="dxa" w:w="2160"/>
          </w:tcPr>
          <w:p>
            <w:r>
              <w:t>must-have</w:t>
            </w:r>
          </w:p>
        </w:tc>
        <w:tc>
          <w:tcPr>
            <w:tcW w:type="dxa" w:w="2160"/>
          </w:tcPr>
          <w:p>
            <w:r>
              <w:t>accepted</w:t>
            </w:r>
          </w:p>
        </w:tc>
      </w:tr>
      <w:tr>
        <w:tc>
          <w:tcPr>
            <w:tcW w:type="dxa" w:w="2160"/>
          </w:tcPr>
          <w:p>
            <w:r>
              <w:t>EVAL-EXPLAIN-UX-EVAL-EXPLAIN-UX-S4-R0748</w:t>
            </w:r>
          </w:p>
        </w:tc>
        <w:tc>
          <w:tcPr>
            <w:tcW w:type="dxa" w:w="2160"/>
          </w:tcPr>
          <w:p>
            <w:r>
              <w:t>The system must handle missing contribution values by defaulting them to null without breaking the schema.</w:t>
            </w:r>
          </w:p>
        </w:tc>
        <w:tc>
          <w:tcPr>
            <w:tcW w:type="dxa" w:w="2160"/>
          </w:tcPr>
          <w:p>
            <w:r>
              <w:t>must-have</w:t>
            </w:r>
          </w:p>
        </w:tc>
        <w:tc>
          <w:tcPr>
            <w:tcW w:type="dxa" w:w="2160"/>
          </w:tcPr>
          <w:p>
            <w:r>
              <w:t>accepted</w:t>
            </w:r>
          </w:p>
        </w:tc>
      </w:tr>
      <w:tr>
        <w:tc>
          <w:tcPr>
            <w:tcW w:type="dxa" w:w="2160"/>
          </w:tcPr>
          <w:p>
            <w:r>
              <w:t>EVAL-EXPLAIN-UX-EVAL-EXPLAIN-UX-S4-R0749</w:t>
            </w:r>
          </w:p>
        </w:tc>
        <w:tc>
          <w:tcPr>
            <w:tcW w:type="dxa" w:w="2160"/>
          </w:tcPr>
          <w:p>
            <w:r>
              <w:t>The system must omit invalid or non-numeric measure values from the mapped output.</w:t>
            </w:r>
          </w:p>
        </w:tc>
        <w:tc>
          <w:tcPr>
            <w:tcW w:type="dxa" w:w="2160"/>
          </w:tcPr>
          <w:p>
            <w:r>
              <w:t>should-have</w:t>
            </w:r>
          </w:p>
        </w:tc>
        <w:tc>
          <w:tcPr>
            <w:tcW w:type="dxa" w:w="2160"/>
          </w:tcPr>
          <w:p>
            <w:r>
              <w:t>accepted</w:t>
            </w:r>
          </w:p>
        </w:tc>
      </w:tr>
      <w:tr>
        <w:tc>
          <w:tcPr>
            <w:tcW w:type="dxa" w:w="2160"/>
          </w:tcPr>
          <w:p>
            <w:r>
              <w:t>EVAL-EXPLAIN-UX-EVAL-EXPLAIN-UX-S4-R0750</w:t>
            </w:r>
          </w:p>
        </w:tc>
        <w:tc>
          <w:tcPr>
            <w:tcW w:type="dxa" w:w="2160"/>
          </w:tcPr>
          <w:p>
            <w:r>
              <w:t>The system must ensure that the mapped payload conforms to the TypeScript interface defined in EVAL-EXPLAIN-UX-S1.</w:t>
            </w:r>
          </w:p>
        </w:tc>
        <w:tc>
          <w:tcPr>
            <w:tcW w:type="dxa" w:w="2160"/>
          </w:tcPr>
          <w:p>
            <w:r>
              <w:t>must-have</w:t>
            </w:r>
          </w:p>
        </w:tc>
        <w:tc>
          <w:tcPr>
            <w:tcW w:type="dxa" w:w="2160"/>
          </w:tcPr>
          <w:p>
            <w:r>
              <w:t>accepted</w:t>
            </w:r>
          </w:p>
        </w:tc>
      </w:tr>
      <w:tr>
        <w:tc>
          <w:tcPr>
            <w:tcW w:type="dxa" w:w="2160"/>
          </w:tcPr>
          <w:p>
            <w:r>
              <w:t>EVAL-EXPLAIN-UX-EVAL-EXPLAIN-UX-S4-R0751</w:t>
            </w:r>
          </w:p>
        </w:tc>
        <w:tc>
          <w:tcPr>
            <w:tcW w:type="dxa" w:w="2160"/>
          </w:tcPr>
          <w:p>
            <w:r>
              <w:t>The system must return a minimal valid explainability payload when only overall score data is available.</w:t>
            </w:r>
          </w:p>
        </w:tc>
        <w:tc>
          <w:tcPr>
            <w:tcW w:type="dxa" w:w="2160"/>
          </w:tcPr>
          <w:p>
            <w:r>
              <w:t>must-have</w:t>
            </w:r>
          </w:p>
        </w:tc>
        <w:tc>
          <w:tcPr>
            <w:tcW w:type="dxa" w:w="2160"/>
          </w:tcPr>
          <w:p>
            <w:r>
              <w:t>accepted</w:t>
            </w:r>
          </w:p>
        </w:tc>
      </w:tr>
      <w:tr>
        <w:tc>
          <w:tcPr>
            <w:tcW w:type="dxa" w:w="2160"/>
          </w:tcPr>
          <w:p>
            <w:r>
              <w:t>EVAL-EXPLAIN-UX-EVAL-EXPLAIN-UX-S4-R0752</w:t>
            </w:r>
          </w:p>
        </w:tc>
        <w:tc>
          <w:tcPr>
            <w:tcW w:type="dxa" w:w="2160"/>
          </w:tcPr>
          <w:p>
            <w:r>
              <w:t>The system must return a minimal valid explainability payload when only breakdown data is available.</w:t>
            </w:r>
          </w:p>
        </w:tc>
        <w:tc>
          <w:tcPr>
            <w:tcW w:type="dxa" w:w="2160"/>
          </w:tcPr>
          <w:p>
            <w:r>
              <w:t>must-have</w:t>
            </w:r>
          </w:p>
        </w:tc>
        <w:tc>
          <w:tcPr>
            <w:tcW w:type="dxa" w:w="2160"/>
          </w:tcPr>
          <w:p>
            <w:r>
              <w:t>accepted</w:t>
            </w:r>
          </w:p>
        </w:tc>
      </w:tr>
      <w:tr>
        <w:tc>
          <w:tcPr>
            <w:tcW w:type="dxa" w:w="2160"/>
          </w:tcPr>
          <w:p>
            <w:r>
              <w:t>EVAL-EXPLAIN-UX-EVAL-EXPLAIN-UX-S4-R0753</w:t>
            </w:r>
          </w:p>
        </w:tc>
        <w:tc>
          <w:tcPr>
            <w:tcW w:type="dxa" w:w="2160"/>
          </w:tcPr>
          <w:p>
            <w:r>
              <w:t>The system must log mapping errors for malformed backend responses without interrupting frontend rendering.</w:t>
            </w:r>
          </w:p>
        </w:tc>
        <w:tc>
          <w:tcPr>
            <w:tcW w:type="dxa" w:w="2160"/>
          </w:tcPr>
          <w:p>
            <w:r>
              <w:t>should-have</w:t>
            </w:r>
          </w:p>
        </w:tc>
        <w:tc>
          <w:tcPr>
            <w:tcW w:type="dxa" w:w="2160"/>
          </w:tcPr>
          <w:p>
            <w:r>
              <w:t>accepted</w:t>
            </w:r>
          </w:p>
        </w:tc>
      </w:tr>
      <w:tr>
        <w:tc>
          <w:tcPr>
            <w:tcW w:type="dxa" w:w="2160"/>
          </w:tcPr>
          <w:p>
            <w:r>
              <w:t>EVAL-EXPLAIN-UX-EVAL-EXPLAIN-UX-S4-R0754</w:t>
            </w:r>
          </w:p>
        </w:tc>
        <w:tc>
          <w:tcPr>
            <w:tcW w:type="dxa" w:w="2160"/>
          </w:tcPr>
          <w:p>
            <w:r>
              <w:t>The system must ensure deterministic mapping such that identical backend inputs produce identical frontend outputs.</w:t>
            </w:r>
          </w:p>
        </w:tc>
        <w:tc>
          <w:tcPr>
            <w:tcW w:type="dxa" w:w="2160"/>
          </w:tcPr>
          <w:p>
            <w:r>
              <w:t>should-have</w:t>
            </w:r>
          </w:p>
        </w:tc>
        <w:tc>
          <w:tcPr>
            <w:tcW w:type="dxa" w:w="2160"/>
          </w:tcPr>
          <w:p>
            <w:r>
              <w:t>accepted</w:t>
            </w:r>
          </w:p>
        </w:tc>
      </w:tr>
      <w:tr>
        <w:tc>
          <w:tcPr>
            <w:tcW w:type="dxa" w:w="2160"/>
          </w:tcPr>
          <w:p>
            <w:r>
              <w:t>EVAL-EXPLAIN-UX-EVAL-EXPLAIN-UX-S4-FACADE-R9015</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EVAL-EXPLAIN-UX-S5: Add unit and UI tests for explainability display</w:t>
      </w:r>
    </w:p>
    <w:p>
      <w:r>
        <w:t>Create frontend tests validating correct rendering of score, measures, and contribution breakdown, including edge cases (empty measures, partial weights, malformed payloads).</w:t>
      </w:r>
    </w:p>
    <w:p>
      <w:r>
        <w:t>Size: S | Sprint: 4 | Reqs: 17</w:t>
      </w:r>
    </w:p>
    <w:p>
      <w:r>
        <w:t>Evidence: Code/ConversationalUX/FindCareChat/frontend/src/components/MessageBubble.tsx (test target component)</w:t>
      </w:r>
    </w:p>
    <w:p>
      <w:r>
        <w:t>Dependencies: EVAL-EXPLAIN-UX-S3, EVAL-EXPLAIN-UX-S4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EVAL-EXPLAIN-UX-EVAL-EXPLAIN-UX-S5-R0755</w:t>
            </w:r>
          </w:p>
        </w:tc>
        <w:tc>
          <w:tcPr>
            <w:tcW w:type="dxa" w:w="2160"/>
          </w:tcPr>
          <w:p>
            <w:r>
              <w:t>The system must render a test case validating that an overall score value is displayed when a valid explainability payload is provided.</w:t>
            </w:r>
          </w:p>
        </w:tc>
        <w:tc>
          <w:tcPr>
            <w:tcW w:type="dxa" w:w="2160"/>
          </w:tcPr>
          <w:p>
            <w:r>
              <w:t>must-have</w:t>
            </w:r>
          </w:p>
        </w:tc>
        <w:tc>
          <w:tcPr>
            <w:tcW w:type="dxa" w:w="2160"/>
          </w:tcPr>
          <w:p>
            <w:r>
              <w:t>accepted</w:t>
            </w:r>
          </w:p>
        </w:tc>
      </w:tr>
      <w:tr>
        <w:tc>
          <w:tcPr>
            <w:tcW w:type="dxa" w:w="2160"/>
          </w:tcPr>
          <w:p>
            <w:r>
              <w:t>EVAL-EXPLAIN-UX-EVAL-EXPLAIN-UX-S5-R0756</w:t>
            </w:r>
          </w:p>
        </w:tc>
        <w:tc>
          <w:tcPr>
            <w:tcW w:type="dxa" w:w="2160"/>
          </w:tcPr>
          <w:p>
            <w:r>
              <w:t>The system must render a test case validating that a list of measures is displayed when present in the payload.</w:t>
            </w:r>
          </w:p>
        </w:tc>
        <w:tc>
          <w:tcPr>
            <w:tcW w:type="dxa" w:w="2160"/>
          </w:tcPr>
          <w:p>
            <w:r>
              <w:t>must-have</w:t>
            </w:r>
          </w:p>
        </w:tc>
        <w:tc>
          <w:tcPr>
            <w:tcW w:type="dxa" w:w="2160"/>
          </w:tcPr>
          <w:p>
            <w:r>
              <w:t>accepted</w:t>
            </w:r>
          </w:p>
        </w:tc>
      </w:tr>
      <w:tr>
        <w:tc>
          <w:tcPr>
            <w:tcW w:type="dxa" w:w="2160"/>
          </w:tcPr>
          <w:p>
            <w:r>
              <w:t>EVAL-EXPLAIN-UX-EVAL-EXPLAIN-UX-S5-R0757</w:t>
            </w:r>
          </w:p>
        </w:tc>
        <w:tc>
          <w:tcPr>
            <w:tcW w:type="dxa" w:w="2160"/>
          </w:tcPr>
          <w:p>
            <w:r>
              <w:t>The system must render a test case validating that each measure displays its corresponding weight or contribution value.</w:t>
            </w:r>
          </w:p>
        </w:tc>
        <w:tc>
          <w:tcPr>
            <w:tcW w:type="dxa" w:w="2160"/>
          </w:tcPr>
          <w:p>
            <w:r>
              <w:t>must-have</w:t>
            </w:r>
          </w:p>
        </w:tc>
        <w:tc>
          <w:tcPr>
            <w:tcW w:type="dxa" w:w="2160"/>
          </w:tcPr>
          <w:p>
            <w:r>
              <w:t>accepted</w:t>
            </w:r>
          </w:p>
        </w:tc>
      </w:tr>
      <w:tr>
        <w:tc>
          <w:tcPr>
            <w:tcW w:type="dxa" w:w="2160"/>
          </w:tcPr>
          <w:p>
            <w:r>
              <w:t>EVAL-EXPLAIN-UX-EVAL-EXPLAIN-UX-S5-R0758</w:t>
            </w:r>
          </w:p>
        </w:tc>
        <w:tc>
          <w:tcPr>
            <w:tcW w:type="dxa" w:w="2160"/>
          </w:tcPr>
          <w:p>
            <w:r>
              <w:t>The system must render a test case validating that an empty measures array results in a graceful UI state without runtime errors.</w:t>
            </w:r>
          </w:p>
        </w:tc>
        <w:tc>
          <w:tcPr>
            <w:tcW w:type="dxa" w:w="2160"/>
          </w:tcPr>
          <w:p>
            <w:r>
              <w:t>must-have</w:t>
            </w:r>
          </w:p>
        </w:tc>
        <w:tc>
          <w:tcPr>
            <w:tcW w:type="dxa" w:w="2160"/>
          </w:tcPr>
          <w:p>
            <w:r>
              <w:t>accepted</w:t>
            </w:r>
          </w:p>
        </w:tc>
      </w:tr>
      <w:tr>
        <w:tc>
          <w:tcPr>
            <w:tcW w:type="dxa" w:w="2160"/>
          </w:tcPr>
          <w:p>
            <w:r>
              <w:t>EVAL-EXPLAIN-UX-EVAL-EXPLAIN-UX-S5-R0759</w:t>
            </w:r>
          </w:p>
        </w:tc>
        <w:tc>
          <w:tcPr>
            <w:tcW w:type="dxa" w:w="2160"/>
          </w:tcPr>
          <w:p>
            <w:r>
              <w:t>The system must render a test case validating that partial weights (missing or null values) do not break rendering and are handled with fallback displ</w:t>
            </w:r>
          </w:p>
        </w:tc>
        <w:tc>
          <w:tcPr>
            <w:tcW w:type="dxa" w:w="2160"/>
          </w:tcPr>
          <w:p>
            <w:r>
              <w:t>must-have</w:t>
            </w:r>
          </w:p>
        </w:tc>
        <w:tc>
          <w:tcPr>
            <w:tcW w:type="dxa" w:w="2160"/>
          </w:tcPr>
          <w:p>
            <w:r>
              <w:t>accepted</w:t>
            </w:r>
          </w:p>
        </w:tc>
      </w:tr>
      <w:tr>
        <w:tc>
          <w:tcPr>
            <w:tcW w:type="dxa" w:w="2160"/>
          </w:tcPr>
          <w:p>
            <w:r>
              <w:t>EVAL-EXPLAIN-UX-EVAL-EXPLAIN-UX-S5-R0760</w:t>
            </w:r>
          </w:p>
        </w:tc>
        <w:tc>
          <w:tcPr>
            <w:tcW w:type="dxa" w:w="2160"/>
          </w:tcPr>
          <w:p>
            <w:r>
              <w:t>The system must render a test case validating that malformed payload structures do not crash the component and instead trigger safe fallback rendering</w:t>
            </w:r>
          </w:p>
        </w:tc>
        <w:tc>
          <w:tcPr>
            <w:tcW w:type="dxa" w:w="2160"/>
          </w:tcPr>
          <w:p>
            <w:r>
              <w:t>must-have</w:t>
            </w:r>
          </w:p>
        </w:tc>
        <w:tc>
          <w:tcPr>
            <w:tcW w:type="dxa" w:w="2160"/>
          </w:tcPr>
          <w:p>
            <w:r>
              <w:t>accepted</w:t>
            </w:r>
          </w:p>
        </w:tc>
      </w:tr>
      <w:tr>
        <w:tc>
          <w:tcPr>
            <w:tcW w:type="dxa" w:w="2160"/>
          </w:tcPr>
          <w:p>
            <w:r>
              <w:t>EVAL-EXPLAIN-UX-EVAL-EXPLAIN-UX-S5-R0761</w:t>
            </w:r>
          </w:p>
        </w:tc>
        <w:tc>
          <w:tcPr>
            <w:tcW w:type="dxa" w:w="2160"/>
          </w:tcPr>
          <w:p>
            <w:r>
              <w:t>The system must render a test case validating that missing overall score values result in omission or fallback display without UI failure.</w:t>
            </w:r>
          </w:p>
        </w:tc>
        <w:tc>
          <w:tcPr>
            <w:tcW w:type="dxa" w:w="2160"/>
          </w:tcPr>
          <w:p>
            <w:r>
              <w:t>should-have</w:t>
            </w:r>
          </w:p>
        </w:tc>
        <w:tc>
          <w:tcPr>
            <w:tcW w:type="dxa" w:w="2160"/>
          </w:tcPr>
          <w:p>
            <w:r>
              <w:t>accepted</w:t>
            </w:r>
          </w:p>
        </w:tc>
      </w:tr>
      <w:tr>
        <w:tc>
          <w:tcPr>
            <w:tcW w:type="dxa" w:w="2160"/>
          </w:tcPr>
          <w:p>
            <w:r>
              <w:t>EVAL-EXPLAIN-UX-EVAL-EXPLAIN-UX-S5-R0762</w:t>
            </w:r>
          </w:p>
        </w:tc>
        <w:tc>
          <w:tcPr>
            <w:tcW w:type="dxa" w:w="2160"/>
          </w:tcPr>
          <w:p>
            <w:r>
              <w:t xml:space="preserve">The system must render a test case validating that duplicate or inconsistent measure entries are still rendered deterministically without duplication </w:t>
            </w:r>
          </w:p>
        </w:tc>
        <w:tc>
          <w:tcPr>
            <w:tcW w:type="dxa" w:w="2160"/>
          </w:tcPr>
          <w:p>
            <w:r>
              <w:t>nice-to-have</w:t>
            </w:r>
          </w:p>
        </w:tc>
        <w:tc>
          <w:tcPr>
            <w:tcW w:type="dxa" w:w="2160"/>
          </w:tcPr>
          <w:p>
            <w:r>
              <w:t>accepted</w:t>
            </w:r>
          </w:p>
        </w:tc>
      </w:tr>
      <w:tr>
        <w:tc>
          <w:tcPr>
            <w:tcW w:type="dxa" w:w="2160"/>
          </w:tcPr>
          <w:p>
            <w:r>
              <w:t>EVAL-EXPLAIN-UX-EVAL-EXPLAIN-UX-S5-R0763</w:t>
            </w:r>
          </w:p>
        </w:tc>
        <w:tc>
          <w:tcPr>
            <w:tcW w:type="dxa" w:w="2160"/>
          </w:tcPr>
          <w:p>
            <w:r>
              <w:t>The system must render the overall score value as a visible numeric text element within the MessageBubble component when the explainability payload co</w:t>
            </w:r>
          </w:p>
        </w:tc>
        <w:tc>
          <w:tcPr>
            <w:tcW w:type="dxa" w:w="2160"/>
          </w:tcPr>
          <w:p>
            <w:r>
              <w:t>must-have</w:t>
            </w:r>
          </w:p>
        </w:tc>
        <w:tc>
          <w:tcPr>
            <w:tcW w:type="dxa" w:w="2160"/>
          </w:tcPr>
          <w:p>
            <w:r>
              <w:t>accepted</w:t>
            </w:r>
          </w:p>
        </w:tc>
      </w:tr>
      <w:tr>
        <w:tc>
          <w:tcPr>
            <w:tcW w:type="dxa" w:w="2160"/>
          </w:tcPr>
          <w:p>
            <w:r>
              <w:t>EVAL-EXPLAIN-UX-EVAL-EXPLAIN-UX-S5-R0764</w:t>
            </w:r>
          </w:p>
        </w:tc>
        <w:tc>
          <w:tcPr>
            <w:tcW w:type="dxa" w:w="2160"/>
          </w:tcPr>
          <w:p>
            <w:r>
              <w:t>The system must render a list of measures with their names and values when the payload includes a non-empty measures array.</w:t>
            </w:r>
          </w:p>
        </w:tc>
        <w:tc>
          <w:tcPr>
            <w:tcW w:type="dxa" w:w="2160"/>
          </w:tcPr>
          <w:p>
            <w:r>
              <w:t>must-have</w:t>
            </w:r>
          </w:p>
        </w:tc>
        <w:tc>
          <w:tcPr>
            <w:tcW w:type="dxa" w:w="2160"/>
          </w:tcPr>
          <w:p>
            <w:r>
              <w:t>accepted</w:t>
            </w:r>
          </w:p>
        </w:tc>
      </w:tr>
      <w:tr>
        <w:tc>
          <w:tcPr>
            <w:tcW w:type="dxa" w:w="2160"/>
          </w:tcPr>
          <w:p>
            <w:r>
              <w:t>EVAL-EXPLAIN-UX-EVAL-EXPLAIN-UX-S5-R0765</w:t>
            </w:r>
          </w:p>
        </w:tc>
        <w:tc>
          <w:tcPr>
            <w:tcW w:type="dxa" w:w="2160"/>
          </w:tcPr>
          <w:p>
            <w:r>
              <w:t>The system must render a fallback UI state when the measures array is empty, without displaying broken or undefined elements.</w:t>
            </w:r>
          </w:p>
        </w:tc>
        <w:tc>
          <w:tcPr>
            <w:tcW w:type="dxa" w:w="2160"/>
          </w:tcPr>
          <w:p>
            <w:r>
              <w:t>must-have</w:t>
            </w:r>
          </w:p>
        </w:tc>
        <w:tc>
          <w:tcPr>
            <w:tcW w:type="dxa" w:w="2160"/>
          </w:tcPr>
          <w:p>
            <w:r>
              <w:t>accepted</w:t>
            </w:r>
          </w:p>
        </w:tc>
      </w:tr>
      <w:tr>
        <w:tc>
          <w:tcPr>
            <w:tcW w:type="dxa" w:w="2160"/>
          </w:tcPr>
          <w:p>
            <w:r>
              <w:t>EVAL-EXPLAIN-UX-EVAL-EXPLAIN-UX-S5-R0766</w:t>
            </w:r>
          </w:p>
        </w:tc>
        <w:tc>
          <w:tcPr>
            <w:tcW w:type="dxa" w:w="2160"/>
          </w:tcPr>
          <w:p>
            <w:r>
              <w:t>The system must not throw runtime errors when the explainability payload is missing optional fields such as weights or contributions.</w:t>
            </w:r>
          </w:p>
        </w:tc>
        <w:tc>
          <w:tcPr>
            <w:tcW w:type="dxa" w:w="2160"/>
          </w:tcPr>
          <w:p>
            <w:r>
              <w:t>must-have</w:t>
            </w:r>
          </w:p>
        </w:tc>
        <w:tc>
          <w:tcPr>
            <w:tcW w:type="dxa" w:w="2160"/>
          </w:tcPr>
          <w:p>
            <w:r>
              <w:t>accepted</w:t>
            </w:r>
          </w:p>
        </w:tc>
      </w:tr>
      <w:tr>
        <w:tc>
          <w:tcPr>
            <w:tcW w:type="dxa" w:w="2160"/>
          </w:tcPr>
          <w:p>
            <w:r>
              <w:t>EVAL-EXPLAIN-UX-EVAL-EXPLAIN-UX-S5-R0767</w:t>
            </w:r>
          </w:p>
        </w:tc>
        <w:tc>
          <w:tcPr>
            <w:tcW w:type="dxa" w:w="2160"/>
          </w:tcPr>
          <w:p>
            <w:r>
              <w:t>The system must ensure that measure rows render in the same order as provided in the payload.</w:t>
            </w:r>
          </w:p>
        </w:tc>
        <w:tc>
          <w:tcPr>
            <w:tcW w:type="dxa" w:w="2160"/>
          </w:tcPr>
          <w:p>
            <w:r>
              <w:t>should-have</w:t>
            </w:r>
          </w:p>
        </w:tc>
        <w:tc>
          <w:tcPr>
            <w:tcW w:type="dxa" w:w="2160"/>
          </w:tcPr>
          <w:p>
            <w:r>
              <w:t>accepted</w:t>
            </w:r>
          </w:p>
        </w:tc>
      </w:tr>
      <w:tr>
        <w:tc>
          <w:tcPr>
            <w:tcW w:type="dxa" w:w="2160"/>
          </w:tcPr>
          <w:p>
            <w:r>
              <w:t>EVAL-EXPLAIN-UX-EVAL-EXPLAIN-UX-S5-R0768</w:t>
            </w:r>
          </w:p>
        </w:tc>
        <w:tc>
          <w:tcPr>
            <w:tcW w:type="dxa" w:w="2160"/>
          </w:tcPr>
          <w:p>
            <w:r>
              <w:t>The system must pass unit tests verifying that no undefined or null values are rendered in the DOM for valid payloads.</w:t>
            </w:r>
          </w:p>
        </w:tc>
        <w:tc>
          <w:tcPr>
            <w:tcW w:type="dxa" w:w="2160"/>
          </w:tcPr>
          <w:p>
            <w:r>
              <w:t>must-have</w:t>
            </w:r>
          </w:p>
        </w:tc>
        <w:tc>
          <w:tcPr>
            <w:tcW w:type="dxa" w:w="2160"/>
          </w:tcPr>
          <w:p>
            <w:r>
              <w:t>accepted</w:t>
            </w:r>
          </w:p>
        </w:tc>
      </w:tr>
      <w:tr>
        <w:tc>
          <w:tcPr>
            <w:tcW w:type="dxa" w:w="2160"/>
          </w:tcPr>
          <w:p>
            <w:r>
              <w:t>EVAL-EXPLAIN-UX-EVAL-EXPLAIN-UX-S5-R0769</w:t>
            </w:r>
          </w:p>
        </w:tc>
        <w:tc>
          <w:tcPr>
            <w:tcW w:type="dxa" w:w="2160"/>
          </w:tcPr>
          <w:p>
            <w:r>
              <w:t>The system must pass UI tests confirming that the explainability section is conditionally rendered only when explainability data is present.</w:t>
            </w:r>
          </w:p>
        </w:tc>
        <w:tc>
          <w:tcPr>
            <w:tcW w:type="dxa" w:w="2160"/>
          </w:tcPr>
          <w:p>
            <w:r>
              <w:t>must-have</w:t>
            </w:r>
          </w:p>
        </w:tc>
        <w:tc>
          <w:tcPr>
            <w:tcW w:type="dxa" w:w="2160"/>
          </w:tcPr>
          <w:p>
            <w:r>
              <w:t>accepted</w:t>
            </w:r>
          </w:p>
        </w:tc>
      </w:tr>
      <w:tr>
        <w:tc>
          <w:tcPr>
            <w:tcW w:type="dxa" w:w="2160"/>
          </w:tcPr>
          <w:p>
            <w:r>
              <w:t>EVAL-EXPLAIN-UX-EVAL-EXPLAIN-UX-S5-R0770</w:t>
            </w:r>
          </w:p>
        </w:tc>
        <w:tc>
          <w:tcPr>
            <w:tcW w:type="dxa" w:w="2160"/>
          </w:tcPr>
          <w:p>
            <w:r>
              <w:t>The system must ensure that malformed payloads do not block rendering of the rest of the MessageBubble content.</w:t>
            </w:r>
          </w:p>
        </w:tc>
        <w:tc>
          <w:tcPr>
            <w:tcW w:type="dxa" w:w="2160"/>
          </w:tcPr>
          <w:p>
            <w:r>
              <w:t>must-have</w:t>
            </w:r>
          </w:p>
        </w:tc>
        <w:tc>
          <w:tcPr>
            <w:tcW w:type="dxa" w:w="2160"/>
          </w:tcPr>
          <w:p>
            <w:r>
              <w:t>accepted</w:t>
            </w:r>
          </w:p>
        </w:tc>
      </w:tr>
      <w:tr>
        <w:tc>
          <w:tcPr>
            <w:tcW w:type="dxa" w:w="2160"/>
          </w:tcPr>
          <w:p>
            <w:r>
              <w:t>EVAL-EXPLAIN-UX-EVAL-EXPLAIN-UX-S5-FACADE-R9016</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EVAL-EXPLAIN-UX-S1: Define explainability display schema contract</w:t>
      </w:r>
    </w:p>
    <w:p>
      <w:r>
        <w:t>Define the frontend TypeScript interface for score explainability payload including overall score, measure list, weights, and contribution breakdown. Ensure compatibility with backend outputs from EVAL-EXPLAIN and structured rendering expectations in MessageBubble.</w:t>
      </w:r>
    </w:p>
    <w:p>
      <w:r>
        <w:t>Size: S | Sprint: 1 | Reqs: 23</w:t>
      </w:r>
    </w:p>
    <w:p>
      <w:r>
        <w:t>Evidence: Code/ConversationalUX/FindCareChat/frontend/src/components/MessageBubble.tsx (supports structured rendering of message content)</w:t>
      </w:r>
    </w:p>
    <w:p>
      <w:r>
        <w:t>Dependencies: EVAL-EXPLAIN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EVAL-EXPLAIN-UX-EVAL-EXPLAIN-UX-S1-R0771</w:t>
            </w:r>
          </w:p>
        </w:tc>
        <w:tc>
          <w:tcPr>
            <w:tcW w:type="dxa" w:w="2160"/>
          </w:tcPr>
          <w:p>
            <w:r>
              <w:t>The system must define a TypeScript interface that includes a top-level numeric overall_score field.</w:t>
            </w:r>
          </w:p>
        </w:tc>
        <w:tc>
          <w:tcPr>
            <w:tcW w:type="dxa" w:w="2160"/>
          </w:tcPr>
          <w:p>
            <w:r>
              <w:t>must-have</w:t>
            </w:r>
          </w:p>
        </w:tc>
        <w:tc>
          <w:tcPr>
            <w:tcW w:type="dxa" w:w="2160"/>
          </w:tcPr>
          <w:p>
            <w:r>
              <w:t>accepted</w:t>
            </w:r>
          </w:p>
        </w:tc>
      </w:tr>
      <w:tr>
        <w:tc>
          <w:tcPr>
            <w:tcW w:type="dxa" w:w="2160"/>
          </w:tcPr>
          <w:p>
            <w:r>
              <w:t>EVAL-EXPLAIN-UX-EVAL-EXPLAIN-UX-S1-R0772</w:t>
            </w:r>
          </w:p>
        </w:tc>
        <w:tc>
          <w:tcPr>
            <w:tcW w:type="dxa" w:w="2160"/>
          </w:tcPr>
          <w:p>
            <w:r>
              <w:t>The system must define a measures array in the interface where each item represents a scored measure.</w:t>
            </w:r>
          </w:p>
        </w:tc>
        <w:tc>
          <w:tcPr>
            <w:tcW w:type="dxa" w:w="2160"/>
          </w:tcPr>
          <w:p>
            <w:r>
              <w:t>must-have</w:t>
            </w:r>
          </w:p>
        </w:tc>
        <w:tc>
          <w:tcPr>
            <w:tcW w:type="dxa" w:w="2160"/>
          </w:tcPr>
          <w:p>
            <w:r>
              <w:t>accepted</w:t>
            </w:r>
          </w:p>
        </w:tc>
      </w:tr>
      <w:tr>
        <w:tc>
          <w:tcPr>
            <w:tcW w:type="dxa" w:w="2160"/>
          </w:tcPr>
          <w:p>
            <w:r>
              <w:t>EVAL-EXPLAIN-UX-EVAL-EXPLAIN-UX-S1-R0773</w:t>
            </w:r>
          </w:p>
        </w:tc>
        <w:tc>
          <w:tcPr>
            <w:tcW w:type="dxa" w:w="2160"/>
          </w:tcPr>
          <w:p>
            <w:r>
              <w:t>The system must require each measure object to include a name field of type string.</w:t>
            </w:r>
          </w:p>
        </w:tc>
        <w:tc>
          <w:tcPr>
            <w:tcW w:type="dxa" w:w="2160"/>
          </w:tcPr>
          <w:p>
            <w:r>
              <w:t>must-have</w:t>
            </w:r>
          </w:p>
        </w:tc>
        <w:tc>
          <w:tcPr>
            <w:tcW w:type="dxa" w:w="2160"/>
          </w:tcPr>
          <w:p>
            <w:r>
              <w:t>accepted</w:t>
            </w:r>
          </w:p>
        </w:tc>
      </w:tr>
      <w:tr>
        <w:tc>
          <w:tcPr>
            <w:tcW w:type="dxa" w:w="2160"/>
          </w:tcPr>
          <w:p>
            <w:r>
              <w:t>EVAL-EXPLAIN-UX-EVAL-EXPLAIN-UX-S1-R0774</w:t>
            </w:r>
          </w:p>
        </w:tc>
        <w:tc>
          <w:tcPr>
            <w:tcW w:type="dxa" w:w="2160"/>
          </w:tcPr>
          <w:p>
            <w:r>
              <w:t>The system must require each measure object to include a numeric score field.</w:t>
            </w:r>
          </w:p>
        </w:tc>
        <w:tc>
          <w:tcPr>
            <w:tcW w:type="dxa" w:w="2160"/>
          </w:tcPr>
          <w:p>
            <w:r>
              <w:t>must-have</w:t>
            </w:r>
          </w:p>
        </w:tc>
        <w:tc>
          <w:tcPr>
            <w:tcW w:type="dxa" w:w="2160"/>
          </w:tcPr>
          <w:p>
            <w:r>
              <w:t>accepted</w:t>
            </w:r>
          </w:p>
        </w:tc>
      </w:tr>
      <w:tr>
        <w:tc>
          <w:tcPr>
            <w:tcW w:type="dxa" w:w="2160"/>
          </w:tcPr>
          <w:p>
            <w:r>
              <w:t>EVAL-EXPLAIN-UX-EVAL-EXPLAIN-UX-S1-R0775</w:t>
            </w:r>
          </w:p>
        </w:tc>
        <w:tc>
          <w:tcPr>
            <w:tcW w:type="dxa" w:w="2160"/>
          </w:tcPr>
          <w:p>
            <w:r>
              <w:t>The system must require each measure object to include a numeric weight field representing contribution weight.</w:t>
            </w:r>
          </w:p>
        </w:tc>
        <w:tc>
          <w:tcPr>
            <w:tcW w:type="dxa" w:w="2160"/>
          </w:tcPr>
          <w:p>
            <w:r>
              <w:t>must-have</w:t>
            </w:r>
          </w:p>
        </w:tc>
        <w:tc>
          <w:tcPr>
            <w:tcW w:type="dxa" w:w="2160"/>
          </w:tcPr>
          <w:p>
            <w:r>
              <w:t>accepted</w:t>
            </w:r>
          </w:p>
        </w:tc>
      </w:tr>
      <w:tr>
        <w:tc>
          <w:tcPr>
            <w:tcW w:type="dxa" w:w="2160"/>
          </w:tcPr>
          <w:p>
            <w:r>
              <w:t>EVAL-EXPLAIN-UX-EVAL-EXPLAIN-UX-S1-R0776</w:t>
            </w:r>
          </w:p>
        </w:tc>
        <w:tc>
          <w:tcPr>
            <w:tcW w:type="dxa" w:w="2160"/>
          </w:tcPr>
          <w:p>
            <w:r>
              <w:t>The system must include a contribution field per measure representing the weighted contribution to the overall score.</w:t>
            </w:r>
          </w:p>
        </w:tc>
        <w:tc>
          <w:tcPr>
            <w:tcW w:type="dxa" w:w="2160"/>
          </w:tcPr>
          <w:p>
            <w:r>
              <w:t>must-have</w:t>
            </w:r>
          </w:p>
        </w:tc>
        <w:tc>
          <w:tcPr>
            <w:tcW w:type="dxa" w:w="2160"/>
          </w:tcPr>
          <w:p>
            <w:r>
              <w:t>accepted</w:t>
            </w:r>
          </w:p>
        </w:tc>
      </w:tr>
      <w:tr>
        <w:tc>
          <w:tcPr>
            <w:tcW w:type="dxa" w:w="2160"/>
          </w:tcPr>
          <w:p>
            <w:r>
              <w:t>EVAL-EXPLAIN-UX-EVAL-EXPLAIN-UX-S1-R0777</w:t>
            </w:r>
          </w:p>
        </w:tc>
        <w:tc>
          <w:tcPr>
            <w:tcW w:type="dxa" w:w="2160"/>
          </w:tcPr>
          <w:p>
            <w:r>
              <w:t>The system must define all fields in the interface using explicit TypeScript types with no use of any.</w:t>
            </w:r>
          </w:p>
        </w:tc>
        <w:tc>
          <w:tcPr>
            <w:tcW w:type="dxa" w:w="2160"/>
          </w:tcPr>
          <w:p>
            <w:r>
              <w:t>must-have</w:t>
            </w:r>
          </w:p>
        </w:tc>
        <w:tc>
          <w:tcPr>
            <w:tcW w:type="dxa" w:w="2160"/>
          </w:tcPr>
          <w:p>
            <w:r>
              <w:t>accepted</w:t>
            </w:r>
          </w:p>
        </w:tc>
      </w:tr>
      <w:tr>
        <w:tc>
          <w:tcPr>
            <w:tcW w:type="dxa" w:w="2160"/>
          </w:tcPr>
          <w:p>
            <w:r>
              <w:t>EVAL-EXPLAIN-UX-EVAL-EXPLAIN-UX-S1-R0778</w:t>
            </w:r>
          </w:p>
        </w:tc>
        <w:tc>
          <w:tcPr>
            <w:tcW w:type="dxa" w:w="2160"/>
          </w:tcPr>
          <w:p>
            <w:r>
              <w:t>The system must allow the measures array to be empty without causing type validation failure.</w:t>
            </w:r>
          </w:p>
        </w:tc>
        <w:tc>
          <w:tcPr>
            <w:tcW w:type="dxa" w:w="2160"/>
          </w:tcPr>
          <w:p>
            <w:r>
              <w:t>must-have</w:t>
            </w:r>
          </w:p>
        </w:tc>
        <w:tc>
          <w:tcPr>
            <w:tcW w:type="dxa" w:w="2160"/>
          </w:tcPr>
          <w:p>
            <w:r>
              <w:t>accepted</w:t>
            </w:r>
          </w:p>
        </w:tc>
      </w:tr>
      <w:tr>
        <w:tc>
          <w:tcPr>
            <w:tcW w:type="dxa" w:w="2160"/>
          </w:tcPr>
          <w:p>
            <w:r>
              <w:t>EVAL-EXPLAIN-UX-EVAL-EXPLAIN-UX-S1-R0779</w:t>
            </w:r>
          </w:p>
        </w:tc>
        <w:tc>
          <w:tcPr>
            <w:tcW w:type="dxa" w:w="2160"/>
          </w:tcPr>
          <w:p>
            <w:r>
              <w:t>The system must define the interface in a shared frontend location accessible by MessageBubble and related components.</w:t>
            </w:r>
          </w:p>
        </w:tc>
        <w:tc>
          <w:tcPr>
            <w:tcW w:type="dxa" w:w="2160"/>
          </w:tcPr>
          <w:p>
            <w:r>
              <w:t>must-have</w:t>
            </w:r>
          </w:p>
        </w:tc>
        <w:tc>
          <w:tcPr>
            <w:tcW w:type="dxa" w:w="2160"/>
          </w:tcPr>
          <w:p>
            <w:r>
              <w:t>accepted</w:t>
            </w:r>
          </w:p>
        </w:tc>
      </w:tr>
      <w:tr>
        <w:tc>
          <w:tcPr>
            <w:tcW w:type="dxa" w:w="2160"/>
          </w:tcPr>
          <w:p>
            <w:r>
              <w:t>EVAL-EXPLAIN-UX-EVAL-EXPLAIN-UX-S1-R0780</w:t>
            </w:r>
          </w:p>
        </w:tc>
        <w:tc>
          <w:tcPr>
            <w:tcW w:type="dxa" w:w="2160"/>
          </w:tcPr>
          <w:p>
            <w:r>
              <w:t>The system must enforce that overall_score is present even when measures are missing.</w:t>
            </w:r>
          </w:p>
        </w:tc>
        <w:tc>
          <w:tcPr>
            <w:tcW w:type="dxa" w:w="2160"/>
          </w:tcPr>
          <w:p>
            <w:r>
              <w:t>must-have</w:t>
            </w:r>
          </w:p>
        </w:tc>
        <w:tc>
          <w:tcPr>
            <w:tcW w:type="dxa" w:w="2160"/>
          </w:tcPr>
          <w:p>
            <w:r>
              <w:t>accepted</w:t>
            </w:r>
          </w:p>
        </w:tc>
      </w:tr>
      <w:tr>
        <w:tc>
          <w:tcPr>
            <w:tcW w:type="dxa" w:w="2160"/>
          </w:tcPr>
          <w:p>
            <w:r>
              <w:t>EVAL-EXPLAIN-UX-EVAL-EXPLAIN-UX-S1-R0781</w:t>
            </w:r>
          </w:p>
        </w:tc>
        <w:tc>
          <w:tcPr>
            <w:tcW w:type="dxa" w:w="2160"/>
          </w:tcPr>
          <w:p>
            <w:r>
              <w:t>The system must ensure that invalid payload shapes fail TypeScript type checking at compile time.</w:t>
            </w:r>
          </w:p>
        </w:tc>
        <w:tc>
          <w:tcPr>
            <w:tcW w:type="dxa" w:w="2160"/>
          </w:tcPr>
          <w:p>
            <w:r>
              <w:t>must-have</w:t>
            </w:r>
          </w:p>
        </w:tc>
        <w:tc>
          <w:tcPr>
            <w:tcW w:type="dxa" w:w="2160"/>
          </w:tcPr>
          <w:p>
            <w:r>
              <w:t>accepted</w:t>
            </w:r>
          </w:p>
        </w:tc>
      </w:tr>
      <w:tr>
        <w:tc>
          <w:tcPr>
            <w:tcW w:type="dxa" w:w="2160"/>
          </w:tcPr>
          <w:p>
            <w:r>
              <w:t>EVAL-EXPLAIN-UX-EVAL-EXPLAIN-UX-S1-R0782</w:t>
            </w:r>
          </w:p>
        </w:tc>
        <w:tc>
          <w:tcPr>
            <w:tcW w:type="dxa" w:w="2160"/>
          </w:tcPr>
          <w:p>
            <w:r>
              <w:t>The system must define a TypeScript interface that includes a numeric overallScore field.</w:t>
            </w:r>
          </w:p>
        </w:tc>
        <w:tc>
          <w:tcPr>
            <w:tcW w:type="dxa" w:w="2160"/>
          </w:tcPr>
          <w:p>
            <w:r>
              <w:t>must-have</w:t>
            </w:r>
          </w:p>
        </w:tc>
        <w:tc>
          <w:tcPr>
            <w:tcW w:type="dxa" w:w="2160"/>
          </w:tcPr>
          <w:p>
            <w:r>
              <w:t>accepted</w:t>
            </w:r>
          </w:p>
        </w:tc>
      </w:tr>
      <w:tr>
        <w:tc>
          <w:tcPr>
            <w:tcW w:type="dxa" w:w="2160"/>
          </w:tcPr>
          <w:p>
            <w:r>
              <w:t>EVAL-EXPLAIN-UX-EVAL-EXPLAIN-UX-S1-R0783</w:t>
            </w:r>
          </w:p>
        </w:tc>
        <w:tc>
          <w:tcPr>
            <w:tcW w:type="dxa" w:w="2160"/>
          </w:tcPr>
          <w:p>
            <w:r>
              <w:t>The system must define a measures array in the interface where each element represents an individual scoring measure.</w:t>
            </w:r>
          </w:p>
        </w:tc>
        <w:tc>
          <w:tcPr>
            <w:tcW w:type="dxa" w:w="2160"/>
          </w:tcPr>
          <w:p>
            <w:r>
              <w:t>must-have</w:t>
            </w:r>
          </w:p>
        </w:tc>
        <w:tc>
          <w:tcPr>
            <w:tcW w:type="dxa" w:w="2160"/>
          </w:tcPr>
          <w:p>
            <w:r>
              <w:t>accepted</w:t>
            </w:r>
          </w:p>
        </w:tc>
      </w:tr>
      <w:tr>
        <w:tc>
          <w:tcPr>
            <w:tcW w:type="dxa" w:w="2160"/>
          </w:tcPr>
          <w:p>
            <w:r>
              <w:t>EVAL-EXPLAIN-UX-EVAL-EXPLAIN-UX-S1-R0784</w:t>
            </w:r>
          </w:p>
        </w:tc>
        <w:tc>
          <w:tcPr>
            <w:tcW w:type="dxa" w:w="2160"/>
          </w:tcPr>
          <w:p>
            <w:r>
              <w:t>The system must ensure each measure object includes a name field of type string.</w:t>
            </w:r>
          </w:p>
        </w:tc>
        <w:tc>
          <w:tcPr>
            <w:tcW w:type="dxa" w:w="2160"/>
          </w:tcPr>
          <w:p>
            <w:r>
              <w:t>must-have</w:t>
            </w:r>
          </w:p>
        </w:tc>
        <w:tc>
          <w:tcPr>
            <w:tcW w:type="dxa" w:w="2160"/>
          </w:tcPr>
          <w:p>
            <w:r>
              <w:t>accepted</w:t>
            </w:r>
          </w:p>
        </w:tc>
      </w:tr>
      <w:tr>
        <w:tc>
          <w:tcPr>
            <w:tcW w:type="dxa" w:w="2160"/>
          </w:tcPr>
          <w:p>
            <w:r>
              <w:t>EVAL-EXPLAIN-UX-EVAL-EXPLAIN-UX-S1-R0785</w:t>
            </w:r>
          </w:p>
        </w:tc>
        <w:tc>
          <w:tcPr>
            <w:tcW w:type="dxa" w:w="2160"/>
          </w:tcPr>
          <w:p>
            <w:r>
              <w:t>The system must ensure each measure object includes a score field of type number.</w:t>
            </w:r>
          </w:p>
        </w:tc>
        <w:tc>
          <w:tcPr>
            <w:tcW w:type="dxa" w:w="2160"/>
          </w:tcPr>
          <w:p>
            <w:r>
              <w:t>must-have</w:t>
            </w:r>
          </w:p>
        </w:tc>
        <w:tc>
          <w:tcPr>
            <w:tcW w:type="dxa" w:w="2160"/>
          </w:tcPr>
          <w:p>
            <w:r>
              <w:t>accepted</w:t>
            </w:r>
          </w:p>
        </w:tc>
      </w:tr>
      <w:tr>
        <w:tc>
          <w:tcPr>
            <w:tcW w:type="dxa" w:w="2160"/>
          </w:tcPr>
          <w:p>
            <w:r>
              <w:t>EVAL-EXPLAIN-UX-EVAL-EXPLAIN-UX-S1-R0786</w:t>
            </w:r>
          </w:p>
        </w:tc>
        <w:tc>
          <w:tcPr>
            <w:tcW w:type="dxa" w:w="2160"/>
          </w:tcPr>
          <w:p>
            <w:r>
              <w:t>The system must ensure each measure object includes a weight field of type number.</w:t>
            </w:r>
          </w:p>
        </w:tc>
        <w:tc>
          <w:tcPr>
            <w:tcW w:type="dxa" w:w="2160"/>
          </w:tcPr>
          <w:p>
            <w:r>
              <w:t>must-have</w:t>
            </w:r>
          </w:p>
        </w:tc>
        <w:tc>
          <w:tcPr>
            <w:tcW w:type="dxa" w:w="2160"/>
          </w:tcPr>
          <w:p>
            <w:r>
              <w:t>accepted</w:t>
            </w:r>
          </w:p>
        </w:tc>
      </w:tr>
      <w:tr>
        <w:tc>
          <w:tcPr>
            <w:tcW w:type="dxa" w:w="2160"/>
          </w:tcPr>
          <w:p>
            <w:r>
              <w:t>EVAL-EXPLAIN-UX-EVAL-EXPLAIN-UX-S1-R0787</w:t>
            </w:r>
          </w:p>
        </w:tc>
        <w:tc>
          <w:tcPr>
            <w:tcW w:type="dxa" w:w="2160"/>
          </w:tcPr>
          <w:p>
            <w:r>
              <w:t>The system must include a contribution field per measure representing its contribution to the overall score as a number.</w:t>
            </w:r>
          </w:p>
        </w:tc>
        <w:tc>
          <w:tcPr>
            <w:tcW w:type="dxa" w:w="2160"/>
          </w:tcPr>
          <w:p>
            <w:r>
              <w:t>must-have</w:t>
            </w:r>
          </w:p>
        </w:tc>
        <w:tc>
          <w:tcPr>
            <w:tcW w:type="dxa" w:w="2160"/>
          </w:tcPr>
          <w:p>
            <w:r>
              <w:t>accepted</w:t>
            </w:r>
          </w:p>
        </w:tc>
      </w:tr>
      <w:tr>
        <w:tc>
          <w:tcPr>
            <w:tcW w:type="dxa" w:w="2160"/>
          </w:tcPr>
          <w:p>
            <w:r>
              <w:t>EVAL-EXPLAIN-UX-EVAL-EXPLAIN-UX-S1-R0788</w:t>
            </w:r>
          </w:p>
        </w:tc>
        <w:tc>
          <w:tcPr>
            <w:tcW w:type="dxa" w:w="2160"/>
          </w:tcPr>
          <w:p>
            <w:r>
              <w:t>The system must define all fields in the interface using explicit TypeScript types (no implicit any).</w:t>
            </w:r>
          </w:p>
        </w:tc>
        <w:tc>
          <w:tcPr>
            <w:tcW w:type="dxa" w:w="2160"/>
          </w:tcPr>
          <w:p>
            <w:r>
              <w:t>must-have</w:t>
            </w:r>
          </w:p>
        </w:tc>
        <w:tc>
          <w:tcPr>
            <w:tcW w:type="dxa" w:w="2160"/>
          </w:tcPr>
          <w:p>
            <w:r>
              <w:t>accepted</w:t>
            </w:r>
          </w:p>
        </w:tc>
      </w:tr>
      <w:tr>
        <w:tc>
          <w:tcPr>
            <w:tcW w:type="dxa" w:w="2160"/>
          </w:tcPr>
          <w:p>
            <w:r>
              <w:t>EVAL-EXPLAIN-UX-EVAL-EXPLAIN-UX-S1-R0789</w:t>
            </w:r>
          </w:p>
        </w:tc>
        <w:tc>
          <w:tcPr>
            <w:tcW w:type="dxa" w:w="2160"/>
          </w:tcPr>
          <w:p>
            <w:r>
              <w:t>The system must allow the measures array to be empty without causing type errors.</w:t>
            </w:r>
          </w:p>
        </w:tc>
        <w:tc>
          <w:tcPr>
            <w:tcW w:type="dxa" w:w="2160"/>
          </w:tcPr>
          <w:p>
            <w:r>
              <w:t>must-have</w:t>
            </w:r>
          </w:p>
        </w:tc>
        <w:tc>
          <w:tcPr>
            <w:tcW w:type="dxa" w:w="2160"/>
          </w:tcPr>
          <w:p>
            <w:r>
              <w:t>accepted</w:t>
            </w:r>
          </w:p>
        </w:tc>
      </w:tr>
      <w:tr>
        <w:tc>
          <w:tcPr>
            <w:tcW w:type="dxa" w:w="2160"/>
          </w:tcPr>
          <w:p>
            <w:r>
              <w:t>EVAL-EXPLAIN-UX-EVAL-EXPLAIN-UX-S1-R0790</w:t>
            </w:r>
          </w:p>
        </w:tc>
        <w:tc>
          <w:tcPr>
            <w:tcW w:type="dxa" w:w="2160"/>
          </w:tcPr>
          <w:p>
            <w:r>
              <w:t>The system must enforce that overallScore is present even if measures are empty.</w:t>
            </w:r>
          </w:p>
        </w:tc>
        <w:tc>
          <w:tcPr>
            <w:tcW w:type="dxa" w:w="2160"/>
          </w:tcPr>
          <w:p>
            <w:r>
              <w:t>must-have</w:t>
            </w:r>
          </w:p>
        </w:tc>
        <w:tc>
          <w:tcPr>
            <w:tcW w:type="dxa" w:w="2160"/>
          </w:tcPr>
          <w:p>
            <w:r>
              <w:t>accepted</w:t>
            </w:r>
          </w:p>
        </w:tc>
      </w:tr>
      <w:tr>
        <w:tc>
          <w:tcPr>
            <w:tcW w:type="dxa" w:w="2160"/>
          </w:tcPr>
          <w:p>
            <w:r>
              <w:t>EVAL-EXPLAIN-UX-EVAL-EXPLAIN-UX-S1-R0791</w:t>
            </w:r>
          </w:p>
        </w:tc>
        <w:tc>
          <w:tcPr>
            <w:tcW w:type="dxa" w:w="2160"/>
          </w:tcPr>
          <w:p>
            <w:r>
              <w:t>The system must define the explainability data interface in a shared TypeScript file that is imported by MessageBubble.tsx without compilation errors.</w:t>
            </w:r>
          </w:p>
        </w:tc>
        <w:tc>
          <w:tcPr>
            <w:tcW w:type="dxa" w:w="2160"/>
          </w:tcPr>
          <w:p>
            <w:r>
              <w:t>should-have</w:t>
            </w:r>
          </w:p>
        </w:tc>
        <w:tc>
          <w:tcPr>
            <w:tcW w:type="dxa" w:w="2160"/>
          </w:tcPr>
          <w:p>
            <w:r>
              <w:t>accepted</w:t>
            </w:r>
          </w:p>
        </w:tc>
      </w:tr>
      <w:tr>
        <w:tc>
          <w:tcPr>
            <w:tcW w:type="dxa" w:w="2160"/>
          </w:tcPr>
          <w:p>
            <w:r>
              <w:t>EVAL-EXPLAIN-UX-EVAL-EXPLAIN-UX-S1-R0792</w:t>
            </w:r>
          </w:p>
        </w:tc>
        <w:tc>
          <w:tcPr>
            <w:tcW w:type="dxa" w:w="2160"/>
          </w:tcPr>
          <w:p>
            <w:r>
              <w:t>The system must not throw a TypeScript compilation error when the backend payload includes additional unknown fields (exception path).</w:t>
            </w:r>
          </w:p>
        </w:tc>
        <w:tc>
          <w:tcPr>
            <w:tcW w:type="dxa" w:w="2160"/>
          </w:tcPr>
          <w:p>
            <w:r>
              <w:t>should-have</w:t>
            </w:r>
          </w:p>
        </w:tc>
        <w:tc>
          <w:tcPr>
            <w:tcW w:type="dxa" w:w="2160"/>
          </w:tcPr>
          <w:p>
            <w:r>
              <w:t>accepted</w:t>
            </w:r>
          </w:p>
        </w:tc>
      </w:tr>
      <w:tr>
        <w:tc>
          <w:tcPr>
            <w:tcW w:type="dxa" w:w="2160"/>
          </w:tcPr>
          <w:p>
            <w:r>
              <w:t>EVAL-EXPLAIN-UX-EVAL-EXPLAIN-UX-S1-FACADE-R9017</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EVAL-EXPLAIN-UX-S2: Implement explainability rendering logic</w:t>
      </w:r>
    </w:p>
    <w:p>
      <w:r>
        <w:t>Build rendering logic to transform explainability payload into readable UI elements: score header, measure rows, and contribution visualization (e.g., percentages or bars) within chat messages.</w:t>
      </w:r>
    </w:p>
    <w:p>
      <w:r>
        <w:t>Size: M | Sprint: 2 | Reqs: 28</w:t>
      </w:r>
    </w:p>
    <w:p>
      <w:r>
        <w:t>Evidence: Code/ConversationalUX/FindCareChat/frontend/src/components/MessageBubble.tsx (render pipeline for markdown and structured content)</w:t>
      </w:r>
    </w:p>
    <w:p>
      <w:r>
        <w:t>Dependencies: EVAL-EXPLAIN-UX-S1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EVAL-EXPLAIN-UX-EVAL-EXPLAIN-UX-S2-R0793</w:t>
            </w:r>
          </w:p>
        </w:tc>
        <w:tc>
          <w:tcPr>
            <w:tcW w:type="dxa" w:w="2160"/>
          </w:tcPr>
          <w:p>
            <w:r>
              <w:t>The system must render an overall score header when a valid explainability payload with an overall score is present.</w:t>
            </w:r>
          </w:p>
        </w:tc>
        <w:tc>
          <w:tcPr>
            <w:tcW w:type="dxa" w:w="2160"/>
          </w:tcPr>
          <w:p>
            <w:r>
              <w:t>must-have</w:t>
            </w:r>
          </w:p>
        </w:tc>
        <w:tc>
          <w:tcPr>
            <w:tcW w:type="dxa" w:w="2160"/>
          </w:tcPr>
          <w:p>
            <w:r>
              <w:t>accepted</w:t>
            </w:r>
          </w:p>
        </w:tc>
      </w:tr>
      <w:tr>
        <w:tc>
          <w:tcPr>
            <w:tcW w:type="dxa" w:w="2160"/>
          </w:tcPr>
          <w:p>
            <w:r>
              <w:t>EVAL-EXPLAIN-UX-EVAL-EXPLAIN-UX-S2-R0794</w:t>
            </w:r>
          </w:p>
        </w:tc>
        <w:tc>
          <w:tcPr>
            <w:tcW w:type="dxa" w:w="2160"/>
          </w:tcPr>
          <w:p>
            <w:r>
              <w:t>The system must render a list of measures when the payload contains a non-empty measures array.</w:t>
            </w:r>
          </w:p>
        </w:tc>
        <w:tc>
          <w:tcPr>
            <w:tcW w:type="dxa" w:w="2160"/>
          </w:tcPr>
          <w:p>
            <w:r>
              <w:t>must-have</w:t>
            </w:r>
          </w:p>
        </w:tc>
        <w:tc>
          <w:tcPr>
            <w:tcW w:type="dxa" w:w="2160"/>
          </w:tcPr>
          <w:p>
            <w:r>
              <w:t>accepted</w:t>
            </w:r>
          </w:p>
        </w:tc>
      </w:tr>
      <w:tr>
        <w:tc>
          <w:tcPr>
            <w:tcW w:type="dxa" w:w="2160"/>
          </w:tcPr>
          <w:p>
            <w:r>
              <w:t>EVAL-EXPLAIN-UX-EVAL-EXPLAIN-UX-S2-R0795</w:t>
            </w:r>
          </w:p>
        </w:tc>
        <w:tc>
          <w:tcPr>
            <w:tcW w:type="dxa" w:w="2160"/>
          </w:tcPr>
          <w:p>
            <w:r>
              <w:t>The system must display each measure with its name, score, and contribution value.</w:t>
            </w:r>
          </w:p>
        </w:tc>
        <w:tc>
          <w:tcPr>
            <w:tcW w:type="dxa" w:w="2160"/>
          </w:tcPr>
          <w:p>
            <w:r>
              <w:t>must-have</w:t>
            </w:r>
          </w:p>
        </w:tc>
        <w:tc>
          <w:tcPr>
            <w:tcW w:type="dxa" w:w="2160"/>
          </w:tcPr>
          <w:p>
            <w:r>
              <w:t>accepted</w:t>
            </w:r>
          </w:p>
        </w:tc>
      </w:tr>
      <w:tr>
        <w:tc>
          <w:tcPr>
            <w:tcW w:type="dxa" w:w="2160"/>
          </w:tcPr>
          <w:p>
            <w:r>
              <w:t>EVAL-EXPLAIN-UX-EVAL-EXPLAIN-UX-S2-R0796</w:t>
            </w:r>
          </w:p>
        </w:tc>
        <w:tc>
          <w:tcPr>
            <w:tcW w:type="dxa" w:w="2160"/>
          </w:tcPr>
          <w:p>
            <w:r>
              <w:t>The system must visualize contribution values using a proportional representation (e.g., bar width or percentage text).</w:t>
            </w:r>
          </w:p>
        </w:tc>
        <w:tc>
          <w:tcPr>
            <w:tcW w:type="dxa" w:w="2160"/>
          </w:tcPr>
          <w:p>
            <w:r>
              <w:t>must-have</w:t>
            </w:r>
          </w:p>
        </w:tc>
        <w:tc>
          <w:tcPr>
            <w:tcW w:type="dxa" w:w="2160"/>
          </w:tcPr>
          <w:p>
            <w:r>
              <w:t>accepted</w:t>
            </w:r>
          </w:p>
        </w:tc>
      </w:tr>
      <w:tr>
        <w:tc>
          <w:tcPr>
            <w:tcW w:type="dxa" w:w="2160"/>
          </w:tcPr>
          <w:p>
            <w:r>
              <w:t>EVAL-EXPLAIN-UX-EVAL-EXPLAIN-UX-S2-R0797</w:t>
            </w:r>
          </w:p>
        </w:tc>
        <w:tc>
          <w:tcPr>
            <w:tcW w:type="dxa" w:w="2160"/>
          </w:tcPr>
          <w:p>
            <w:r>
              <w:t>The system must ensure contribution visualizations are normalized so that all contributions sum to 100% when valid weights are provided.</w:t>
            </w:r>
          </w:p>
        </w:tc>
        <w:tc>
          <w:tcPr>
            <w:tcW w:type="dxa" w:w="2160"/>
          </w:tcPr>
          <w:p>
            <w:r>
              <w:t>should-have</w:t>
            </w:r>
          </w:p>
        </w:tc>
        <w:tc>
          <w:tcPr>
            <w:tcW w:type="dxa" w:w="2160"/>
          </w:tcPr>
          <w:p>
            <w:r>
              <w:t>accepted</w:t>
            </w:r>
          </w:p>
        </w:tc>
      </w:tr>
      <w:tr>
        <w:tc>
          <w:tcPr>
            <w:tcW w:type="dxa" w:w="2160"/>
          </w:tcPr>
          <w:p>
            <w:r>
              <w:t>EVAL-EXPLAIN-UX-EVAL-EXPLAIN-UX-S2-R0798</w:t>
            </w:r>
          </w:p>
        </w:tc>
        <w:tc>
          <w:tcPr>
            <w:tcW w:type="dxa" w:w="2160"/>
          </w:tcPr>
          <w:p>
            <w:r>
              <w:t>The system must render explainability content within the existing MessageBubble structured content pipeline without breaking markdown rendering.</w:t>
            </w:r>
          </w:p>
        </w:tc>
        <w:tc>
          <w:tcPr>
            <w:tcW w:type="dxa" w:w="2160"/>
          </w:tcPr>
          <w:p>
            <w:r>
              <w:t>must-have</w:t>
            </w:r>
          </w:p>
        </w:tc>
        <w:tc>
          <w:tcPr>
            <w:tcW w:type="dxa" w:w="2160"/>
          </w:tcPr>
          <w:p>
            <w:r>
              <w:t>accepted</w:t>
            </w:r>
          </w:p>
        </w:tc>
      </w:tr>
      <w:tr>
        <w:tc>
          <w:tcPr>
            <w:tcW w:type="dxa" w:w="2160"/>
          </w:tcPr>
          <w:p>
            <w:r>
              <w:t>EVAL-EXPLAIN-UX-EVAL-EXPLAIN-UX-S2-R0799</w:t>
            </w:r>
          </w:p>
        </w:tc>
        <w:tc>
          <w:tcPr>
            <w:tcW w:type="dxa" w:w="2160"/>
          </w:tcPr>
          <w:p>
            <w:r>
              <w:t>The system must preserve message ordering and not alter non-explainability message content when rendering explainability UI.</w:t>
            </w:r>
          </w:p>
        </w:tc>
        <w:tc>
          <w:tcPr>
            <w:tcW w:type="dxa" w:w="2160"/>
          </w:tcPr>
          <w:p>
            <w:r>
              <w:t>must-have</w:t>
            </w:r>
          </w:p>
        </w:tc>
        <w:tc>
          <w:tcPr>
            <w:tcW w:type="dxa" w:w="2160"/>
          </w:tcPr>
          <w:p>
            <w:r>
              <w:t>accepted</w:t>
            </w:r>
          </w:p>
        </w:tc>
      </w:tr>
      <w:tr>
        <w:tc>
          <w:tcPr>
            <w:tcW w:type="dxa" w:w="2160"/>
          </w:tcPr>
          <w:p>
            <w:r>
              <w:t>EVAL-EXPLAIN-UX-EVAL-EXPLAIN-UX-S2-R0800</w:t>
            </w:r>
          </w:p>
        </w:tc>
        <w:tc>
          <w:tcPr>
            <w:tcW w:type="dxa" w:w="2160"/>
          </w:tcPr>
          <w:p>
            <w:r>
              <w:t>The system must handle empty measures arrays by rendering the overall score header without measure rows.</w:t>
            </w:r>
          </w:p>
        </w:tc>
        <w:tc>
          <w:tcPr>
            <w:tcW w:type="dxa" w:w="2160"/>
          </w:tcPr>
          <w:p>
            <w:r>
              <w:t>must-have</w:t>
            </w:r>
          </w:p>
        </w:tc>
        <w:tc>
          <w:tcPr>
            <w:tcW w:type="dxa" w:w="2160"/>
          </w:tcPr>
          <w:p>
            <w:r>
              <w:t>accepted</w:t>
            </w:r>
          </w:p>
        </w:tc>
      </w:tr>
      <w:tr>
        <w:tc>
          <w:tcPr>
            <w:tcW w:type="dxa" w:w="2160"/>
          </w:tcPr>
          <w:p>
            <w:r>
              <w:t>EVAL-EXPLAIN-UX-EVAL-EXPLAIN-UX-S2-R0801</w:t>
            </w:r>
          </w:p>
        </w:tc>
        <w:tc>
          <w:tcPr>
            <w:tcW w:type="dxa" w:w="2160"/>
          </w:tcPr>
          <w:p>
            <w:r>
              <w:t>The system must handle missing contribution values by rendering measure rows without visualization while avoiding runtime errors.</w:t>
            </w:r>
          </w:p>
        </w:tc>
        <w:tc>
          <w:tcPr>
            <w:tcW w:type="dxa" w:w="2160"/>
          </w:tcPr>
          <w:p>
            <w:r>
              <w:t>must-have</w:t>
            </w:r>
          </w:p>
        </w:tc>
        <w:tc>
          <w:tcPr>
            <w:tcW w:type="dxa" w:w="2160"/>
          </w:tcPr>
          <w:p>
            <w:r>
              <w:t>accepted</w:t>
            </w:r>
          </w:p>
        </w:tc>
      </w:tr>
      <w:tr>
        <w:tc>
          <w:tcPr>
            <w:tcW w:type="dxa" w:w="2160"/>
          </w:tcPr>
          <w:p>
            <w:r>
              <w:t>EVAL-EXPLAIN-UX-EVAL-EXPLAIN-UX-S2-R0802</w:t>
            </w:r>
          </w:p>
        </w:tc>
        <w:tc>
          <w:tcPr>
            <w:tcW w:type="dxa" w:w="2160"/>
          </w:tcPr>
          <w:p>
            <w:r>
              <w:t>The system must not render explainability UI when the payload does not conform to the schema defined in EVAL-EXPLAIN-UX-S1.</w:t>
            </w:r>
          </w:p>
        </w:tc>
        <w:tc>
          <w:tcPr>
            <w:tcW w:type="dxa" w:w="2160"/>
          </w:tcPr>
          <w:p>
            <w:r>
              <w:t>must-have</w:t>
            </w:r>
          </w:p>
        </w:tc>
        <w:tc>
          <w:tcPr>
            <w:tcW w:type="dxa" w:w="2160"/>
          </w:tcPr>
          <w:p>
            <w:r>
              <w:t>accepted</w:t>
            </w:r>
          </w:p>
        </w:tc>
      </w:tr>
      <w:tr>
        <w:tc>
          <w:tcPr>
            <w:tcW w:type="dxa" w:w="2160"/>
          </w:tcPr>
          <w:p>
            <w:r>
              <w:t>EVAL-EXPLAIN-UX-EVAL-EXPLAIN-UX-S2-R0803</w:t>
            </w:r>
          </w:p>
        </w:tc>
        <w:tc>
          <w:tcPr>
            <w:tcW w:type="dxa" w:w="2160"/>
          </w:tcPr>
          <w:p>
            <w:r>
              <w:t>The system must prevent rendering crashes by guarding against malformed payload structures (e.g., missing keys or incorrect types).</w:t>
            </w:r>
          </w:p>
        </w:tc>
        <w:tc>
          <w:tcPr>
            <w:tcW w:type="dxa" w:w="2160"/>
          </w:tcPr>
          <w:p>
            <w:r>
              <w:t>must-have</w:t>
            </w:r>
          </w:p>
        </w:tc>
        <w:tc>
          <w:tcPr>
            <w:tcW w:type="dxa" w:w="2160"/>
          </w:tcPr>
          <w:p>
            <w:r>
              <w:t>accepted</w:t>
            </w:r>
          </w:p>
        </w:tc>
      </w:tr>
      <w:tr>
        <w:tc>
          <w:tcPr>
            <w:tcW w:type="dxa" w:w="2160"/>
          </w:tcPr>
          <w:p>
            <w:r>
              <w:t>EVAL-EXPLAIN-UX-EVAL-EXPLAIN-UX-S2-R0804</w:t>
            </w:r>
          </w:p>
        </w:tc>
        <w:tc>
          <w:tcPr>
            <w:tcW w:type="dxa" w:w="2160"/>
          </w:tcPr>
          <w:p>
            <w:r>
              <w:t>The system must render each contribution label as a numeric value followed by the '%' symbol (e.g., '42%') in the explanation output.</w:t>
            </w:r>
          </w:p>
        </w:tc>
        <w:tc>
          <w:tcPr>
            <w:tcW w:type="dxa" w:w="2160"/>
          </w:tcPr>
          <w:p>
            <w:r>
              <w:t>should-have</w:t>
            </w:r>
          </w:p>
        </w:tc>
        <w:tc>
          <w:tcPr>
            <w:tcW w:type="dxa" w:w="2160"/>
          </w:tcPr>
          <w:p>
            <w:r>
              <w:t>accepted</w:t>
            </w:r>
          </w:p>
        </w:tc>
      </w:tr>
      <w:tr>
        <w:tc>
          <w:tcPr>
            <w:tcW w:type="dxa" w:w="2160"/>
          </w:tcPr>
          <w:p>
            <w:r>
              <w:t>EVAL-EXPLAIN-UX-EVAL-EXPLAIN-UX-S2-R0805</w:t>
            </w:r>
          </w:p>
        </w:tc>
        <w:tc>
          <w:tcPr>
            <w:tcW w:type="dxa" w:w="2160"/>
          </w:tcPr>
          <w:p>
            <w:r>
              <w:t>The system must ensure visual consistency of explainability elements with existing chat UI styles defined in MessageBubble.tsx.</w:t>
            </w:r>
          </w:p>
        </w:tc>
        <w:tc>
          <w:tcPr>
            <w:tcW w:type="dxa" w:w="2160"/>
          </w:tcPr>
          <w:p>
            <w:r>
              <w:t>must-have</w:t>
            </w:r>
          </w:p>
        </w:tc>
        <w:tc>
          <w:tcPr>
            <w:tcW w:type="dxa" w:w="2160"/>
          </w:tcPr>
          <w:p>
            <w:r>
              <w:t>accepted</w:t>
            </w:r>
          </w:p>
        </w:tc>
      </w:tr>
      <w:tr>
        <w:tc>
          <w:tcPr>
            <w:tcW w:type="dxa" w:w="2160"/>
          </w:tcPr>
          <w:p>
            <w:r>
              <w:t>EVAL-EXPLAIN-UX-EVAL-EXPLAIN-UX-S2-R0806</w:t>
            </w:r>
          </w:p>
        </w:tc>
        <w:tc>
          <w:tcPr>
            <w:tcW w:type="dxa" w:w="2160"/>
          </w:tcPr>
          <w:p>
            <w:r>
              <w:t>The system must render an overall score header when a valid explainability payload with a score field is present.</w:t>
            </w:r>
          </w:p>
        </w:tc>
        <w:tc>
          <w:tcPr>
            <w:tcW w:type="dxa" w:w="2160"/>
          </w:tcPr>
          <w:p>
            <w:r>
              <w:t>must-have</w:t>
            </w:r>
          </w:p>
        </w:tc>
        <w:tc>
          <w:tcPr>
            <w:tcW w:type="dxa" w:w="2160"/>
          </w:tcPr>
          <w:p>
            <w:r>
              <w:t>accepted</w:t>
            </w:r>
          </w:p>
        </w:tc>
      </w:tr>
      <w:tr>
        <w:tc>
          <w:tcPr>
            <w:tcW w:type="dxa" w:w="2160"/>
          </w:tcPr>
          <w:p>
            <w:r>
              <w:t>EVAL-EXPLAIN-UX-EVAL-EXPLAIN-UX-S2-R0807</w:t>
            </w:r>
          </w:p>
        </w:tc>
        <w:tc>
          <w:tcPr>
            <w:tcW w:type="dxa" w:w="2160"/>
          </w:tcPr>
          <w:p>
            <w:r>
              <w:t>The system must render a list of measure rows when the payload contains a non-empty measures array.</w:t>
            </w:r>
          </w:p>
        </w:tc>
        <w:tc>
          <w:tcPr>
            <w:tcW w:type="dxa" w:w="2160"/>
          </w:tcPr>
          <w:p>
            <w:r>
              <w:t>must-have</w:t>
            </w:r>
          </w:p>
        </w:tc>
        <w:tc>
          <w:tcPr>
            <w:tcW w:type="dxa" w:w="2160"/>
          </w:tcPr>
          <w:p>
            <w:r>
              <w:t>accepted</w:t>
            </w:r>
          </w:p>
        </w:tc>
      </w:tr>
      <w:tr>
        <w:tc>
          <w:tcPr>
            <w:tcW w:type="dxa" w:w="2160"/>
          </w:tcPr>
          <w:p>
            <w:r>
              <w:t>EVAL-EXPLAIN-UX-EVAL-EXPLAIN-UX-S2-R0808</w:t>
            </w:r>
          </w:p>
        </w:tc>
        <w:tc>
          <w:tcPr>
            <w:tcW w:type="dxa" w:w="2160"/>
          </w:tcPr>
          <w:p>
            <w:r>
              <w:t>The system must display each measure row with its name, score, and contribution value if present in the payload.</w:t>
            </w:r>
          </w:p>
        </w:tc>
        <w:tc>
          <w:tcPr>
            <w:tcW w:type="dxa" w:w="2160"/>
          </w:tcPr>
          <w:p>
            <w:r>
              <w:t>must-have</w:t>
            </w:r>
          </w:p>
        </w:tc>
        <w:tc>
          <w:tcPr>
            <w:tcW w:type="dxa" w:w="2160"/>
          </w:tcPr>
          <w:p>
            <w:r>
              <w:t>accepted</w:t>
            </w:r>
          </w:p>
        </w:tc>
      </w:tr>
      <w:tr>
        <w:tc>
          <w:tcPr>
            <w:tcW w:type="dxa" w:w="2160"/>
          </w:tcPr>
          <w:p>
            <w:r>
              <w:t>EVAL-EXPLAIN-UX-EVAL-EXPLAIN-UX-S2-R0809</w:t>
            </w:r>
          </w:p>
        </w:tc>
        <w:tc>
          <w:tcPr>
            <w:tcW w:type="dxa" w:w="2160"/>
          </w:tcPr>
          <w:p>
            <w:r>
              <w:t>The system must render contribution visualization (e.g., bar or percentage) for each measure when contribution data is available.</w:t>
            </w:r>
          </w:p>
        </w:tc>
        <w:tc>
          <w:tcPr>
            <w:tcW w:type="dxa" w:w="2160"/>
          </w:tcPr>
          <w:p>
            <w:r>
              <w:t>must-have</w:t>
            </w:r>
          </w:p>
        </w:tc>
        <w:tc>
          <w:tcPr>
            <w:tcW w:type="dxa" w:w="2160"/>
          </w:tcPr>
          <w:p>
            <w:r>
              <w:t>accepted</w:t>
            </w:r>
          </w:p>
        </w:tc>
      </w:tr>
      <w:tr>
        <w:tc>
          <w:tcPr>
            <w:tcW w:type="dxa" w:w="2160"/>
          </w:tcPr>
          <w:p>
            <w:r>
              <w:t>EVAL-EXPLAIN-UX-EVAL-EXPLAIN-UX-S2-R0810</w:t>
            </w:r>
          </w:p>
        </w:tc>
        <w:tc>
          <w:tcPr>
            <w:tcW w:type="dxa" w:w="2160"/>
          </w:tcPr>
          <w:p>
            <w:r>
              <w:t>The system must ensure contribution visualizations are proportionally scaled relative to other measures in the same payload.</w:t>
            </w:r>
          </w:p>
        </w:tc>
        <w:tc>
          <w:tcPr>
            <w:tcW w:type="dxa" w:w="2160"/>
          </w:tcPr>
          <w:p>
            <w:r>
              <w:t>should-have</w:t>
            </w:r>
          </w:p>
        </w:tc>
        <w:tc>
          <w:tcPr>
            <w:tcW w:type="dxa" w:w="2160"/>
          </w:tcPr>
          <w:p>
            <w:r>
              <w:t>accepted</w:t>
            </w:r>
          </w:p>
        </w:tc>
      </w:tr>
      <w:tr>
        <w:tc>
          <w:tcPr>
            <w:tcW w:type="dxa" w:w="2160"/>
          </w:tcPr>
          <w:p>
            <w:r>
              <w:t>EVAL-EXPLAIN-UX-EVAL-EXPLAIN-UX-S2-R0811</w:t>
            </w:r>
          </w:p>
        </w:tc>
        <w:tc>
          <w:tcPr>
            <w:tcW w:type="dxa" w:w="2160"/>
          </w:tcPr>
          <w:p>
            <w:r>
              <w:t>The system must integrate explainability rendering within the existing MessageBubble structured rendering pipeline without breaking markdown rendering</w:t>
            </w:r>
          </w:p>
        </w:tc>
        <w:tc>
          <w:tcPr>
            <w:tcW w:type="dxa" w:w="2160"/>
          </w:tcPr>
          <w:p>
            <w:r>
              <w:t>must-have</w:t>
            </w:r>
          </w:p>
        </w:tc>
        <w:tc>
          <w:tcPr>
            <w:tcW w:type="dxa" w:w="2160"/>
          </w:tcPr>
          <w:p>
            <w:r>
              <w:t>accepted</w:t>
            </w:r>
          </w:p>
        </w:tc>
      </w:tr>
      <w:tr>
        <w:tc>
          <w:tcPr>
            <w:tcW w:type="dxa" w:w="2160"/>
          </w:tcPr>
          <w:p>
            <w:r>
              <w:t>EVAL-EXPLAIN-UX-EVAL-EXPLAIN-UX-S2-R0812</w:t>
            </w:r>
          </w:p>
        </w:tc>
        <w:tc>
          <w:tcPr>
            <w:tcW w:type="dxa" w:w="2160"/>
          </w:tcPr>
          <w:p>
            <w:r>
              <w:t>The system must render explainability content only when the payload matches the schema defined in EVAL-EXPLAIN-UX-S1.</w:t>
            </w:r>
          </w:p>
        </w:tc>
        <w:tc>
          <w:tcPr>
            <w:tcW w:type="dxa" w:w="2160"/>
          </w:tcPr>
          <w:p>
            <w:r>
              <w:t>must-have</w:t>
            </w:r>
          </w:p>
        </w:tc>
        <w:tc>
          <w:tcPr>
            <w:tcW w:type="dxa" w:w="2160"/>
          </w:tcPr>
          <w:p>
            <w:r>
              <w:t>accepted</w:t>
            </w:r>
          </w:p>
        </w:tc>
      </w:tr>
      <w:tr>
        <w:tc>
          <w:tcPr>
            <w:tcW w:type="dxa" w:w="2160"/>
          </w:tcPr>
          <w:p>
            <w:r>
              <w:t>EVAL-EXPLAIN-UX-EVAL-EXPLAIN-UX-S2-R0813</w:t>
            </w:r>
          </w:p>
        </w:tc>
        <w:tc>
          <w:tcPr>
            <w:tcW w:type="dxa" w:w="2160"/>
          </w:tcPr>
          <w:p>
            <w:r>
              <w:t>The system must maintain consistent visual hierarchy: score header above measure rows and measure rows above contribution visualizations.</w:t>
            </w:r>
          </w:p>
        </w:tc>
        <w:tc>
          <w:tcPr>
            <w:tcW w:type="dxa" w:w="2160"/>
          </w:tcPr>
          <w:p>
            <w:r>
              <w:t>should-have</w:t>
            </w:r>
          </w:p>
        </w:tc>
        <w:tc>
          <w:tcPr>
            <w:tcW w:type="dxa" w:w="2160"/>
          </w:tcPr>
          <w:p>
            <w:r>
              <w:t>accepted</w:t>
            </w:r>
          </w:p>
        </w:tc>
      </w:tr>
      <w:tr>
        <w:tc>
          <w:tcPr>
            <w:tcW w:type="dxa" w:w="2160"/>
          </w:tcPr>
          <w:p>
            <w:r>
              <w:t>EVAL-EXPLAIN-UX-EVAL-EXPLAIN-UX-S2-R0814</w:t>
            </w:r>
          </w:p>
        </w:tc>
        <w:tc>
          <w:tcPr>
            <w:tcW w:type="dxa" w:w="2160"/>
          </w:tcPr>
          <w:p>
            <w:r>
              <w:t>The system must support rendering of explainability content within a single chat message without requiring page navigation.</w:t>
            </w:r>
          </w:p>
        </w:tc>
        <w:tc>
          <w:tcPr>
            <w:tcW w:type="dxa" w:w="2160"/>
          </w:tcPr>
          <w:p>
            <w:r>
              <w:t>must-have</w:t>
            </w:r>
          </w:p>
        </w:tc>
        <w:tc>
          <w:tcPr>
            <w:tcW w:type="dxa" w:w="2160"/>
          </w:tcPr>
          <w:p>
            <w:r>
              <w:t>accepted</w:t>
            </w:r>
          </w:p>
        </w:tc>
      </w:tr>
      <w:tr>
        <w:tc>
          <w:tcPr>
            <w:tcW w:type="dxa" w:w="2160"/>
          </w:tcPr>
          <w:p>
            <w:r>
              <w:t>EVAL-EXPLAIN-UX-EVAL-EXPLAIN-UX-S2-R0815</w:t>
            </w:r>
          </w:p>
        </w:tc>
        <w:tc>
          <w:tcPr>
            <w:tcW w:type="dxa" w:w="2160"/>
          </w:tcPr>
          <w:p>
            <w:r>
              <w:t>The system must gracefully omit contribution visualization for a measure if its contribution value is missing or null while still rendering the measur</w:t>
            </w:r>
          </w:p>
        </w:tc>
        <w:tc>
          <w:tcPr>
            <w:tcW w:type="dxa" w:w="2160"/>
          </w:tcPr>
          <w:p>
            <w:r>
              <w:t>must-have</w:t>
            </w:r>
          </w:p>
        </w:tc>
        <w:tc>
          <w:tcPr>
            <w:tcW w:type="dxa" w:w="2160"/>
          </w:tcPr>
          <w:p>
            <w:r>
              <w:t>accepted</w:t>
            </w:r>
          </w:p>
        </w:tc>
      </w:tr>
      <w:tr>
        <w:tc>
          <w:tcPr>
            <w:tcW w:type="dxa" w:w="2160"/>
          </w:tcPr>
          <w:p>
            <w:r>
              <w:t>EVAL-EXPLAIN-UX-EVAL-EXPLAIN-UX-S2-R0816</w:t>
            </w:r>
          </w:p>
        </w:tc>
        <w:tc>
          <w:tcPr>
            <w:tcW w:type="dxa" w:w="2160"/>
          </w:tcPr>
          <w:p>
            <w:r>
              <w:t>The system must render a fallback text indicator (e.g., 'No measures available') when the measures array is empty.</w:t>
            </w:r>
          </w:p>
        </w:tc>
        <w:tc>
          <w:tcPr>
            <w:tcW w:type="dxa" w:w="2160"/>
          </w:tcPr>
          <w:p>
            <w:r>
              <w:t>must-have</w:t>
            </w:r>
          </w:p>
        </w:tc>
        <w:tc>
          <w:tcPr>
            <w:tcW w:type="dxa" w:w="2160"/>
          </w:tcPr>
          <w:p>
            <w:r>
              <w:t>accepted</w:t>
            </w:r>
          </w:p>
        </w:tc>
      </w:tr>
      <w:tr>
        <w:tc>
          <w:tcPr>
            <w:tcW w:type="dxa" w:w="2160"/>
          </w:tcPr>
          <w:p>
            <w:r>
              <w:t>EVAL-EXPLAIN-UX-EVAL-EXPLAIN-UX-S2-R0817</w:t>
            </w:r>
          </w:p>
        </w:tc>
        <w:tc>
          <w:tcPr>
            <w:tcW w:type="dxa" w:w="2160"/>
          </w:tcPr>
          <w:p>
            <w:r>
              <w:t>The system must not throw runtime errors when the explainability payload is malformed and must instead skip rendering the explainability block.</w:t>
            </w:r>
          </w:p>
        </w:tc>
        <w:tc>
          <w:tcPr>
            <w:tcW w:type="dxa" w:w="2160"/>
          </w:tcPr>
          <w:p>
            <w:r>
              <w:t>must-have</w:t>
            </w:r>
          </w:p>
        </w:tc>
        <w:tc>
          <w:tcPr>
            <w:tcW w:type="dxa" w:w="2160"/>
          </w:tcPr>
          <w:p>
            <w:r>
              <w:t>accepted</w:t>
            </w:r>
          </w:p>
        </w:tc>
      </w:tr>
      <w:tr>
        <w:tc>
          <w:tcPr>
            <w:tcW w:type="dxa" w:w="2160"/>
          </w:tcPr>
          <w:p>
            <w:r>
              <w:t>EVAL-EXPLAIN-UX-EVAL-EXPLAIN-UX-S2-R0818</w:t>
            </w:r>
          </w:p>
        </w:tc>
        <w:tc>
          <w:tcPr>
            <w:tcW w:type="dxa" w:w="2160"/>
          </w:tcPr>
          <w:p>
            <w:r>
              <w:t>The system must ensure that rendering logic executes deterministically for identical payload inputs (no randomness in visual output).</w:t>
            </w:r>
          </w:p>
        </w:tc>
        <w:tc>
          <w:tcPr>
            <w:tcW w:type="dxa" w:w="2160"/>
          </w:tcPr>
          <w:p>
            <w:r>
              <w:t>should-have</w:t>
            </w:r>
          </w:p>
        </w:tc>
        <w:tc>
          <w:tcPr>
            <w:tcW w:type="dxa" w:w="2160"/>
          </w:tcPr>
          <w:p>
            <w:r>
              <w:t>accepted</w:t>
            </w:r>
          </w:p>
        </w:tc>
      </w:tr>
      <w:tr>
        <w:tc>
          <w:tcPr>
            <w:tcW w:type="dxa" w:w="2160"/>
          </w:tcPr>
          <w:p>
            <w:r>
              <w:t>EVAL-EXPLAIN-UX-EVAL-EXPLAIN-UX-S2-R0819</w:t>
            </w:r>
          </w:p>
        </w:tc>
        <w:tc>
          <w:tcPr>
            <w:tcW w:type="dxa" w:w="2160"/>
          </w:tcPr>
          <w:p>
            <w:r>
              <w:t>The system must support rendering multiple explainability blocks within a single conversation thread without UI collision or overwrite.</w:t>
            </w:r>
          </w:p>
        </w:tc>
        <w:tc>
          <w:tcPr>
            <w:tcW w:type="dxa" w:w="2160"/>
          </w:tcPr>
          <w:p>
            <w:r>
              <w:t>should-have</w:t>
            </w:r>
          </w:p>
        </w:tc>
        <w:tc>
          <w:tcPr>
            <w:tcW w:type="dxa" w:w="2160"/>
          </w:tcPr>
          <w:p>
            <w:r>
              <w:t>accepted</w:t>
            </w:r>
          </w:p>
        </w:tc>
      </w:tr>
      <w:tr>
        <w:tc>
          <w:tcPr>
            <w:tcW w:type="dxa" w:w="2160"/>
          </w:tcPr>
          <w:p>
            <w:r>
              <w:t>EVAL-EXPLAIN-UX-EVAL-EXPLAIN-UX-S2-FACADE-R9018</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EVAL-EXPLAIN-UX-S4: Handle API response mapping for explainability</w:t>
      </w:r>
    </w:p>
    <w:p>
      <w:r>
        <w:t>Map backend responses from EVAL-SCORE-PROV, EVAL-SCORE-CT, and EVAL-EXPLAIN into the frontend explainability schema, ensuring graceful handling of missing or partial data.</w:t>
      </w:r>
    </w:p>
    <w:p>
      <w:r>
        <w:t>Size: M | Sprint: 3 | Reqs: 24</w:t>
      </w:r>
    </w:p>
    <w:p>
      <w:r>
        <w:t>Evidence: Code/ConversationalUX/FindCareChat/backend/application/facades/evaluate_care_facade.py (source of evaluation responses)</w:t>
      </w:r>
    </w:p>
    <w:p>
      <w:r>
        <w:t>Dependencies: EVAL-SCORE-PROV, EVAL-SCORE-CT, EVAL-EXPLAIN, EVAL-EXPLAIN-UX-S1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EVAL-EXPLAIN-UX-EVAL-EXPLAIN-UX-S4-R0820</w:t>
            </w:r>
          </w:p>
        </w:tc>
        <w:tc>
          <w:tcPr>
            <w:tcW w:type="dxa" w:w="2160"/>
          </w:tcPr>
          <w:p>
            <w:r>
              <w:t>The system must map provider scoring responses from EVAL-SCORE-PROV into the frontend explainability schema defined in EVAL-EXPLAIN-UX-S1.</w:t>
            </w:r>
          </w:p>
        </w:tc>
        <w:tc>
          <w:tcPr>
            <w:tcW w:type="dxa" w:w="2160"/>
          </w:tcPr>
          <w:p>
            <w:r>
              <w:t>must-have</w:t>
            </w:r>
          </w:p>
        </w:tc>
        <w:tc>
          <w:tcPr>
            <w:tcW w:type="dxa" w:w="2160"/>
          </w:tcPr>
          <w:p>
            <w:r>
              <w:t>accepted</w:t>
            </w:r>
          </w:p>
        </w:tc>
      </w:tr>
      <w:tr>
        <w:tc>
          <w:tcPr>
            <w:tcW w:type="dxa" w:w="2160"/>
          </w:tcPr>
          <w:p>
            <w:r>
              <w:t>EVAL-EXPLAIN-UX-EVAL-EXPLAIN-UX-S4-R0821</w:t>
            </w:r>
          </w:p>
        </w:tc>
        <w:tc>
          <w:tcPr>
            <w:tcW w:type="dxa" w:w="2160"/>
          </w:tcPr>
          <w:p>
            <w:r>
              <w:t>The system must map clinical trial scoring responses from EVAL-SCORE-CT into the frontend explainability schema defined in EVAL-EXPLAIN-UX-S1.</w:t>
            </w:r>
          </w:p>
        </w:tc>
        <w:tc>
          <w:tcPr>
            <w:tcW w:type="dxa" w:w="2160"/>
          </w:tcPr>
          <w:p>
            <w:r>
              <w:t>must-have</w:t>
            </w:r>
          </w:p>
        </w:tc>
        <w:tc>
          <w:tcPr>
            <w:tcW w:type="dxa" w:w="2160"/>
          </w:tcPr>
          <w:p>
            <w:r>
              <w:t>accepted</w:t>
            </w:r>
          </w:p>
        </w:tc>
      </w:tr>
      <w:tr>
        <w:tc>
          <w:tcPr>
            <w:tcW w:type="dxa" w:w="2160"/>
          </w:tcPr>
          <w:p>
            <w:r>
              <w:t>EVAL-EXPLAIN-UX-EVAL-EXPLAIN-UX-S4-R0822</w:t>
            </w:r>
          </w:p>
        </w:tc>
        <w:tc>
          <w:tcPr>
            <w:tcW w:type="dxa" w:w="2160"/>
          </w:tcPr>
          <w:p>
            <w:r>
              <w:t>The system must merge EVAL-EXPLAIN response data with score responses to produce a unified explainability payload.</w:t>
            </w:r>
          </w:p>
        </w:tc>
        <w:tc>
          <w:tcPr>
            <w:tcW w:type="dxa" w:w="2160"/>
          </w:tcPr>
          <w:p>
            <w:r>
              <w:t>must-have</w:t>
            </w:r>
          </w:p>
        </w:tc>
        <w:tc>
          <w:tcPr>
            <w:tcW w:type="dxa" w:w="2160"/>
          </w:tcPr>
          <w:p>
            <w:r>
              <w:t>accepted</w:t>
            </w:r>
          </w:p>
        </w:tc>
      </w:tr>
      <w:tr>
        <w:tc>
          <w:tcPr>
            <w:tcW w:type="dxa" w:w="2160"/>
          </w:tcPr>
          <w:p>
            <w:r>
              <w:t>EVAL-EXPLAIN-UX-EVAL-EXPLAIN-UX-S4-R0823</w:t>
            </w:r>
          </w:p>
        </w:tc>
        <w:tc>
          <w:tcPr>
            <w:tcW w:type="dxa" w:w="2160"/>
          </w:tcPr>
          <w:p>
            <w:r>
              <w:t>The system must transform backend measure-level data into a normalized list of measures including name, value, weight, and contribution.</w:t>
            </w:r>
          </w:p>
        </w:tc>
        <w:tc>
          <w:tcPr>
            <w:tcW w:type="dxa" w:w="2160"/>
          </w:tcPr>
          <w:p>
            <w:r>
              <w:t>must-have</w:t>
            </w:r>
          </w:p>
        </w:tc>
        <w:tc>
          <w:tcPr>
            <w:tcW w:type="dxa" w:w="2160"/>
          </w:tcPr>
          <w:p>
            <w:r>
              <w:t>accepted</w:t>
            </w:r>
          </w:p>
        </w:tc>
      </w:tr>
      <w:tr>
        <w:tc>
          <w:tcPr>
            <w:tcW w:type="dxa" w:w="2160"/>
          </w:tcPr>
          <w:p>
            <w:r>
              <w:t>EVAL-EXPLAIN-UX-EVAL-EXPLAIN-UX-S4-R0824</w:t>
            </w:r>
          </w:p>
        </w:tc>
        <w:tc>
          <w:tcPr>
            <w:tcW w:type="dxa" w:w="2160"/>
          </w:tcPr>
          <w:p>
            <w:r>
              <w:t>The system must handle missing measure fields by substituting null or default values without causing rendering failures.</w:t>
            </w:r>
          </w:p>
        </w:tc>
        <w:tc>
          <w:tcPr>
            <w:tcW w:type="dxa" w:w="2160"/>
          </w:tcPr>
          <w:p>
            <w:r>
              <w:t>must-have</w:t>
            </w:r>
          </w:p>
        </w:tc>
        <w:tc>
          <w:tcPr>
            <w:tcW w:type="dxa" w:w="2160"/>
          </w:tcPr>
          <w:p>
            <w:r>
              <w:t>accepted</w:t>
            </w:r>
          </w:p>
        </w:tc>
      </w:tr>
      <w:tr>
        <w:tc>
          <w:tcPr>
            <w:tcW w:type="dxa" w:w="2160"/>
          </w:tcPr>
          <w:p>
            <w:r>
              <w:t>EVAL-EXPLAIN-UX-EVAL-EXPLAIN-UX-S4-R0825</w:t>
            </w:r>
          </w:p>
        </w:tc>
        <w:tc>
          <w:tcPr>
            <w:tcW w:type="dxa" w:w="2160"/>
          </w:tcPr>
          <w:p>
            <w:r>
              <w:t>The system must return a valid explainability payload structure even when the backend response is partially populated.</w:t>
            </w:r>
          </w:p>
        </w:tc>
        <w:tc>
          <w:tcPr>
            <w:tcW w:type="dxa" w:w="2160"/>
          </w:tcPr>
          <w:p>
            <w:r>
              <w:t>must-have</w:t>
            </w:r>
          </w:p>
        </w:tc>
        <w:tc>
          <w:tcPr>
            <w:tcW w:type="dxa" w:w="2160"/>
          </w:tcPr>
          <w:p>
            <w:r>
              <w:t>accepted</w:t>
            </w:r>
          </w:p>
        </w:tc>
      </w:tr>
      <w:tr>
        <w:tc>
          <w:tcPr>
            <w:tcW w:type="dxa" w:w="2160"/>
          </w:tcPr>
          <w:p>
            <w:r>
              <w:t>EVAL-EXPLAIN-UX-EVAL-EXPLAIN-UX-S4-R0826</w:t>
            </w:r>
          </w:p>
        </w:tc>
        <w:tc>
          <w:tcPr>
            <w:tcW w:type="dxa" w:w="2160"/>
          </w:tcPr>
          <w:p>
            <w:r>
              <w:t>The system must support both provider and clinical trial payload shapes without requiring separate frontend schema definitions.</w:t>
            </w:r>
          </w:p>
        </w:tc>
        <w:tc>
          <w:tcPr>
            <w:tcW w:type="dxa" w:w="2160"/>
          </w:tcPr>
          <w:p>
            <w:r>
              <w:t>must-have</w:t>
            </w:r>
          </w:p>
        </w:tc>
        <w:tc>
          <w:tcPr>
            <w:tcW w:type="dxa" w:w="2160"/>
          </w:tcPr>
          <w:p>
            <w:r>
              <w:t>accepted</w:t>
            </w:r>
          </w:p>
        </w:tc>
      </w:tr>
      <w:tr>
        <w:tc>
          <w:tcPr>
            <w:tcW w:type="dxa" w:w="2160"/>
          </w:tcPr>
          <w:p>
            <w:r>
              <w:t>EVAL-EXPLAIN-UX-EVAL-EXPLAIN-UX-S4-R0827</w:t>
            </w:r>
          </w:p>
        </w:tc>
        <w:tc>
          <w:tcPr>
            <w:tcW w:type="dxa" w:w="2160"/>
          </w:tcPr>
          <w:p>
            <w:r>
              <w:t>The system must ensure the mapped payload conforms to the TypeScript interface defined in EVAL-EXPLAIN-UX-S1.</w:t>
            </w:r>
          </w:p>
        </w:tc>
        <w:tc>
          <w:tcPr>
            <w:tcW w:type="dxa" w:w="2160"/>
          </w:tcPr>
          <w:p>
            <w:r>
              <w:t>must-have</w:t>
            </w:r>
          </w:p>
        </w:tc>
        <w:tc>
          <w:tcPr>
            <w:tcW w:type="dxa" w:w="2160"/>
          </w:tcPr>
          <w:p>
            <w:r>
              <w:t>accepted</w:t>
            </w:r>
          </w:p>
        </w:tc>
      </w:tr>
      <w:tr>
        <w:tc>
          <w:tcPr>
            <w:tcW w:type="dxa" w:w="2160"/>
          </w:tcPr>
          <w:p>
            <w:r>
              <w:t>EVAL-EXPLAIN-UX-EVAL-EXPLAIN-UX-S4-R0828</w:t>
            </w:r>
          </w:p>
        </w:tc>
        <w:tc>
          <w:tcPr>
            <w:tcW w:type="dxa" w:w="2160"/>
          </w:tcPr>
          <w:p>
            <w:r>
              <w:t>The system must handle completely missing backend responses by returning an empty explainability payload with no measures and no score.</w:t>
            </w:r>
          </w:p>
        </w:tc>
        <w:tc>
          <w:tcPr>
            <w:tcW w:type="dxa" w:w="2160"/>
          </w:tcPr>
          <w:p>
            <w:r>
              <w:t>must-have</w:t>
            </w:r>
          </w:p>
        </w:tc>
        <w:tc>
          <w:tcPr>
            <w:tcW w:type="dxa" w:w="2160"/>
          </w:tcPr>
          <w:p>
            <w:r>
              <w:t>accepted</w:t>
            </w:r>
          </w:p>
        </w:tc>
      </w:tr>
      <w:tr>
        <w:tc>
          <w:tcPr>
            <w:tcW w:type="dxa" w:w="2160"/>
          </w:tcPr>
          <w:p>
            <w:r>
              <w:t>EVAL-EXPLAIN-UX-EVAL-EXPLAIN-UX-S4-R0829</w:t>
            </w:r>
          </w:p>
        </w:tc>
        <w:tc>
          <w:tcPr>
            <w:tcW w:type="dxa" w:w="2160"/>
          </w:tcPr>
          <w:p>
            <w:r>
              <w:t>The system must log mapping errors or schema mismatches for debugging without interrupting the user experience.</w:t>
            </w:r>
          </w:p>
        </w:tc>
        <w:tc>
          <w:tcPr>
            <w:tcW w:type="dxa" w:w="2160"/>
          </w:tcPr>
          <w:p>
            <w:r>
              <w:t>should-have</w:t>
            </w:r>
          </w:p>
        </w:tc>
        <w:tc>
          <w:tcPr>
            <w:tcW w:type="dxa" w:w="2160"/>
          </w:tcPr>
          <w:p>
            <w:r>
              <w:t>accepted</w:t>
            </w:r>
          </w:p>
        </w:tc>
      </w:tr>
      <w:tr>
        <w:tc>
          <w:tcPr>
            <w:tcW w:type="dxa" w:w="2160"/>
          </w:tcPr>
          <w:p>
            <w:r>
              <w:t>EVAL-EXPLAIN-UX-EVAL-EXPLAIN-UX-S4-R0830</w:t>
            </w:r>
          </w:p>
        </w:tc>
        <w:tc>
          <w:tcPr>
            <w:tcW w:type="dxa" w:w="2160"/>
          </w:tcPr>
          <w:p>
            <w:r>
              <w:t>The system must map provider score responses from EVAL-SCORE-PROV into the frontend explainability schema defined in EVAL-EXPLAIN-UX-S1.</w:t>
            </w:r>
          </w:p>
        </w:tc>
        <w:tc>
          <w:tcPr>
            <w:tcW w:type="dxa" w:w="2160"/>
          </w:tcPr>
          <w:p>
            <w:r>
              <w:t>must-have</w:t>
            </w:r>
          </w:p>
        </w:tc>
        <w:tc>
          <w:tcPr>
            <w:tcW w:type="dxa" w:w="2160"/>
          </w:tcPr>
          <w:p>
            <w:r>
              <w:t>accepted</w:t>
            </w:r>
          </w:p>
        </w:tc>
      </w:tr>
      <w:tr>
        <w:tc>
          <w:tcPr>
            <w:tcW w:type="dxa" w:w="2160"/>
          </w:tcPr>
          <w:p>
            <w:r>
              <w:t>EVAL-EXPLAIN-UX-EVAL-EXPLAIN-UX-S4-R0831</w:t>
            </w:r>
          </w:p>
        </w:tc>
        <w:tc>
          <w:tcPr>
            <w:tcW w:type="dxa" w:w="2160"/>
          </w:tcPr>
          <w:p>
            <w:r>
              <w:t>The system must map clinical trial score responses from EVAL-SCORE-CT into the frontend explainability schema defined in EVAL-EXPLAIN-UX-S1.</w:t>
            </w:r>
          </w:p>
        </w:tc>
        <w:tc>
          <w:tcPr>
            <w:tcW w:type="dxa" w:w="2160"/>
          </w:tcPr>
          <w:p>
            <w:r>
              <w:t>must-have</w:t>
            </w:r>
          </w:p>
        </w:tc>
        <w:tc>
          <w:tcPr>
            <w:tcW w:type="dxa" w:w="2160"/>
          </w:tcPr>
          <w:p>
            <w:r>
              <w:t>accepted</w:t>
            </w:r>
          </w:p>
        </w:tc>
      </w:tr>
      <w:tr>
        <w:tc>
          <w:tcPr>
            <w:tcW w:type="dxa" w:w="2160"/>
          </w:tcPr>
          <w:p>
            <w:r>
              <w:t>EVAL-EXPLAIN-UX-EVAL-EXPLAIN-UX-S4-R0832</w:t>
            </w:r>
          </w:p>
        </w:tc>
        <w:tc>
          <w:tcPr>
            <w:tcW w:type="dxa" w:w="2160"/>
          </w:tcPr>
          <w:p>
            <w:r>
              <w:t>The system must map explainability breakdown data from EVAL-EXPLAIN into measures, weights, and contributions in the frontend schema.</w:t>
            </w:r>
          </w:p>
        </w:tc>
        <w:tc>
          <w:tcPr>
            <w:tcW w:type="dxa" w:w="2160"/>
          </w:tcPr>
          <w:p>
            <w:r>
              <w:t>must-have</w:t>
            </w:r>
          </w:p>
        </w:tc>
        <w:tc>
          <w:tcPr>
            <w:tcW w:type="dxa" w:w="2160"/>
          </w:tcPr>
          <w:p>
            <w:r>
              <w:t>accepted</w:t>
            </w:r>
          </w:p>
        </w:tc>
      </w:tr>
      <w:tr>
        <w:tc>
          <w:tcPr>
            <w:tcW w:type="dxa" w:w="2160"/>
          </w:tcPr>
          <w:p>
            <w:r>
              <w:t>EVAL-EXPLAIN-UX-EVAL-EXPLAIN-UX-S4-R0833</w:t>
            </w:r>
          </w:p>
        </w:tc>
        <w:tc>
          <w:tcPr>
            <w:tcW w:type="dxa" w:w="2160"/>
          </w:tcPr>
          <w:p>
            <w:r>
              <w:t>The system must normalize differing backend field names into consistent frontend schema keys.</w:t>
            </w:r>
          </w:p>
        </w:tc>
        <w:tc>
          <w:tcPr>
            <w:tcW w:type="dxa" w:w="2160"/>
          </w:tcPr>
          <w:p>
            <w:r>
              <w:t>must-have</w:t>
            </w:r>
          </w:p>
        </w:tc>
        <w:tc>
          <w:tcPr>
            <w:tcW w:type="dxa" w:w="2160"/>
          </w:tcPr>
          <w:p>
            <w:r>
              <w:t>accepted</w:t>
            </w:r>
          </w:p>
        </w:tc>
      </w:tr>
      <w:tr>
        <w:tc>
          <w:tcPr>
            <w:tcW w:type="dxa" w:w="2160"/>
          </w:tcPr>
          <w:p>
            <w:r>
              <w:t>EVAL-EXPLAIN-UX-EVAL-EXPLAIN-UX-S4-R0834</w:t>
            </w:r>
          </w:p>
        </w:tc>
        <w:tc>
          <w:tcPr>
            <w:tcW w:type="dxa" w:w="2160"/>
          </w:tcPr>
          <w:p>
            <w:r>
              <w:t>The system must construct a single unified explainability payload combining score and breakdown data when both are available.</w:t>
            </w:r>
          </w:p>
        </w:tc>
        <w:tc>
          <w:tcPr>
            <w:tcW w:type="dxa" w:w="2160"/>
          </w:tcPr>
          <w:p>
            <w:r>
              <w:t>must-have</w:t>
            </w:r>
          </w:p>
        </w:tc>
        <w:tc>
          <w:tcPr>
            <w:tcW w:type="dxa" w:w="2160"/>
          </w:tcPr>
          <w:p>
            <w:r>
              <w:t>accepted</w:t>
            </w:r>
          </w:p>
        </w:tc>
      </w:tr>
      <w:tr>
        <w:tc>
          <w:tcPr>
            <w:tcW w:type="dxa" w:w="2160"/>
          </w:tcPr>
          <w:p>
            <w:r>
              <w:t>EVAL-EXPLAIN-UX-EVAL-EXPLAIN-UX-S4-R0835</w:t>
            </w:r>
          </w:p>
        </w:tc>
        <w:tc>
          <w:tcPr>
            <w:tcW w:type="dxa" w:w="2160"/>
          </w:tcPr>
          <w:p>
            <w:r>
              <w:t>The system must handle missing measure lists by returning an empty array in the frontend schema.</w:t>
            </w:r>
          </w:p>
        </w:tc>
        <w:tc>
          <w:tcPr>
            <w:tcW w:type="dxa" w:w="2160"/>
          </w:tcPr>
          <w:p>
            <w:r>
              <w:t>must-have</w:t>
            </w:r>
          </w:p>
        </w:tc>
        <w:tc>
          <w:tcPr>
            <w:tcW w:type="dxa" w:w="2160"/>
          </w:tcPr>
          <w:p>
            <w:r>
              <w:t>accepted</w:t>
            </w:r>
          </w:p>
        </w:tc>
      </w:tr>
      <w:tr>
        <w:tc>
          <w:tcPr>
            <w:tcW w:type="dxa" w:w="2160"/>
          </w:tcPr>
          <w:p>
            <w:r>
              <w:t>EVAL-EXPLAIN-UX-EVAL-EXPLAIN-UX-S4-R0836</w:t>
            </w:r>
          </w:p>
        </w:tc>
        <w:tc>
          <w:tcPr>
            <w:tcW w:type="dxa" w:w="2160"/>
          </w:tcPr>
          <w:p>
            <w:r>
              <w:t>The system must handle missing contribution values by defaulting them to null without breaking the schema.</w:t>
            </w:r>
          </w:p>
        </w:tc>
        <w:tc>
          <w:tcPr>
            <w:tcW w:type="dxa" w:w="2160"/>
          </w:tcPr>
          <w:p>
            <w:r>
              <w:t>must-have</w:t>
            </w:r>
          </w:p>
        </w:tc>
        <w:tc>
          <w:tcPr>
            <w:tcW w:type="dxa" w:w="2160"/>
          </w:tcPr>
          <w:p>
            <w:r>
              <w:t>accepted</w:t>
            </w:r>
          </w:p>
        </w:tc>
      </w:tr>
      <w:tr>
        <w:tc>
          <w:tcPr>
            <w:tcW w:type="dxa" w:w="2160"/>
          </w:tcPr>
          <w:p>
            <w:r>
              <w:t>EVAL-EXPLAIN-UX-EVAL-EXPLAIN-UX-S4-R0837</w:t>
            </w:r>
          </w:p>
        </w:tc>
        <w:tc>
          <w:tcPr>
            <w:tcW w:type="dxa" w:w="2160"/>
          </w:tcPr>
          <w:p>
            <w:r>
              <w:t>The system must omit invalid or non-numeric measure values from the mapped output.</w:t>
            </w:r>
          </w:p>
        </w:tc>
        <w:tc>
          <w:tcPr>
            <w:tcW w:type="dxa" w:w="2160"/>
          </w:tcPr>
          <w:p>
            <w:r>
              <w:t>should-have</w:t>
            </w:r>
          </w:p>
        </w:tc>
        <w:tc>
          <w:tcPr>
            <w:tcW w:type="dxa" w:w="2160"/>
          </w:tcPr>
          <w:p>
            <w:r>
              <w:t>accepted</w:t>
            </w:r>
          </w:p>
        </w:tc>
      </w:tr>
      <w:tr>
        <w:tc>
          <w:tcPr>
            <w:tcW w:type="dxa" w:w="2160"/>
          </w:tcPr>
          <w:p>
            <w:r>
              <w:t>EVAL-EXPLAIN-UX-EVAL-EXPLAIN-UX-S4-R0838</w:t>
            </w:r>
          </w:p>
        </w:tc>
        <w:tc>
          <w:tcPr>
            <w:tcW w:type="dxa" w:w="2160"/>
          </w:tcPr>
          <w:p>
            <w:r>
              <w:t>The system must ensure that the mapped payload conforms to the TypeScript interface defined in EVAL-EXPLAIN-UX-S1.</w:t>
            </w:r>
          </w:p>
        </w:tc>
        <w:tc>
          <w:tcPr>
            <w:tcW w:type="dxa" w:w="2160"/>
          </w:tcPr>
          <w:p>
            <w:r>
              <w:t>must-have</w:t>
            </w:r>
          </w:p>
        </w:tc>
        <w:tc>
          <w:tcPr>
            <w:tcW w:type="dxa" w:w="2160"/>
          </w:tcPr>
          <w:p>
            <w:r>
              <w:t>accepted</w:t>
            </w:r>
          </w:p>
        </w:tc>
      </w:tr>
      <w:tr>
        <w:tc>
          <w:tcPr>
            <w:tcW w:type="dxa" w:w="2160"/>
          </w:tcPr>
          <w:p>
            <w:r>
              <w:t>EVAL-EXPLAIN-UX-EVAL-EXPLAIN-UX-S4-R0839</w:t>
            </w:r>
          </w:p>
        </w:tc>
        <w:tc>
          <w:tcPr>
            <w:tcW w:type="dxa" w:w="2160"/>
          </w:tcPr>
          <w:p>
            <w:r>
              <w:t>The system must return a minimal valid explainability payload when only overall score data is available.</w:t>
            </w:r>
          </w:p>
        </w:tc>
        <w:tc>
          <w:tcPr>
            <w:tcW w:type="dxa" w:w="2160"/>
          </w:tcPr>
          <w:p>
            <w:r>
              <w:t>must-have</w:t>
            </w:r>
          </w:p>
        </w:tc>
        <w:tc>
          <w:tcPr>
            <w:tcW w:type="dxa" w:w="2160"/>
          </w:tcPr>
          <w:p>
            <w:r>
              <w:t>accepted</w:t>
            </w:r>
          </w:p>
        </w:tc>
      </w:tr>
      <w:tr>
        <w:tc>
          <w:tcPr>
            <w:tcW w:type="dxa" w:w="2160"/>
          </w:tcPr>
          <w:p>
            <w:r>
              <w:t>EVAL-EXPLAIN-UX-EVAL-EXPLAIN-UX-S4-R0840</w:t>
            </w:r>
          </w:p>
        </w:tc>
        <w:tc>
          <w:tcPr>
            <w:tcW w:type="dxa" w:w="2160"/>
          </w:tcPr>
          <w:p>
            <w:r>
              <w:t>The system must return a minimal valid explainability payload when only breakdown data is available.</w:t>
            </w:r>
          </w:p>
        </w:tc>
        <w:tc>
          <w:tcPr>
            <w:tcW w:type="dxa" w:w="2160"/>
          </w:tcPr>
          <w:p>
            <w:r>
              <w:t>must-have</w:t>
            </w:r>
          </w:p>
        </w:tc>
        <w:tc>
          <w:tcPr>
            <w:tcW w:type="dxa" w:w="2160"/>
          </w:tcPr>
          <w:p>
            <w:r>
              <w:t>accepted</w:t>
            </w:r>
          </w:p>
        </w:tc>
      </w:tr>
      <w:tr>
        <w:tc>
          <w:tcPr>
            <w:tcW w:type="dxa" w:w="2160"/>
          </w:tcPr>
          <w:p>
            <w:r>
              <w:t>EVAL-EXPLAIN-UX-EVAL-EXPLAIN-UX-S4-R0841</w:t>
            </w:r>
          </w:p>
        </w:tc>
        <w:tc>
          <w:tcPr>
            <w:tcW w:type="dxa" w:w="2160"/>
          </w:tcPr>
          <w:p>
            <w:r>
              <w:t>The system must log mapping errors for malformed backend responses without interrupting frontend rendering.</w:t>
            </w:r>
          </w:p>
        </w:tc>
        <w:tc>
          <w:tcPr>
            <w:tcW w:type="dxa" w:w="2160"/>
          </w:tcPr>
          <w:p>
            <w:r>
              <w:t>should-have</w:t>
            </w:r>
          </w:p>
        </w:tc>
        <w:tc>
          <w:tcPr>
            <w:tcW w:type="dxa" w:w="2160"/>
          </w:tcPr>
          <w:p>
            <w:r>
              <w:t>accepted</w:t>
            </w:r>
          </w:p>
        </w:tc>
      </w:tr>
      <w:tr>
        <w:tc>
          <w:tcPr>
            <w:tcW w:type="dxa" w:w="2160"/>
          </w:tcPr>
          <w:p>
            <w:r>
              <w:t>EVAL-EXPLAIN-UX-EVAL-EXPLAIN-UX-S4-R0842</w:t>
            </w:r>
          </w:p>
        </w:tc>
        <w:tc>
          <w:tcPr>
            <w:tcW w:type="dxa" w:w="2160"/>
          </w:tcPr>
          <w:p>
            <w:r>
              <w:t>The system must ensure deterministic mapping such that identical backend inputs produce identical frontend outputs.</w:t>
            </w:r>
          </w:p>
        </w:tc>
        <w:tc>
          <w:tcPr>
            <w:tcW w:type="dxa" w:w="2160"/>
          </w:tcPr>
          <w:p>
            <w:r>
              <w:t>should-have</w:t>
            </w:r>
          </w:p>
        </w:tc>
        <w:tc>
          <w:tcPr>
            <w:tcW w:type="dxa" w:w="2160"/>
          </w:tcPr>
          <w:p>
            <w:r>
              <w:t>accepted</w:t>
            </w:r>
          </w:p>
        </w:tc>
      </w:tr>
      <w:tr>
        <w:tc>
          <w:tcPr>
            <w:tcW w:type="dxa" w:w="2160"/>
          </w:tcPr>
          <w:p>
            <w:r>
              <w:t>EVAL-EXPLAIN-UX-EVAL-EXPLAIN-UX-S4-FACADE-R9019</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EVAL-EXPLAIN-UX-S5: Add unit and UI tests for explainability display</w:t>
      </w:r>
    </w:p>
    <w:p>
      <w:r>
        <w:t>Create frontend tests validating correct rendering of score, measures, and contribution breakdown, including edge cases (empty measures, partial weights, malformed payloads).</w:t>
      </w:r>
    </w:p>
    <w:p>
      <w:r>
        <w:t>Size: S | Sprint: 4 | Reqs: 17</w:t>
      </w:r>
    </w:p>
    <w:p>
      <w:r>
        <w:t>Evidence: Code/ConversationalUX/FindCareChat/frontend/src/components/MessageBubble.tsx (test target component)</w:t>
      </w:r>
    </w:p>
    <w:p>
      <w:r>
        <w:t>Dependencies: EVAL-EXPLAIN-UX-S3, EVAL-EXPLAIN-UX-S4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EVAL-EXPLAIN-UX-EVAL-EXPLAIN-UX-S5-R0843</w:t>
            </w:r>
          </w:p>
        </w:tc>
        <w:tc>
          <w:tcPr>
            <w:tcW w:type="dxa" w:w="2160"/>
          </w:tcPr>
          <w:p>
            <w:r>
              <w:t>The system must render a test case validating that an overall score value is displayed when a valid explainability payload is provided.</w:t>
            </w:r>
          </w:p>
        </w:tc>
        <w:tc>
          <w:tcPr>
            <w:tcW w:type="dxa" w:w="2160"/>
          </w:tcPr>
          <w:p>
            <w:r>
              <w:t>must-have</w:t>
            </w:r>
          </w:p>
        </w:tc>
        <w:tc>
          <w:tcPr>
            <w:tcW w:type="dxa" w:w="2160"/>
          </w:tcPr>
          <w:p>
            <w:r>
              <w:t>accepted</w:t>
            </w:r>
          </w:p>
        </w:tc>
      </w:tr>
      <w:tr>
        <w:tc>
          <w:tcPr>
            <w:tcW w:type="dxa" w:w="2160"/>
          </w:tcPr>
          <w:p>
            <w:r>
              <w:t>EVAL-EXPLAIN-UX-EVAL-EXPLAIN-UX-S5-R0844</w:t>
            </w:r>
          </w:p>
        </w:tc>
        <w:tc>
          <w:tcPr>
            <w:tcW w:type="dxa" w:w="2160"/>
          </w:tcPr>
          <w:p>
            <w:r>
              <w:t>The system must render a test case validating that a list of measures is displayed when present in the payload.</w:t>
            </w:r>
          </w:p>
        </w:tc>
        <w:tc>
          <w:tcPr>
            <w:tcW w:type="dxa" w:w="2160"/>
          </w:tcPr>
          <w:p>
            <w:r>
              <w:t>must-have</w:t>
            </w:r>
          </w:p>
        </w:tc>
        <w:tc>
          <w:tcPr>
            <w:tcW w:type="dxa" w:w="2160"/>
          </w:tcPr>
          <w:p>
            <w:r>
              <w:t>accepted</w:t>
            </w:r>
          </w:p>
        </w:tc>
      </w:tr>
      <w:tr>
        <w:tc>
          <w:tcPr>
            <w:tcW w:type="dxa" w:w="2160"/>
          </w:tcPr>
          <w:p>
            <w:r>
              <w:t>EVAL-EXPLAIN-UX-EVAL-EXPLAIN-UX-S5-R0845</w:t>
            </w:r>
          </w:p>
        </w:tc>
        <w:tc>
          <w:tcPr>
            <w:tcW w:type="dxa" w:w="2160"/>
          </w:tcPr>
          <w:p>
            <w:r>
              <w:t>The system must render a test case validating that each measure displays its corresponding weight or contribution value.</w:t>
            </w:r>
          </w:p>
        </w:tc>
        <w:tc>
          <w:tcPr>
            <w:tcW w:type="dxa" w:w="2160"/>
          </w:tcPr>
          <w:p>
            <w:r>
              <w:t>must-have</w:t>
            </w:r>
          </w:p>
        </w:tc>
        <w:tc>
          <w:tcPr>
            <w:tcW w:type="dxa" w:w="2160"/>
          </w:tcPr>
          <w:p>
            <w:r>
              <w:t>accepted</w:t>
            </w:r>
          </w:p>
        </w:tc>
      </w:tr>
      <w:tr>
        <w:tc>
          <w:tcPr>
            <w:tcW w:type="dxa" w:w="2160"/>
          </w:tcPr>
          <w:p>
            <w:r>
              <w:t>EVAL-EXPLAIN-UX-EVAL-EXPLAIN-UX-S5-R0846</w:t>
            </w:r>
          </w:p>
        </w:tc>
        <w:tc>
          <w:tcPr>
            <w:tcW w:type="dxa" w:w="2160"/>
          </w:tcPr>
          <w:p>
            <w:r>
              <w:t>The system must render a test case validating that an empty measures array results in a graceful UI state without runtime errors.</w:t>
            </w:r>
          </w:p>
        </w:tc>
        <w:tc>
          <w:tcPr>
            <w:tcW w:type="dxa" w:w="2160"/>
          </w:tcPr>
          <w:p>
            <w:r>
              <w:t>must-have</w:t>
            </w:r>
          </w:p>
        </w:tc>
        <w:tc>
          <w:tcPr>
            <w:tcW w:type="dxa" w:w="2160"/>
          </w:tcPr>
          <w:p>
            <w:r>
              <w:t>accepted</w:t>
            </w:r>
          </w:p>
        </w:tc>
      </w:tr>
      <w:tr>
        <w:tc>
          <w:tcPr>
            <w:tcW w:type="dxa" w:w="2160"/>
          </w:tcPr>
          <w:p>
            <w:r>
              <w:t>EVAL-EXPLAIN-UX-EVAL-EXPLAIN-UX-S5-R0847</w:t>
            </w:r>
          </w:p>
        </w:tc>
        <w:tc>
          <w:tcPr>
            <w:tcW w:type="dxa" w:w="2160"/>
          </w:tcPr>
          <w:p>
            <w:r>
              <w:t>The system must render a test case validating that partial weights (missing or null values) do not break rendering and are handled with fallback displ</w:t>
            </w:r>
          </w:p>
        </w:tc>
        <w:tc>
          <w:tcPr>
            <w:tcW w:type="dxa" w:w="2160"/>
          </w:tcPr>
          <w:p>
            <w:r>
              <w:t>must-have</w:t>
            </w:r>
          </w:p>
        </w:tc>
        <w:tc>
          <w:tcPr>
            <w:tcW w:type="dxa" w:w="2160"/>
          </w:tcPr>
          <w:p>
            <w:r>
              <w:t>accepted</w:t>
            </w:r>
          </w:p>
        </w:tc>
      </w:tr>
      <w:tr>
        <w:tc>
          <w:tcPr>
            <w:tcW w:type="dxa" w:w="2160"/>
          </w:tcPr>
          <w:p>
            <w:r>
              <w:t>EVAL-EXPLAIN-UX-EVAL-EXPLAIN-UX-S5-R0848</w:t>
            </w:r>
          </w:p>
        </w:tc>
        <w:tc>
          <w:tcPr>
            <w:tcW w:type="dxa" w:w="2160"/>
          </w:tcPr>
          <w:p>
            <w:r>
              <w:t>The system must render a test case validating that malformed payload structures do not crash the component and instead trigger safe fallback rendering</w:t>
            </w:r>
          </w:p>
        </w:tc>
        <w:tc>
          <w:tcPr>
            <w:tcW w:type="dxa" w:w="2160"/>
          </w:tcPr>
          <w:p>
            <w:r>
              <w:t>must-have</w:t>
            </w:r>
          </w:p>
        </w:tc>
        <w:tc>
          <w:tcPr>
            <w:tcW w:type="dxa" w:w="2160"/>
          </w:tcPr>
          <w:p>
            <w:r>
              <w:t>accepted</w:t>
            </w:r>
          </w:p>
        </w:tc>
      </w:tr>
      <w:tr>
        <w:tc>
          <w:tcPr>
            <w:tcW w:type="dxa" w:w="2160"/>
          </w:tcPr>
          <w:p>
            <w:r>
              <w:t>EVAL-EXPLAIN-UX-EVAL-EXPLAIN-UX-S5-R0849</w:t>
            </w:r>
          </w:p>
        </w:tc>
        <w:tc>
          <w:tcPr>
            <w:tcW w:type="dxa" w:w="2160"/>
          </w:tcPr>
          <w:p>
            <w:r>
              <w:t>The system must render a test case validating that missing overall score values result in omission or fallback display without UI failure.</w:t>
            </w:r>
          </w:p>
        </w:tc>
        <w:tc>
          <w:tcPr>
            <w:tcW w:type="dxa" w:w="2160"/>
          </w:tcPr>
          <w:p>
            <w:r>
              <w:t>should-have</w:t>
            </w:r>
          </w:p>
        </w:tc>
        <w:tc>
          <w:tcPr>
            <w:tcW w:type="dxa" w:w="2160"/>
          </w:tcPr>
          <w:p>
            <w:r>
              <w:t>accepted</w:t>
            </w:r>
          </w:p>
        </w:tc>
      </w:tr>
      <w:tr>
        <w:tc>
          <w:tcPr>
            <w:tcW w:type="dxa" w:w="2160"/>
          </w:tcPr>
          <w:p>
            <w:r>
              <w:t>EVAL-EXPLAIN-UX-EVAL-EXPLAIN-UX-S5-R0850</w:t>
            </w:r>
          </w:p>
        </w:tc>
        <w:tc>
          <w:tcPr>
            <w:tcW w:type="dxa" w:w="2160"/>
          </w:tcPr>
          <w:p>
            <w:r>
              <w:t xml:space="preserve">The system must render a test case validating that duplicate or inconsistent measure entries are still rendered deterministically without duplication </w:t>
            </w:r>
          </w:p>
        </w:tc>
        <w:tc>
          <w:tcPr>
            <w:tcW w:type="dxa" w:w="2160"/>
          </w:tcPr>
          <w:p>
            <w:r>
              <w:t>nice-to-have</w:t>
            </w:r>
          </w:p>
        </w:tc>
        <w:tc>
          <w:tcPr>
            <w:tcW w:type="dxa" w:w="2160"/>
          </w:tcPr>
          <w:p>
            <w:r>
              <w:t>accepted</w:t>
            </w:r>
          </w:p>
        </w:tc>
      </w:tr>
      <w:tr>
        <w:tc>
          <w:tcPr>
            <w:tcW w:type="dxa" w:w="2160"/>
          </w:tcPr>
          <w:p>
            <w:r>
              <w:t>EVAL-EXPLAIN-UX-EVAL-EXPLAIN-UX-S5-R0851</w:t>
            </w:r>
          </w:p>
        </w:tc>
        <w:tc>
          <w:tcPr>
            <w:tcW w:type="dxa" w:w="2160"/>
          </w:tcPr>
          <w:p>
            <w:r>
              <w:t>The system must render the overall score value as a numeric string within the MessageBubble component when the explainability payload contains a valid</w:t>
            </w:r>
          </w:p>
        </w:tc>
        <w:tc>
          <w:tcPr>
            <w:tcW w:type="dxa" w:w="2160"/>
          </w:tcPr>
          <w:p>
            <w:r>
              <w:t>must-have</w:t>
            </w:r>
          </w:p>
        </w:tc>
        <w:tc>
          <w:tcPr>
            <w:tcW w:type="dxa" w:w="2160"/>
          </w:tcPr>
          <w:p>
            <w:r>
              <w:t>accepted</w:t>
            </w:r>
          </w:p>
        </w:tc>
      </w:tr>
      <w:tr>
        <w:tc>
          <w:tcPr>
            <w:tcW w:type="dxa" w:w="2160"/>
          </w:tcPr>
          <w:p>
            <w:r>
              <w:t>EVAL-EXPLAIN-UX-EVAL-EXPLAIN-UX-S5-R0852</w:t>
            </w:r>
          </w:p>
        </w:tc>
        <w:tc>
          <w:tcPr>
            <w:tcW w:type="dxa" w:w="2160"/>
          </w:tcPr>
          <w:p>
            <w:r>
              <w:t>The system must render a list of measures with their names and values when the payload includes a non-empty measures array.</w:t>
            </w:r>
          </w:p>
        </w:tc>
        <w:tc>
          <w:tcPr>
            <w:tcW w:type="dxa" w:w="2160"/>
          </w:tcPr>
          <w:p>
            <w:r>
              <w:t>must-have</w:t>
            </w:r>
          </w:p>
        </w:tc>
        <w:tc>
          <w:tcPr>
            <w:tcW w:type="dxa" w:w="2160"/>
          </w:tcPr>
          <w:p>
            <w:r>
              <w:t>accepted</w:t>
            </w:r>
          </w:p>
        </w:tc>
      </w:tr>
      <w:tr>
        <w:tc>
          <w:tcPr>
            <w:tcW w:type="dxa" w:w="2160"/>
          </w:tcPr>
          <w:p>
            <w:r>
              <w:t>EVAL-EXPLAIN-UX-EVAL-EXPLAIN-UX-S5-R0853</w:t>
            </w:r>
          </w:p>
        </w:tc>
        <w:tc>
          <w:tcPr>
            <w:tcW w:type="dxa" w:w="2160"/>
          </w:tcPr>
          <w:p>
            <w:r>
              <w:t>The system must render a fallback UI state when the measures array is empty, without displaying broken or undefined elements.</w:t>
            </w:r>
          </w:p>
        </w:tc>
        <w:tc>
          <w:tcPr>
            <w:tcW w:type="dxa" w:w="2160"/>
          </w:tcPr>
          <w:p>
            <w:r>
              <w:t>must-have</w:t>
            </w:r>
          </w:p>
        </w:tc>
        <w:tc>
          <w:tcPr>
            <w:tcW w:type="dxa" w:w="2160"/>
          </w:tcPr>
          <w:p>
            <w:r>
              <w:t>accepted</w:t>
            </w:r>
          </w:p>
        </w:tc>
      </w:tr>
      <w:tr>
        <w:tc>
          <w:tcPr>
            <w:tcW w:type="dxa" w:w="2160"/>
          </w:tcPr>
          <w:p>
            <w:r>
              <w:t>EVAL-EXPLAIN-UX-EVAL-EXPLAIN-UX-S5-R0854</w:t>
            </w:r>
          </w:p>
        </w:tc>
        <w:tc>
          <w:tcPr>
            <w:tcW w:type="dxa" w:w="2160"/>
          </w:tcPr>
          <w:p>
            <w:r>
              <w:t>The system must not throw runtime errors when the explainability payload is missing optional fields such as weights or contributions.</w:t>
            </w:r>
          </w:p>
        </w:tc>
        <w:tc>
          <w:tcPr>
            <w:tcW w:type="dxa" w:w="2160"/>
          </w:tcPr>
          <w:p>
            <w:r>
              <w:t>must-have</w:t>
            </w:r>
          </w:p>
        </w:tc>
        <w:tc>
          <w:tcPr>
            <w:tcW w:type="dxa" w:w="2160"/>
          </w:tcPr>
          <w:p>
            <w:r>
              <w:t>accepted</w:t>
            </w:r>
          </w:p>
        </w:tc>
      </w:tr>
      <w:tr>
        <w:tc>
          <w:tcPr>
            <w:tcW w:type="dxa" w:w="2160"/>
          </w:tcPr>
          <w:p>
            <w:r>
              <w:t>EVAL-EXPLAIN-UX-EVAL-EXPLAIN-UX-S5-R0855</w:t>
            </w:r>
          </w:p>
        </w:tc>
        <w:tc>
          <w:tcPr>
            <w:tcW w:type="dxa" w:w="2160"/>
          </w:tcPr>
          <w:p>
            <w:r>
              <w:t>The system must ensure that measure rows render in the same order as provided in the payload.</w:t>
            </w:r>
          </w:p>
        </w:tc>
        <w:tc>
          <w:tcPr>
            <w:tcW w:type="dxa" w:w="2160"/>
          </w:tcPr>
          <w:p>
            <w:r>
              <w:t>should-have</w:t>
            </w:r>
          </w:p>
        </w:tc>
        <w:tc>
          <w:tcPr>
            <w:tcW w:type="dxa" w:w="2160"/>
          </w:tcPr>
          <w:p>
            <w:r>
              <w:t>accepted</w:t>
            </w:r>
          </w:p>
        </w:tc>
      </w:tr>
      <w:tr>
        <w:tc>
          <w:tcPr>
            <w:tcW w:type="dxa" w:w="2160"/>
          </w:tcPr>
          <w:p>
            <w:r>
              <w:t>EVAL-EXPLAIN-UX-EVAL-EXPLAIN-UX-S5-R0856</w:t>
            </w:r>
          </w:p>
        </w:tc>
        <w:tc>
          <w:tcPr>
            <w:tcW w:type="dxa" w:w="2160"/>
          </w:tcPr>
          <w:p>
            <w:r>
              <w:t>The system must pass unit tests verifying that no undefined or null values are rendered in the DOM for valid payloads.</w:t>
            </w:r>
          </w:p>
        </w:tc>
        <w:tc>
          <w:tcPr>
            <w:tcW w:type="dxa" w:w="2160"/>
          </w:tcPr>
          <w:p>
            <w:r>
              <w:t>must-have</w:t>
            </w:r>
          </w:p>
        </w:tc>
        <w:tc>
          <w:tcPr>
            <w:tcW w:type="dxa" w:w="2160"/>
          </w:tcPr>
          <w:p>
            <w:r>
              <w:t>accepted</w:t>
            </w:r>
          </w:p>
        </w:tc>
      </w:tr>
      <w:tr>
        <w:tc>
          <w:tcPr>
            <w:tcW w:type="dxa" w:w="2160"/>
          </w:tcPr>
          <w:p>
            <w:r>
              <w:t>EVAL-EXPLAIN-UX-EVAL-EXPLAIN-UX-S5-R0857</w:t>
            </w:r>
          </w:p>
        </w:tc>
        <w:tc>
          <w:tcPr>
            <w:tcW w:type="dxa" w:w="2160"/>
          </w:tcPr>
          <w:p>
            <w:r>
              <w:t>The system must pass UI tests confirming that the explainability section is conditionally rendered only when explainability data is present.</w:t>
            </w:r>
          </w:p>
        </w:tc>
        <w:tc>
          <w:tcPr>
            <w:tcW w:type="dxa" w:w="2160"/>
          </w:tcPr>
          <w:p>
            <w:r>
              <w:t>must-have</w:t>
            </w:r>
          </w:p>
        </w:tc>
        <w:tc>
          <w:tcPr>
            <w:tcW w:type="dxa" w:w="2160"/>
          </w:tcPr>
          <w:p>
            <w:r>
              <w:t>accepted</w:t>
            </w:r>
          </w:p>
        </w:tc>
      </w:tr>
      <w:tr>
        <w:tc>
          <w:tcPr>
            <w:tcW w:type="dxa" w:w="2160"/>
          </w:tcPr>
          <w:p>
            <w:r>
              <w:t>EVAL-EXPLAIN-UX-EVAL-EXPLAIN-UX-S5-R0858</w:t>
            </w:r>
          </w:p>
        </w:tc>
        <w:tc>
          <w:tcPr>
            <w:tcW w:type="dxa" w:w="2160"/>
          </w:tcPr>
          <w:p>
            <w:r>
              <w:t>The system must ensure that malformed payloads do not block rendering of the rest of the MessageBubble content.</w:t>
            </w:r>
          </w:p>
        </w:tc>
        <w:tc>
          <w:tcPr>
            <w:tcW w:type="dxa" w:w="2160"/>
          </w:tcPr>
          <w:p>
            <w:r>
              <w:t>must-have</w:t>
            </w:r>
          </w:p>
        </w:tc>
        <w:tc>
          <w:tcPr>
            <w:tcW w:type="dxa" w:w="2160"/>
          </w:tcPr>
          <w:p>
            <w:r>
              <w:t>accepted</w:t>
            </w:r>
          </w:p>
        </w:tc>
      </w:tr>
      <w:tr>
        <w:tc>
          <w:tcPr>
            <w:tcW w:type="dxa" w:w="2160"/>
          </w:tcPr>
          <w:p>
            <w:r>
              <w:t>EVAL-EXPLAIN-UX-EVAL-EXPLAIN-UX-S5-FACADE-R9020</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r>
        <w:br w:type="page"/>
      </w:r>
    </w:p>
    <w:p>
      <w:pPr>
        <w:pStyle w:val="Heading2"/>
      </w:pPr>
      <w:r>
        <w:t>EVAL-P-MEASURE-BOARD: Provider Board Certification Measure</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Code/ConversationalUX/FindCareChat/backend/domain/evaluate_care_quality/provider_detail_service.py (NPI registry integration includes credential data)</w:t>
            </w:r>
          </w:p>
        </w:tc>
      </w:tr>
      <w:tr>
        <w:tc>
          <w:tcPr>
            <w:tcW w:type="dxa" w:w="4320"/>
          </w:tcPr>
          <w:p>
            <w:r>
              <w:t>Accepted by</w:t>
            </w:r>
          </w:p>
        </w:tc>
        <w:tc>
          <w:tcPr>
            <w:tcW w:type="dxa" w:w="4320"/>
          </w:tcPr>
          <w:p>
            <w:r>
              <w:t>Claude (Haiku)</w:t>
            </w:r>
          </w:p>
        </w:tc>
      </w:tr>
      <w:tr>
        <w:tc>
          <w:tcPr>
            <w:tcW w:type="dxa" w:w="4320"/>
          </w:tcPr>
          <w:p>
            <w:r>
              <w:t>Stories</w:t>
            </w:r>
          </w:p>
        </w:tc>
        <w:tc>
          <w:tcPr>
            <w:tcW w:type="dxa" w:w="4320"/>
          </w:tcPr>
          <w:p>
            <w:r>
              <w:t>8</w:t>
            </w:r>
          </w:p>
        </w:tc>
      </w:tr>
      <w:tr>
        <w:tc>
          <w:tcPr>
            <w:tcW w:type="dxa" w:w="4320"/>
          </w:tcPr>
          <w:p>
            <w:r>
              <w:t>Requirements</w:t>
            </w:r>
          </w:p>
        </w:tc>
        <w:tc>
          <w:tcPr>
            <w:tcW w:type="dxa" w:w="4320"/>
          </w:tcPr>
          <w:p>
            <w:r>
              <w:t>176</w:t>
            </w:r>
          </w:p>
        </w:tc>
      </w:tr>
    </w:tbl>
    <w:p>
      <w:pPr>
        <w:pStyle w:val="Heading3"/>
      </w:pPr>
      <w:r>
        <w:t>EVAL-BOARD-ST-001: Define board certification measure schema and scoring contract</w:t>
      </w:r>
    </w:p>
    <w:p>
      <w:r>
        <w:t>Create data schema and scoring contract for provider board certification including fields for certifications, specialty mapping, relevance score, and confidence. Ensure compatibility with existing provider detail response structure.</w:t>
      </w:r>
    </w:p>
    <w:p>
      <w:r>
        <w:t>Size: S | Sprint: 1 | Reqs: 25</w:t>
      </w:r>
    </w:p>
    <w:p>
      <w:r>
        <w:t>Evidence: Code/ConversationalUX/FindCareChat/backend/domain/evaluate_care_quality/provider_detail_service.py (NPI registry integration includes credential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EVAL-P-MEASURE-BOARD-EVAL-BOARD-ST-001-R0859</w:t>
            </w:r>
          </w:p>
        </w:tc>
        <w:tc>
          <w:tcPr>
            <w:tcW w:type="dxa" w:w="2160"/>
          </w:tcPr>
          <w:p>
            <w:r>
              <w:t>The system must define a board_certifications schema object containing a list of certification entries.</w:t>
            </w:r>
          </w:p>
        </w:tc>
        <w:tc>
          <w:tcPr>
            <w:tcW w:type="dxa" w:w="2160"/>
          </w:tcPr>
          <w:p>
            <w:r>
              <w:t>must-have</w:t>
            </w:r>
          </w:p>
        </w:tc>
        <w:tc>
          <w:tcPr>
            <w:tcW w:type="dxa" w:w="2160"/>
          </w:tcPr>
          <w:p>
            <w:r>
              <w:t>accepted</w:t>
            </w:r>
          </w:p>
        </w:tc>
      </w:tr>
      <w:tr>
        <w:tc>
          <w:tcPr>
            <w:tcW w:type="dxa" w:w="2160"/>
          </w:tcPr>
          <w:p>
            <w:r>
              <w:t>EVAL-P-MEASURE-BOARD-EVAL-BOARD-ST-001-R0860</w:t>
            </w:r>
          </w:p>
        </w:tc>
        <w:tc>
          <w:tcPr>
            <w:tcW w:type="dxa" w:w="2160"/>
          </w:tcPr>
          <w:p>
            <w:r>
              <w:t>The system must define each certification entry to include certification_name, issuing_board, and specialty_taxonomy fields.</w:t>
            </w:r>
          </w:p>
        </w:tc>
        <w:tc>
          <w:tcPr>
            <w:tcW w:type="dxa" w:w="2160"/>
          </w:tcPr>
          <w:p>
            <w:r>
              <w:t>must-have</w:t>
            </w:r>
          </w:p>
        </w:tc>
        <w:tc>
          <w:tcPr>
            <w:tcW w:type="dxa" w:w="2160"/>
          </w:tcPr>
          <w:p>
            <w:r>
              <w:t>accepted</w:t>
            </w:r>
          </w:p>
        </w:tc>
      </w:tr>
      <w:tr>
        <w:tc>
          <w:tcPr>
            <w:tcW w:type="dxa" w:w="2160"/>
          </w:tcPr>
          <w:p>
            <w:r>
              <w:t>EVAL-P-MEASURE-BOARD-EVAL-BOARD-ST-001-R0861</w:t>
            </w:r>
          </w:p>
        </w:tc>
        <w:tc>
          <w:tcPr>
            <w:tcW w:type="dxa" w:w="2160"/>
          </w:tcPr>
          <w:p>
            <w:r>
              <w:t>The system must include a relevance_score field at the measure level with a numeric value between 0 and 1.</w:t>
            </w:r>
          </w:p>
        </w:tc>
        <w:tc>
          <w:tcPr>
            <w:tcW w:type="dxa" w:w="2160"/>
          </w:tcPr>
          <w:p>
            <w:r>
              <w:t>must-have</w:t>
            </w:r>
          </w:p>
        </w:tc>
        <w:tc>
          <w:tcPr>
            <w:tcW w:type="dxa" w:w="2160"/>
          </w:tcPr>
          <w:p>
            <w:r>
              <w:t>accepted</w:t>
            </w:r>
          </w:p>
        </w:tc>
      </w:tr>
      <w:tr>
        <w:tc>
          <w:tcPr>
            <w:tcW w:type="dxa" w:w="2160"/>
          </w:tcPr>
          <w:p>
            <w:r>
              <w:t>EVAL-P-MEASURE-BOARD-EVAL-BOARD-ST-001-R0862</w:t>
            </w:r>
          </w:p>
        </w:tc>
        <w:tc>
          <w:tcPr>
            <w:tcW w:type="dxa" w:w="2160"/>
          </w:tcPr>
          <w:p>
            <w:r>
              <w:t>The system must include a confidence field at the measure level with a numeric value between 0 and 1.</w:t>
            </w:r>
          </w:p>
        </w:tc>
        <w:tc>
          <w:tcPr>
            <w:tcW w:type="dxa" w:w="2160"/>
          </w:tcPr>
          <w:p>
            <w:r>
              <w:t>must-have</w:t>
            </w:r>
          </w:p>
        </w:tc>
        <w:tc>
          <w:tcPr>
            <w:tcW w:type="dxa" w:w="2160"/>
          </w:tcPr>
          <w:p>
            <w:r>
              <w:t>accepted</w:t>
            </w:r>
          </w:p>
        </w:tc>
      </w:tr>
      <w:tr>
        <w:tc>
          <w:tcPr>
            <w:tcW w:type="dxa" w:w="2160"/>
          </w:tcPr>
          <w:p>
            <w:r>
              <w:t>EVAL-P-MEASURE-BOARD-EVAL-BOARD-ST-001-R0863</w:t>
            </w:r>
          </w:p>
        </w:tc>
        <w:tc>
          <w:tcPr>
            <w:tcW w:type="dxa" w:w="2160"/>
          </w:tcPr>
          <w:p>
            <w:r>
              <w:t>The system must define a specialty_mapping field that links certifications to the queried specialty using taxonomy codes or normalized strings.</w:t>
            </w:r>
          </w:p>
        </w:tc>
        <w:tc>
          <w:tcPr>
            <w:tcW w:type="dxa" w:w="2160"/>
          </w:tcPr>
          <w:p>
            <w:r>
              <w:t>must-have</w:t>
            </w:r>
          </w:p>
        </w:tc>
        <w:tc>
          <w:tcPr>
            <w:tcW w:type="dxa" w:w="2160"/>
          </w:tcPr>
          <w:p>
            <w:r>
              <w:t>accepted</w:t>
            </w:r>
          </w:p>
        </w:tc>
      </w:tr>
      <w:tr>
        <w:tc>
          <w:tcPr>
            <w:tcW w:type="dxa" w:w="2160"/>
          </w:tcPr>
          <w:p>
            <w:r>
              <w:t>EVAL-P-MEASURE-BOARD-EVAL-BOARD-ST-001-R0864</w:t>
            </w:r>
          </w:p>
        </w:tc>
        <w:tc>
          <w:tcPr>
            <w:tcW w:type="dxa" w:w="2160"/>
          </w:tcPr>
          <w:p>
            <w:r>
              <w:t>The system must ensure the schema is compatible with the existing provider detail response structure without breaking existing fields.</w:t>
            </w:r>
          </w:p>
        </w:tc>
        <w:tc>
          <w:tcPr>
            <w:tcW w:type="dxa" w:w="2160"/>
          </w:tcPr>
          <w:p>
            <w:r>
              <w:t>must-have</w:t>
            </w:r>
          </w:p>
        </w:tc>
        <w:tc>
          <w:tcPr>
            <w:tcW w:type="dxa" w:w="2160"/>
          </w:tcPr>
          <w:p>
            <w:r>
              <w:t>accepted</w:t>
            </w:r>
          </w:p>
        </w:tc>
      </w:tr>
      <w:tr>
        <w:tc>
          <w:tcPr>
            <w:tcW w:type="dxa" w:w="2160"/>
          </w:tcPr>
          <w:p>
            <w:r>
              <w:t>EVAL-P-MEASURE-BOARD-EVAL-BOARD-ST-001-R0865</w:t>
            </w:r>
          </w:p>
        </w:tc>
        <w:tc>
          <w:tcPr>
            <w:tcW w:type="dxa" w:w="2160"/>
          </w:tcPr>
          <w:p>
            <w:r>
              <w:t>The system must define the scoring contract such that absence of certifications results in a relevance_score of 0.</w:t>
            </w:r>
          </w:p>
        </w:tc>
        <w:tc>
          <w:tcPr>
            <w:tcW w:type="dxa" w:w="2160"/>
          </w:tcPr>
          <w:p>
            <w:r>
              <w:t>must-have</w:t>
            </w:r>
          </w:p>
        </w:tc>
        <w:tc>
          <w:tcPr>
            <w:tcW w:type="dxa" w:w="2160"/>
          </w:tcPr>
          <w:p>
            <w:r>
              <w:t>accepted</w:t>
            </w:r>
          </w:p>
        </w:tc>
      </w:tr>
      <w:tr>
        <w:tc>
          <w:tcPr>
            <w:tcW w:type="dxa" w:w="2160"/>
          </w:tcPr>
          <w:p>
            <w:r>
              <w:t>EVAL-P-MEASURE-BOARD-EVAL-BOARD-ST-001-R0866</w:t>
            </w:r>
          </w:p>
        </w:tc>
        <w:tc>
          <w:tcPr>
            <w:tcW w:type="dxa" w:w="2160"/>
          </w:tcPr>
          <w:p>
            <w:r>
              <w:t>The system must define the scoring contract such that at least one relevant certification can produce a relevance_score greater than 0.</w:t>
            </w:r>
          </w:p>
        </w:tc>
        <w:tc>
          <w:tcPr>
            <w:tcW w:type="dxa" w:w="2160"/>
          </w:tcPr>
          <w:p>
            <w:r>
              <w:t>must-have</w:t>
            </w:r>
          </w:p>
        </w:tc>
        <w:tc>
          <w:tcPr>
            <w:tcW w:type="dxa" w:w="2160"/>
          </w:tcPr>
          <w:p>
            <w:r>
              <w:t>accepted</w:t>
            </w:r>
          </w:p>
        </w:tc>
      </w:tr>
      <w:tr>
        <w:tc>
          <w:tcPr>
            <w:tcW w:type="dxa" w:w="2160"/>
          </w:tcPr>
          <w:p>
            <w:r>
              <w:t>EVAL-P-MEASURE-BOARD-EVAL-BOARD-ST-001-R0867</w:t>
            </w:r>
          </w:p>
        </w:tc>
        <w:tc>
          <w:tcPr>
            <w:tcW w:type="dxa" w:w="2160"/>
          </w:tcPr>
          <w:p>
            <w:r>
              <w:t>The system must ensure all schema fields have explicitly defined data types and nullability constraints.</w:t>
            </w:r>
          </w:p>
        </w:tc>
        <w:tc>
          <w:tcPr>
            <w:tcW w:type="dxa" w:w="2160"/>
          </w:tcPr>
          <w:p>
            <w:r>
              <w:t>must-have</w:t>
            </w:r>
          </w:p>
        </w:tc>
        <w:tc>
          <w:tcPr>
            <w:tcW w:type="dxa" w:w="2160"/>
          </w:tcPr>
          <w:p>
            <w:r>
              <w:t>accepted</w:t>
            </w:r>
          </w:p>
        </w:tc>
      </w:tr>
      <w:tr>
        <w:tc>
          <w:tcPr>
            <w:tcW w:type="dxa" w:w="2160"/>
          </w:tcPr>
          <w:p>
            <w:r>
              <w:t>EVAL-P-MEASURE-BOARD-EVAL-BOARD-ST-001-R0868</w:t>
            </w:r>
          </w:p>
        </w:tc>
        <w:tc>
          <w:tcPr>
            <w:tcW w:type="dxa" w:w="2160"/>
          </w:tcPr>
          <w:p>
            <w:r>
              <w:t>The system must support multiple certifications per provider in the schema without data loss.</w:t>
            </w:r>
          </w:p>
        </w:tc>
        <w:tc>
          <w:tcPr>
            <w:tcW w:type="dxa" w:w="2160"/>
          </w:tcPr>
          <w:p>
            <w:r>
              <w:t>must-have</w:t>
            </w:r>
          </w:p>
        </w:tc>
        <w:tc>
          <w:tcPr>
            <w:tcW w:type="dxa" w:w="2160"/>
          </w:tcPr>
          <w:p>
            <w:r>
              <w:t>accepted</w:t>
            </w:r>
          </w:p>
        </w:tc>
      </w:tr>
      <w:tr>
        <w:tc>
          <w:tcPr>
            <w:tcW w:type="dxa" w:w="2160"/>
          </w:tcPr>
          <w:p>
            <w:r>
              <w:t>EVAL-P-MEASURE-BOARD-EVAL-BOARD-ST-001-R0869</w:t>
            </w:r>
          </w:p>
        </w:tc>
        <w:tc>
          <w:tcPr>
            <w:tcW w:type="dxa" w:w="2160"/>
          </w:tcPr>
          <w:p>
            <w:r>
              <w:t>The system must handle the case where NPI credential data is missing by returning an empty certifications list and a relevance_score of 0.</w:t>
            </w:r>
          </w:p>
        </w:tc>
        <w:tc>
          <w:tcPr>
            <w:tcW w:type="dxa" w:w="2160"/>
          </w:tcPr>
          <w:p>
            <w:r>
              <w:t>must-have</w:t>
            </w:r>
          </w:p>
        </w:tc>
        <w:tc>
          <w:tcPr>
            <w:tcW w:type="dxa" w:w="2160"/>
          </w:tcPr>
          <w:p>
            <w:r>
              <w:t>accepted</w:t>
            </w:r>
          </w:p>
        </w:tc>
      </w:tr>
      <w:tr>
        <w:tc>
          <w:tcPr>
            <w:tcW w:type="dxa" w:w="2160"/>
          </w:tcPr>
          <w:p>
            <w:r>
              <w:t>EVAL-P-MEASURE-BOARD-EVAL-BOARD-ST-001-R0870</w:t>
            </w:r>
          </w:p>
        </w:tc>
        <w:tc>
          <w:tcPr>
            <w:tcW w:type="dxa" w:w="2160"/>
          </w:tcPr>
          <w:p>
            <w:r>
              <w:t>The system must handle malformed or unparseable certification data by excluding invalid entries while still returning a valid schema response.</w:t>
            </w:r>
          </w:p>
        </w:tc>
        <w:tc>
          <w:tcPr>
            <w:tcW w:type="dxa" w:w="2160"/>
          </w:tcPr>
          <w:p>
            <w:r>
              <w:t>should-have</w:t>
            </w:r>
          </w:p>
        </w:tc>
        <w:tc>
          <w:tcPr>
            <w:tcW w:type="dxa" w:w="2160"/>
          </w:tcPr>
          <w:p>
            <w:r>
              <w:t>accepted</w:t>
            </w:r>
          </w:p>
        </w:tc>
      </w:tr>
      <w:tr>
        <w:tc>
          <w:tcPr>
            <w:tcW w:type="dxa" w:w="2160"/>
          </w:tcPr>
          <w:p>
            <w:r>
              <w:t>EVAL-P-MEASURE-BOARD-EVAL-BOARD-ST-001-R0871</w:t>
            </w:r>
          </w:p>
        </w:tc>
        <w:tc>
          <w:tcPr>
            <w:tcW w:type="dxa" w:w="2160"/>
          </w:tcPr>
          <w:p>
            <w:r>
              <w:t>The system must define a deterministic contract for scoring outputs such that identical inputs always produce identical relevance_score and confidence</w:t>
            </w:r>
          </w:p>
        </w:tc>
        <w:tc>
          <w:tcPr>
            <w:tcW w:type="dxa" w:w="2160"/>
          </w:tcPr>
          <w:p>
            <w:r>
              <w:t>should-have</w:t>
            </w:r>
          </w:p>
        </w:tc>
        <w:tc>
          <w:tcPr>
            <w:tcW w:type="dxa" w:w="2160"/>
          </w:tcPr>
          <w:p>
            <w:r>
              <w:t>accepted</w:t>
            </w:r>
          </w:p>
        </w:tc>
      </w:tr>
      <w:tr>
        <w:tc>
          <w:tcPr>
            <w:tcW w:type="dxa" w:w="2160"/>
          </w:tcPr>
          <w:p>
            <w:r>
              <w:t>EVAL-P-MEASURE-BOARD-EVAL-BOARD-ST-001-R0872</w:t>
            </w:r>
          </w:p>
        </w:tc>
        <w:tc>
          <w:tcPr>
            <w:tcW w:type="dxa" w:w="2160"/>
          </w:tcPr>
          <w:p>
            <w:r>
              <w:t>The system must define a board_certifications array in the schema containing zero or more certification objects.</w:t>
            </w:r>
          </w:p>
        </w:tc>
        <w:tc>
          <w:tcPr>
            <w:tcW w:type="dxa" w:w="2160"/>
          </w:tcPr>
          <w:p>
            <w:r>
              <w:t>must-have</w:t>
            </w:r>
          </w:p>
        </w:tc>
        <w:tc>
          <w:tcPr>
            <w:tcW w:type="dxa" w:w="2160"/>
          </w:tcPr>
          <w:p>
            <w:r>
              <w:t>accepted</w:t>
            </w:r>
          </w:p>
        </w:tc>
      </w:tr>
      <w:tr>
        <w:tc>
          <w:tcPr>
            <w:tcW w:type="dxa" w:w="2160"/>
          </w:tcPr>
          <w:p>
            <w:r>
              <w:t>EVAL-P-MEASURE-BOARD-EVAL-BOARD-ST-001-R0873</w:t>
            </w:r>
          </w:p>
        </w:tc>
        <w:tc>
          <w:tcPr>
            <w:tcW w:type="dxa" w:w="2160"/>
          </w:tcPr>
          <w:p>
            <w:r>
              <w:t>The system must define each certification object with fields: certification_name, issuing_body, specialty, and source_raw_text.</w:t>
            </w:r>
          </w:p>
        </w:tc>
        <w:tc>
          <w:tcPr>
            <w:tcW w:type="dxa" w:w="2160"/>
          </w:tcPr>
          <w:p>
            <w:r>
              <w:t>must-have</w:t>
            </w:r>
          </w:p>
        </w:tc>
        <w:tc>
          <w:tcPr>
            <w:tcW w:type="dxa" w:w="2160"/>
          </w:tcPr>
          <w:p>
            <w:r>
              <w:t>accepted</w:t>
            </w:r>
          </w:p>
        </w:tc>
      </w:tr>
      <w:tr>
        <w:tc>
          <w:tcPr>
            <w:tcW w:type="dxa" w:w="2160"/>
          </w:tcPr>
          <w:p>
            <w:r>
              <w:t>EVAL-P-MEASURE-BOARD-EVAL-BOARD-ST-001-R0874</w:t>
            </w:r>
          </w:p>
        </w:tc>
        <w:tc>
          <w:tcPr>
            <w:tcW w:type="dxa" w:w="2160"/>
          </w:tcPr>
          <w:p>
            <w:r>
              <w:t>The system must include a normalized_specialty field for each certification to enable comparison with queried specialty.</w:t>
            </w:r>
          </w:p>
        </w:tc>
        <w:tc>
          <w:tcPr>
            <w:tcW w:type="dxa" w:w="2160"/>
          </w:tcPr>
          <w:p>
            <w:r>
              <w:t>must-have</w:t>
            </w:r>
          </w:p>
        </w:tc>
        <w:tc>
          <w:tcPr>
            <w:tcW w:type="dxa" w:w="2160"/>
          </w:tcPr>
          <w:p>
            <w:r>
              <w:t>accepted</w:t>
            </w:r>
          </w:p>
        </w:tc>
      </w:tr>
      <w:tr>
        <w:tc>
          <w:tcPr>
            <w:tcW w:type="dxa" w:w="2160"/>
          </w:tcPr>
          <w:p>
            <w:r>
              <w:t>EVAL-P-MEASURE-BOARD-EVAL-BOARD-ST-001-R0875</w:t>
            </w:r>
          </w:p>
        </w:tc>
        <w:tc>
          <w:tcPr>
            <w:tcW w:type="dxa" w:w="2160"/>
          </w:tcPr>
          <w:p>
            <w:r>
              <w:t>The system must define a relevance_score field as a numeric value between 0 and 1 representing alignment with the queried specialty.</w:t>
            </w:r>
          </w:p>
        </w:tc>
        <w:tc>
          <w:tcPr>
            <w:tcW w:type="dxa" w:w="2160"/>
          </w:tcPr>
          <w:p>
            <w:r>
              <w:t>must-have</w:t>
            </w:r>
          </w:p>
        </w:tc>
        <w:tc>
          <w:tcPr>
            <w:tcW w:type="dxa" w:w="2160"/>
          </w:tcPr>
          <w:p>
            <w:r>
              <w:t>accepted</w:t>
            </w:r>
          </w:p>
        </w:tc>
      </w:tr>
      <w:tr>
        <w:tc>
          <w:tcPr>
            <w:tcW w:type="dxa" w:w="2160"/>
          </w:tcPr>
          <w:p>
            <w:r>
              <w:t>EVAL-P-MEASURE-BOARD-EVAL-BOARD-ST-001-R0876</w:t>
            </w:r>
          </w:p>
        </w:tc>
        <w:tc>
          <w:tcPr>
            <w:tcW w:type="dxa" w:w="2160"/>
          </w:tcPr>
          <w:p>
            <w:r>
              <w:t>The system must define a confidence field as a numeric value between 0 and 1 representing confidence in extracted certification data.</w:t>
            </w:r>
          </w:p>
        </w:tc>
        <w:tc>
          <w:tcPr>
            <w:tcW w:type="dxa" w:w="2160"/>
          </w:tcPr>
          <w:p>
            <w:r>
              <w:t>must-have</w:t>
            </w:r>
          </w:p>
        </w:tc>
        <w:tc>
          <w:tcPr>
            <w:tcW w:type="dxa" w:w="2160"/>
          </w:tcPr>
          <w:p>
            <w:r>
              <w:t>accepted</w:t>
            </w:r>
          </w:p>
        </w:tc>
      </w:tr>
      <w:tr>
        <w:tc>
          <w:tcPr>
            <w:tcW w:type="dxa" w:w="2160"/>
          </w:tcPr>
          <w:p>
            <w:r>
              <w:t>EVAL-P-MEASURE-BOARD-EVAL-BOARD-ST-001-R0877</w:t>
            </w:r>
          </w:p>
        </w:tc>
        <w:tc>
          <w:tcPr>
            <w:tcW w:type="dxa" w:w="2160"/>
          </w:tcPr>
          <w:p>
            <w:r>
              <w:t>The system must define an overall_board_certification_score field aggregating relevance scores across certifications.</w:t>
            </w:r>
          </w:p>
        </w:tc>
        <w:tc>
          <w:tcPr>
            <w:tcW w:type="dxa" w:w="2160"/>
          </w:tcPr>
          <w:p>
            <w:r>
              <w:t>must-have</w:t>
            </w:r>
          </w:p>
        </w:tc>
        <w:tc>
          <w:tcPr>
            <w:tcW w:type="dxa" w:w="2160"/>
          </w:tcPr>
          <w:p>
            <w:r>
              <w:t>accepted</w:t>
            </w:r>
          </w:p>
        </w:tc>
      </w:tr>
      <w:tr>
        <w:tc>
          <w:tcPr>
            <w:tcW w:type="dxa" w:w="2160"/>
          </w:tcPr>
          <w:p>
            <w:r>
              <w:t>EVAL-P-MEASURE-BOARD-EVAL-BOARD-ST-001-R0878</w:t>
            </w:r>
          </w:p>
        </w:tc>
        <w:tc>
          <w:tcPr>
            <w:tcW w:type="dxa" w:w="2160"/>
          </w:tcPr>
          <w:p>
            <w:r>
              <w:t>The system must define scoring contract inputs including queried_specialty and provider credential data derived from NPI registry.</w:t>
            </w:r>
          </w:p>
        </w:tc>
        <w:tc>
          <w:tcPr>
            <w:tcW w:type="dxa" w:w="2160"/>
          </w:tcPr>
          <w:p>
            <w:r>
              <w:t>must-have</w:t>
            </w:r>
          </w:p>
        </w:tc>
        <w:tc>
          <w:tcPr>
            <w:tcW w:type="dxa" w:w="2160"/>
          </w:tcPr>
          <w:p>
            <w:r>
              <w:t>accepted</w:t>
            </w:r>
          </w:p>
        </w:tc>
      </w:tr>
      <w:tr>
        <w:tc>
          <w:tcPr>
            <w:tcW w:type="dxa" w:w="2160"/>
          </w:tcPr>
          <w:p>
            <w:r>
              <w:t>EVAL-P-MEASURE-BOARD-EVAL-BOARD-ST-001-R0879</w:t>
            </w:r>
          </w:p>
        </w:tc>
        <w:tc>
          <w:tcPr>
            <w:tcW w:type="dxa" w:w="2160"/>
          </w:tcPr>
          <w:p>
            <w:r>
              <w:t>The system must define scoring contract outputs including overall_board_certification_score, relevance_score per certification, and confidence.</w:t>
            </w:r>
          </w:p>
        </w:tc>
        <w:tc>
          <w:tcPr>
            <w:tcW w:type="dxa" w:w="2160"/>
          </w:tcPr>
          <w:p>
            <w:r>
              <w:t>must-have</w:t>
            </w:r>
          </w:p>
        </w:tc>
        <w:tc>
          <w:tcPr>
            <w:tcW w:type="dxa" w:w="2160"/>
          </w:tcPr>
          <w:p>
            <w:r>
              <w:t>accepted</w:t>
            </w:r>
          </w:p>
        </w:tc>
      </w:tr>
      <w:tr>
        <w:tc>
          <w:tcPr>
            <w:tcW w:type="dxa" w:w="2160"/>
          </w:tcPr>
          <w:p>
            <w:r>
              <w:t>EVAL-P-MEASURE-BOARD-EVAL-BOARD-ST-001-R0880</w:t>
            </w:r>
          </w:p>
        </w:tc>
        <w:tc>
          <w:tcPr>
            <w:tcW w:type="dxa" w:w="2160"/>
          </w:tcPr>
          <w:p>
            <w:r>
              <w:t>The system must allow the board certification measure to be optional in the response when no credential data is available.</w:t>
            </w:r>
          </w:p>
        </w:tc>
        <w:tc>
          <w:tcPr>
            <w:tcW w:type="dxa" w:w="2160"/>
          </w:tcPr>
          <w:p>
            <w:r>
              <w:t>must-have</w:t>
            </w:r>
          </w:p>
        </w:tc>
        <w:tc>
          <w:tcPr>
            <w:tcW w:type="dxa" w:w="2160"/>
          </w:tcPr>
          <w:p>
            <w:r>
              <w:t>accepted</w:t>
            </w:r>
          </w:p>
        </w:tc>
      </w:tr>
      <w:tr>
        <w:tc>
          <w:tcPr>
            <w:tcW w:type="dxa" w:w="2160"/>
          </w:tcPr>
          <w:p>
            <w:r>
              <w:t>EVAL-P-MEASURE-BOARD-EVAL-BOARD-ST-001-R0881</w:t>
            </w:r>
          </w:p>
        </w:tc>
        <w:tc>
          <w:tcPr>
            <w:tcW w:type="dxa" w:w="2160"/>
          </w:tcPr>
          <w:p>
            <w:r>
              <w:t>The system must return an empty board_certifications array and a score of 0 when no certifications are present in the input data.</w:t>
            </w:r>
          </w:p>
        </w:tc>
        <w:tc>
          <w:tcPr>
            <w:tcW w:type="dxa" w:w="2160"/>
          </w:tcPr>
          <w:p>
            <w:r>
              <w:t>must-have</w:t>
            </w:r>
          </w:p>
        </w:tc>
        <w:tc>
          <w:tcPr>
            <w:tcW w:type="dxa" w:w="2160"/>
          </w:tcPr>
          <w:p>
            <w:r>
              <w:t>accepted</w:t>
            </w:r>
          </w:p>
        </w:tc>
      </w:tr>
      <w:tr>
        <w:tc>
          <w:tcPr>
            <w:tcW w:type="dxa" w:w="2160"/>
          </w:tcPr>
          <w:p>
            <w:r>
              <w:t>EVAL-P-MEASURE-BOARD-EVAL-BOARD-ST-001-R0882</w:t>
            </w:r>
          </w:p>
        </w:tc>
        <w:tc>
          <w:tcPr>
            <w:tcW w:type="dxa" w:w="2160"/>
          </w:tcPr>
          <w:p>
            <w:r>
              <w:t>The system must ensure all numeric scoring fields are consistently typed as floats and not strings in the schema.</w:t>
            </w:r>
          </w:p>
        </w:tc>
        <w:tc>
          <w:tcPr>
            <w:tcW w:type="dxa" w:w="2160"/>
          </w:tcPr>
          <w:p>
            <w:r>
              <w:t>must-have</w:t>
            </w:r>
          </w:p>
        </w:tc>
        <w:tc>
          <w:tcPr>
            <w:tcW w:type="dxa" w:w="2160"/>
          </w:tcPr>
          <w:p>
            <w:r>
              <w:t>accepted</w:t>
            </w:r>
          </w:p>
        </w:tc>
      </w:tr>
      <w:tr>
        <w:tc>
          <w:tcPr>
            <w:tcW w:type="dxa" w:w="2160"/>
          </w:tcPr>
          <w:p>
            <w:r>
              <w:t>EVAL-P-MEASURE-BOARD-EVAL-BOARD-ST-001-FACADE-R9021</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EVAL-BOARD-ST-002: Implement core logic to extract and score board certifications</w:t>
      </w:r>
    </w:p>
    <w:p>
      <w:r>
        <w:t>Build logic to parse NPI credential/taxonomy data, identify board certifications, and compute relevance score against queried specialty using taxonomy alignment or keyword matching.</w:t>
      </w:r>
    </w:p>
    <w:p>
      <w:r>
        <w:t>Size: M | Sprint: 1 | Reqs: 23</w:t>
      </w:r>
    </w:p>
    <w:p>
      <w:r>
        <w:t>Evidence: Code/ConversationalUX/FindCareChat/backend/domain/evaluate_care_quality/provider_detail_service.py (NPI registry integration includes credential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EVAL-P-MEASURE-BOARD-EVAL-BOARD-ST-002-R0883</w:t>
            </w:r>
          </w:p>
        </w:tc>
        <w:tc>
          <w:tcPr>
            <w:tcW w:type="dxa" w:w="2160"/>
          </w:tcPr>
          <w:p>
            <w:r>
              <w:t>The system must extract credential and taxonomy fields from NPI provider data returned by provider_detail_service.py.</w:t>
            </w:r>
          </w:p>
        </w:tc>
        <w:tc>
          <w:tcPr>
            <w:tcW w:type="dxa" w:w="2160"/>
          </w:tcPr>
          <w:p>
            <w:r>
              <w:t>must-have</w:t>
            </w:r>
          </w:p>
        </w:tc>
        <w:tc>
          <w:tcPr>
            <w:tcW w:type="dxa" w:w="2160"/>
          </w:tcPr>
          <w:p>
            <w:r>
              <w:t>accepted</w:t>
            </w:r>
          </w:p>
        </w:tc>
      </w:tr>
      <w:tr>
        <w:tc>
          <w:tcPr>
            <w:tcW w:type="dxa" w:w="2160"/>
          </w:tcPr>
          <w:p>
            <w:r>
              <w:t>EVAL-P-MEASURE-BOARD-EVAL-BOARD-ST-002-R0884</w:t>
            </w:r>
          </w:p>
        </w:tc>
        <w:tc>
          <w:tcPr>
            <w:tcW w:type="dxa" w:w="2160"/>
          </w:tcPr>
          <w:p>
            <w:r>
              <w:t>The system must identify board certifications by parsing credential strings for known certification patterns (e.g., 'MD', 'DO', 'Board Certified', spe</w:t>
            </w:r>
          </w:p>
        </w:tc>
        <w:tc>
          <w:tcPr>
            <w:tcW w:type="dxa" w:w="2160"/>
          </w:tcPr>
          <w:p>
            <w:r>
              <w:t>must-have</w:t>
            </w:r>
          </w:p>
        </w:tc>
        <w:tc>
          <w:tcPr>
            <w:tcW w:type="dxa" w:w="2160"/>
          </w:tcPr>
          <w:p>
            <w:r>
              <w:t>accepted</w:t>
            </w:r>
          </w:p>
        </w:tc>
      </w:tr>
      <w:tr>
        <w:tc>
          <w:tcPr>
            <w:tcW w:type="dxa" w:w="2160"/>
          </w:tcPr>
          <w:p>
            <w:r>
              <w:t>EVAL-P-MEASURE-BOARD-EVAL-BOARD-ST-002-R0885</w:t>
            </w:r>
          </w:p>
        </w:tc>
        <w:tc>
          <w:tcPr>
            <w:tcW w:type="dxa" w:w="2160"/>
          </w:tcPr>
          <w:p>
            <w:r>
              <w:t>The system must extract provider taxonomy codes and associated specialty descriptions from NPI data.</w:t>
            </w:r>
          </w:p>
        </w:tc>
        <w:tc>
          <w:tcPr>
            <w:tcW w:type="dxa" w:w="2160"/>
          </w:tcPr>
          <w:p>
            <w:r>
              <w:t>must-have</w:t>
            </w:r>
          </w:p>
        </w:tc>
        <w:tc>
          <w:tcPr>
            <w:tcW w:type="dxa" w:w="2160"/>
          </w:tcPr>
          <w:p>
            <w:r>
              <w:t>accepted</w:t>
            </w:r>
          </w:p>
        </w:tc>
      </w:tr>
      <w:tr>
        <w:tc>
          <w:tcPr>
            <w:tcW w:type="dxa" w:w="2160"/>
          </w:tcPr>
          <w:p>
            <w:r>
              <w:t>EVAL-P-MEASURE-BOARD-EVAL-BOARD-ST-002-R0886</w:t>
            </w:r>
          </w:p>
        </w:tc>
        <w:tc>
          <w:tcPr>
            <w:tcW w:type="dxa" w:w="2160"/>
          </w:tcPr>
          <w:p>
            <w:r>
              <w:t>The system must accept a queried specialty as input for relevance scoring.</w:t>
            </w:r>
          </w:p>
        </w:tc>
        <w:tc>
          <w:tcPr>
            <w:tcW w:type="dxa" w:w="2160"/>
          </w:tcPr>
          <w:p>
            <w:r>
              <w:t>must-have</w:t>
            </w:r>
          </w:p>
        </w:tc>
        <w:tc>
          <w:tcPr>
            <w:tcW w:type="dxa" w:w="2160"/>
          </w:tcPr>
          <w:p>
            <w:r>
              <w:t>accepted</w:t>
            </w:r>
          </w:p>
        </w:tc>
      </w:tr>
      <w:tr>
        <w:tc>
          <w:tcPr>
            <w:tcW w:type="dxa" w:w="2160"/>
          </w:tcPr>
          <w:p>
            <w:r>
              <w:t>EVAL-P-MEASURE-BOARD-EVAL-BOARD-ST-002-R0887</w:t>
            </w:r>
          </w:p>
        </w:tc>
        <w:tc>
          <w:tcPr>
            <w:tcW w:type="dxa" w:w="2160"/>
          </w:tcPr>
          <w:p>
            <w:r>
              <w:t>The system must compute a relevance score by matching extracted board certifications against the queried specialty using taxonomy alignment.</w:t>
            </w:r>
          </w:p>
        </w:tc>
        <w:tc>
          <w:tcPr>
            <w:tcW w:type="dxa" w:w="2160"/>
          </w:tcPr>
          <w:p>
            <w:r>
              <w:t>must-have</w:t>
            </w:r>
          </w:p>
        </w:tc>
        <w:tc>
          <w:tcPr>
            <w:tcW w:type="dxa" w:w="2160"/>
          </w:tcPr>
          <w:p>
            <w:r>
              <w:t>accepted</w:t>
            </w:r>
          </w:p>
        </w:tc>
      </w:tr>
      <w:tr>
        <w:tc>
          <w:tcPr>
            <w:tcW w:type="dxa" w:w="2160"/>
          </w:tcPr>
          <w:p>
            <w:r>
              <w:t>EVAL-P-MEASURE-BOARD-EVAL-BOARD-ST-002-R0888</w:t>
            </w:r>
          </w:p>
        </w:tc>
        <w:tc>
          <w:tcPr>
            <w:tcW w:type="dxa" w:w="2160"/>
          </w:tcPr>
          <w:p>
            <w:r>
              <w:t>The system must compute a relevance score using keyword matching when taxonomy alignment is not available.</w:t>
            </w:r>
          </w:p>
        </w:tc>
        <w:tc>
          <w:tcPr>
            <w:tcW w:type="dxa" w:w="2160"/>
          </w:tcPr>
          <w:p>
            <w:r>
              <w:t>must-have</w:t>
            </w:r>
          </w:p>
        </w:tc>
        <w:tc>
          <w:tcPr>
            <w:tcW w:type="dxa" w:w="2160"/>
          </w:tcPr>
          <w:p>
            <w:r>
              <w:t>accepted</w:t>
            </w:r>
          </w:p>
        </w:tc>
      </w:tr>
      <w:tr>
        <w:tc>
          <w:tcPr>
            <w:tcW w:type="dxa" w:w="2160"/>
          </w:tcPr>
          <w:p>
            <w:r>
              <w:t>EVAL-P-MEASURE-BOARD-EVAL-BOARD-ST-002-R0889</w:t>
            </w:r>
          </w:p>
        </w:tc>
        <w:tc>
          <w:tcPr>
            <w:tcW w:type="dxa" w:w="2160"/>
          </w:tcPr>
          <w:p>
            <w:r>
              <w:t>The system must assign a zero relevance score when no certifications match or relate to the queried specialty.</w:t>
            </w:r>
          </w:p>
        </w:tc>
        <w:tc>
          <w:tcPr>
            <w:tcW w:type="dxa" w:w="2160"/>
          </w:tcPr>
          <w:p>
            <w:r>
              <w:t>must-have</w:t>
            </w:r>
          </w:p>
        </w:tc>
        <w:tc>
          <w:tcPr>
            <w:tcW w:type="dxa" w:w="2160"/>
          </w:tcPr>
          <w:p>
            <w:r>
              <w:t>accepted</w:t>
            </w:r>
          </w:p>
        </w:tc>
      </w:tr>
      <w:tr>
        <w:tc>
          <w:tcPr>
            <w:tcW w:type="dxa" w:w="2160"/>
          </w:tcPr>
          <w:p>
            <w:r>
              <w:t>EVAL-P-MEASURE-BOARD-EVAL-BOARD-ST-002-R0890</w:t>
            </w:r>
          </w:p>
        </w:tc>
        <w:tc>
          <w:tcPr>
            <w:tcW w:type="dxa" w:w="2160"/>
          </w:tcPr>
          <w:p>
            <w:r>
              <w:t>The system must return an empty certification list and a zero score when no credential data is present in the NPI response.</w:t>
            </w:r>
          </w:p>
        </w:tc>
        <w:tc>
          <w:tcPr>
            <w:tcW w:type="dxa" w:w="2160"/>
          </w:tcPr>
          <w:p>
            <w:r>
              <w:t>must-have</w:t>
            </w:r>
          </w:p>
        </w:tc>
        <w:tc>
          <w:tcPr>
            <w:tcW w:type="dxa" w:w="2160"/>
          </w:tcPr>
          <w:p>
            <w:r>
              <w:t>accepted</w:t>
            </w:r>
          </w:p>
        </w:tc>
      </w:tr>
      <w:tr>
        <w:tc>
          <w:tcPr>
            <w:tcW w:type="dxa" w:w="2160"/>
          </w:tcPr>
          <w:p>
            <w:r>
              <w:t>EVAL-P-MEASURE-BOARD-EVAL-BOARD-ST-002-R0891</w:t>
            </w:r>
          </w:p>
        </w:tc>
        <w:tc>
          <w:tcPr>
            <w:tcW w:type="dxa" w:w="2160"/>
          </w:tcPr>
          <w:p>
            <w:r>
              <w:t>The system must handle malformed or unparseable credential strings without failing and default to zero relevance score.</w:t>
            </w:r>
          </w:p>
        </w:tc>
        <w:tc>
          <w:tcPr>
            <w:tcW w:type="dxa" w:w="2160"/>
          </w:tcPr>
          <w:p>
            <w:r>
              <w:t>must-have</w:t>
            </w:r>
          </w:p>
        </w:tc>
        <w:tc>
          <w:tcPr>
            <w:tcW w:type="dxa" w:w="2160"/>
          </w:tcPr>
          <w:p>
            <w:r>
              <w:t>accepted</w:t>
            </w:r>
          </w:p>
        </w:tc>
      </w:tr>
      <w:tr>
        <w:tc>
          <w:tcPr>
            <w:tcW w:type="dxa" w:w="2160"/>
          </w:tcPr>
          <w:p>
            <w:r>
              <w:t>EVAL-P-MEASURE-BOARD-EVAL-BOARD-ST-002-R0892</w:t>
            </w:r>
          </w:p>
        </w:tc>
        <w:tc>
          <w:tcPr>
            <w:tcW w:type="dxa" w:w="2160"/>
          </w:tcPr>
          <w:p>
            <w:r>
              <w:t>The system must ensure scoring logic executes deterministically for the same input data.</w:t>
            </w:r>
          </w:p>
        </w:tc>
        <w:tc>
          <w:tcPr>
            <w:tcW w:type="dxa" w:w="2160"/>
          </w:tcPr>
          <w:p>
            <w:r>
              <w:t>must-have</w:t>
            </w:r>
          </w:p>
        </w:tc>
        <w:tc>
          <w:tcPr>
            <w:tcW w:type="dxa" w:w="2160"/>
          </w:tcPr>
          <w:p>
            <w:r>
              <w:t>accepted</w:t>
            </w:r>
          </w:p>
        </w:tc>
      </w:tr>
      <w:tr>
        <w:tc>
          <w:tcPr>
            <w:tcW w:type="dxa" w:w="2160"/>
          </w:tcPr>
          <w:p>
            <w:r>
              <w:t>EVAL-P-MEASURE-BOARD-EVAL-BOARD-ST-002-R0893</w:t>
            </w:r>
          </w:p>
        </w:tc>
        <w:tc>
          <w:tcPr>
            <w:tcW w:type="dxa" w:w="2160"/>
          </w:tcPr>
          <w:p>
            <w:r>
              <w:t>The system must extract credential and taxonomy fields from NPI provider data returned by provider_detail_service.</w:t>
            </w:r>
          </w:p>
        </w:tc>
        <w:tc>
          <w:tcPr>
            <w:tcW w:type="dxa" w:w="2160"/>
          </w:tcPr>
          <w:p>
            <w:r>
              <w:t>must-have</w:t>
            </w:r>
          </w:p>
        </w:tc>
        <w:tc>
          <w:tcPr>
            <w:tcW w:type="dxa" w:w="2160"/>
          </w:tcPr>
          <w:p>
            <w:r>
              <w:t>accepted</w:t>
            </w:r>
          </w:p>
        </w:tc>
      </w:tr>
      <w:tr>
        <w:tc>
          <w:tcPr>
            <w:tcW w:type="dxa" w:w="2160"/>
          </w:tcPr>
          <w:p>
            <w:r>
              <w:t>EVAL-P-MEASURE-BOARD-EVAL-BOARD-ST-002-R0894</w:t>
            </w:r>
          </w:p>
        </w:tc>
        <w:tc>
          <w:tcPr>
            <w:tcW w:type="dxa" w:w="2160"/>
          </w:tcPr>
          <w:p>
            <w:r>
              <w:t>The system must identify board certification entries from credential text using deterministic parsing rules or keyword matching (e.g., 'board certifie</w:t>
            </w:r>
          </w:p>
        </w:tc>
        <w:tc>
          <w:tcPr>
            <w:tcW w:type="dxa" w:w="2160"/>
          </w:tcPr>
          <w:p>
            <w:r>
              <w:t>must-have</w:t>
            </w:r>
          </w:p>
        </w:tc>
        <w:tc>
          <w:tcPr>
            <w:tcW w:type="dxa" w:w="2160"/>
          </w:tcPr>
          <w:p>
            <w:r>
              <w:t>accepted</w:t>
            </w:r>
          </w:p>
        </w:tc>
      </w:tr>
      <w:tr>
        <w:tc>
          <w:tcPr>
            <w:tcW w:type="dxa" w:w="2160"/>
          </w:tcPr>
          <w:p>
            <w:r>
              <w:t>EVAL-P-MEASURE-BOARD-EVAL-BOARD-ST-002-R0895</w:t>
            </w:r>
          </w:p>
        </w:tc>
        <w:tc>
          <w:tcPr>
            <w:tcW w:type="dxa" w:w="2160"/>
          </w:tcPr>
          <w:p>
            <w:r>
              <w:t>The system must normalize extracted certification names into a consistent format for comparison (e.g., lowercase, trimmed, standardized tokens).</w:t>
            </w:r>
          </w:p>
        </w:tc>
        <w:tc>
          <w:tcPr>
            <w:tcW w:type="dxa" w:w="2160"/>
          </w:tcPr>
          <w:p>
            <w:r>
              <w:t>must-have</w:t>
            </w:r>
          </w:p>
        </w:tc>
        <w:tc>
          <w:tcPr>
            <w:tcW w:type="dxa" w:w="2160"/>
          </w:tcPr>
          <w:p>
            <w:r>
              <w:t>accepted</w:t>
            </w:r>
          </w:p>
        </w:tc>
      </w:tr>
      <w:tr>
        <w:tc>
          <w:tcPr>
            <w:tcW w:type="dxa" w:w="2160"/>
          </w:tcPr>
          <w:p>
            <w:r>
              <w:t>EVAL-P-MEASURE-BOARD-EVAL-BOARD-ST-002-R0896</w:t>
            </w:r>
          </w:p>
        </w:tc>
        <w:tc>
          <w:tcPr>
            <w:tcW w:type="dxa" w:w="2160"/>
          </w:tcPr>
          <w:p>
            <w:r>
              <w:t>The system must map each provider taxonomy code to a specialty name string defined in the taxonomy-to-specialty lookup table and include that specialt</w:t>
            </w:r>
          </w:p>
        </w:tc>
        <w:tc>
          <w:tcPr>
            <w:tcW w:type="dxa" w:w="2160"/>
          </w:tcPr>
          <w:p>
            <w:r>
              <w:t>must-have</w:t>
            </w:r>
          </w:p>
        </w:tc>
        <w:tc>
          <w:tcPr>
            <w:tcW w:type="dxa" w:w="2160"/>
          </w:tcPr>
          <w:p>
            <w:r>
              <w:t>accepted</w:t>
            </w:r>
          </w:p>
        </w:tc>
      </w:tr>
      <w:tr>
        <w:tc>
          <w:tcPr>
            <w:tcW w:type="dxa" w:w="2160"/>
          </w:tcPr>
          <w:p>
            <w:r>
              <w:t>EVAL-P-MEASURE-BOARD-EVAL-BOARD-ST-002-R0897</w:t>
            </w:r>
          </w:p>
        </w:tc>
        <w:tc>
          <w:tcPr>
            <w:tcW w:type="dxa" w:w="2160"/>
          </w:tcPr>
          <w:p>
            <w:r>
              <w:t>The system must compute a relevance score between extracted board certifications and the queried specialty using taxonomy alignment or keyword similar</w:t>
            </w:r>
          </w:p>
        </w:tc>
        <w:tc>
          <w:tcPr>
            <w:tcW w:type="dxa" w:w="2160"/>
          </w:tcPr>
          <w:p>
            <w:r>
              <w:t>must-have</w:t>
            </w:r>
          </w:p>
        </w:tc>
        <w:tc>
          <w:tcPr>
            <w:tcW w:type="dxa" w:w="2160"/>
          </w:tcPr>
          <w:p>
            <w:r>
              <w:t>accepted</w:t>
            </w:r>
          </w:p>
        </w:tc>
      </w:tr>
      <w:tr>
        <w:tc>
          <w:tcPr>
            <w:tcW w:type="dxa" w:w="2160"/>
          </w:tcPr>
          <w:p>
            <w:r>
              <w:t>EVAL-P-MEASURE-BOARD-EVAL-BOARD-ST-002-R0898</w:t>
            </w:r>
          </w:p>
        </w:tc>
        <w:tc>
          <w:tcPr>
            <w:tcW w:type="dxa" w:w="2160"/>
          </w:tcPr>
          <w:p>
            <w:r>
              <w:t>The system must assign a higher relevance score when certification specialty exactly matches the queried specialty than when it partially matches.</w:t>
            </w:r>
          </w:p>
        </w:tc>
        <w:tc>
          <w:tcPr>
            <w:tcW w:type="dxa" w:w="2160"/>
          </w:tcPr>
          <w:p>
            <w:r>
              <w:t>must-have</w:t>
            </w:r>
          </w:p>
        </w:tc>
        <w:tc>
          <w:tcPr>
            <w:tcW w:type="dxa" w:w="2160"/>
          </w:tcPr>
          <w:p>
            <w:r>
              <w:t>accepted</w:t>
            </w:r>
          </w:p>
        </w:tc>
      </w:tr>
      <w:tr>
        <w:tc>
          <w:tcPr>
            <w:tcW w:type="dxa" w:w="2160"/>
          </w:tcPr>
          <w:p>
            <w:r>
              <w:t>EVAL-P-MEASURE-BOARD-EVAL-BOARD-ST-002-R0899</w:t>
            </w:r>
          </w:p>
        </w:tc>
        <w:tc>
          <w:tcPr>
            <w:tcW w:type="dxa" w:w="2160"/>
          </w:tcPr>
          <w:p>
            <w:r>
              <w:t>The system must return a zero or minimal relevance score when certifications are unrelated to the queried specialty.</w:t>
            </w:r>
          </w:p>
        </w:tc>
        <w:tc>
          <w:tcPr>
            <w:tcW w:type="dxa" w:w="2160"/>
          </w:tcPr>
          <w:p>
            <w:r>
              <w:t>must-have</w:t>
            </w:r>
          </w:p>
        </w:tc>
        <w:tc>
          <w:tcPr>
            <w:tcW w:type="dxa" w:w="2160"/>
          </w:tcPr>
          <w:p>
            <w:r>
              <w:t>accepted</w:t>
            </w:r>
          </w:p>
        </w:tc>
      </w:tr>
      <w:tr>
        <w:tc>
          <w:tcPr>
            <w:tcW w:type="dxa" w:w="2160"/>
          </w:tcPr>
          <w:p>
            <w:r>
              <w:t>EVAL-P-MEASURE-BOARD-EVAL-BOARD-ST-002-R0900</w:t>
            </w:r>
          </w:p>
        </w:tc>
        <w:tc>
          <w:tcPr>
            <w:tcW w:type="dxa" w:w="2160"/>
          </w:tcPr>
          <w:p>
            <w:r>
              <w:t>The system must support multiple certifications per provider and compute an aggregate relevance score based on the best or combined match.</w:t>
            </w:r>
          </w:p>
        </w:tc>
        <w:tc>
          <w:tcPr>
            <w:tcW w:type="dxa" w:w="2160"/>
          </w:tcPr>
          <w:p>
            <w:r>
              <w:t>must-have</w:t>
            </w:r>
          </w:p>
        </w:tc>
        <w:tc>
          <w:tcPr>
            <w:tcW w:type="dxa" w:w="2160"/>
          </w:tcPr>
          <w:p>
            <w:r>
              <w:t>accepted</w:t>
            </w:r>
          </w:p>
        </w:tc>
      </w:tr>
      <w:tr>
        <w:tc>
          <w:tcPr>
            <w:tcW w:type="dxa" w:w="2160"/>
          </w:tcPr>
          <w:p>
            <w:r>
              <w:t>EVAL-P-MEASURE-BOARD-EVAL-BOARD-ST-002-R0901</w:t>
            </w:r>
          </w:p>
        </w:tc>
        <w:tc>
          <w:tcPr>
            <w:tcW w:type="dxa" w:w="2160"/>
          </w:tcPr>
          <w:p>
            <w:r>
              <w:t>The system must handle missing or empty credential fields by returning no certifications and a default relevance score without throwing an error.</w:t>
            </w:r>
          </w:p>
        </w:tc>
        <w:tc>
          <w:tcPr>
            <w:tcW w:type="dxa" w:w="2160"/>
          </w:tcPr>
          <w:p>
            <w:r>
              <w:t>must-have</w:t>
            </w:r>
          </w:p>
        </w:tc>
        <w:tc>
          <w:tcPr>
            <w:tcW w:type="dxa" w:w="2160"/>
          </w:tcPr>
          <w:p>
            <w:r>
              <w:t>accepted</w:t>
            </w:r>
          </w:p>
        </w:tc>
      </w:tr>
      <w:tr>
        <w:tc>
          <w:tcPr>
            <w:tcW w:type="dxa" w:w="2160"/>
          </w:tcPr>
          <w:p>
            <w:r>
              <w:t>EVAL-P-MEASURE-BOARD-EVAL-BOARD-ST-002-R0902</w:t>
            </w:r>
          </w:p>
        </w:tc>
        <w:tc>
          <w:tcPr>
            <w:tcW w:type="dxa" w:w="2160"/>
          </w:tcPr>
          <w:p>
            <w:r>
              <w:t>The system must handle malformed or unstructured credential text by skipping unparseable entries and continuing processing for valid ones.</w:t>
            </w:r>
          </w:p>
        </w:tc>
        <w:tc>
          <w:tcPr>
            <w:tcW w:type="dxa" w:w="2160"/>
          </w:tcPr>
          <w:p>
            <w:r>
              <w:t>should-have</w:t>
            </w:r>
          </w:p>
        </w:tc>
        <w:tc>
          <w:tcPr>
            <w:tcW w:type="dxa" w:w="2160"/>
          </w:tcPr>
          <w:p>
            <w:r>
              <w:t>accepted</w:t>
            </w:r>
          </w:p>
        </w:tc>
      </w:tr>
      <w:tr>
        <w:tc>
          <w:tcPr>
            <w:tcW w:type="dxa" w:w="2160"/>
          </w:tcPr>
          <w:p>
            <w:r>
              <w:t>EVAL-P-MEASURE-BOARD-EVAL-BOARD-ST-002-R0903</w:t>
            </w:r>
          </w:p>
        </w:tc>
        <w:tc>
          <w:tcPr>
            <w:tcW w:type="dxa" w:w="2160"/>
          </w:tcPr>
          <w:p>
            <w:r>
              <w:t>The system must ensure scoring logic executes deterministically given the same input data and queried specialty.</w:t>
            </w:r>
          </w:p>
        </w:tc>
        <w:tc>
          <w:tcPr>
            <w:tcW w:type="dxa" w:w="2160"/>
          </w:tcPr>
          <w:p>
            <w:r>
              <w:t>must-have</w:t>
            </w:r>
          </w:p>
        </w:tc>
        <w:tc>
          <w:tcPr>
            <w:tcW w:type="dxa" w:w="2160"/>
          </w:tcPr>
          <w:p>
            <w:r>
              <w:t>accepted</w:t>
            </w:r>
          </w:p>
        </w:tc>
      </w:tr>
      <w:tr>
        <w:tc>
          <w:tcPr>
            <w:tcW w:type="dxa" w:w="2160"/>
          </w:tcPr>
          <w:p>
            <w:r>
              <w:t>EVAL-P-MEASURE-BOARD-EVAL-BOARD-ST-002-R0904</w:t>
            </w:r>
          </w:p>
        </w:tc>
        <w:tc>
          <w:tcPr>
            <w:tcW w:type="dxa" w:w="2160"/>
          </w:tcPr>
          <w:p>
            <w:r>
              <w:t>The system must not modify or overwrite original NPI data fields during extraction and scoring operations.</w:t>
            </w:r>
          </w:p>
        </w:tc>
        <w:tc>
          <w:tcPr>
            <w:tcW w:type="dxa" w:w="2160"/>
          </w:tcPr>
          <w:p>
            <w:r>
              <w:t>must-have</w:t>
            </w:r>
          </w:p>
        </w:tc>
        <w:tc>
          <w:tcPr>
            <w:tcW w:type="dxa" w:w="2160"/>
          </w:tcPr>
          <w:p>
            <w:r>
              <w:t>accepted</w:t>
            </w:r>
          </w:p>
        </w:tc>
      </w:tr>
      <w:tr>
        <w:tc>
          <w:tcPr>
            <w:tcW w:type="dxa" w:w="2160"/>
          </w:tcPr>
          <w:p>
            <w:r>
              <w:t>EVAL-P-MEASURE-BOARD-EVAL-BOARD-ST-002-FACADE-R9022</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EVAL-BOARD-ST-003: Expose board certification score via Evaluate Care facade</w:t>
      </w:r>
    </w:p>
    <w:p>
      <w:r>
        <w:t>Extend evaluate_care_facade to include board certification measure in provider evaluation response payload, ensuring it is available to downstream consumers (chat responses/UI).</w:t>
      </w:r>
    </w:p>
    <w:p>
      <w:r>
        <w:t>Size: S | Sprint: 2 | Reqs: 21</w:t>
      </w:r>
    </w:p>
    <w:p>
      <w:r>
        <w:t>Evidence: Code/ConversationalUX/FindCareChat/backend/application/facades/evaluate_care_facade.py (provider detail lookup orchestration)</w:t>
      </w:r>
    </w:p>
    <w:p>
      <w:r>
        <w:t>Dependencies: EVAL-BOARD-ST-001, EVAL-BOARD-ST-002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EVAL-P-MEASURE-BOARD-EVAL-BOARD-ST-003-R0905</w:t>
            </w:r>
          </w:p>
        </w:tc>
        <w:tc>
          <w:tcPr>
            <w:tcW w:type="dxa" w:w="2160"/>
          </w:tcPr>
          <w:p>
            <w:r>
              <w:t>The system must include a 'board_certification' object in the provider evaluation response payload returned by evaluate_care_facade.</w:t>
            </w:r>
          </w:p>
        </w:tc>
        <w:tc>
          <w:tcPr>
            <w:tcW w:type="dxa" w:w="2160"/>
          </w:tcPr>
          <w:p>
            <w:r>
              <w:t>must-have</w:t>
            </w:r>
          </w:p>
        </w:tc>
        <w:tc>
          <w:tcPr>
            <w:tcW w:type="dxa" w:w="2160"/>
          </w:tcPr>
          <w:p>
            <w:r>
              <w:t>accepted</w:t>
            </w:r>
          </w:p>
        </w:tc>
      </w:tr>
      <w:tr>
        <w:tc>
          <w:tcPr>
            <w:tcW w:type="dxa" w:w="2160"/>
          </w:tcPr>
          <w:p>
            <w:r>
              <w:t>EVAL-P-MEASURE-BOARD-EVAL-BOARD-ST-003-R0906</w:t>
            </w:r>
          </w:p>
        </w:tc>
        <w:tc>
          <w:tcPr>
            <w:tcW w:type="dxa" w:w="2160"/>
          </w:tcPr>
          <w:p>
            <w:r>
              <w:t>The system must populate the 'board_certification' object using the scoring output defined in EVAL-BOARD-ST-001.</w:t>
            </w:r>
          </w:p>
        </w:tc>
        <w:tc>
          <w:tcPr>
            <w:tcW w:type="dxa" w:w="2160"/>
          </w:tcPr>
          <w:p>
            <w:r>
              <w:t>must-have</w:t>
            </w:r>
          </w:p>
        </w:tc>
        <w:tc>
          <w:tcPr>
            <w:tcW w:type="dxa" w:w="2160"/>
          </w:tcPr>
          <w:p>
            <w:r>
              <w:t>accepted</w:t>
            </w:r>
          </w:p>
        </w:tc>
      </w:tr>
      <w:tr>
        <w:tc>
          <w:tcPr>
            <w:tcW w:type="dxa" w:w="2160"/>
          </w:tcPr>
          <w:p>
            <w:r>
              <w:t>EVAL-P-MEASURE-BOARD-EVAL-BOARD-ST-003-R0907</w:t>
            </w:r>
          </w:p>
        </w:tc>
        <w:tc>
          <w:tcPr>
            <w:tcW w:type="dxa" w:w="2160"/>
          </w:tcPr>
          <w:p>
            <w:r>
              <w:t>The system must ensure the board certification measure is included for every provider evaluation response when scoring data is available.</w:t>
            </w:r>
          </w:p>
        </w:tc>
        <w:tc>
          <w:tcPr>
            <w:tcW w:type="dxa" w:w="2160"/>
          </w:tcPr>
          <w:p>
            <w:r>
              <w:t>must-have</w:t>
            </w:r>
          </w:p>
        </w:tc>
        <w:tc>
          <w:tcPr>
            <w:tcW w:type="dxa" w:w="2160"/>
          </w:tcPr>
          <w:p>
            <w:r>
              <w:t>accepted</w:t>
            </w:r>
          </w:p>
        </w:tc>
      </w:tr>
      <w:tr>
        <w:tc>
          <w:tcPr>
            <w:tcW w:type="dxa" w:w="2160"/>
          </w:tcPr>
          <w:p>
            <w:r>
              <w:t>EVAL-P-MEASURE-BOARD-EVAL-BOARD-ST-003-R0908</w:t>
            </w:r>
          </w:p>
        </w:tc>
        <w:tc>
          <w:tcPr>
            <w:tcW w:type="dxa" w:w="2160"/>
          </w:tcPr>
          <w:p>
            <w:r>
              <w:t>The system must not alter or remove existing fields in the evaluate_care_facade response payload when adding the board certification measure.</w:t>
            </w:r>
          </w:p>
        </w:tc>
        <w:tc>
          <w:tcPr>
            <w:tcW w:type="dxa" w:w="2160"/>
          </w:tcPr>
          <w:p>
            <w:r>
              <w:t>must-have</w:t>
            </w:r>
          </w:p>
        </w:tc>
        <w:tc>
          <w:tcPr>
            <w:tcW w:type="dxa" w:w="2160"/>
          </w:tcPr>
          <w:p>
            <w:r>
              <w:t>accepted</w:t>
            </w:r>
          </w:p>
        </w:tc>
      </w:tr>
      <w:tr>
        <w:tc>
          <w:tcPr>
            <w:tcW w:type="dxa" w:w="2160"/>
          </w:tcPr>
          <w:p>
            <w:r>
              <w:t>EVAL-P-MEASURE-BOARD-EVAL-BOARD-ST-003-R0909</w:t>
            </w:r>
          </w:p>
        </w:tc>
        <w:tc>
          <w:tcPr>
            <w:tcW w:type="dxa" w:w="2160"/>
          </w:tcPr>
          <w:p>
            <w:r>
              <w:t>The system must return a null or empty 'board_certification' object when no certification data is available for a provider.</w:t>
            </w:r>
          </w:p>
        </w:tc>
        <w:tc>
          <w:tcPr>
            <w:tcW w:type="dxa" w:w="2160"/>
          </w:tcPr>
          <w:p>
            <w:r>
              <w:t>must-have</w:t>
            </w:r>
          </w:p>
        </w:tc>
        <w:tc>
          <w:tcPr>
            <w:tcW w:type="dxa" w:w="2160"/>
          </w:tcPr>
          <w:p>
            <w:r>
              <w:t>accepted</w:t>
            </w:r>
          </w:p>
        </w:tc>
      </w:tr>
      <w:tr>
        <w:tc>
          <w:tcPr>
            <w:tcW w:type="dxa" w:w="2160"/>
          </w:tcPr>
          <w:p>
            <w:r>
              <w:t>EVAL-P-MEASURE-BOARD-EVAL-BOARD-ST-003-R0910</w:t>
            </w:r>
          </w:p>
        </w:tc>
        <w:tc>
          <w:tcPr>
            <w:tcW w:type="dxa" w:w="2160"/>
          </w:tcPr>
          <w:p>
            <w:r>
              <w:t>The system must return a relevance score of 0 when certifications exist but none match the queried specialty.</w:t>
            </w:r>
          </w:p>
        </w:tc>
        <w:tc>
          <w:tcPr>
            <w:tcW w:type="dxa" w:w="2160"/>
          </w:tcPr>
          <w:p>
            <w:r>
              <w:t>must-have</w:t>
            </w:r>
          </w:p>
        </w:tc>
        <w:tc>
          <w:tcPr>
            <w:tcW w:type="dxa" w:w="2160"/>
          </w:tcPr>
          <w:p>
            <w:r>
              <w:t>accepted</w:t>
            </w:r>
          </w:p>
        </w:tc>
      </w:tr>
      <w:tr>
        <w:tc>
          <w:tcPr>
            <w:tcW w:type="dxa" w:w="2160"/>
          </w:tcPr>
          <w:p>
            <w:r>
              <w:t>EVAL-P-MEASURE-BOARD-EVAL-BOARD-ST-003-R0911</w:t>
            </w:r>
          </w:p>
        </w:tc>
        <w:tc>
          <w:tcPr>
            <w:tcW w:type="dxa" w:w="2160"/>
          </w:tcPr>
          <w:p>
            <w:r>
              <w:t>The system must gracefully handle missing or malformed scoring output from EVAL-BOARD-ST-002 without failing the entire provider response.</w:t>
            </w:r>
          </w:p>
        </w:tc>
        <w:tc>
          <w:tcPr>
            <w:tcW w:type="dxa" w:w="2160"/>
          </w:tcPr>
          <w:p>
            <w:r>
              <w:t>must-have</w:t>
            </w:r>
          </w:p>
        </w:tc>
        <w:tc>
          <w:tcPr>
            <w:tcW w:type="dxa" w:w="2160"/>
          </w:tcPr>
          <w:p>
            <w:r>
              <w:t>accepted</w:t>
            </w:r>
          </w:p>
        </w:tc>
      </w:tr>
      <w:tr>
        <w:tc>
          <w:tcPr>
            <w:tcW w:type="dxa" w:w="2160"/>
          </w:tcPr>
          <w:p>
            <w:r>
              <w:t>EVAL-P-MEASURE-BOARD-EVAL-BOARD-ST-003-R0912</w:t>
            </w:r>
          </w:p>
        </w:tc>
        <w:tc>
          <w:tcPr>
            <w:tcW w:type="dxa" w:w="2160"/>
          </w:tcPr>
          <w:p>
            <w:r>
              <w:t>The system must ensure the board certification measure is serializable into JSON and consumable by chat/UI clients.</w:t>
            </w:r>
          </w:p>
        </w:tc>
        <w:tc>
          <w:tcPr>
            <w:tcW w:type="dxa" w:w="2160"/>
          </w:tcPr>
          <w:p>
            <w:r>
              <w:t>must-have</w:t>
            </w:r>
          </w:p>
        </w:tc>
        <w:tc>
          <w:tcPr>
            <w:tcW w:type="dxa" w:w="2160"/>
          </w:tcPr>
          <w:p>
            <w:r>
              <w:t>accepted</w:t>
            </w:r>
          </w:p>
        </w:tc>
      </w:tr>
      <w:tr>
        <w:tc>
          <w:tcPr>
            <w:tcW w:type="dxa" w:w="2160"/>
          </w:tcPr>
          <w:p>
            <w:r>
              <w:t>EVAL-P-MEASURE-BOARD-EVAL-BOARD-ST-003-R0913</w:t>
            </w:r>
          </w:p>
        </w:tc>
        <w:tc>
          <w:tcPr>
            <w:tcW w:type="dxa" w:w="2160"/>
          </w:tcPr>
          <w:p>
            <w:r>
              <w:t>The system must output each certification as a label string containing the certification name and issuing body, and each label must be a non-empty str</w:t>
            </w:r>
          </w:p>
        </w:tc>
        <w:tc>
          <w:tcPr>
            <w:tcW w:type="dxa" w:w="2160"/>
          </w:tcPr>
          <w:p>
            <w:r>
              <w:t>should-have</w:t>
            </w:r>
          </w:p>
        </w:tc>
        <w:tc>
          <w:tcPr>
            <w:tcW w:type="dxa" w:w="2160"/>
          </w:tcPr>
          <w:p>
            <w:r>
              <w:t>accepted</w:t>
            </w:r>
          </w:p>
        </w:tc>
      </w:tr>
      <w:tr>
        <w:tc>
          <w:tcPr>
            <w:tcW w:type="dxa" w:w="2160"/>
          </w:tcPr>
          <w:p>
            <w:r>
              <w:t>EVAL-P-MEASURE-BOARD-EVAL-BOARD-ST-003-R0914</w:t>
            </w:r>
          </w:p>
        </w:tc>
        <w:tc>
          <w:tcPr>
            <w:tcW w:type="dxa" w:w="2160"/>
          </w:tcPr>
          <w:p>
            <w:r>
              <w:t>The system must include a numeric relevance score that can be directly used by LLMs for ranking or explanation without recalculation.</w:t>
            </w:r>
          </w:p>
        </w:tc>
        <w:tc>
          <w:tcPr>
            <w:tcW w:type="dxa" w:w="2160"/>
          </w:tcPr>
          <w:p>
            <w:r>
              <w:t>must-have</w:t>
            </w:r>
          </w:p>
        </w:tc>
        <w:tc>
          <w:tcPr>
            <w:tcW w:type="dxa" w:w="2160"/>
          </w:tcPr>
          <w:p>
            <w:r>
              <w:t>accepted</w:t>
            </w:r>
          </w:p>
        </w:tc>
      </w:tr>
      <w:tr>
        <w:tc>
          <w:tcPr>
            <w:tcW w:type="dxa" w:w="2160"/>
          </w:tcPr>
          <w:p>
            <w:r>
              <w:t>EVAL-P-MEASURE-BOARD-EVAL-BOARD-ST-003-R0915</w:t>
            </w:r>
          </w:p>
        </w:tc>
        <w:tc>
          <w:tcPr>
            <w:tcW w:type="dxa" w:w="2160"/>
          </w:tcPr>
          <w:p>
            <w:r>
              <w:t>The system must include a confidence value that allows LLMs to qualify uncertainty in explanations.</w:t>
            </w:r>
          </w:p>
        </w:tc>
        <w:tc>
          <w:tcPr>
            <w:tcW w:type="dxa" w:w="2160"/>
          </w:tcPr>
          <w:p>
            <w:r>
              <w:t>should-have</w:t>
            </w:r>
          </w:p>
        </w:tc>
        <w:tc>
          <w:tcPr>
            <w:tcW w:type="dxa" w:w="2160"/>
          </w:tcPr>
          <w:p>
            <w:r>
              <w:t>accepted</w:t>
            </w:r>
          </w:p>
        </w:tc>
      </w:tr>
      <w:tr>
        <w:tc>
          <w:tcPr>
            <w:tcW w:type="dxa" w:w="2160"/>
          </w:tcPr>
          <w:p>
            <w:r>
              <w:t>EVAL-P-MEASURE-BOARD-EVAL-BOARD-ST-003-R0916</w:t>
            </w:r>
          </w:p>
        </w:tc>
        <w:tc>
          <w:tcPr>
            <w:tcW w:type="dxa" w:w="2160"/>
          </w:tcPr>
          <w:p>
            <w:r>
              <w:t>The system must ensure consistent field naming and structure across providers to prevent LLM misinterpretation.</w:t>
            </w:r>
          </w:p>
        </w:tc>
        <w:tc>
          <w:tcPr>
            <w:tcW w:type="dxa" w:w="2160"/>
          </w:tcPr>
          <w:p>
            <w:r>
              <w:t>must-have</w:t>
            </w:r>
          </w:p>
        </w:tc>
        <w:tc>
          <w:tcPr>
            <w:tcW w:type="dxa" w:w="2160"/>
          </w:tcPr>
          <w:p>
            <w:r>
              <w:t>accepted</w:t>
            </w:r>
          </w:p>
        </w:tc>
      </w:tr>
      <w:tr>
        <w:tc>
          <w:tcPr>
            <w:tcW w:type="dxa" w:w="2160"/>
          </w:tcPr>
          <w:p>
            <w:r>
              <w:t>EVAL-P-MEASURE-BOARD-EVAL-BOARD-ST-003-R0917</w:t>
            </w:r>
          </w:p>
        </w:tc>
        <w:tc>
          <w:tcPr>
            <w:tcW w:type="dxa" w:w="2160"/>
          </w:tcPr>
          <w:p>
            <w:r>
              <w:t>The system must not include duplicate certification entries within the 'board_certification' object.</w:t>
            </w:r>
          </w:p>
        </w:tc>
        <w:tc>
          <w:tcPr>
            <w:tcW w:type="dxa" w:w="2160"/>
          </w:tcPr>
          <w:p>
            <w:r>
              <w:t>should-have</w:t>
            </w:r>
          </w:p>
        </w:tc>
        <w:tc>
          <w:tcPr>
            <w:tcW w:type="dxa" w:w="2160"/>
          </w:tcPr>
          <w:p>
            <w:r>
              <w:t>accepted</w:t>
            </w:r>
          </w:p>
        </w:tc>
      </w:tr>
      <w:tr>
        <w:tc>
          <w:tcPr>
            <w:tcW w:type="dxa" w:w="2160"/>
          </w:tcPr>
          <w:p>
            <w:r>
              <w:t>EVAL-P-MEASURE-BOARD-EVAL-BOARD-ST-003-R0918</w:t>
            </w:r>
          </w:p>
        </w:tc>
        <w:tc>
          <w:tcPr>
            <w:tcW w:type="dxa" w:w="2160"/>
          </w:tcPr>
          <w:p>
            <w:r>
              <w:t>The system must preserve ordering of certifications if provided by the scoring logic, or otherwise return them in deterministic order.</w:t>
            </w:r>
          </w:p>
        </w:tc>
        <w:tc>
          <w:tcPr>
            <w:tcW w:type="dxa" w:w="2160"/>
          </w:tcPr>
          <w:p>
            <w:r>
              <w:t>nice-to-have</w:t>
            </w:r>
          </w:p>
        </w:tc>
        <w:tc>
          <w:tcPr>
            <w:tcW w:type="dxa" w:w="2160"/>
          </w:tcPr>
          <w:p>
            <w:r>
              <w:t>accepted</w:t>
            </w:r>
          </w:p>
        </w:tc>
      </w:tr>
      <w:tr>
        <w:tc>
          <w:tcPr>
            <w:tcW w:type="dxa" w:w="2160"/>
          </w:tcPr>
          <w:p>
            <w:r>
              <w:t>EVAL-P-MEASURE-BOARD-EVAL-BOARD-ST-003-R0919</w:t>
            </w:r>
          </w:p>
        </w:tc>
        <w:tc>
          <w:tcPr>
            <w:tcW w:type="dxa" w:w="2160"/>
          </w:tcPr>
          <w:p>
            <w:r>
              <w:t>The system must populate the 'board_certification' object using the scoring output produced by the core logic implemented in EVAL-BOARD-ST-002.</w:t>
            </w:r>
          </w:p>
        </w:tc>
        <w:tc>
          <w:tcPr>
            <w:tcW w:type="dxa" w:w="2160"/>
          </w:tcPr>
          <w:p>
            <w:r>
              <w:t>must-have</w:t>
            </w:r>
          </w:p>
        </w:tc>
        <w:tc>
          <w:tcPr>
            <w:tcW w:type="dxa" w:w="2160"/>
          </w:tcPr>
          <w:p>
            <w:r>
              <w:t>accepted</w:t>
            </w:r>
          </w:p>
        </w:tc>
      </w:tr>
      <w:tr>
        <w:tc>
          <w:tcPr>
            <w:tcW w:type="dxa" w:w="2160"/>
          </w:tcPr>
          <w:p>
            <w:r>
              <w:t>EVAL-P-MEASURE-BOARD-EVAL-BOARD-ST-003-R0920</w:t>
            </w:r>
          </w:p>
        </w:tc>
        <w:tc>
          <w:tcPr>
            <w:tcW w:type="dxa" w:w="2160"/>
          </w:tcPr>
          <w:p>
            <w:r>
              <w:t>The system must preserve the schema structure defined in EVAL-BOARD-ST-001 when exposing board certification data in the facade response.</w:t>
            </w:r>
          </w:p>
        </w:tc>
        <w:tc>
          <w:tcPr>
            <w:tcW w:type="dxa" w:w="2160"/>
          </w:tcPr>
          <w:p>
            <w:r>
              <w:t>must-have</w:t>
            </w:r>
          </w:p>
        </w:tc>
        <w:tc>
          <w:tcPr>
            <w:tcW w:type="dxa" w:w="2160"/>
          </w:tcPr>
          <w:p>
            <w:r>
              <w:t>accepted</w:t>
            </w:r>
          </w:p>
        </w:tc>
      </w:tr>
      <w:tr>
        <w:tc>
          <w:tcPr>
            <w:tcW w:type="dxa" w:w="2160"/>
          </w:tcPr>
          <w:p>
            <w:r>
              <w:t>EVAL-P-MEASURE-BOARD-EVAL-BOARD-ST-003-R0921</w:t>
            </w:r>
          </w:p>
        </w:tc>
        <w:tc>
          <w:tcPr>
            <w:tcW w:type="dxa" w:w="2160"/>
          </w:tcPr>
          <w:p>
            <w:r>
              <w:t>The system must include the board_certification measure alongside other provider evaluation measures without removing or altering existing fields in t</w:t>
            </w:r>
          </w:p>
        </w:tc>
        <w:tc>
          <w:tcPr>
            <w:tcW w:type="dxa" w:w="2160"/>
          </w:tcPr>
          <w:p>
            <w:r>
              <w:t>must-have</w:t>
            </w:r>
          </w:p>
        </w:tc>
        <w:tc>
          <w:tcPr>
            <w:tcW w:type="dxa" w:w="2160"/>
          </w:tcPr>
          <w:p>
            <w:r>
              <w:t>accepted</w:t>
            </w:r>
          </w:p>
        </w:tc>
      </w:tr>
      <w:tr>
        <w:tc>
          <w:tcPr>
            <w:tcW w:type="dxa" w:w="2160"/>
          </w:tcPr>
          <w:p>
            <w:r>
              <w:t>EVAL-P-MEASURE-BOARD-EVAL-BOARD-ST-003-R0922</w:t>
            </w:r>
          </w:p>
        </w:tc>
        <w:tc>
          <w:tcPr>
            <w:tcW w:type="dxa" w:w="2160"/>
          </w:tcPr>
          <w:p>
            <w:r>
              <w:t>The system must ensure the board_certification data is serializable and compatible with downstream JSON consumers.</w:t>
            </w:r>
          </w:p>
        </w:tc>
        <w:tc>
          <w:tcPr>
            <w:tcW w:type="dxa" w:w="2160"/>
          </w:tcPr>
          <w:p>
            <w:r>
              <w:t>must-have</w:t>
            </w:r>
          </w:p>
        </w:tc>
        <w:tc>
          <w:tcPr>
            <w:tcW w:type="dxa" w:w="2160"/>
          </w:tcPr>
          <w:p>
            <w:r>
              <w:t>accepted</w:t>
            </w:r>
          </w:p>
        </w:tc>
      </w:tr>
      <w:tr>
        <w:tc>
          <w:tcPr>
            <w:tcW w:type="dxa" w:w="2160"/>
          </w:tcPr>
          <w:p>
            <w:r>
              <w:t>EVAL-P-MEASURE-BOARD-EVAL-BOARD-ST-003-R0923</w:t>
            </w:r>
          </w:p>
        </w:tc>
        <w:tc>
          <w:tcPr>
            <w:tcW w:type="dxa" w:w="2160"/>
          </w:tcPr>
          <w:p>
            <w:r>
              <w:t>The system must return a null or empty board_certification object when no certification data is available instead of omitting the field.</w:t>
            </w:r>
          </w:p>
        </w:tc>
        <w:tc>
          <w:tcPr>
            <w:tcW w:type="dxa" w:w="2160"/>
          </w:tcPr>
          <w:p>
            <w:r>
              <w:t>must-have</w:t>
            </w:r>
          </w:p>
        </w:tc>
        <w:tc>
          <w:tcPr>
            <w:tcW w:type="dxa" w:w="2160"/>
          </w:tcPr>
          <w:p>
            <w:r>
              <w:t>accepted</w:t>
            </w:r>
          </w:p>
        </w:tc>
      </w:tr>
      <w:tr>
        <w:tc>
          <w:tcPr>
            <w:tcW w:type="dxa" w:w="2160"/>
          </w:tcPr>
          <w:p>
            <w:r>
              <w:t>EVAL-P-MEASURE-BOARD-EVAL-BOARD-ST-003-R0924</w:t>
            </w:r>
          </w:p>
        </w:tc>
        <w:tc>
          <w:tcPr>
            <w:tcW w:type="dxa" w:w="2160"/>
          </w:tcPr>
          <w:p>
            <w:r>
              <w:t>The system must gracefully handle failures in upstream board certification scoring by returning the provider evaluation response without the board_cer</w:t>
            </w:r>
          </w:p>
        </w:tc>
        <w:tc>
          <w:tcPr>
            <w:tcW w:type="dxa" w:w="2160"/>
          </w:tcPr>
          <w:p>
            <w:r>
              <w:t>must-have</w:t>
            </w:r>
          </w:p>
        </w:tc>
        <w:tc>
          <w:tcPr>
            <w:tcW w:type="dxa" w:w="2160"/>
          </w:tcPr>
          <w:p>
            <w:r>
              <w:t>accepted</w:t>
            </w:r>
          </w:p>
        </w:tc>
      </w:tr>
      <w:tr>
        <w:tc>
          <w:tcPr>
            <w:tcW w:type="dxa" w:w="2160"/>
          </w:tcPr>
          <w:p>
            <w:r>
              <w:t>EVAL-P-MEASURE-BOARD-EVAL-BOARD-ST-003-R0925</w:t>
            </w:r>
          </w:p>
        </w:tc>
        <w:tc>
          <w:tcPr>
            <w:tcW w:type="dxa" w:w="2160"/>
          </w:tcPr>
          <w:p>
            <w:r>
              <w:t>The system must expose board_certification data in a consistent location within the response payload for all provider evaluations.</w:t>
            </w:r>
          </w:p>
        </w:tc>
        <w:tc>
          <w:tcPr>
            <w:tcW w:type="dxa" w:w="2160"/>
          </w:tcPr>
          <w:p>
            <w:r>
              <w:t>must-have</w:t>
            </w:r>
          </w:p>
        </w:tc>
        <w:tc>
          <w:tcPr>
            <w:tcW w:type="dxa" w:w="2160"/>
          </w:tcPr>
          <w:p>
            <w:r>
              <w:t>accepted</w:t>
            </w:r>
          </w:p>
        </w:tc>
      </w:tr>
    </w:tbl>
    <w:p>
      <w:pPr>
        <w:pStyle w:val="Heading3"/>
      </w:pPr>
      <w:r>
        <w:t>EVAL-BOARD-ST-004: Unit and integration tests for board certification scoring</w:t>
      </w:r>
    </w:p>
    <w:p>
      <w:r>
        <w:t>Create tests validating extraction of certifications from NPI data, correct specialty relevance scoring, and inclusion in API response. Include edge cases (no certifications, unrelated certifications).</w:t>
      </w:r>
    </w:p>
    <w:p>
      <w:r>
        <w:t>Size: M | Sprint: 2 | Reqs: 19</w:t>
      </w:r>
    </w:p>
    <w:p>
      <w:r>
        <w:t>Evidence: Code/ConversationalUX/FindCareChat/backend/tests/ (existing backend test patterns for services and facades)</w:t>
      </w:r>
    </w:p>
    <w:p>
      <w:r>
        <w:t>Dependencies: EVAL-BOARD-ST-002, EVAL-BOARD-ST-003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EVAL-P-MEASURE-BOARD-EVAL-BOARD-ST-004-R0926</w:t>
            </w:r>
          </w:p>
        </w:tc>
        <w:tc>
          <w:tcPr>
            <w:tcW w:type="dxa" w:w="2160"/>
          </w:tcPr>
          <w:p>
            <w:r>
              <w:t>The system must parse NPI credential data containing board certification entries into a structured certification list where each element contains at m</w:t>
            </w:r>
          </w:p>
        </w:tc>
        <w:tc>
          <w:tcPr>
            <w:tcW w:type="dxa" w:w="2160"/>
          </w:tcPr>
          <w:p>
            <w:r>
              <w:t>must-have</w:t>
            </w:r>
          </w:p>
        </w:tc>
        <w:tc>
          <w:tcPr>
            <w:tcW w:type="dxa" w:w="2160"/>
          </w:tcPr>
          <w:p>
            <w:r>
              <w:t>accepted</w:t>
            </w:r>
          </w:p>
        </w:tc>
      </w:tr>
      <w:tr>
        <w:tc>
          <w:tcPr>
            <w:tcW w:type="dxa" w:w="2160"/>
          </w:tcPr>
          <w:p>
            <w:r>
              <w:t>EVAL-P-MEASURE-BOARD-EVAL-BOARD-ST-004-R0927</w:t>
            </w:r>
          </w:p>
        </w:tc>
        <w:tc>
          <w:tcPr>
            <w:tcW w:type="dxa" w:w="2160"/>
          </w:tcPr>
          <w:p>
            <w:r>
              <w:t>The system must confirm that relevance scoring returns a non-null numeric score for providers with at least one certification.</w:t>
            </w:r>
          </w:p>
        </w:tc>
        <w:tc>
          <w:tcPr>
            <w:tcW w:type="dxa" w:w="2160"/>
          </w:tcPr>
          <w:p>
            <w:r>
              <w:t>must-have</w:t>
            </w:r>
          </w:p>
        </w:tc>
        <w:tc>
          <w:tcPr>
            <w:tcW w:type="dxa" w:w="2160"/>
          </w:tcPr>
          <w:p>
            <w:r>
              <w:t>accepted</w:t>
            </w:r>
          </w:p>
        </w:tc>
      </w:tr>
      <w:tr>
        <w:tc>
          <w:tcPr>
            <w:tcW w:type="dxa" w:w="2160"/>
          </w:tcPr>
          <w:p>
            <w:r>
              <w:t>EVAL-P-MEASURE-BOARD-EVAL-BOARD-ST-004-R0928</w:t>
            </w:r>
          </w:p>
        </w:tc>
        <w:tc>
          <w:tcPr>
            <w:tcW w:type="dxa" w:w="2160"/>
          </w:tcPr>
          <w:p>
            <w:r>
              <w:t>The system must verify that certifications matching the queried specialty produce a higher relevance score than unrelated certifications.</w:t>
            </w:r>
          </w:p>
        </w:tc>
        <w:tc>
          <w:tcPr>
            <w:tcW w:type="dxa" w:w="2160"/>
          </w:tcPr>
          <w:p>
            <w:r>
              <w:t>must-have</w:t>
            </w:r>
          </w:p>
        </w:tc>
        <w:tc>
          <w:tcPr>
            <w:tcW w:type="dxa" w:w="2160"/>
          </w:tcPr>
          <w:p>
            <w:r>
              <w:t>accepted</w:t>
            </w:r>
          </w:p>
        </w:tc>
      </w:tr>
      <w:tr>
        <w:tc>
          <w:tcPr>
            <w:tcW w:type="dxa" w:w="2160"/>
          </w:tcPr>
          <w:p>
            <w:r>
              <w:t>EVAL-P-MEASURE-BOARD-EVAL-BOARD-ST-004-R0929</w:t>
            </w:r>
          </w:p>
        </w:tc>
        <w:tc>
          <w:tcPr>
            <w:tcW w:type="dxa" w:w="2160"/>
          </w:tcPr>
          <w:p>
            <w:r>
              <w:t>The system must validate that keyword or taxonomy alignment logic produces deterministic and repeatable scores for the same input data.</w:t>
            </w:r>
          </w:p>
        </w:tc>
        <w:tc>
          <w:tcPr>
            <w:tcW w:type="dxa" w:w="2160"/>
          </w:tcPr>
          <w:p>
            <w:r>
              <w:t>must-have</w:t>
            </w:r>
          </w:p>
        </w:tc>
        <w:tc>
          <w:tcPr>
            <w:tcW w:type="dxa" w:w="2160"/>
          </w:tcPr>
          <w:p>
            <w:r>
              <w:t>accepted</w:t>
            </w:r>
          </w:p>
        </w:tc>
      </w:tr>
      <w:tr>
        <w:tc>
          <w:tcPr>
            <w:tcW w:type="dxa" w:w="2160"/>
          </w:tcPr>
          <w:p>
            <w:r>
              <w:t>EVAL-P-MEASURE-BOARD-EVAL-BOARD-ST-004-R0930</w:t>
            </w:r>
          </w:p>
        </w:tc>
        <w:tc>
          <w:tcPr>
            <w:tcW w:type="dxa" w:w="2160"/>
          </w:tcPr>
          <w:p>
            <w:r>
              <w:t>The system must confirm that the board certification measure is included in the Evaluate Care facade API response payload.</w:t>
            </w:r>
          </w:p>
        </w:tc>
        <w:tc>
          <w:tcPr>
            <w:tcW w:type="dxa" w:w="2160"/>
          </w:tcPr>
          <w:p>
            <w:r>
              <w:t>must-have</w:t>
            </w:r>
          </w:p>
        </w:tc>
        <w:tc>
          <w:tcPr>
            <w:tcW w:type="dxa" w:w="2160"/>
          </w:tcPr>
          <w:p>
            <w:r>
              <w:t>accepted</w:t>
            </w:r>
          </w:p>
        </w:tc>
      </w:tr>
      <w:tr>
        <w:tc>
          <w:tcPr>
            <w:tcW w:type="dxa" w:w="2160"/>
          </w:tcPr>
          <w:p>
            <w:r>
              <w:t>EVAL-P-MEASURE-BOARD-EVAL-BOARD-ST-004-R0931</w:t>
            </w:r>
          </w:p>
        </w:tc>
        <w:tc>
          <w:tcPr>
            <w:tcW w:type="dxa" w:w="2160"/>
          </w:tcPr>
          <w:p>
            <w:r>
              <w:t>The system must validate that the API response structure for board certification matches the schema defined in EVAL-BOARD-ST-001.</w:t>
            </w:r>
          </w:p>
        </w:tc>
        <w:tc>
          <w:tcPr>
            <w:tcW w:type="dxa" w:w="2160"/>
          </w:tcPr>
          <w:p>
            <w:r>
              <w:t>must-have</w:t>
            </w:r>
          </w:p>
        </w:tc>
        <w:tc>
          <w:tcPr>
            <w:tcW w:type="dxa" w:w="2160"/>
          </w:tcPr>
          <w:p>
            <w:r>
              <w:t>accepted</w:t>
            </w:r>
          </w:p>
        </w:tc>
      </w:tr>
      <w:tr>
        <w:tc>
          <w:tcPr>
            <w:tcW w:type="dxa" w:w="2160"/>
          </w:tcPr>
          <w:p>
            <w:r>
              <w:t>EVAL-P-MEASURE-BOARD-EVAL-BOARD-ST-004-R0932</w:t>
            </w:r>
          </w:p>
        </w:tc>
        <w:tc>
          <w:tcPr>
            <w:tcW w:type="dxa" w:w="2160"/>
          </w:tcPr>
          <w:p>
            <w:r>
              <w:t>The system must return an empty certification list and a zero or null relevance score when no certifications are present in NPI data.</w:t>
            </w:r>
          </w:p>
        </w:tc>
        <w:tc>
          <w:tcPr>
            <w:tcW w:type="dxa" w:w="2160"/>
          </w:tcPr>
          <w:p>
            <w:r>
              <w:t>must-have</w:t>
            </w:r>
          </w:p>
        </w:tc>
        <w:tc>
          <w:tcPr>
            <w:tcW w:type="dxa" w:w="2160"/>
          </w:tcPr>
          <w:p>
            <w:r>
              <w:t>accepted</w:t>
            </w:r>
          </w:p>
        </w:tc>
      </w:tr>
      <w:tr>
        <w:tc>
          <w:tcPr>
            <w:tcW w:type="dxa" w:w="2160"/>
          </w:tcPr>
          <w:p>
            <w:r>
              <w:t>EVAL-P-MEASURE-BOARD-EVAL-BOARD-ST-004-R0933</w:t>
            </w:r>
          </w:p>
        </w:tc>
        <w:tc>
          <w:tcPr>
            <w:tcW w:type="dxa" w:w="2160"/>
          </w:tcPr>
          <w:p>
            <w:r>
              <w:t>The system must handle malformed or incomplete NPI credential data without throwing unhandled exceptions and still return a valid API response.</w:t>
            </w:r>
          </w:p>
        </w:tc>
        <w:tc>
          <w:tcPr>
            <w:tcW w:type="dxa" w:w="2160"/>
          </w:tcPr>
          <w:p>
            <w:r>
              <w:t>must-have</w:t>
            </w:r>
          </w:p>
        </w:tc>
        <w:tc>
          <w:tcPr>
            <w:tcW w:type="dxa" w:w="2160"/>
          </w:tcPr>
          <w:p>
            <w:r>
              <w:t>accepted</w:t>
            </w:r>
          </w:p>
        </w:tc>
      </w:tr>
      <w:tr>
        <w:tc>
          <w:tcPr>
            <w:tcW w:type="dxa" w:w="2160"/>
          </w:tcPr>
          <w:p>
            <w:r>
              <w:t>EVAL-P-MEASURE-BOARD-EVAL-BOARD-ST-004-R0934</w:t>
            </w:r>
          </w:p>
        </w:tc>
        <w:tc>
          <w:tcPr>
            <w:tcW w:type="dxa" w:w="2160"/>
          </w:tcPr>
          <w:p>
            <w:r>
              <w:t xml:space="preserve">The system must, when NPI credential data contains N distinct board certifications, produce an output certification list containing exactly N entries </w:t>
            </w:r>
          </w:p>
        </w:tc>
        <w:tc>
          <w:tcPr>
            <w:tcW w:type="dxa" w:w="2160"/>
          </w:tcPr>
          <w:p>
            <w:r>
              <w:t>should-have</w:t>
            </w:r>
          </w:p>
        </w:tc>
        <w:tc>
          <w:tcPr>
            <w:tcW w:type="dxa" w:w="2160"/>
          </w:tcPr>
          <w:p>
            <w:r>
              <w:t>accepted</w:t>
            </w:r>
          </w:p>
        </w:tc>
      </w:tr>
      <w:tr>
        <w:tc>
          <w:tcPr>
            <w:tcW w:type="dxa" w:w="2160"/>
          </w:tcPr>
          <w:p>
            <w:r>
              <w:t>EVAL-P-MEASURE-BOARD-EVAL-BOARD-ST-004-R0935</w:t>
            </w:r>
          </w:p>
        </w:tc>
        <w:tc>
          <w:tcPr>
            <w:tcW w:type="dxa" w:w="2160"/>
          </w:tcPr>
          <w:p>
            <w:r>
              <w:t>The system must produce a score when multiple relevant certifications are present that is greater than or equal to the score produced when only a sing</w:t>
            </w:r>
          </w:p>
        </w:tc>
        <w:tc>
          <w:tcPr>
            <w:tcW w:type="dxa" w:w="2160"/>
          </w:tcPr>
          <w:p>
            <w:r>
              <w:t>should-have</w:t>
            </w:r>
          </w:p>
        </w:tc>
        <w:tc>
          <w:tcPr>
            <w:tcW w:type="dxa" w:w="2160"/>
          </w:tcPr>
          <w:p>
            <w:r>
              <w:t>accepted</w:t>
            </w:r>
          </w:p>
        </w:tc>
      </w:tr>
      <w:tr>
        <w:tc>
          <w:tcPr>
            <w:tcW w:type="dxa" w:w="2160"/>
          </w:tcPr>
          <w:p>
            <w:r>
              <w:t>EVAL-P-MEASURE-BOARD-EVAL-BOARD-ST-004-R0936</w:t>
            </w:r>
          </w:p>
        </w:tc>
        <w:tc>
          <w:tcPr>
            <w:tcW w:type="dxa" w:w="2160"/>
          </w:tcPr>
          <w:p>
            <w:r>
              <w:t>The system must include unit tests that, given NPI credential data containing at least one board certification string, assert the output conforms to t</w:t>
            </w:r>
          </w:p>
        </w:tc>
        <w:tc>
          <w:tcPr>
            <w:tcW w:type="dxa" w:w="2160"/>
          </w:tcPr>
          <w:p>
            <w:r>
              <w:t>must-have</w:t>
            </w:r>
          </w:p>
        </w:tc>
        <w:tc>
          <w:tcPr>
            <w:tcW w:type="dxa" w:w="2160"/>
          </w:tcPr>
          <w:p>
            <w:r>
              <w:t>accepted</w:t>
            </w:r>
          </w:p>
        </w:tc>
      </w:tr>
      <w:tr>
        <w:tc>
          <w:tcPr>
            <w:tcW w:type="dxa" w:w="2160"/>
          </w:tcPr>
          <w:p>
            <w:r>
              <w:t>EVAL-P-MEASURE-BOARD-EVAL-BOARD-ST-004-R0937</w:t>
            </w:r>
          </w:p>
        </w:tc>
        <w:tc>
          <w:tcPr>
            <w:tcW w:type="dxa" w:w="2160"/>
          </w:tcPr>
          <w:p>
            <w:r>
              <w:t>The system must validate via unit tests that extracted certifications are normalized into a consistent format for scoring.</w:t>
            </w:r>
          </w:p>
        </w:tc>
        <w:tc>
          <w:tcPr>
            <w:tcW w:type="dxa" w:w="2160"/>
          </w:tcPr>
          <w:p>
            <w:r>
              <w:t>must-have</w:t>
            </w:r>
          </w:p>
        </w:tc>
        <w:tc>
          <w:tcPr>
            <w:tcW w:type="dxa" w:w="2160"/>
          </w:tcPr>
          <w:p>
            <w:r>
              <w:t>accepted</w:t>
            </w:r>
          </w:p>
        </w:tc>
      </w:tr>
      <w:tr>
        <w:tc>
          <w:tcPr>
            <w:tcW w:type="dxa" w:w="2160"/>
          </w:tcPr>
          <w:p>
            <w:r>
              <w:t>EVAL-P-MEASURE-BOARD-EVAL-BOARD-ST-004-R0938</w:t>
            </w:r>
          </w:p>
        </w:tc>
        <w:tc>
          <w:tcPr>
            <w:tcW w:type="dxa" w:w="2160"/>
          </w:tcPr>
          <w:p>
            <w:r>
              <w:t>The system must validate via unit tests that certifications matching the queried specialty produce a higher relevance score than non-matching certific</w:t>
            </w:r>
          </w:p>
        </w:tc>
        <w:tc>
          <w:tcPr>
            <w:tcW w:type="dxa" w:w="2160"/>
          </w:tcPr>
          <w:p>
            <w:r>
              <w:t>must-have</w:t>
            </w:r>
          </w:p>
        </w:tc>
        <w:tc>
          <w:tcPr>
            <w:tcW w:type="dxa" w:w="2160"/>
          </w:tcPr>
          <w:p>
            <w:r>
              <w:t>accepted</w:t>
            </w:r>
          </w:p>
        </w:tc>
      </w:tr>
      <w:tr>
        <w:tc>
          <w:tcPr>
            <w:tcW w:type="dxa" w:w="2160"/>
          </w:tcPr>
          <w:p>
            <w:r>
              <w:t>EVAL-P-MEASURE-BOARD-EVAL-BOARD-ST-004-R0939</w:t>
            </w:r>
          </w:p>
        </w:tc>
        <w:tc>
          <w:tcPr>
            <w:tcW w:type="dxa" w:w="2160"/>
          </w:tcPr>
          <w:p>
            <w:r>
              <w:t>The system must validate via unit tests that multiple certifications are aggregated into a single relevance score according to the scoring contract.</w:t>
            </w:r>
          </w:p>
        </w:tc>
        <w:tc>
          <w:tcPr>
            <w:tcW w:type="dxa" w:w="2160"/>
          </w:tcPr>
          <w:p>
            <w:r>
              <w:t>must-have</w:t>
            </w:r>
          </w:p>
        </w:tc>
        <w:tc>
          <w:tcPr>
            <w:tcW w:type="dxa" w:w="2160"/>
          </w:tcPr>
          <w:p>
            <w:r>
              <w:t>accepted</w:t>
            </w:r>
          </w:p>
        </w:tc>
      </w:tr>
      <w:tr>
        <w:tc>
          <w:tcPr>
            <w:tcW w:type="dxa" w:w="2160"/>
          </w:tcPr>
          <w:p>
            <w:r>
              <w:t>EVAL-P-MEASURE-BOARD-EVAL-BOARD-ST-004-R0940</w:t>
            </w:r>
          </w:p>
        </w:tc>
        <w:tc>
          <w:tcPr>
            <w:tcW w:type="dxa" w:w="2160"/>
          </w:tcPr>
          <w:p>
            <w:r>
              <w:t>The system must validate via integration tests that the board certification score is included in the evaluate_care_facade response payload.</w:t>
            </w:r>
          </w:p>
        </w:tc>
        <w:tc>
          <w:tcPr>
            <w:tcW w:type="dxa" w:w="2160"/>
          </w:tcPr>
          <w:p>
            <w:r>
              <w:t>must-have</w:t>
            </w:r>
          </w:p>
        </w:tc>
        <w:tc>
          <w:tcPr>
            <w:tcW w:type="dxa" w:w="2160"/>
          </w:tcPr>
          <w:p>
            <w:r>
              <w:t>accepted</w:t>
            </w:r>
          </w:p>
        </w:tc>
      </w:tr>
      <w:tr>
        <w:tc>
          <w:tcPr>
            <w:tcW w:type="dxa" w:w="2160"/>
          </w:tcPr>
          <w:p>
            <w:r>
              <w:t>EVAL-P-MEASURE-BOARD-EVAL-BOARD-ST-004-R0941</w:t>
            </w:r>
          </w:p>
        </w:tc>
        <w:tc>
          <w:tcPr>
            <w:tcW w:type="dxa" w:w="2160"/>
          </w:tcPr>
          <w:p>
            <w:r>
              <w:t>The system must validate via integration tests that the certification list is present in the response payload alongside the computed score.</w:t>
            </w:r>
          </w:p>
        </w:tc>
        <w:tc>
          <w:tcPr>
            <w:tcW w:type="dxa" w:w="2160"/>
          </w:tcPr>
          <w:p>
            <w:r>
              <w:t>should-have</w:t>
            </w:r>
          </w:p>
        </w:tc>
        <w:tc>
          <w:tcPr>
            <w:tcW w:type="dxa" w:w="2160"/>
          </w:tcPr>
          <w:p>
            <w:r>
              <w:t>accepted</w:t>
            </w:r>
          </w:p>
        </w:tc>
      </w:tr>
      <w:tr>
        <w:tc>
          <w:tcPr>
            <w:tcW w:type="dxa" w:w="2160"/>
          </w:tcPr>
          <w:p>
            <w:r>
              <w:t>EVAL-P-MEASURE-BOARD-EVAL-BOARD-ST-004-R0942</w:t>
            </w:r>
          </w:p>
        </w:tc>
        <w:tc>
          <w:tcPr>
            <w:tcW w:type="dxa" w:w="2160"/>
          </w:tcPr>
          <w:p>
            <w:r>
              <w:t>The system must validate via unit tests that when no certifications exist in NPI data, the system returns an empty certification list and a neutral or</w:t>
            </w:r>
          </w:p>
        </w:tc>
        <w:tc>
          <w:tcPr>
            <w:tcW w:type="dxa" w:w="2160"/>
          </w:tcPr>
          <w:p>
            <w:r>
              <w:t>must-have</w:t>
            </w:r>
          </w:p>
        </w:tc>
        <w:tc>
          <w:tcPr>
            <w:tcW w:type="dxa" w:w="2160"/>
          </w:tcPr>
          <w:p>
            <w:r>
              <w:t>accepted</w:t>
            </w:r>
          </w:p>
        </w:tc>
      </w:tr>
      <w:tr>
        <w:tc>
          <w:tcPr>
            <w:tcW w:type="dxa" w:w="2160"/>
          </w:tcPr>
          <w:p>
            <w:r>
              <w:t>EVAL-P-MEASURE-BOARD-EVAL-BOARD-ST-004-R0943</w:t>
            </w:r>
          </w:p>
        </w:tc>
        <w:tc>
          <w:tcPr>
            <w:tcW w:type="dxa" w:w="2160"/>
          </w:tcPr>
          <w:p>
            <w:r>
              <w:t>The system must validate via unit tests that unrelated certifications produce a low or zero relevance score for the queried specialty.</w:t>
            </w:r>
          </w:p>
        </w:tc>
        <w:tc>
          <w:tcPr>
            <w:tcW w:type="dxa" w:w="2160"/>
          </w:tcPr>
          <w:p>
            <w:r>
              <w:t>must-have</w:t>
            </w:r>
          </w:p>
        </w:tc>
        <w:tc>
          <w:tcPr>
            <w:tcW w:type="dxa" w:w="2160"/>
          </w:tcPr>
          <w:p>
            <w:r>
              <w:t>accepted</w:t>
            </w:r>
          </w:p>
        </w:tc>
      </w:tr>
      <w:tr>
        <w:tc>
          <w:tcPr>
            <w:tcW w:type="dxa" w:w="2160"/>
          </w:tcPr>
          <w:p>
            <w:r>
              <w:t>EVAL-P-MEASURE-BOARD-EVAL-BOARD-ST-004-R0944</w:t>
            </w:r>
          </w:p>
        </w:tc>
        <w:tc>
          <w:tcPr>
            <w:tcW w:type="dxa" w:w="2160"/>
          </w:tcPr>
          <w:p>
            <w:r>
              <w:t>The system must validate via unit tests that malformed or unexpected credential strings do not cause extraction or scoring failures.</w:t>
            </w:r>
          </w:p>
        </w:tc>
        <w:tc>
          <w:tcPr>
            <w:tcW w:type="dxa" w:w="2160"/>
          </w:tcPr>
          <w:p>
            <w:r>
              <w:t>should-have</w:t>
            </w:r>
          </w:p>
        </w:tc>
        <w:tc>
          <w:tcPr>
            <w:tcW w:type="dxa" w:w="2160"/>
          </w:tcPr>
          <w:p>
            <w:r>
              <w:t>accepted</w:t>
            </w:r>
          </w:p>
        </w:tc>
      </w:tr>
    </w:tbl>
    <w:p>
      <w:pPr>
        <w:pStyle w:val="Heading3"/>
      </w:pPr>
      <w:r>
        <w:t>EVAL-BOARD-ST-001: Define board certification measure schema and scoring contract</w:t>
      </w:r>
    </w:p>
    <w:p>
      <w:r>
        <w:t>Create data schema and scoring contract for provider board certification including fields for certifications, specialty mapping, relevance score, and confidence. Ensure compatibility with existing provider detail response structure.</w:t>
      </w:r>
    </w:p>
    <w:p>
      <w:r>
        <w:t>Size: S | Sprint: 1 | Reqs: 25</w:t>
      </w:r>
    </w:p>
    <w:p>
      <w:r>
        <w:t>Evidence: Code/ConversationalUX/FindCareChat/backend/domain/evaluate_care_quality/provider_detail_service.py (NPI registry integration includes credential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EVAL-P-MEASURE-BOARD-EVAL-BOARD-ST-001-R0945</w:t>
            </w:r>
          </w:p>
        </w:tc>
        <w:tc>
          <w:tcPr>
            <w:tcW w:type="dxa" w:w="2160"/>
          </w:tcPr>
          <w:p>
            <w:r>
              <w:t>The system must define a board_certifications schema object containing a list of certification entries.</w:t>
            </w:r>
          </w:p>
        </w:tc>
        <w:tc>
          <w:tcPr>
            <w:tcW w:type="dxa" w:w="2160"/>
          </w:tcPr>
          <w:p>
            <w:r>
              <w:t>must-have</w:t>
            </w:r>
          </w:p>
        </w:tc>
        <w:tc>
          <w:tcPr>
            <w:tcW w:type="dxa" w:w="2160"/>
          </w:tcPr>
          <w:p>
            <w:r>
              <w:t>accepted</w:t>
            </w:r>
          </w:p>
        </w:tc>
      </w:tr>
      <w:tr>
        <w:tc>
          <w:tcPr>
            <w:tcW w:type="dxa" w:w="2160"/>
          </w:tcPr>
          <w:p>
            <w:r>
              <w:t>EVAL-P-MEASURE-BOARD-EVAL-BOARD-ST-001-R0946</w:t>
            </w:r>
          </w:p>
        </w:tc>
        <w:tc>
          <w:tcPr>
            <w:tcW w:type="dxa" w:w="2160"/>
          </w:tcPr>
          <w:p>
            <w:r>
              <w:t>The system must define each certification entry to include certification_name, issuing_board, and specialty_taxonomy fields.</w:t>
            </w:r>
          </w:p>
        </w:tc>
        <w:tc>
          <w:tcPr>
            <w:tcW w:type="dxa" w:w="2160"/>
          </w:tcPr>
          <w:p>
            <w:r>
              <w:t>must-have</w:t>
            </w:r>
          </w:p>
        </w:tc>
        <w:tc>
          <w:tcPr>
            <w:tcW w:type="dxa" w:w="2160"/>
          </w:tcPr>
          <w:p>
            <w:r>
              <w:t>accepted</w:t>
            </w:r>
          </w:p>
        </w:tc>
      </w:tr>
      <w:tr>
        <w:tc>
          <w:tcPr>
            <w:tcW w:type="dxa" w:w="2160"/>
          </w:tcPr>
          <w:p>
            <w:r>
              <w:t>EVAL-P-MEASURE-BOARD-EVAL-BOARD-ST-001-R0947</w:t>
            </w:r>
          </w:p>
        </w:tc>
        <w:tc>
          <w:tcPr>
            <w:tcW w:type="dxa" w:w="2160"/>
          </w:tcPr>
          <w:p>
            <w:r>
              <w:t>The system must include a relevance_score field at the measure level with a numeric value between 0 and 1.</w:t>
            </w:r>
          </w:p>
        </w:tc>
        <w:tc>
          <w:tcPr>
            <w:tcW w:type="dxa" w:w="2160"/>
          </w:tcPr>
          <w:p>
            <w:r>
              <w:t>must-have</w:t>
            </w:r>
          </w:p>
        </w:tc>
        <w:tc>
          <w:tcPr>
            <w:tcW w:type="dxa" w:w="2160"/>
          </w:tcPr>
          <w:p>
            <w:r>
              <w:t>accepted</w:t>
            </w:r>
          </w:p>
        </w:tc>
      </w:tr>
      <w:tr>
        <w:tc>
          <w:tcPr>
            <w:tcW w:type="dxa" w:w="2160"/>
          </w:tcPr>
          <w:p>
            <w:r>
              <w:t>EVAL-P-MEASURE-BOARD-EVAL-BOARD-ST-001-R0948</w:t>
            </w:r>
          </w:p>
        </w:tc>
        <w:tc>
          <w:tcPr>
            <w:tcW w:type="dxa" w:w="2160"/>
          </w:tcPr>
          <w:p>
            <w:r>
              <w:t>The system must include a confidence field at the measure level with a numeric value between 0 and 1.</w:t>
            </w:r>
          </w:p>
        </w:tc>
        <w:tc>
          <w:tcPr>
            <w:tcW w:type="dxa" w:w="2160"/>
          </w:tcPr>
          <w:p>
            <w:r>
              <w:t>must-have</w:t>
            </w:r>
          </w:p>
        </w:tc>
        <w:tc>
          <w:tcPr>
            <w:tcW w:type="dxa" w:w="2160"/>
          </w:tcPr>
          <w:p>
            <w:r>
              <w:t>accepted</w:t>
            </w:r>
          </w:p>
        </w:tc>
      </w:tr>
      <w:tr>
        <w:tc>
          <w:tcPr>
            <w:tcW w:type="dxa" w:w="2160"/>
          </w:tcPr>
          <w:p>
            <w:r>
              <w:t>EVAL-P-MEASURE-BOARD-EVAL-BOARD-ST-001-R0949</w:t>
            </w:r>
          </w:p>
        </w:tc>
        <w:tc>
          <w:tcPr>
            <w:tcW w:type="dxa" w:w="2160"/>
          </w:tcPr>
          <w:p>
            <w:r>
              <w:t>The system must define a specialty_mapping field that links certifications to the queried specialty using taxonomy codes or normalized strings.</w:t>
            </w:r>
          </w:p>
        </w:tc>
        <w:tc>
          <w:tcPr>
            <w:tcW w:type="dxa" w:w="2160"/>
          </w:tcPr>
          <w:p>
            <w:r>
              <w:t>must-have</w:t>
            </w:r>
          </w:p>
        </w:tc>
        <w:tc>
          <w:tcPr>
            <w:tcW w:type="dxa" w:w="2160"/>
          </w:tcPr>
          <w:p>
            <w:r>
              <w:t>accepted</w:t>
            </w:r>
          </w:p>
        </w:tc>
      </w:tr>
      <w:tr>
        <w:tc>
          <w:tcPr>
            <w:tcW w:type="dxa" w:w="2160"/>
          </w:tcPr>
          <w:p>
            <w:r>
              <w:t>EVAL-P-MEASURE-BOARD-EVAL-BOARD-ST-001-R0950</w:t>
            </w:r>
          </w:p>
        </w:tc>
        <w:tc>
          <w:tcPr>
            <w:tcW w:type="dxa" w:w="2160"/>
          </w:tcPr>
          <w:p>
            <w:r>
              <w:t>The system must ensure the schema is compatible with the existing provider detail response structure without breaking existing fields.</w:t>
            </w:r>
          </w:p>
        </w:tc>
        <w:tc>
          <w:tcPr>
            <w:tcW w:type="dxa" w:w="2160"/>
          </w:tcPr>
          <w:p>
            <w:r>
              <w:t>must-have</w:t>
            </w:r>
          </w:p>
        </w:tc>
        <w:tc>
          <w:tcPr>
            <w:tcW w:type="dxa" w:w="2160"/>
          </w:tcPr>
          <w:p>
            <w:r>
              <w:t>accepted</w:t>
            </w:r>
          </w:p>
        </w:tc>
      </w:tr>
      <w:tr>
        <w:tc>
          <w:tcPr>
            <w:tcW w:type="dxa" w:w="2160"/>
          </w:tcPr>
          <w:p>
            <w:r>
              <w:t>EVAL-P-MEASURE-BOARD-EVAL-BOARD-ST-001-R0951</w:t>
            </w:r>
          </w:p>
        </w:tc>
        <w:tc>
          <w:tcPr>
            <w:tcW w:type="dxa" w:w="2160"/>
          </w:tcPr>
          <w:p>
            <w:r>
              <w:t>The system must define the scoring contract such that absence of certifications results in a relevance_score of 0.</w:t>
            </w:r>
          </w:p>
        </w:tc>
        <w:tc>
          <w:tcPr>
            <w:tcW w:type="dxa" w:w="2160"/>
          </w:tcPr>
          <w:p>
            <w:r>
              <w:t>must-have</w:t>
            </w:r>
          </w:p>
        </w:tc>
        <w:tc>
          <w:tcPr>
            <w:tcW w:type="dxa" w:w="2160"/>
          </w:tcPr>
          <w:p>
            <w:r>
              <w:t>accepted</w:t>
            </w:r>
          </w:p>
        </w:tc>
      </w:tr>
      <w:tr>
        <w:tc>
          <w:tcPr>
            <w:tcW w:type="dxa" w:w="2160"/>
          </w:tcPr>
          <w:p>
            <w:r>
              <w:t>EVAL-P-MEASURE-BOARD-EVAL-BOARD-ST-001-R0952</w:t>
            </w:r>
          </w:p>
        </w:tc>
        <w:tc>
          <w:tcPr>
            <w:tcW w:type="dxa" w:w="2160"/>
          </w:tcPr>
          <w:p>
            <w:r>
              <w:t>The system must define the scoring contract such that at least one relevant certification can produce a relevance_score greater than 0.</w:t>
            </w:r>
          </w:p>
        </w:tc>
        <w:tc>
          <w:tcPr>
            <w:tcW w:type="dxa" w:w="2160"/>
          </w:tcPr>
          <w:p>
            <w:r>
              <w:t>must-have</w:t>
            </w:r>
          </w:p>
        </w:tc>
        <w:tc>
          <w:tcPr>
            <w:tcW w:type="dxa" w:w="2160"/>
          </w:tcPr>
          <w:p>
            <w:r>
              <w:t>accepted</w:t>
            </w:r>
          </w:p>
        </w:tc>
      </w:tr>
      <w:tr>
        <w:tc>
          <w:tcPr>
            <w:tcW w:type="dxa" w:w="2160"/>
          </w:tcPr>
          <w:p>
            <w:r>
              <w:t>EVAL-P-MEASURE-BOARD-EVAL-BOARD-ST-001-R0953</w:t>
            </w:r>
          </w:p>
        </w:tc>
        <w:tc>
          <w:tcPr>
            <w:tcW w:type="dxa" w:w="2160"/>
          </w:tcPr>
          <w:p>
            <w:r>
              <w:t>The system must ensure all schema fields have explicitly defined data types and nullability constraints.</w:t>
            </w:r>
          </w:p>
        </w:tc>
        <w:tc>
          <w:tcPr>
            <w:tcW w:type="dxa" w:w="2160"/>
          </w:tcPr>
          <w:p>
            <w:r>
              <w:t>must-have</w:t>
            </w:r>
          </w:p>
        </w:tc>
        <w:tc>
          <w:tcPr>
            <w:tcW w:type="dxa" w:w="2160"/>
          </w:tcPr>
          <w:p>
            <w:r>
              <w:t>accepted</w:t>
            </w:r>
          </w:p>
        </w:tc>
      </w:tr>
      <w:tr>
        <w:tc>
          <w:tcPr>
            <w:tcW w:type="dxa" w:w="2160"/>
          </w:tcPr>
          <w:p>
            <w:r>
              <w:t>EVAL-P-MEASURE-BOARD-EVAL-BOARD-ST-001-R0954</w:t>
            </w:r>
          </w:p>
        </w:tc>
        <w:tc>
          <w:tcPr>
            <w:tcW w:type="dxa" w:w="2160"/>
          </w:tcPr>
          <w:p>
            <w:r>
              <w:t>The system must support multiple certifications per provider in the schema without data loss.</w:t>
            </w:r>
          </w:p>
        </w:tc>
        <w:tc>
          <w:tcPr>
            <w:tcW w:type="dxa" w:w="2160"/>
          </w:tcPr>
          <w:p>
            <w:r>
              <w:t>must-have</w:t>
            </w:r>
          </w:p>
        </w:tc>
        <w:tc>
          <w:tcPr>
            <w:tcW w:type="dxa" w:w="2160"/>
          </w:tcPr>
          <w:p>
            <w:r>
              <w:t>accepted</w:t>
            </w:r>
          </w:p>
        </w:tc>
      </w:tr>
      <w:tr>
        <w:tc>
          <w:tcPr>
            <w:tcW w:type="dxa" w:w="2160"/>
          </w:tcPr>
          <w:p>
            <w:r>
              <w:t>EVAL-P-MEASURE-BOARD-EVAL-BOARD-ST-001-R0955</w:t>
            </w:r>
          </w:p>
        </w:tc>
        <w:tc>
          <w:tcPr>
            <w:tcW w:type="dxa" w:w="2160"/>
          </w:tcPr>
          <w:p>
            <w:r>
              <w:t>The system must handle the case where NPI credential data is missing by returning an empty certifications list and a relevance_score of 0.</w:t>
            </w:r>
          </w:p>
        </w:tc>
        <w:tc>
          <w:tcPr>
            <w:tcW w:type="dxa" w:w="2160"/>
          </w:tcPr>
          <w:p>
            <w:r>
              <w:t>must-have</w:t>
            </w:r>
          </w:p>
        </w:tc>
        <w:tc>
          <w:tcPr>
            <w:tcW w:type="dxa" w:w="2160"/>
          </w:tcPr>
          <w:p>
            <w:r>
              <w:t>accepted</w:t>
            </w:r>
          </w:p>
        </w:tc>
      </w:tr>
      <w:tr>
        <w:tc>
          <w:tcPr>
            <w:tcW w:type="dxa" w:w="2160"/>
          </w:tcPr>
          <w:p>
            <w:r>
              <w:t>EVAL-P-MEASURE-BOARD-EVAL-BOARD-ST-001-R0956</w:t>
            </w:r>
          </w:p>
        </w:tc>
        <w:tc>
          <w:tcPr>
            <w:tcW w:type="dxa" w:w="2160"/>
          </w:tcPr>
          <w:p>
            <w:r>
              <w:t>The system must handle malformed or unparseable certification data by excluding invalid entries while still returning a valid schema response.</w:t>
            </w:r>
          </w:p>
        </w:tc>
        <w:tc>
          <w:tcPr>
            <w:tcW w:type="dxa" w:w="2160"/>
          </w:tcPr>
          <w:p>
            <w:r>
              <w:t>should-have</w:t>
            </w:r>
          </w:p>
        </w:tc>
        <w:tc>
          <w:tcPr>
            <w:tcW w:type="dxa" w:w="2160"/>
          </w:tcPr>
          <w:p>
            <w:r>
              <w:t>accepted</w:t>
            </w:r>
          </w:p>
        </w:tc>
      </w:tr>
      <w:tr>
        <w:tc>
          <w:tcPr>
            <w:tcW w:type="dxa" w:w="2160"/>
          </w:tcPr>
          <w:p>
            <w:r>
              <w:t>EVAL-P-MEASURE-BOARD-EVAL-BOARD-ST-001-R0957</w:t>
            </w:r>
          </w:p>
        </w:tc>
        <w:tc>
          <w:tcPr>
            <w:tcW w:type="dxa" w:w="2160"/>
          </w:tcPr>
          <w:p>
            <w:r>
              <w:t>The system must define a deterministic contract for scoring outputs such that identical inputs always produce identical relevance_score and confidence</w:t>
            </w:r>
          </w:p>
        </w:tc>
        <w:tc>
          <w:tcPr>
            <w:tcW w:type="dxa" w:w="2160"/>
          </w:tcPr>
          <w:p>
            <w:r>
              <w:t>should-have</w:t>
            </w:r>
          </w:p>
        </w:tc>
        <w:tc>
          <w:tcPr>
            <w:tcW w:type="dxa" w:w="2160"/>
          </w:tcPr>
          <w:p>
            <w:r>
              <w:t>accepted</w:t>
            </w:r>
          </w:p>
        </w:tc>
      </w:tr>
      <w:tr>
        <w:tc>
          <w:tcPr>
            <w:tcW w:type="dxa" w:w="2160"/>
          </w:tcPr>
          <w:p>
            <w:r>
              <w:t>EVAL-P-MEASURE-BOARD-EVAL-BOARD-ST-001-R0958</w:t>
            </w:r>
          </w:p>
        </w:tc>
        <w:tc>
          <w:tcPr>
            <w:tcW w:type="dxa" w:w="2160"/>
          </w:tcPr>
          <w:p>
            <w:r>
              <w:t>The system must define a board_certifications array in the schema containing zero or more certification objects.</w:t>
            </w:r>
          </w:p>
        </w:tc>
        <w:tc>
          <w:tcPr>
            <w:tcW w:type="dxa" w:w="2160"/>
          </w:tcPr>
          <w:p>
            <w:r>
              <w:t>must-have</w:t>
            </w:r>
          </w:p>
        </w:tc>
        <w:tc>
          <w:tcPr>
            <w:tcW w:type="dxa" w:w="2160"/>
          </w:tcPr>
          <w:p>
            <w:r>
              <w:t>accepted</w:t>
            </w:r>
          </w:p>
        </w:tc>
      </w:tr>
      <w:tr>
        <w:tc>
          <w:tcPr>
            <w:tcW w:type="dxa" w:w="2160"/>
          </w:tcPr>
          <w:p>
            <w:r>
              <w:t>EVAL-P-MEASURE-BOARD-EVAL-BOARD-ST-001-R0959</w:t>
            </w:r>
          </w:p>
        </w:tc>
        <w:tc>
          <w:tcPr>
            <w:tcW w:type="dxa" w:w="2160"/>
          </w:tcPr>
          <w:p>
            <w:r>
              <w:t>The system must define each certification object with fields: certification_name, issuing_body, specialty, and source_raw_text.</w:t>
            </w:r>
          </w:p>
        </w:tc>
        <w:tc>
          <w:tcPr>
            <w:tcW w:type="dxa" w:w="2160"/>
          </w:tcPr>
          <w:p>
            <w:r>
              <w:t>must-have</w:t>
            </w:r>
          </w:p>
        </w:tc>
        <w:tc>
          <w:tcPr>
            <w:tcW w:type="dxa" w:w="2160"/>
          </w:tcPr>
          <w:p>
            <w:r>
              <w:t>accepted</w:t>
            </w:r>
          </w:p>
        </w:tc>
      </w:tr>
      <w:tr>
        <w:tc>
          <w:tcPr>
            <w:tcW w:type="dxa" w:w="2160"/>
          </w:tcPr>
          <w:p>
            <w:r>
              <w:t>EVAL-P-MEASURE-BOARD-EVAL-BOARD-ST-001-R0960</w:t>
            </w:r>
          </w:p>
        </w:tc>
        <w:tc>
          <w:tcPr>
            <w:tcW w:type="dxa" w:w="2160"/>
          </w:tcPr>
          <w:p>
            <w:r>
              <w:t>The system must include a normalized_specialty field for each certification to enable comparison with queried specialty.</w:t>
            </w:r>
          </w:p>
        </w:tc>
        <w:tc>
          <w:tcPr>
            <w:tcW w:type="dxa" w:w="2160"/>
          </w:tcPr>
          <w:p>
            <w:r>
              <w:t>must-have</w:t>
            </w:r>
          </w:p>
        </w:tc>
        <w:tc>
          <w:tcPr>
            <w:tcW w:type="dxa" w:w="2160"/>
          </w:tcPr>
          <w:p>
            <w:r>
              <w:t>accepted</w:t>
            </w:r>
          </w:p>
        </w:tc>
      </w:tr>
      <w:tr>
        <w:tc>
          <w:tcPr>
            <w:tcW w:type="dxa" w:w="2160"/>
          </w:tcPr>
          <w:p>
            <w:r>
              <w:t>EVAL-P-MEASURE-BOARD-EVAL-BOARD-ST-001-R0961</w:t>
            </w:r>
          </w:p>
        </w:tc>
        <w:tc>
          <w:tcPr>
            <w:tcW w:type="dxa" w:w="2160"/>
          </w:tcPr>
          <w:p>
            <w:r>
              <w:t>The system must define a relevance_score field as a numeric value between 0 and 1 representing alignment with the queried specialty.</w:t>
            </w:r>
          </w:p>
        </w:tc>
        <w:tc>
          <w:tcPr>
            <w:tcW w:type="dxa" w:w="2160"/>
          </w:tcPr>
          <w:p>
            <w:r>
              <w:t>must-have</w:t>
            </w:r>
          </w:p>
        </w:tc>
        <w:tc>
          <w:tcPr>
            <w:tcW w:type="dxa" w:w="2160"/>
          </w:tcPr>
          <w:p>
            <w:r>
              <w:t>accepted</w:t>
            </w:r>
          </w:p>
        </w:tc>
      </w:tr>
      <w:tr>
        <w:tc>
          <w:tcPr>
            <w:tcW w:type="dxa" w:w="2160"/>
          </w:tcPr>
          <w:p>
            <w:r>
              <w:t>EVAL-P-MEASURE-BOARD-EVAL-BOARD-ST-001-R0962</w:t>
            </w:r>
          </w:p>
        </w:tc>
        <w:tc>
          <w:tcPr>
            <w:tcW w:type="dxa" w:w="2160"/>
          </w:tcPr>
          <w:p>
            <w:r>
              <w:t>The system must define a confidence field as a numeric value between 0 and 1 representing confidence in extracted certification data.</w:t>
            </w:r>
          </w:p>
        </w:tc>
        <w:tc>
          <w:tcPr>
            <w:tcW w:type="dxa" w:w="2160"/>
          </w:tcPr>
          <w:p>
            <w:r>
              <w:t>must-have</w:t>
            </w:r>
          </w:p>
        </w:tc>
        <w:tc>
          <w:tcPr>
            <w:tcW w:type="dxa" w:w="2160"/>
          </w:tcPr>
          <w:p>
            <w:r>
              <w:t>accepted</w:t>
            </w:r>
          </w:p>
        </w:tc>
      </w:tr>
      <w:tr>
        <w:tc>
          <w:tcPr>
            <w:tcW w:type="dxa" w:w="2160"/>
          </w:tcPr>
          <w:p>
            <w:r>
              <w:t>EVAL-P-MEASURE-BOARD-EVAL-BOARD-ST-001-R0963</w:t>
            </w:r>
          </w:p>
        </w:tc>
        <w:tc>
          <w:tcPr>
            <w:tcW w:type="dxa" w:w="2160"/>
          </w:tcPr>
          <w:p>
            <w:r>
              <w:t>The system must define an overall_board_certification_score field aggregating relevance scores across certifications.</w:t>
            </w:r>
          </w:p>
        </w:tc>
        <w:tc>
          <w:tcPr>
            <w:tcW w:type="dxa" w:w="2160"/>
          </w:tcPr>
          <w:p>
            <w:r>
              <w:t>must-have</w:t>
            </w:r>
          </w:p>
        </w:tc>
        <w:tc>
          <w:tcPr>
            <w:tcW w:type="dxa" w:w="2160"/>
          </w:tcPr>
          <w:p>
            <w:r>
              <w:t>accepted</w:t>
            </w:r>
          </w:p>
        </w:tc>
      </w:tr>
      <w:tr>
        <w:tc>
          <w:tcPr>
            <w:tcW w:type="dxa" w:w="2160"/>
          </w:tcPr>
          <w:p>
            <w:r>
              <w:t>EVAL-P-MEASURE-BOARD-EVAL-BOARD-ST-001-R0964</w:t>
            </w:r>
          </w:p>
        </w:tc>
        <w:tc>
          <w:tcPr>
            <w:tcW w:type="dxa" w:w="2160"/>
          </w:tcPr>
          <w:p>
            <w:r>
              <w:t>The system must define scoring contract inputs including queried_specialty and provider credential data derived from NPI registry.</w:t>
            </w:r>
          </w:p>
        </w:tc>
        <w:tc>
          <w:tcPr>
            <w:tcW w:type="dxa" w:w="2160"/>
          </w:tcPr>
          <w:p>
            <w:r>
              <w:t>must-have</w:t>
            </w:r>
          </w:p>
        </w:tc>
        <w:tc>
          <w:tcPr>
            <w:tcW w:type="dxa" w:w="2160"/>
          </w:tcPr>
          <w:p>
            <w:r>
              <w:t>accepted</w:t>
            </w:r>
          </w:p>
        </w:tc>
      </w:tr>
      <w:tr>
        <w:tc>
          <w:tcPr>
            <w:tcW w:type="dxa" w:w="2160"/>
          </w:tcPr>
          <w:p>
            <w:r>
              <w:t>EVAL-P-MEASURE-BOARD-EVAL-BOARD-ST-001-R0965</w:t>
            </w:r>
          </w:p>
        </w:tc>
        <w:tc>
          <w:tcPr>
            <w:tcW w:type="dxa" w:w="2160"/>
          </w:tcPr>
          <w:p>
            <w:r>
              <w:t>The system must define scoring contract outputs including overall_board_certification_score, relevance_score per certification, and confidence.</w:t>
            </w:r>
          </w:p>
        </w:tc>
        <w:tc>
          <w:tcPr>
            <w:tcW w:type="dxa" w:w="2160"/>
          </w:tcPr>
          <w:p>
            <w:r>
              <w:t>must-have</w:t>
            </w:r>
          </w:p>
        </w:tc>
        <w:tc>
          <w:tcPr>
            <w:tcW w:type="dxa" w:w="2160"/>
          </w:tcPr>
          <w:p>
            <w:r>
              <w:t>accepted</w:t>
            </w:r>
          </w:p>
        </w:tc>
      </w:tr>
      <w:tr>
        <w:tc>
          <w:tcPr>
            <w:tcW w:type="dxa" w:w="2160"/>
          </w:tcPr>
          <w:p>
            <w:r>
              <w:t>EVAL-P-MEASURE-BOARD-EVAL-BOARD-ST-001-R0966</w:t>
            </w:r>
          </w:p>
        </w:tc>
        <w:tc>
          <w:tcPr>
            <w:tcW w:type="dxa" w:w="2160"/>
          </w:tcPr>
          <w:p>
            <w:r>
              <w:t>The system must allow the board certification measure to be optional in the response when no credential data is available.</w:t>
            </w:r>
          </w:p>
        </w:tc>
        <w:tc>
          <w:tcPr>
            <w:tcW w:type="dxa" w:w="2160"/>
          </w:tcPr>
          <w:p>
            <w:r>
              <w:t>must-have</w:t>
            </w:r>
          </w:p>
        </w:tc>
        <w:tc>
          <w:tcPr>
            <w:tcW w:type="dxa" w:w="2160"/>
          </w:tcPr>
          <w:p>
            <w:r>
              <w:t>accepted</w:t>
            </w:r>
          </w:p>
        </w:tc>
      </w:tr>
      <w:tr>
        <w:tc>
          <w:tcPr>
            <w:tcW w:type="dxa" w:w="2160"/>
          </w:tcPr>
          <w:p>
            <w:r>
              <w:t>EVAL-P-MEASURE-BOARD-EVAL-BOARD-ST-001-R0967</w:t>
            </w:r>
          </w:p>
        </w:tc>
        <w:tc>
          <w:tcPr>
            <w:tcW w:type="dxa" w:w="2160"/>
          </w:tcPr>
          <w:p>
            <w:r>
              <w:t>The system must return an empty board_certifications array and a score of 0 when no certifications are present in the input data.</w:t>
            </w:r>
          </w:p>
        </w:tc>
        <w:tc>
          <w:tcPr>
            <w:tcW w:type="dxa" w:w="2160"/>
          </w:tcPr>
          <w:p>
            <w:r>
              <w:t>must-have</w:t>
            </w:r>
          </w:p>
        </w:tc>
        <w:tc>
          <w:tcPr>
            <w:tcW w:type="dxa" w:w="2160"/>
          </w:tcPr>
          <w:p>
            <w:r>
              <w:t>accepted</w:t>
            </w:r>
          </w:p>
        </w:tc>
      </w:tr>
      <w:tr>
        <w:tc>
          <w:tcPr>
            <w:tcW w:type="dxa" w:w="2160"/>
          </w:tcPr>
          <w:p>
            <w:r>
              <w:t>EVAL-P-MEASURE-BOARD-EVAL-BOARD-ST-001-R0968</w:t>
            </w:r>
          </w:p>
        </w:tc>
        <w:tc>
          <w:tcPr>
            <w:tcW w:type="dxa" w:w="2160"/>
          </w:tcPr>
          <w:p>
            <w:r>
              <w:t>The system must ensure all numeric scoring fields are consistently typed as floats and not strings in the schema.</w:t>
            </w:r>
          </w:p>
        </w:tc>
        <w:tc>
          <w:tcPr>
            <w:tcW w:type="dxa" w:w="2160"/>
          </w:tcPr>
          <w:p>
            <w:r>
              <w:t>must-have</w:t>
            </w:r>
          </w:p>
        </w:tc>
        <w:tc>
          <w:tcPr>
            <w:tcW w:type="dxa" w:w="2160"/>
          </w:tcPr>
          <w:p>
            <w:r>
              <w:t>accepted</w:t>
            </w:r>
          </w:p>
        </w:tc>
      </w:tr>
      <w:tr>
        <w:tc>
          <w:tcPr>
            <w:tcW w:type="dxa" w:w="2160"/>
          </w:tcPr>
          <w:p>
            <w:r>
              <w:t>EVAL-P-MEASURE-BOARD-EVAL-BOARD-ST-001-FACADE-R9023</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EVAL-BOARD-ST-002: Implement core logic to extract and score board certifications</w:t>
      </w:r>
    </w:p>
    <w:p>
      <w:r>
        <w:t>Build logic to parse NPI credential/taxonomy data, identify board certifications, and compute relevance score against queried specialty using taxonomy alignment or keyword matching.</w:t>
      </w:r>
    </w:p>
    <w:p>
      <w:r>
        <w:t>Size: M | Sprint: 1 | Reqs: 23</w:t>
      </w:r>
    </w:p>
    <w:p>
      <w:r>
        <w:t>Evidence: Code/ConversationalUX/FindCareChat/backend/domain/evaluate_care_quality/provider_detail_service.py (NPI registry integration includes credential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EVAL-P-MEASURE-BOARD-EVAL-BOARD-ST-002-R0969</w:t>
            </w:r>
          </w:p>
        </w:tc>
        <w:tc>
          <w:tcPr>
            <w:tcW w:type="dxa" w:w="2160"/>
          </w:tcPr>
          <w:p>
            <w:r>
              <w:t>The system must extract credential and taxonomy fields from NPI provider data returned by provider_detail_service.py.</w:t>
            </w:r>
          </w:p>
        </w:tc>
        <w:tc>
          <w:tcPr>
            <w:tcW w:type="dxa" w:w="2160"/>
          </w:tcPr>
          <w:p>
            <w:r>
              <w:t>must-have</w:t>
            </w:r>
          </w:p>
        </w:tc>
        <w:tc>
          <w:tcPr>
            <w:tcW w:type="dxa" w:w="2160"/>
          </w:tcPr>
          <w:p>
            <w:r>
              <w:t>accepted</w:t>
            </w:r>
          </w:p>
        </w:tc>
      </w:tr>
      <w:tr>
        <w:tc>
          <w:tcPr>
            <w:tcW w:type="dxa" w:w="2160"/>
          </w:tcPr>
          <w:p>
            <w:r>
              <w:t>EVAL-P-MEASURE-BOARD-EVAL-BOARD-ST-002-R0970</w:t>
            </w:r>
          </w:p>
        </w:tc>
        <w:tc>
          <w:tcPr>
            <w:tcW w:type="dxa" w:w="2160"/>
          </w:tcPr>
          <w:p>
            <w:r>
              <w:t>The system must identify board certifications by parsing credential strings for known certification patterns (e.g., 'MD', 'DO', 'Board Certified', spe</w:t>
            </w:r>
          </w:p>
        </w:tc>
        <w:tc>
          <w:tcPr>
            <w:tcW w:type="dxa" w:w="2160"/>
          </w:tcPr>
          <w:p>
            <w:r>
              <w:t>must-have</w:t>
            </w:r>
          </w:p>
        </w:tc>
        <w:tc>
          <w:tcPr>
            <w:tcW w:type="dxa" w:w="2160"/>
          </w:tcPr>
          <w:p>
            <w:r>
              <w:t>accepted</w:t>
            </w:r>
          </w:p>
        </w:tc>
      </w:tr>
      <w:tr>
        <w:tc>
          <w:tcPr>
            <w:tcW w:type="dxa" w:w="2160"/>
          </w:tcPr>
          <w:p>
            <w:r>
              <w:t>EVAL-P-MEASURE-BOARD-EVAL-BOARD-ST-002-R0971</w:t>
            </w:r>
          </w:p>
        </w:tc>
        <w:tc>
          <w:tcPr>
            <w:tcW w:type="dxa" w:w="2160"/>
          </w:tcPr>
          <w:p>
            <w:r>
              <w:t>The system must extract provider taxonomy codes and associated specialty descriptions from NPI data.</w:t>
            </w:r>
          </w:p>
        </w:tc>
        <w:tc>
          <w:tcPr>
            <w:tcW w:type="dxa" w:w="2160"/>
          </w:tcPr>
          <w:p>
            <w:r>
              <w:t>must-have</w:t>
            </w:r>
          </w:p>
        </w:tc>
        <w:tc>
          <w:tcPr>
            <w:tcW w:type="dxa" w:w="2160"/>
          </w:tcPr>
          <w:p>
            <w:r>
              <w:t>accepted</w:t>
            </w:r>
          </w:p>
        </w:tc>
      </w:tr>
      <w:tr>
        <w:tc>
          <w:tcPr>
            <w:tcW w:type="dxa" w:w="2160"/>
          </w:tcPr>
          <w:p>
            <w:r>
              <w:t>EVAL-P-MEASURE-BOARD-EVAL-BOARD-ST-002-R0972</w:t>
            </w:r>
          </w:p>
        </w:tc>
        <w:tc>
          <w:tcPr>
            <w:tcW w:type="dxa" w:w="2160"/>
          </w:tcPr>
          <w:p>
            <w:r>
              <w:t>The system must accept a queried specialty as input for relevance scoring.</w:t>
            </w:r>
          </w:p>
        </w:tc>
        <w:tc>
          <w:tcPr>
            <w:tcW w:type="dxa" w:w="2160"/>
          </w:tcPr>
          <w:p>
            <w:r>
              <w:t>must-have</w:t>
            </w:r>
          </w:p>
        </w:tc>
        <w:tc>
          <w:tcPr>
            <w:tcW w:type="dxa" w:w="2160"/>
          </w:tcPr>
          <w:p>
            <w:r>
              <w:t>accepted</w:t>
            </w:r>
          </w:p>
        </w:tc>
      </w:tr>
      <w:tr>
        <w:tc>
          <w:tcPr>
            <w:tcW w:type="dxa" w:w="2160"/>
          </w:tcPr>
          <w:p>
            <w:r>
              <w:t>EVAL-P-MEASURE-BOARD-EVAL-BOARD-ST-002-R0973</w:t>
            </w:r>
          </w:p>
        </w:tc>
        <w:tc>
          <w:tcPr>
            <w:tcW w:type="dxa" w:w="2160"/>
          </w:tcPr>
          <w:p>
            <w:r>
              <w:t>The system must compute a relevance score by matching extracted board certifications against the queried specialty using taxonomy alignment.</w:t>
            </w:r>
          </w:p>
        </w:tc>
        <w:tc>
          <w:tcPr>
            <w:tcW w:type="dxa" w:w="2160"/>
          </w:tcPr>
          <w:p>
            <w:r>
              <w:t>must-have</w:t>
            </w:r>
          </w:p>
        </w:tc>
        <w:tc>
          <w:tcPr>
            <w:tcW w:type="dxa" w:w="2160"/>
          </w:tcPr>
          <w:p>
            <w:r>
              <w:t>accepted</w:t>
            </w:r>
          </w:p>
        </w:tc>
      </w:tr>
      <w:tr>
        <w:tc>
          <w:tcPr>
            <w:tcW w:type="dxa" w:w="2160"/>
          </w:tcPr>
          <w:p>
            <w:r>
              <w:t>EVAL-P-MEASURE-BOARD-EVAL-BOARD-ST-002-R0974</w:t>
            </w:r>
          </w:p>
        </w:tc>
        <w:tc>
          <w:tcPr>
            <w:tcW w:type="dxa" w:w="2160"/>
          </w:tcPr>
          <w:p>
            <w:r>
              <w:t>The system must compute a relevance score using keyword matching when taxonomy alignment is not available.</w:t>
            </w:r>
          </w:p>
        </w:tc>
        <w:tc>
          <w:tcPr>
            <w:tcW w:type="dxa" w:w="2160"/>
          </w:tcPr>
          <w:p>
            <w:r>
              <w:t>must-have</w:t>
            </w:r>
          </w:p>
        </w:tc>
        <w:tc>
          <w:tcPr>
            <w:tcW w:type="dxa" w:w="2160"/>
          </w:tcPr>
          <w:p>
            <w:r>
              <w:t>accepted</w:t>
            </w:r>
          </w:p>
        </w:tc>
      </w:tr>
      <w:tr>
        <w:tc>
          <w:tcPr>
            <w:tcW w:type="dxa" w:w="2160"/>
          </w:tcPr>
          <w:p>
            <w:r>
              <w:t>EVAL-P-MEASURE-BOARD-EVAL-BOARD-ST-002-R0975</w:t>
            </w:r>
          </w:p>
        </w:tc>
        <w:tc>
          <w:tcPr>
            <w:tcW w:type="dxa" w:w="2160"/>
          </w:tcPr>
          <w:p>
            <w:r>
              <w:t>The system must assign a zero relevance score when no certifications match or relate to the queried specialty.</w:t>
            </w:r>
          </w:p>
        </w:tc>
        <w:tc>
          <w:tcPr>
            <w:tcW w:type="dxa" w:w="2160"/>
          </w:tcPr>
          <w:p>
            <w:r>
              <w:t>must-have</w:t>
            </w:r>
          </w:p>
        </w:tc>
        <w:tc>
          <w:tcPr>
            <w:tcW w:type="dxa" w:w="2160"/>
          </w:tcPr>
          <w:p>
            <w:r>
              <w:t>accepted</w:t>
            </w:r>
          </w:p>
        </w:tc>
      </w:tr>
      <w:tr>
        <w:tc>
          <w:tcPr>
            <w:tcW w:type="dxa" w:w="2160"/>
          </w:tcPr>
          <w:p>
            <w:r>
              <w:t>EVAL-P-MEASURE-BOARD-EVAL-BOARD-ST-002-R0976</w:t>
            </w:r>
          </w:p>
        </w:tc>
        <w:tc>
          <w:tcPr>
            <w:tcW w:type="dxa" w:w="2160"/>
          </w:tcPr>
          <w:p>
            <w:r>
              <w:t>The system must return an empty certification list and a zero score when no credential data is present in the NPI response.</w:t>
            </w:r>
          </w:p>
        </w:tc>
        <w:tc>
          <w:tcPr>
            <w:tcW w:type="dxa" w:w="2160"/>
          </w:tcPr>
          <w:p>
            <w:r>
              <w:t>must-have</w:t>
            </w:r>
          </w:p>
        </w:tc>
        <w:tc>
          <w:tcPr>
            <w:tcW w:type="dxa" w:w="2160"/>
          </w:tcPr>
          <w:p>
            <w:r>
              <w:t>accepted</w:t>
            </w:r>
          </w:p>
        </w:tc>
      </w:tr>
      <w:tr>
        <w:tc>
          <w:tcPr>
            <w:tcW w:type="dxa" w:w="2160"/>
          </w:tcPr>
          <w:p>
            <w:r>
              <w:t>EVAL-P-MEASURE-BOARD-EVAL-BOARD-ST-002-R0977</w:t>
            </w:r>
          </w:p>
        </w:tc>
        <w:tc>
          <w:tcPr>
            <w:tcW w:type="dxa" w:w="2160"/>
          </w:tcPr>
          <w:p>
            <w:r>
              <w:t>The system must handle malformed or unparseable credential strings without failing and default to zero relevance score.</w:t>
            </w:r>
          </w:p>
        </w:tc>
        <w:tc>
          <w:tcPr>
            <w:tcW w:type="dxa" w:w="2160"/>
          </w:tcPr>
          <w:p>
            <w:r>
              <w:t>must-have</w:t>
            </w:r>
          </w:p>
        </w:tc>
        <w:tc>
          <w:tcPr>
            <w:tcW w:type="dxa" w:w="2160"/>
          </w:tcPr>
          <w:p>
            <w:r>
              <w:t>accepted</w:t>
            </w:r>
          </w:p>
        </w:tc>
      </w:tr>
      <w:tr>
        <w:tc>
          <w:tcPr>
            <w:tcW w:type="dxa" w:w="2160"/>
          </w:tcPr>
          <w:p>
            <w:r>
              <w:t>EVAL-P-MEASURE-BOARD-EVAL-BOARD-ST-002-R0978</w:t>
            </w:r>
          </w:p>
        </w:tc>
        <w:tc>
          <w:tcPr>
            <w:tcW w:type="dxa" w:w="2160"/>
          </w:tcPr>
          <w:p>
            <w:r>
              <w:t>The system must ensure scoring logic executes deterministically for the same input data.</w:t>
            </w:r>
          </w:p>
        </w:tc>
        <w:tc>
          <w:tcPr>
            <w:tcW w:type="dxa" w:w="2160"/>
          </w:tcPr>
          <w:p>
            <w:r>
              <w:t>must-have</w:t>
            </w:r>
          </w:p>
        </w:tc>
        <w:tc>
          <w:tcPr>
            <w:tcW w:type="dxa" w:w="2160"/>
          </w:tcPr>
          <w:p>
            <w:r>
              <w:t>accepted</w:t>
            </w:r>
          </w:p>
        </w:tc>
      </w:tr>
      <w:tr>
        <w:tc>
          <w:tcPr>
            <w:tcW w:type="dxa" w:w="2160"/>
          </w:tcPr>
          <w:p>
            <w:r>
              <w:t>EVAL-P-MEASURE-BOARD-EVAL-BOARD-ST-002-R0979</w:t>
            </w:r>
          </w:p>
        </w:tc>
        <w:tc>
          <w:tcPr>
            <w:tcW w:type="dxa" w:w="2160"/>
          </w:tcPr>
          <w:p>
            <w:r>
              <w:t>The system must extract credential and taxonomy fields from NPI provider data returned by provider_detail_service.</w:t>
            </w:r>
          </w:p>
        </w:tc>
        <w:tc>
          <w:tcPr>
            <w:tcW w:type="dxa" w:w="2160"/>
          </w:tcPr>
          <w:p>
            <w:r>
              <w:t>must-have</w:t>
            </w:r>
          </w:p>
        </w:tc>
        <w:tc>
          <w:tcPr>
            <w:tcW w:type="dxa" w:w="2160"/>
          </w:tcPr>
          <w:p>
            <w:r>
              <w:t>accepted</w:t>
            </w:r>
          </w:p>
        </w:tc>
      </w:tr>
      <w:tr>
        <w:tc>
          <w:tcPr>
            <w:tcW w:type="dxa" w:w="2160"/>
          </w:tcPr>
          <w:p>
            <w:r>
              <w:t>EVAL-P-MEASURE-BOARD-EVAL-BOARD-ST-002-R0980</w:t>
            </w:r>
          </w:p>
        </w:tc>
        <w:tc>
          <w:tcPr>
            <w:tcW w:type="dxa" w:w="2160"/>
          </w:tcPr>
          <w:p>
            <w:r>
              <w:t>The system must identify board certification entries from credential text using deterministic parsing rules or keyword matching (e.g., 'board certifie</w:t>
            </w:r>
          </w:p>
        </w:tc>
        <w:tc>
          <w:tcPr>
            <w:tcW w:type="dxa" w:w="2160"/>
          </w:tcPr>
          <w:p>
            <w:r>
              <w:t>must-have</w:t>
            </w:r>
          </w:p>
        </w:tc>
        <w:tc>
          <w:tcPr>
            <w:tcW w:type="dxa" w:w="2160"/>
          </w:tcPr>
          <w:p>
            <w:r>
              <w:t>accepted</w:t>
            </w:r>
          </w:p>
        </w:tc>
      </w:tr>
      <w:tr>
        <w:tc>
          <w:tcPr>
            <w:tcW w:type="dxa" w:w="2160"/>
          </w:tcPr>
          <w:p>
            <w:r>
              <w:t>EVAL-P-MEASURE-BOARD-EVAL-BOARD-ST-002-R0981</w:t>
            </w:r>
          </w:p>
        </w:tc>
        <w:tc>
          <w:tcPr>
            <w:tcW w:type="dxa" w:w="2160"/>
          </w:tcPr>
          <w:p>
            <w:r>
              <w:t>The system must normalize extracted certification names into a consistent format for comparison (e.g., lowercase, trimmed, standardized tokens).</w:t>
            </w:r>
          </w:p>
        </w:tc>
        <w:tc>
          <w:tcPr>
            <w:tcW w:type="dxa" w:w="2160"/>
          </w:tcPr>
          <w:p>
            <w:r>
              <w:t>must-have</w:t>
            </w:r>
          </w:p>
        </w:tc>
        <w:tc>
          <w:tcPr>
            <w:tcW w:type="dxa" w:w="2160"/>
          </w:tcPr>
          <w:p>
            <w:r>
              <w:t>accepted</w:t>
            </w:r>
          </w:p>
        </w:tc>
      </w:tr>
      <w:tr>
        <w:tc>
          <w:tcPr>
            <w:tcW w:type="dxa" w:w="2160"/>
          </w:tcPr>
          <w:p>
            <w:r>
              <w:t>EVAL-P-MEASURE-BOARD-EVAL-BOARD-ST-002-R0982</w:t>
            </w:r>
          </w:p>
        </w:tc>
        <w:tc>
          <w:tcPr>
            <w:tcW w:type="dxa" w:w="2160"/>
          </w:tcPr>
          <w:p>
            <w:r>
              <w:t>The system must map each provider taxonomy code to a specialty name string defined in the taxonomy-to-specialty lookup table and include that specialt</w:t>
            </w:r>
          </w:p>
        </w:tc>
        <w:tc>
          <w:tcPr>
            <w:tcW w:type="dxa" w:w="2160"/>
          </w:tcPr>
          <w:p>
            <w:r>
              <w:t>must-have</w:t>
            </w:r>
          </w:p>
        </w:tc>
        <w:tc>
          <w:tcPr>
            <w:tcW w:type="dxa" w:w="2160"/>
          </w:tcPr>
          <w:p>
            <w:r>
              <w:t>accepted</w:t>
            </w:r>
          </w:p>
        </w:tc>
      </w:tr>
      <w:tr>
        <w:tc>
          <w:tcPr>
            <w:tcW w:type="dxa" w:w="2160"/>
          </w:tcPr>
          <w:p>
            <w:r>
              <w:t>EVAL-P-MEASURE-BOARD-EVAL-BOARD-ST-002-R0983</w:t>
            </w:r>
          </w:p>
        </w:tc>
        <w:tc>
          <w:tcPr>
            <w:tcW w:type="dxa" w:w="2160"/>
          </w:tcPr>
          <w:p>
            <w:r>
              <w:t>The system must compute a relevance score between extracted board certifications and the queried specialty using taxonomy alignment or keyword similar</w:t>
            </w:r>
          </w:p>
        </w:tc>
        <w:tc>
          <w:tcPr>
            <w:tcW w:type="dxa" w:w="2160"/>
          </w:tcPr>
          <w:p>
            <w:r>
              <w:t>must-have</w:t>
            </w:r>
          </w:p>
        </w:tc>
        <w:tc>
          <w:tcPr>
            <w:tcW w:type="dxa" w:w="2160"/>
          </w:tcPr>
          <w:p>
            <w:r>
              <w:t>accepted</w:t>
            </w:r>
          </w:p>
        </w:tc>
      </w:tr>
      <w:tr>
        <w:tc>
          <w:tcPr>
            <w:tcW w:type="dxa" w:w="2160"/>
          </w:tcPr>
          <w:p>
            <w:r>
              <w:t>EVAL-P-MEASURE-BOARD-EVAL-BOARD-ST-002-R0984</w:t>
            </w:r>
          </w:p>
        </w:tc>
        <w:tc>
          <w:tcPr>
            <w:tcW w:type="dxa" w:w="2160"/>
          </w:tcPr>
          <w:p>
            <w:r>
              <w:t>The system must assign a higher relevance score when certification specialty exactly matches the queried specialty than when it partially matches.</w:t>
            </w:r>
          </w:p>
        </w:tc>
        <w:tc>
          <w:tcPr>
            <w:tcW w:type="dxa" w:w="2160"/>
          </w:tcPr>
          <w:p>
            <w:r>
              <w:t>must-have</w:t>
            </w:r>
          </w:p>
        </w:tc>
        <w:tc>
          <w:tcPr>
            <w:tcW w:type="dxa" w:w="2160"/>
          </w:tcPr>
          <w:p>
            <w:r>
              <w:t>accepted</w:t>
            </w:r>
          </w:p>
        </w:tc>
      </w:tr>
      <w:tr>
        <w:tc>
          <w:tcPr>
            <w:tcW w:type="dxa" w:w="2160"/>
          </w:tcPr>
          <w:p>
            <w:r>
              <w:t>EVAL-P-MEASURE-BOARD-EVAL-BOARD-ST-002-R0985</w:t>
            </w:r>
          </w:p>
        </w:tc>
        <w:tc>
          <w:tcPr>
            <w:tcW w:type="dxa" w:w="2160"/>
          </w:tcPr>
          <w:p>
            <w:r>
              <w:t>The system must return a zero or minimal relevance score when certifications are unrelated to the queried specialty.</w:t>
            </w:r>
          </w:p>
        </w:tc>
        <w:tc>
          <w:tcPr>
            <w:tcW w:type="dxa" w:w="2160"/>
          </w:tcPr>
          <w:p>
            <w:r>
              <w:t>must-have</w:t>
            </w:r>
          </w:p>
        </w:tc>
        <w:tc>
          <w:tcPr>
            <w:tcW w:type="dxa" w:w="2160"/>
          </w:tcPr>
          <w:p>
            <w:r>
              <w:t>accepted</w:t>
            </w:r>
          </w:p>
        </w:tc>
      </w:tr>
      <w:tr>
        <w:tc>
          <w:tcPr>
            <w:tcW w:type="dxa" w:w="2160"/>
          </w:tcPr>
          <w:p>
            <w:r>
              <w:t>EVAL-P-MEASURE-BOARD-EVAL-BOARD-ST-002-R0986</w:t>
            </w:r>
          </w:p>
        </w:tc>
        <w:tc>
          <w:tcPr>
            <w:tcW w:type="dxa" w:w="2160"/>
          </w:tcPr>
          <w:p>
            <w:r>
              <w:t>The system must support multiple certifications per provider and compute an aggregate relevance score based on the best or combined match.</w:t>
            </w:r>
          </w:p>
        </w:tc>
        <w:tc>
          <w:tcPr>
            <w:tcW w:type="dxa" w:w="2160"/>
          </w:tcPr>
          <w:p>
            <w:r>
              <w:t>must-have</w:t>
            </w:r>
          </w:p>
        </w:tc>
        <w:tc>
          <w:tcPr>
            <w:tcW w:type="dxa" w:w="2160"/>
          </w:tcPr>
          <w:p>
            <w:r>
              <w:t>accepted</w:t>
            </w:r>
          </w:p>
        </w:tc>
      </w:tr>
      <w:tr>
        <w:tc>
          <w:tcPr>
            <w:tcW w:type="dxa" w:w="2160"/>
          </w:tcPr>
          <w:p>
            <w:r>
              <w:t>EVAL-P-MEASURE-BOARD-EVAL-BOARD-ST-002-R0987</w:t>
            </w:r>
          </w:p>
        </w:tc>
        <w:tc>
          <w:tcPr>
            <w:tcW w:type="dxa" w:w="2160"/>
          </w:tcPr>
          <w:p>
            <w:r>
              <w:t>The system must handle missing or empty credential fields by returning no certifications and a default relevance score without throwing an error.</w:t>
            </w:r>
          </w:p>
        </w:tc>
        <w:tc>
          <w:tcPr>
            <w:tcW w:type="dxa" w:w="2160"/>
          </w:tcPr>
          <w:p>
            <w:r>
              <w:t>must-have</w:t>
            </w:r>
          </w:p>
        </w:tc>
        <w:tc>
          <w:tcPr>
            <w:tcW w:type="dxa" w:w="2160"/>
          </w:tcPr>
          <w:p>
            <w:r>
              <w:t>accepted</w:t>
            </w:r>
          </w:p>
        </w:tc>
      </w:tr>
      <w:tr>
        <w:tc>
          <w:tcPr>
            <w:tcW w:type="dxa" w:w="2160"/>
          </w:tcPr>
          <w:p>
            <w:r>
              <w:t>EVAL-P-MEASURE-BOARD-EVAL-BOARD-ST-002-R0988</w:t>
            </w:r>
          </w:p>
        </w:tc>
        <w:tc>
          <w:tcPr>
            <w:tcW w:type="dxa" w:w="2160"/>
          </w:tcPr>
          <w:p>
            <w:r>
              <w:t>The system must handle malformed or unstructured credential text by skipping unparseable entries and continuing processing for valid ones.</w:t>
            </w:r>
          </w:p>
        </w:tc>
        <w:tc>
          <w:tcPr>
            <w:tcW w:type="dxa" w:w="2160"/>
          </w:tcPr>
          <w:p>
            <w:r>
              <w:t>should-have</w:t>
            </w:r>
          </w:p>
        </w:tc>
        <w:tc>
          <w:tcPr>
            <w:tcW w:type="dxa" w:w="2160"/>
          </w:tcPr>
          <w:p>
            <w:r>
              <w:t>accepted</w:t>
            </w:r>
          </w:p>
        </w:tc>
      </w:tr>
      <w:tr>
        <w:tc>
          <w:tcPr>
            <w:tcW w:type="dxa" w:w="2160"/>
          </w:tcPr>
          <w:p>
            <w:r>
              <w:t>EVAL-P-MEASURE-BOARD-EVAL-BOARD-ST-002-R0989</w:t>
            </w:r>
          </w:p>
        </w:tc>
        <w:tc>
          <w:tcPr>
            <w:tcW w:type="dxa" w:w="2160"/>
          </w:tcPr>
          <w:p>
            <w:r>
              <w:t>The system must ensure scoring logic executes deterministically given the same input data and queried specialty.</w:t>
            </w:r>
          </w:p>
        </w:tc>
        <w:tc>
          <w:tcPr>
            <w:tcW w:type="dxa" w:w="2160"/>
          </w:tcPr>
          <w:p>
            <w:r>
              <w:t>must-have</w:t>
            </w:r>
          </w:p>
        </w:tc>
        <w:tc>
          <w:tcPr>
            <w:tcW w:type="dxa" w:w="2160"/>
          </w:tcPr>
          <w:p>
            <w:r>
              <w:t>accepted</w:t>
            </w:r>
          </w:p>
        </w:tc>
      </w:tr>
      <w:tr>
        <w:tc>
          <w:tcPr>
            <w:tcW w:type="dxa" w:w="2160"/>
          </w:tcPr>
          <w:p>
            <w:r>
              <w:t>EVAL-P-MEASURE-BOARD-EVAL-BOARD-ST-002-R0990</w:t>
            </w:r>
          </w:p>
        </w:tc>
        <w:tc>
          <w:tcPr>
            <w:tcW w:type="dxa" w:w="2160"/>
          </w:tcPr>
          <w:p>
            <w:r>
              <w:t>The system must not modify or overwrite original NPI data fields during extraction and scoring operations.</w:t>
            </w:r>
          </w:p>
        </w:tc>
        <w:tc>
          <w:tcPr>
            <w:tcW w:type="dxa" w:w="2160"/>
          </w:tcPr>
          <w:p>
            <w:r>
              <w:t>must-have</w:t>
            </w:r>
          </w:p>
        </w:tc>
        <w:tc>
          <w:tcPr>
            <w:tcW w:type="dxa" w:w="2160"/>
          </w:tcPr>
          <w:p>
            <w:r>
              <w:t>accepted</w:t>
            </w:r>
          </w:p>
        </w:tc>
      </w:tr>
      <w:tr>
        <w:tc>
          <w:tcPr>
            <w:tcW w:type="dxa" w:w="2160"/>
          </w:tcPr>
          <w:p>
            <w:r>
              <w:t>EVAL-P-MEASURE-BOARD-EVAL-BOARD-ST-002-FACADE-R9024</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EVAL-BOARD-ST-003: Expose board certification score via Evaluate Care facade</w:t>
      </w:r>
    </w:p>
    <w:p>
      <w:r>
        <w:t>Extend evaluate_care_facade to include board certification measure in provider evaluation response payload, ensuring it is available to downstream consumers (chat responses/UI).</w:t>
      </w:r>
    </w:p>
    <w:p>
      <w:r>
        <w:t>Size: S | Sprint: 2 | Reqs: 21</w:t>
      </w:r>
    </w:p>
    <w:p>
      <w:r>
        <w:t>Evidence: Code/ConversationalUX/FindCareChat/backend/application/facades/evaluate_care_facade.py (provider detail lookup orchestration)</w:t>
      </w:r>
    </w:p>
    <w:p>
      <w:r>
        <w:t>Dependencies: EVAL-BOARD-ST-001, EVAL-BOARD-ST-002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EVAL-P-MEASURE-BOARD-EVAL-BOARD-ST-003-R0991</w:t>
            </w:r>
          </w:p>
        </w:tc>
        <w:tc>
          <w:tcPr>
            <w:tcW w:type="dxa" w:w="2160"/>
          </w:tcPr>
          <w:p>
            <w:r>
              <w:t>The system must include a 'board_certification' object in the provider evaluation response payload returned by evaluate_care_facade.</w:t>
            </w:r>
          </w:p>
        </w:tc>
        <w:tc>
          <w:tcPr>
            <w:tcW w:type="dxa" w:w="2160"/>
          </w:tcPr>
          <w:p>
            <w:r>
              <w:t>must-have</w:t>
            </w:r>
          </w:p>
        </w:tc>
        <w:tc>
          <w:tcPr>
            <w:tcW w:type="dxa" w:w="2160"/>
          </w:tcPr>
          <w:p>
            <w:r>
              <w:t>accepted</w:t>
            </w:r>
          </w:p>
        </w:tc>
      </w:tr>
      <w:tr>
        <w:tc>
          <w:tcPr>
            <w:tcW w:type="dxa" w:w="2160"/>
          </w:tcPr>
          <w:p>
            <w:r>
              <w:t>EVAL-P-MEASURE-BOARD-EVAL-BOARD-ST-003-R0992</w:t>
            </w:r>
          </w:p>
        </w:tc>
        <w:tc>
          <w:tcPr>
            <w:tcW w:type="dxa" w:w="2160"/>
          </w:tcPr>
          <w:p>
            <w:r>
              <w:t>The system must populate the 'board_certification' object using the scoring output defined in EVAL-BOARD-ST-001.</w:t>
            </w:r>
          </w:p>
        </w:tc>
        <w:tc>
          <w:tcPr>
            <w:tcW w:type="dxa" w:w="2160"/>
          </w:tcPr>
          <w:p>
            <w:r>
              <w:t>must-have</w:t>
            </w:r>
          </w:p>
        </w:tc>
        <w:tc>
          <w:tcPr>
            <w:tcW w:type="dxa" w:w="2160"/>
          </w:tcPr>
          <w:p>
            <w:r>
              <w:t>accepted</w:t>
            </w:r>
          </w:p>
        </w:tc>
      </w:tr>
      <w:tr>
        <w:tc>
          <w:tcPr>
            <w:tcW w:type="dxa" w:w="2160"/>
          </w:tcPr>
          <w:p>
            <w:r>
              <w:t>EVAL-P-MEASURE-BOARD-EVAL-BOARD-ST-003-R0993</w:t>
            </w:r>
          </w:p>
        </w:tc>
        <w:tc>
          <w:tcPr>
            <w:tcW w:type="dxa" w:w="2160"/>
          </w:tcPr>
          <w:p>
            <w:r>
              <w:t>The system must ensure the board certification measure is included for every provider evaluation response when scoring data is available.</w:t>
            </w:r>
          </w:p>
        </w:tc>
        <w:tc>
          <w:tcPr>
            <w:tcW w:type="dxa" w:w="2160"/>
          </w:tcPr>
          <w:p>
            <w:r>
              <w:t>must-have</w:t>
            </w:r>
          </w:p>
        </w:tc>
        <w:tc>
          <w:tcPr>
            <w:tcW w:type="dxa" w:w="2160"/>
          </w:tcPr>
          <w:p>
            <w:r>
              <w:t>accepted</w:t>
            </w:r>
          </w:p>
        </w:tc>
      </w:tr>
      <w:tr>
        <w:tc>
          <w:tcPr>
            <w:tcW w:type="dxa" w:w="2160"/>
          </w:tcPr>
          <w:p>
            <w:r>
              <w:t>EVAL-P-MEASURE-BOARD-EVAL-BOARD-ST-003-R0994</w:t>
            </w:r>
          </w:p>
        </w:tc>
        <w:tc>
          <w:tcPr>
            <w:tcW w:type="dxa" w:w="2160"/>
          </w:tcPr>
          <w:p>
            <w:r>
              <w:t>The system must not alter or remove existing fields in the evaluate_care_facade response payload when adding the board certification measure.</w:t>
            </w:r>
          </w:p>
        </w:tc>
        <w:tc>
          <w:tcPr>
            <w:tcW w:type="dxa" w:w="2160"/>
          </w:tcPr>
          <w:p>
            <w:r>
              <w:t>must-have</w:t>
            </w:r>
          </w:p>
        </w:tc>
        <w:tc>
          <w:tcPr>
            <w:tcW w:type="dxa" w:w="2160"/>
          </w:tcPr>
          <w:p>
            <w:r>
              <w:t>accepted</w:t>
            </w:r>
          </w:p>
        </w:tc>
      </w:tr>
      <w:tr>
        <w:tc>
          <w:tcPr>
            <w:tcW w:type="dxa" w:w="2160"/>
          </w:tcPr>
          <w:p>
            <w:r>
              <w:t>EVAL-P-MEASURE-BOARD-EVAL-BOARD-ST-003-R0995</w:t>
            </w:r>
          </w:p>
        </w:tc>
        <w:tc>
          <w:tcPr>
            <w:tcW w:type="dxa" w:w="2160"/>
          </w:tcPr>
          <w:p>
            <w:r>
              <w:t>The system must return a null or empty 'board_certification' object when no certification data is available for a provider.</w:t>
            </w:r>
          </w:p>
        </w:tc>
        <w:tc>
          <w:tcPr>
            <w:tcW w:type="dxa" w:w="2160"/>
          </w:tcPr>
          <w:p>
            <w:r>
              <w:t>must-have</w:t>
            </w:r>
          </w:p>
        </w:tc>
        <w:tc>
          <w:tcPr>
            <w:tcW w:type="dxa" w:w="2160"/>
          </w:tcPr>
          <w:p>
            <w:r>
              <w:t>accepted</w:t>
            </w:r>
          </w:p>
        </w:tc>
      </w:tr>
      <w:tr>
        <w:tc>
          <w:tcPr>
            <w:tcW w:type="dxa" w:w="2160"/>
          </w:tcPr>
          <w:p>
            <w:r>
              <w:t>EVAL-P-MEASURE-BOARD-EVAL-BOARD-ST-003-R0996</w:t>
            </w:r>
          </w:p>
        </w:tc>
        <w:tc>
          <w:tcPr>
            <w:tcW w:type="dxa" w:w="2160"/>
          </w:tcPr>
          <w:p>
            <w:r>
              <w:t>The system must return a relevance score of 0 when certifications exist but none match the queried specialty.</w:t>
            </w:r>
          </w:p>
        </w:tc>
        <w:tc>
          <w:tcPr>
            <w:tcW w:type="dxa" w:w="2160"/>
          </w:tcPr>
          <w:p>
            <w:r>
              <w:t>must-have</w:t>
            </w:r>
          </w:p>
        </w:tc>
        <w:tc>
          <w:tcPr>
            <w:tcW w:type="dxa" w:w="2160"/>
          </w:tcPr>
          <w:p>
            <w:r>
              <w:t>accepted</w:t>
            </w:r>
          </w:p>
        </w:tc>
      </w:tr>
      <w:tr>
        <w:tc>
          <w:tcPr>
            <w:tcW w:type="dxa" w:w="2160"/>
          </w:tcPr>
          <w:p>
            <w:r>
              <w:t>EVAL-P-MEASURE-BOARD-EVAL-BOARD-ST-003-R0997</w:t>
            </w:r>
          </w:p>
        </w:tc>
        <w:tc>
          <w:tcPr>
            <w:tcW w:type="dxa" w:w="2160"/>
          </w:tcPr>
          <w:p>
            <w:r>
              <w:t>The system must gracefully handle missing or malformed scoring output from EVAL-BOARD-ST-002 without failing the entire provider response.</w:t>
            </w:r>
          </w:p>
        </w:tc>
        <w:tc>
          <w:tcPr>
            <w:tcW w:type="dxa" w:w="2160"/>
          </w:tcPr>
          <w:p>
            <w:r>
              <w:t>must-have</w:t>
            </w:r>
          </w:p>
        </w:tc>
        <w:tc>
          <w:tcPr>
            <w:tcW w:type="dxa" w:w="2160"/>
          </w:tcPr>
          <w:p>
            <w:r>
              <w:t>accepted</w:t>
            </w:r>
          </w:p>
        </w:tc>
      </w:tr>
      <w:tr>
        <w:tc>
          <w:tcPr>
            <w:tcW w:type="dxa" w:w="2160"/>
          </w:tcPr>
          <w:p>
            <w:r>
              <w:t>EVAL-P-MEASURE-BOARD-EVAL-BOARD-ST-003-R0998</w:t>
            </w:r>
          </w:p>
        </w:tc>
        <w:tc>
          <w:tcPr>
            <w:tcW w:type="dxa" w:w="2160"/>
          </w:tcPr>
          <w:p>
            <w:r>
              <w:t>The system must ensure the board certification measure is serializable into JSON and consumable by chat/UI clients.</w:t>
            </w:r>
          </w:p>
        </w:tc>
        <w:tc>
          <w:tcPr>
            <w:tcW w:type="dxa" w:w="2160"/>
          </w:tcPr>
          <w:p>
            <w:r>
              <w:t>must-have</w:t>
            </w:r>
          </w:p>
        </w:tc>
        <w:tc>
          <w:tcPr>
            <w:tcW w:type="dxa" w:w="2160"/>
          </w:tcPr>
          <w:p>
            <w:r>
              <w:t>accepted</w:t>
            </w:r>
          </w:p>
        </w:tc>
      </w:tr>
      <w:tr>
        <w:tc>
          <w:tcPr>
            <w:tcW w:type="dxa" w:w="2160"/>
          </w:tcPr>
          <w:p>
            <w:r>
              <w:t>EVAL-P-MEASURE-BOARD-EVAL-BOARD-ST-003-R0999</w:t>
            </w:r>
          </w:p>
        </w:tc>
        <w:tc>
          <w:tcPr>
            <w:tcW w:type="dxa" w:w="2160"/>
          </w:tcPr>
          <w:p>
            <w:r>
              <w:t>The system must output each certification as a label string containing the certification name and issuing body, and each label must be a non-empty str</w:t>
            </w:r>
          </w:p>
        </w:tc>
        <w:tc>
          <w:tcPr>
            <w:tcW w:type="dxa" w:w="2160"/>
          </w:tcPr>
          <w:p>
            <w:r>
              <w:t>should-have</w:t>
            </w:r>
          </w:p>
        </w:tc>
        <w:tc>
          <w:tcPr>
            <w:tcW w:type="dxa" w:w="2160"/>
          </w:tcPr>
          <w:p>
            <w:r>
              <w:t>accepted</w:t>
            </w:r>
          </w:p>
        </w:tc>
      </w:tr>
      <w:tr>
        <w:tc>
          <w:tcPr>
            <w:tcW w:type="dxa" w:w="2160"/>
          </w:tcPr>
          <w:p>
            <w:r>
              <w:t>EVAL-P-MEASURE-BOARD-EVAL-BOARD-ST-003-R1000</w:t>
            </w:r>
          </w:p>
        </w:tc>
        <w:tc>
          <w:tcPr>
            <w:tcW w:type="dxa" w:w="2160"/>
          </w:tcPr>
          <w:p>
            <w:r>
              <w:t>The system must include a numeric relevance score that can be directly used by LLMs for ranking or explanation without recalculation.</w:t>
            </w:r>
          </w:p>
        </w:tc>
        <w:tc>
          <w:tcPr>
            <w:tcW w:type="dxa" w:w="2160"/>
          </w:tcPr>
          <w:p>
            <w:r>
              <w:t>must-have</w:t>
            </w:r>
          </w:p>
        </w:tc>
        <w:tc>
          <w:tcPr>
            <w:tcW w:type="dxa" w:w="2160"/>
          </w:tcPr>
          <w:p>
            <w:r>
              <w:t>accepted</w:t>
            </w:r>
          </w:p>
        </w:tc>
      </w:tr>
      <w:tr>
        <w:tc>
          <w:tcPr>
            <w:tcW w:type="dxa" w:w="2160"/>
          </w:tcPr>
          <w:p>
            <w:r>
              <w:t>EVAL-P-MEASURE-BOARD-EVAL-BOARD-ST-003-R1001</w:t>
            </w:r>
          </w:p>
        </w:tc>
        <w:tc>
          <w:tcPr>
            <w:tcW w:type="dxa" w:w="2160"/>
          </w:tcPr>
          <w:p>
            <w:r>
              <w:t>The system must include a confidence value that allows LLMs to qualify uncertainty in explanations.</w:t>
            </w:r>
          </w:p>
        </w:tc>
        <w:tc>
          <w:tcPr>
            <w:tcW w:type="dxa" w:w="2160"/>
          </w:tcPr>
          <w:p>
            <w:r>
              <w:t>should-have</w:t>
            </w:r>
          </w:p>
        </w:tc>
        <w:tc>
          <w:tcPr>
            <w:tcW w:type="dxa" w:w="2160"/>
          </w:tcPr>
          <w:p>
            <w:r>
              <w:t>accepted</w:t>
            </w:r>
          </w:p>
        </w:tc>
      </w:tr>
      <w:tr>
        <w:tc>
          <w:tcPr>
            <w:tcW w:type="dxa" w:w="2160"/>
          </w:tcPr>
          <w:p>
            <w:r>
              <w:t>EVAL-P-MEASURE-BOARD-EVAL-BOARD-ST-003-R1002</w:t>
            </w:r>
          </w:p>
        </w:tc>
        <w:tc>
          <w:tcPr>
            <w:tcW w:type="dxa" w:w="2160"/>
          </w:tcPr>
          <w:p>
            <w:r>
              <w:t>The system must ensure consistent field naming and structure across providers to prevent LLM misinterpretation.</w:t>
            </w:r>
          </w:p>
        </w:tc>
        <w:tc>
          <w:tcPr>
            <w:tcW w:type="dxa" w:w="2160"/>
          </w:tcPr>
          <w:p>
            <w:r>
              <w:t>must-have</w:t>
            </w:r>
          </w:p>
        </w:tc>
        <w:tc>
          <w:tcPr>
            <w:tcW w:type="dxa" w:w="2160"/>
          </w:tcPr>
          <w:p>
            <w:r>
              <w:t>accepted</w:t>
            </w:r>
          </w:p>
        </w:tc>
      </w:tr>
      <w:tr>
        <w:tc>
          <w:tcPr>
            <w:tcW w:type="dxa" w:w="2160"/>
          </w:tcPr>
          <w:p>
            <w:r>
              <w:t>EVAL-P-MEASURE-BOARD-EVAL-BOARD-ST-003-R1003</w:t>
            </w:r>
          </w:p>
        </w:tc>
        <w:tc>
          <w:tcPr>
            <w:tcW w:type="dxa" w:w="2160"/>
          </w:tcPr>
          <w:p>
            <w:r>
              <w:t>The system must not include duplicate certification entries within the 'board_certification' object.</w:t>
            </w:r>
          </w:p>
        </w:tc>
        <w:tc>
          <w:tcPr>
            <w:tcW w:type="dxa" w:w="2160"/>
          </w:tcPr>
          <w:p>
            <w:r>
              <w:t>should-have</w:t>
            </w:r>
          </w:p>
        </w:tc>
        <w:tc>
          <w:tcPr>
            <w:tcW w:type="dxa" w:w="2160"/>
          </w:tcPr>
          <w:p>
            <w:r>
              <w:t>accepted</w:t>
            </w:r>
          </w:p>
        </w:tc>
      </w:tr>
      <w:tr>
        <w:tc>
          <w:tcPr>
            <w:tcW w:type="dxa" w:w="2160"/>
          </w:tcPr>
          <w:p>
            <w:r>
              <w:t>EVAL-P-MEASURE-BOARD-EVAL-BOARD-ST-003-R1004</w:t>
            </w:r>
          </w:p>
        </w:tc>
        <w:tc>
          <w:tcPr>
            <w:tcW w:type="dxa" w:w="2160"/>
          </w:tcPr>
          <w:p>
            <w:r>
              <w:t>The system must preserve ordering of certifications if provided by the scoring logic, or otherwise return them in deterministic order.</w:t>
            </w:r>
          </w:p>
        </w:tc>
        <w:tc>
          <w:tcPr>
            <w:tcW w:type="dxa" w:w="2160"/>
          </w:tcPr>
          <w:p>
            <w:r>
              <w:t>nice-to-have</w:t>
            </w:r>
          </w:p>
        </w:tc>
        <w:tc>
          <w:tcPr>
            <w:tcW w:type="dxa" w:w="2160"/>
          </w:tcPr>
          <w:p>
            <w:r>
              <w:t>accepted</w:t>
            </w:r>
          </w:p>
        </w:tc>
      </w:tr>
      <w:tr>
        <w:tc>
          <w:tcPr>
            <w:tcW w:type="dxa" w:w="2160"/>
          </w:tcPr>
          <w:p>
            <w:r>
              <w:t>EVAL-P-MEASURE-BOARD-EVAL-BOARD-ST-003-R1005</w:t>
            </w:r>
          </w:p>
        </w:tc>
        <w:tc>
          <w:tcPr>
            <w:tcW w:type="dxa" w:w="2160"/>
          </w:tcPr>
          <w:p>
            <w:r>
              <w:t>The system must populate the 'board_certification' object using the scoring output produced by the core logic implemented in EVAL-BOARD-ST-002.</w:t>
            </w:r>
          </w:p>
        </w:tc>
        <w:tc>
          <w:tcPr>
            <w:tcW w:type="dxa" w:w="2160"/>
          </w:tcPr>
          <w:p>
            <w:r>
              <w:t>must-have</w:t>
            </w:r>
          </w:p>
        </w:tc>
        <w:tc>
          <w:tcPr>
            <w:tcW w:type="dxa" w:w="2160"/>
          </w:tcPr>
          <w:p>
            <w:r>
              <w:t>accepted</w:t>
            </w:r>
          </w:p>
        </w:tc>
      </w:tr>
      <w:tr>
        <w:tc>
          <w:tcPr>
            <w:tcW w:type="dxa" w:w="2160"/>
          </w:tcPr>
          <w:p>
            <w:r>
              <w:t>EVAL-P-MEASURE-BOARD-EVAL-BOARD-ST-003-R1006</w:t>
            </w:r>
          </w:p>
        </w:tc>
        <w:tc>
          <w:tcPr>
            <w:tcW w:type="dxa" w:w="2160"/>
          </w:tcPr>
          <w:p>
            <w:r>
              <w:t>The system must preserve the schema structure defined in EVAL-BOARD-ST-001 when exposing board certification data in the facade response.</w:t>
            </w:r>
          </w:p>
        </w:tc>
        <w:tc>
          <w:tcPr>
            <w:tcW w:type="dxa" w:w="2160"/>
          </w:tcPr>
          <w:p>
            <w:r>
              <w:t>must-have</w:t>
            </w:r>
          </w:p>
        </w:tc>
        <w:tc>
          <w:tcPr>
            <w:tcW w:type="dxa" w:w="2160"/>
          </w:tcPr>
          <w:p>
            <w:r>
              <w:t>accepted</w:t>
            </w:r>
          </w:p>
        </w:tc>
      </w:tr>
      <w:tr>
        <w:tc>
          <w:tcPr>
            <w:tcW w:type="dxa" w:w="2160"/>
          </w:tcPr>
          <w:p>
            <w:r>
              <w:t>EVAL-P-MEASURE-BOARD-EVAL-BOARD-ST-003-R1007</w:t>
            </w:r>
          </w:p>
        </w:tc>
        <w:tc>
          <w:tcPr>
            <w:tcW w:type="dxa" w:w="2160"/>
          </w:tcPr>
          <w:p>
            <w:r>
              <w:t>The system must include the board_certification measure alongside other provider evaluation measures without removing or altering existing fields in t</w:t>
            </w:r>
          </w:p>
        </w:tc>
        <w:tc>
          <w:tcPr>
            <w:tcW w:type="dxa" w:w="2160"/>
          </w:tcPr>
          <w:p>
            <w:r>
              <w:t>must-have</w:t>
            </w:r>
          </w:p>
        </w:tc>
        <w:tc>
          <w:tcPr>
            <w:tcW w:type="dxa" w:w="2160"/>
          </w:tcPr>
          <w:p>
            <w:r>
              <w:t>accepted</w:t>
            </w:r>
          </w:p>
        </w:tc>
      </w:tr>
      <w:tr>
        <w:tc>
          <w:tcPr>
            <w:tcW w:type="dxa" w:w="2160"/>
          </w:tcPr>
          <w:p>
            <w:r>
              <w:t>EVAL-P-MEASURE-BOARD-EVAL-BOARD-ST-003-R1008</w:t>
            </w:r>
          </w:p>
        </w:tc>
        <w:tc>
          <w:tcPr>
            <w:tcW w:type="dxa" w:w="2160"/>
          </w:tcPr>
          <w:p>
            <w:r>
              <w:t>The system must ensure the board_certification data is serializable and compatible with downstream JSON consumers.</w:t>
            </w:r>
          </w:p>
        </w:tc>
        <w:tc>
          <w:tcPr>
            <w:tcW w:type="dxa" w:w="2160"/>
          </w:tcPr>
          <w:p>
            <w:r>
              <w:t>must-have</w:t>
            </w:r>
          </w:p>
        </w:tc>
        <w:tc>
          <w:tcPr>
            <w:tcW w:type="dxa" w:w="2160"/>
          </w:tcPr>
          <w:p>
            <w:r>
              <w:t>accepted</w:t>
            </w:r>
          </w:p>
        </w:tc>
      </w:tr>
      <w:tr>
        <w:tc>
          <w:tcPr>
            <w:tcW w:type="dxa" w:w="2160"/>
          </w:tcPr>
          <w:p>
            <w:r>
              <w:t>EVAL-P-MEASURE-BOARD-EVAL-BOARD-ST-003-R1009</w:t>
            </w:r>
          </w:p>
        </w:tc>
        <w:tc>
          <w:tcPr>
            <w:tcW w:type="dxa" w:w="2160"/>
          </w:tcPr>
          <w:p>
            <w:r>
              <w:t>The system must return a null or empty board_certification object when no certification data is available instead of omitting the field.</w:t>
            </w:r>
          </w:p>
        </w:tc>
        <w:tc>
          <w:tcPr>
            <w:tcW w:type="dxa" w:w="2160"/>
          </w:tcPr>
          <w:p>
            <w:r>
              <w:t>must-have</w:t>
            </w:r>
          </w:p>
        </w:tc>
        <w:tc>
          <w:tcPr>
            <w:tcW w:type="dxa" w:w="2160"/>
          </w:tcPr>
          <w:p>
            <w:r>
              <w:t>accepted</w:t>
            </w:r>
          </w:p>
        </w:tc>
      </w:tr>
      <w:tr>
        <w:tc>
          <w:tcPr>
            <w:tcW w:type="dxa" w:w="2160"/>
          </w:tcPr>
          <w:p>
            <w:r>
              <w:t>EVAL-P-MEASURE-BOARD-EVAL-BOARD-ST-003-R1010</w:t>
            </w:r>
          </w:p>
        </w:tc>
        <w:tc>
          <w:tcPr>
            <w:tcW w:type="dxa" w:w="2160"/>
          </w:tcPr>
          <w:p>
            <w:r>
              <w:t>The system must gracefully handle failures in upstream board certification scoring by returning the provider evaluation response without the board_cer</w:t>
            </w:r>
          </w:p>
        </w:tc>
        <w:tc>
          <w:tcPr>
            <w:tcW w:type="dxa" w:w="2160"/>
          </w:tcPr>
          <w:p>
            <w:r>
              <w:t>must-have</w:t>
            </w:r>
          </w:p>
        </w:tc>
        <w:tc>
          <w:tcPr>
            <w:tcW w:type="dxa" w:w="2160"/>
          </w:tcPr>
          <w:p>
            <w:r>
              <w:t>accepted</w:t>
            </w:r>
          </w:p>
        </w:tc>
      </w:tr>
      <w:tr>
        <w:tc>
          <w:tcPr>
            <w:tcW w:type="dxa" w:w="2160"/>
          </w:tcPr>
          <w:p>
            <w:r>
              <w:t>EVAL-P-MEASURE-BOARD-EVAL-BOARD-ST-003-R1011</w:t>
            </w:r>
          </w:p>
        </w:tc>
        <w:tc>
          <w:tcPr>
            <w:tcW w:type="dxa" w:w="2160"/>
          </w:tcPr>
          <w:p>
            <w:r>
              <w:t>The system must expose board_certification data in a consistent location within the response payload for all provider evaluations.</w:t>
            </w:r>
          </w:p>
        </w:tc>
        <w:tc>
          <w:tcPr>
            <w:tcW w:type="dxa" w:w="2160"/>
          </w:tcPr>
          <w:p>
            <w:r>
              <w:t>must-have</w:t>
            </w:r>
          </w:p>
        </w:tc>
        <w:tc>
          <w:tcPr>
            <w:tcW w:type="dxa" w:w="2160"/>
          </w:tcPr>
          <w:p>
            <w:r>
              <w:t>accepted</w:t>
            </w:r>
          </w:p>
        </w:tc>
      </w:tr>
    </w:tbl>
    <w:p>
      <w:pPr>
        <w:pStyle w:val="Heading3"/>
      </w:pPr>
      <w:r>
        <w:t>EVAL-BOARD-ST-004: Unit and integration tests for board certification scoring</w:t>
      </w:r>
    </w:p>
    <w:p>
      <w:r>
        <w:t>Create tests validating extraction of certifications from NPI data, correct specialty relevance scoring, and inclusion in API response. Include edge cases (no certifications, unrelated certifications).</w:t>
      </w:r>
    </w:p>
    <w:p>
      <w:r>
        <w:t>Size: M | Sprint: 2 | Reqs: 19</w:t>
      </w:r>
    </w:p>
    <w:p>
      <w:r>
        <w:t>Evidence: Code/ConversationalUX/FindCareChat/backend/tests/ (existing backend test patterns for services and facades)</w:t>
      </w:r>
    </w:p>
    <w:p>
      <w:r>
        <w:t>Dependencies: EVAL-BOARD-ST-002, EVAL-BOARD-ST-003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EVAL-P-MEASURE-BOARD-EVAL-BOARD-ST-004-R1012</w:t>
            </w:r>
          </w:p>
        </w:tc>
        <w:tc>
          <w:tcPr>
            <w:tcW w:type="dxa" w:w="2160"/>
          </w:tcPr>
          <w:p>
            <w:r>
              <w:t>The system must parse NPI credential data containing board certification entries into a structured certification list where each element contains at m</w:t>
            </w:r>
          </w:p>
        </w:tc>
        <w:tc>
          <w:tcPr>
            <w:tcW w:type="dxa" w:w="2160"/>
          </w:tcPr>
          <w:p>
            <w:r>
              <w:t>must-have</w:t>
            </w:r>
          </w:p>
        </w:tc>
        <w:tc>
          <w:tcPr>
            <w:tcW w:type="dxa" w:w="2160"/>
          </w:tcPr>
          <w:p>
            <w:r>
              <w:t>accepted</w:t>
            </w:r>
          </w:p>
        </w:tc>
      </w:tr>
      <w:tr>
        <w:tc>
          <w:tcPr>
            <w:tcW w:type="dxa" w:w="2160"/>
          </w:tcPr>
          <w:p>
            <w:r>
              <w:t>EVAL-P-MEASURE-BOARD-EVAL-BOARD-ST-004-R1013</w:t>
            </w:r>
          </w:p>
        </w:tc>
        <w:tc>
          <w:tcPr>
            <w:tcW w:type="dxa" w:w="2160"/>
          </w:tcPr>
          <w:p>
            <w:r>
              <w:t>The system must confirm that relevance scoring returns a non-null numeric score for providers with at least one certification.</w:t>
            </w:r>
          </w:p>
        </w:tc>
        <w:tc>
          <w:tcPr>
            <w:tcW w:type="dxa" w:w="2160"/>
          </w:tcPr>
          <w:p>
            <w:r>
              <w:t>must-have</w:t>
            </w:r>
          </w:p>
        </w:tc>
        <w:tc>
          <w:tcPr>
            <w:tcW w:type="dxa" w:w="2160"/>
          </w:tcPr>
          <w:p>
            <w:r>
              <w:t>accepted</w:t>
            </w:r>
          </w:p>
        </w:tc>
      </w:tr>
      <w:tr>
        <w:tc>
          <w:tcPr>
            <w:tcW w:type="dxa" w:w="2160"/>
          </w:tcPr>
          <w:p>
            <w:r>
              <w:t>EVAL-P-MEASURE-BOARD-EVAL-BOARD-ST-004-R1014</w:t>
            </w:r>
          </w:p>
        </w:tc>
        <w:tc>
          <w:tcPr>
            <w:tcW w:type="dxa" w:w="2160"/>
          </w:tcPr>
          <w:p>
            <w:r>
              <w:t>The system must verify that certifications matching the queried specialty produce a higher relevance score than unrelated certifications.</w:t>
            </w:r>
          </w:p>
        </w:tc>
        <w:tc>
          <w:tcPr>
            <w:tcW w:type="dxa" w:w="2160"/>
          </w:tcPr>
          <w:p>
            <w:r>
              <w:t>must-have</w:t>
            </w:r>
          </w:p>
        </w:tc>
        <w:tc>
          <w:tcPr>
            <w:tcW w:type="dxa" w:w="2160"/>
          </w:tcPr>
          <w:p>
            <w:r>
              <w:t>accepted</w:t>
            </w:r>
          </w:p>
        </w:tc>
      </w:tr>
      <w:tr>
        <w:tc>
          <w:tcPr>
            <w:tcW w:type="dxa" w:w="2160"/>
          </w:tcPr>
          <w:p>
            <w:r>
              <w:t>EVAL-P-MEASURE-BOARD-EVAL-BOARD-ST-004-R1015</w:t>
            </w:r>
          </w:p>
        </w:tc>
        <w:tc>
          <w:tcPr>
            <w:tcW w:type="dxa" w:w="2160"/>
          </w:tcPr>
          <w:p>
            <w:r>
              <w:t>The system must validate that keyword or taxonomy alignment logic produces deterministic and repeatable scores for the same input data.</w:t>
            </w:r>
          </w:p>
        </w:tc>
        <w:tc>
          <w:tcPr>
            <w:tcW w:type="dxa" w:w="2160"/>
          </w:tcPr>
          <w:p>
            <w:r>
              <w:t>must-have</w:t>
            </w:r>
          </w:p>
        </w:tc>
        <w:tc>
          <w:tcPr>
            <w:tcW w:type="dxa" w:w="2160"/>
          </w:tcPr>
          <w:p>
            <w:r>
              <w:t>accepted</w:t>
            </w:r>
          </w:p>
        </w:tc>
      </w:tr>
      <w:tr>
        <w:tc>
          <w:tcPr>
            <w:tcW w:type="dxa" w:w="2160"/>
          </w:tcPr>
          <w:p>
            <w:r>
              <w:t>EVAL-P-MEASURE-BOARD-EVAL-BOARD-ST-004-R1016</w:t>
            </w:r>
          </w:p>
        </w:tc>
        <w:tc>
          <w:tcPr>
            <w:tcW w:type="dxa" w:w="2160"/>
          </w:tcPr>
          <w:p>
            <w:r>
              <w:t>The system must confirm that the board certification measure is included in the Evaluate Care facade API response payload.</w:t>
            </w:r>
          </w:p>
        </w:tc>
        <w:tc>
          <w:tcPr>
            <w:tcW w:type="dxa" w:w="2160"/>
          </w:tcPr>
          <w:p>
            <w:r>
              <w:t>must-have</w:t>
            </w:r>
          </w:p>
        </w:tc>
        <w:tc>
          <w:tcPr>
            <w:tcW w:type="dxa" w:w="2160"/>
          </w:tcPr>
          <w:p>
            <w:r>
              <w:t>accepted</w:t>
            </w:r>
          </w:p>
        </w:tc>
      </w:tr>
      <w:tr>
        <w:tc>
          <w:tcPr>
            <w:tcW w:type="dxa" w:w="2160"/>
          </w:tcPr>
          <w:p>
            <w:r>
              <w:t>EVAL-P-MEASURE-BOARD-EVAL-BOARD-ST-004-R1017</w:t>
            </w:r>
          </w:p>
        </w:tc>
        <w:tc>
          <w:tcPr>
            <w:tcW w:type="dxa" w:w="2160"/>
          </w:tcPr>
          <w:p>
            <w:r>
              <w:t>The system must validate that the API response structure for board certification matches the schema defined in EVAL-BOARD-ST-001.</w:t>
            </w:r>
          </w:p>
        </w:tc>
        <w:tc>
          <w:tcPr>
            <w:tcW w:type="dxa" w:w="2160"/>
          </w:tcPr>
          <w:p>
            <w:r>
              <w:t>must-have</w:t>
            </w:r>
          </w:p>
        </w:tc>
        <w:tc>
          <w:tcPr>
            <w:tcW w:type="dxa" w:w="2160"/>
          </w:tcPr>
          <w:p>
            <w:r>
              <w:t>accepted</w:t>
            </w:r>
          </w:p>
        </w:tc>
      </w:tr>
      <w:tr>
        <w:tc>
          <w:tcPr>
            <w:tcW w:type="dxa" w:w="2160"/>
          </w:tcPr>
          <w:p>
            <w:r>
              <w:t>EVAL-P-MEASURE-BOARD-EVAL-BOARD-ST-004-R1018</w:t>
            </w:r>
          </w:p>
        </w:tc>
        <w:tc>
          <w:tcPr>
            <w:tcW w:type="dxa" w:w="2160"/>
          </w:tcPr>
          <w:p>
            <w:r>
              <w:t>The system must return an empty certification list and a zero or null relevance score when no certifications are present in NPI data.</w:t>
            </w:r>
          </w:p>
        </w:tc>
        <w:tc>
          <w:tcPr>
            <w:tcW w:type="dxa" w:w="2160"/>
          </w:tcPr>
          <w:p>
            <w:r>
              <w:t>must-have</w:t>
            </w:r>
          </w:p>
        </w:tc>
        <w:tc>
          <w:tcPr>
            <w:tcW w:type="dxa" w:w="2160"/>
          </w:tcPr>
          <w:p>
            <w:r>
              <w:t>accepted</w:t>
            </w:r>
          </w:p>
        </w:tc>
      </w:tr>
      <w:tr>
        <w:tc>
          <w:tcPr>
            <w:tcW w:type="dxa" w:w="2160"/>
          </w:tcPr>
          <w:p>
            <w:r>
              <w:t>EVAL-P-MEASURE-BOARD-EVAL-BOARD-ST-004-R1019</w:t>
            </w:r>
          </w:p>
        </w:tc>
        <w:tc>
          <w:tcPr>
            <w:tcW w:type="dxa" w:w="2160"/>
          </w:tcPr>
          <w:p>
            <w:r>
              <w:t>The system must handle malformed or incomplete NPI credential data without throwing unhandled exceptions and still return a valid API response.</w:t>
            </w:r>
          </w:p>
        </w:tc>
        <w:tc>
          <w:tcPr>
            <w:tcW w:type="dxa" w:w="2160"/>
          </w:tcPr>
          <w:p>
            <w:r>
              <w:t>must-have</w:t>
            </w:r>
          </w:p>
        </w:tc>
        <w:tc>
          <w:tcPr>
            <w:tcW w:type="dxa" w:w="2160"/>
          </w:tcPr>
          <w:p>
            <w:r>
              <w:t>accepted</w:t>
            </w:r>
          </w:p>
        </w:tc>
      </w:tr>
      <w:tr>
        <w:tc>
          <w:tcPr>
            <w:tcW w:type="dxa" w:w="2160"/>
          </w:tcPr>
          <w:p>
            <w:r>
              <w:t>EVAL-P-MEASURE-BOARD-EVAL-BOARD-ST-004-R1020</w:t>
            </w:r>
          </w:p>
        </w:tc>
        <w:tc>
          <w:tcPr>
            <w:tcW w:type="dxa" w:w="2160"/>
          </w:tcPr>
          <w:p>
            <w:r>
              <w:t xml:space="preserve">The system must, when NPI credential data contains N distinct board certifications, produce an output certification list containing exactly N entries </w:t>
            </w:r>
          </w:p>
        </w:tc>
        <w:tc>
          <w:tcPr>
            <w:tcW w:type="dxa" w:w="2160"/>
          </w:tcPr>
          <w:p>
            <w:r>
              <w:t>should-have</w:t>
            </w:r>
          </w:p>
        </w:tc>
        <w:tc>
          <w:tcPr>
            <w:tcW w:type="dxa" w:w="2160"/>
          </w:tcPr>
          <w:p>
            <w:r>
              <w:t>accepted</w:t>
            </w:r>
          </w:p>
        </w:tc>
      </w:tr>
      <w:tr>
        <w:tc>
          <w:tcPr>
            <w:tcW w:type="dxa" w:w="2160"/>
          </w:tcPr>
          <w:p>
            <w:r>
              <w:t>EVAL-P-MEASURE-BOARD-EVAL-BOARD-ST-004-R1021</w:t>
            </w:r>
          </w:p>
        </w:tc>
        <w:tc>
          <w:tcPr>
            <w:tcW w:type="dxa" w:w="2160"/>
          </w:tcPr>
          <w:p>
            <w:r>
              <w:t>The system must produce a score when multiple relevant certifications are present that is greater than or equal to the score produced when only a sing</w:t>
            </w:r>
          </w:p>
        </w:tc>
        <w:tc>
          <w:tcPr>
            <w:tcW w:type="dxa" w:w="2160"/>
          </w:tcPr>
          <w:p>
            <w:r>
              <w:t>should-have</w:t>
            </w:r>
          </w:p>
        </w:tc>
        <w:tc>
          <w:tcPr>
            <w:tcW w:type="dxa" w:w="2160"/>
          </w:tcPr>
          <w:p>
            <w:r>
              <w:t>accepted</w:t>
            </w:r>
          </w:p>
        </w:tc>
      </w:tr>
      <w:tr>
        <w:tc>
          <w:tcPr>
            <w:tcW w:type="dxa" w:w="2160"/>
          </w:tcPr>
          <w:p>
            <w:r>
              <w:t>EVAL-P-MEASURE-BOARD-EVAL-BOARD-ST-004-R1022</w:t>
            </w:r>
          </w:p>
        </w:tc>
        <w:tc>
          <w:tcPr>
            <w:tcW w:type="dxa" w:w="2160"/>
          </w:tcPr>
          <w:p>
            <w:r>
              <w:t>The system must include unit tests that, given NPI credential data containing at least one board certification string, assert the output conforms to t</w:t>
            </w:r>
          </w:p>
        </w:tc>
        <w:tc>
          <w:tcPr>
            <w:tcW w:type="dxa" w:w="2160"/>
          </w:tcPr>
          <w:p>
            <w:r>
              <w:t>must-have</w:t>
            </w:r>
          </w:p>
        </w:tc>
        <w:tc>
          <w:tcPr>
            <w:tcW w:type="dxa" w:w="2160"/>
          </w:tcPr>
          <w:p>
            <w:r>
              <w:t>accepted</w:t>
            </w:r>
          </w:p>
        </w:tc>
      </w:tr>
      <w:tr>
        <w:tc>
          <w:tcPr>
            <w:tcW w:type="dxa" w:w="2160"/>
          </w:tcPr>
          <w:p>
            <w:r>
              <w:t>EVAL-P-MEASURE-BOARD-EVAL-BOARD-ST-004-R1023</w:t>
            </w:r>
          </w:p>
        </w:tc>
        <w:tc>
          <w:tcPr>
            <w:tcW w:type="dxa" w:w="2160"/>
          </w:tcPr>
          <w:p>
            <w:r>
              <w:t>The system must validate via unit tests that extracted certifications are normalized into a consistent format for scoring.</w:t>
            </w:r>
          </w:p>
        </w:tc>
        <w:tc>
          <w:tcPr>
            <w:tcW w:type="dxa" w:w="2160"/>
          </w:tcPr>
          <w:p>
            <w:r>
              <w:t>must-have</w:t>
            </w:r>
          </w:p>
        </w:tc>
        <w:tc>
          <w:tcPr>
            <w:tcW w:type="dxa" w:w="2160"/>
          </w:tcPr>
          <w:p>
            <w:r>
              <w:t>accepted</w:t>
            </w:r>
          </w:p>
        </w:tc>
      </w:tr>
      <w:tr>
        <w:tc>
          <w:tcPr>
            <w:tcW w:type="dxa" w:w="2160"/>
          </w:tcPr>
          <w:p>
            <w:r>
              <w:t>EVAL-P-MEASURE-BOARD-EVAL-BOARD-ST-004-R1024</w:t>
            </w:r>
          </w:p>
        </w:tc>
        <w:tc>
          <w:tcPr>
            <w:tcW w:type="dxa" w:w="2160"/>
          </w:tcPr>
          <w:p>
            <w:r>
              <w:t>The system must validate via unit tests that certifications matching the queried specialty produce a higher relevance score than non-matching certific</w:t>
            </w:r>
          </w:p>
        </w:tc>
        <w:tc>
          <w:tcPr>
            <w:tcW w:type="dxa" w:w="2160"/>
          </w:tcPr>
          <w:p>
            <w:r>
              <w:t>must-have</w:t>
            </w:r>
          </w:p>
        </w:tc>
        <w:tc>
          <w:tcPr>
            <w:tcW w:type="dxa" w:w="2160"/>
          </w:tcPr>
          <w:p>
            <w:r>
              <w:t>accepted</w:t>
            </w:r>
          </w:p>
        </w:tc>
      </w:tr>
      <w:tr>
        <w:tc>
          <w:tcPr>
            <w:tcW w:type="dxa" w:w="2160"/>
          </w:tcPr>
          <w:p>
            <w:r>
              <w:t>EVAL-P-MEASURE-BOARD-EVAL-BOARD-ST-004-R1025</w:t>
            </w:r>
          </w:p>
        </w:tc>
        <w:tc>
          <w:tcPr>
            <w:tcW w:type="dxa" w:w="2160"/>
          </w:tcPr>
          <w:p>
            <w:r>
              <w:t>The system must validate via unit tests that multiple certifications are aggregated into a single relevance score according to the scoring contract.</w:t>
            </w:r>
          </w:p>
        </w:tc>
        <w:tc>
          <w:tcPr>
            <w:tcW w:type="dxa" w:w="2160"/>
          </w:tcPr>
          <w:p>
            <w:r>
              <w:t>must-have</w:t>
            </w:r>
          </w:p>
        </w:tc>
        <w:tc>
          <w:tcPr>
            <w:tcW w:type="dxa" w:w="2160"/>
          </w:tcPr>
          <w:p>
            <w:r>
              <w:t>accepted</w:t>
            </w:r>
          </w:p>
        </w:tc>
      </w:tr>
      <w:tr>
        <w:tc>
          <w:tcPr>
            <w:tcW w:type="dxa" w:w="2160"/>
          </w:tcPr>
          <w:p>
            <w:r>
              <w:t>EVAL-P-MEASURE-BOARD-EVAL-BOARD-ST-004-R1026</w:t>
            </w:r>
          </w:p>
        </w:tc>
        <w:tc>
          <w:tcPr>
            <w:tcW w:type="dxa" w:w="2160"/>
          </w:tcPr>
          <w:p>
            <w:r>
              <w:t>The system must validate via integration tests that the board certification score is included in the evaluate_care_facade response payload.</w:t>
            </w:r>
          </w:p>
        </w:tc>
        <w:tc>
          <w:tcPr>
            <w:tcW w:type="dxa" w:w="2160"/>
          </w:tcPr>
          <w:p>
            <w:r>
              <w:t>must-have</w:t>
            </w:r>
          </w:p>
        </w:tc>
        <w:tc>
          <w:tcPr>
            <w:tcW w:type="dxa" w:w="2160"/>
          </w:tcPr>
          <w:p>
            <w:r>
              <w:t>accepted</w:t>
            </w:r>
          </w:p>
        </w:tc>
      </w:tr>
      <w:tr>
        <w:tc>
          <w:tcPr>
            <w:tcW w:type="dxa" w:w="2160"/>
          </w:tcPr>
          <w:p>
            <w:r>
              <w:t>EVAL-P-MEASURE-BOARD-EVAL-BOARD-ST-004-R1027</w:t>
            </w:r>
          </w:p>
        </w:tc>
        <w:tc>
          <w:tcPr>
            <w:tcW w:type="dxa" w:w="2160"/>
          </w:tcPr>
          <w:p>
            <w:r>
              <w:t>The system must validate via integration tests that the certification list is present in the response payload alongside the computed score.</w:t>
            </w:r>
          </w:p>
        </w:tc>
        <w:tc>
          <w:tcPr>
            <w:tcW w:type="dxa" w:w="2160"/>
          </w:tcPr>
          <w:p>
            <w:r>
              <w:t>should-have</w:t>
            </w:r>
          </w:p>
        </w:tc>
        <w:tc>
          <w:tcPr>
            <w:tcW w:type="dxa" w:w="2160"/>
          </w:tcPr>
          <w:p>
            <w:r>
              <w:t>accepted</w:t>
            </w:r>
          </w:p>
        </w:tc>
      </w:tr>
      <w:tr>
        <w:tc>
          <w:tcPr>
            <w:tcW w:type="dxa" w:w="2160"/>
          </w:tcPr>
          <w:p>
            <w:r>
              <w:t>EVAL-P-MEASURE-BOARD-EVAL-BOARD-ST-004-R1028</w:t>
            </w:r>
          </w:p>
        </w:tc>
        <w:tc>
          <w:tcPr>
            <w:tcW w:type="dxa" w:w="2160"/>
          </w:tcPr>
          <w:p>
            <w:r>
              <w:t>The system must validate via unit tests that when no certifications exist in NPI data, the system returns an empty certification list and a neutral or</w:t>
            </w:r>
          </w:p>
        </w:tc>
        <w:tc>
          <w:tcPr>
            <w:tcW w:type="dxa" w:w="2160"/>
          </w:tcPr>
          <w:p>
            <w:r>
              <w:t>must-have</w:t>
            </w:r>
          </w:p>
        </w:tc>
        <w:tc>
          <w:tcPr>
            <w:tcW w:type="dxa" w:w="2160"/>
          </w:tcPr>
          <w:p>
            <w:r>
              <w:t>accepted</w:t>
            </w:r>
          </w:p>
        </w:tc>
      </w:tr>
      <w:tr>
        <w:tc>
          <w:tcPr>
            <w:tcW w:type="dxa" w:w="2160"/>
          </w:tcPr>
          <w:p>
            <w:r>
              <w:t>EVAL-P-MEASURE-BOARD-EVAL-BOARD-ST-004-R1029</w:t>
            </w:r>
          </w:p>
        </w:tc>
        <w:tc>
          <w:tcPr>
            <w:tcW w:type="dxa" w:w="2160"/>
          </w:tcPr>
          <w:p>
            <w:r>
              <w:t>The system must validate via unit tests that unrelated certifications produce a low or zero relevance score for the queried specialty.</w:t>
            </w:r>
          </w:p>
        </w:tc>
        <w:tc>
          <w:tcPr>
            <w:tcW w:type="dxa" w:w="2160"/>
          </w:tcPr>
          <w:p>
            <w:r>
              <w:t>must-have</w:t>
            </w:r>
          </w:p>
        </w:tc>
        <w:tc>
          <w:tcPr>
            <w:tcW w:type="dxa" w:w="2160"/>
          </w:tcPr>
          <w:p>
            <w:r>
              <w:t>accepted</w:t>
            </w:r>
          </w:p>
        </w:tc>
      </w:tr>
      <w:tr>
        <w:tc>
          <w:tcPr>
            <w:tcW w:type="dxa" w:w="2160"/>
          </w:tcPr>
          <w:p>
            <w:r>
              <w:t>EVAL-P-MEASURE-BOARD-EVAL-BOARD-ST-004-R1030</w:t>
            </w:r>
          </w:p>
        </w:tc>
        <w:tc>
          <w:tcPr>
            <w:tcW w:type="dxa" w:w="2160"/>
          </w:tcPr>
          <w:p>
            <w:r>
              <w:t>The system must validate via unit tests that malformed or unexpected credential strings do not cause extraction or scoring failures.</w:t>
            </w:r>
          </w:p>
        </w:tc>
        <w:tc>
          <w:tcPr>
            <w:tcW w:type="dxa" w:w="2160"/>
          </w:tcPr>
          <w:p>
            <w:r>
              <w:t>should-have</w:t>
            </w:r>
          </w:p>
        </w:tc>
        <w:tc>
          <w:tcPr>
            <w:tcW w:type="dxa" w:w="2160"/>
          </w:tcPr>
          <w:p>
            <w:r>
              <w:t>accepted</w:t>
            </w:r>
          </w:p>
        </w:tc>
      </w:tr>
    </w:tbl>
    <w:p>
      <w:r>
        <w:br w:type="page"/>
      </w:r>
    </w:p>
    <w:p>
      <w:pPr>
        <w:pStyle w:val="Heading2"/>
      </w:pPr>
      <w:r>
        <w:t>EVAL-CT-MEASURE-PHASE: Clinical Trial Phase Measure</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Code/ConversationalUX/FindCareChat/backend/domain/evaluate_care_quality/clinical_trials_service.py (ClinicalTrials.gov API provides phase data)</w:t>
            </w:r>
          </w:p>
        </w:tc>
      </w:tr>
      <w:tr>
        <w:tc>
          <w:tcPr>
            <w:tcW w:type="dxa" w:w="4320"/>
          </w:tcPr>
          <w:p>
            <w:r>
              <w:t>Accepted by</w:t>
            </w:r>
          </w:p>
        </w:tc>
        <w:tc>
          <w:tcPr>
            <w:tcW w:type="dxa" w:w="4320"/>
          </w:tcPr>
          <w:p>
            <w:r>
              <w:t>Claude (Haiku)</w:t>
            </w:r>
          </w:p>
        </w:tc>
      </w:tr>
      <w:tr>
        <w:tc>
          <w:tcPr>
            <w:tcW w:type="dxa" w:w="4320"/>
          </w:tcPr>
          <w:p>
            <w:r>
              <w:t>Stories</w:t>
            </w:r>
          </w:p>
        </w:tc>
        <w:tc>
          <w:tcPr>
            <w:tcW w:type="dxa" w:w="4320"/>
          </w:tcPr>
          <w:p>
            <w:r>
              <w:t>10</w:t>
            </w:r>
          </w:p>
        </w:tc>
      </w:tr>
      <w:tr>
        <w:tc>
          <w:tcPr>
            <w:tcW w:type="dxa" w:w="4320"/>
          </w:tcPr>
          <w:p>
            <w:r>
              <w:t>Requirements</w:t>
            </w:r>
          </w:p>
        </w:tc>
        <w:tc>
          <w:tcPr>
            <w:tcW w:type="dxa" w:w="4320"/>
          </w:tcPr>
          <w:p>
            <w:r>
              <w:t>196</w:t>
            </w:r>
          </w:p>
        </w:tc>
      </w:tr>
    </w:tbl>
    <w:p>
      <w:pPr>
        <w:pStyle w:val="Heading3"/>
      </w:pPr>
      <w:r>
        <w:t>EVAL-CT-PHASE-SCHEMA-001: Define clinical trial phase score schema</w:t>
      </w:r>
    </w:p>
    <w:p>
      <w:r>
        <w:t>Create data contract for representing clinical trial phase and its derived numeric score, including allowed phase values (I, II, III, IV, N/A) and normalized score field.</w:t>
      </w:r>
    </w:p>
    <w:p>
      <w:r>
        <w:t>Size: S | Sprint: 1 | Reqs: 13</w:t>
      </w:r>
    </w:p>
    <w:p>
      <w:r>
        <w:t>Evidence: Code/ConversationalUX/FindCareChat/backend/application/tool_models/clinical_trials_models.py (existing Pydantic models for trials; extend to include 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EVAL-CT-MEASURE-PHASE-EVAL-CT-PHASE-SCHEMA-001-R1427</w:t>
            </w:r>
          </w:p>
        </w:tc>
        <w:tc>
          <w:tcPr>
            <w:tcW w:type="dxa" w:w="2160"/>
          </w:tcPr>
          <w:p>
            <w:r>
              <w:t>The system must define a schema field 'phase' with allowed enum values ['I','II','III','IV','N/A'].</w:t>
            </w:r>
          </w:p>
        </w:tc>
        <w:tc>
          <w:tcPr>
            <w:tcW w:type="dxa" w:w="2160"/>
          </w:tcPr>
          <w:p>
            <w:r>
              <w:t>must-have</w:t>
            </w:r>
          </w:p>
        </w:tc>
        <w:tc>
          <w:tcPr>
            <w:tcW w:type="dxa" w:w="2160"/>
          </w:tcPr>
          <w:p>
            <w:r>
              <w:t>accepted</w:t>
            </w:r>
          </w:p>
        </w:tc>
      </w:tr>
      <w:tr>
        <w:tc>
          <w:tcPr>
            <w:tcW w:type="dxa" w:w="2160"/>
          </w:tcPr>
          <w:p>
            <w:r>
              <w:t>EVAL-CT-MEASURE-PHASE-EVAL-CT-PHASE-SCHEMA-001-R1428</w:t>
            </w:r>
          </w:p>
        </w:tc>
        <w:tc>
          <w:tcPr>
            <w:tcW w:type="dxa" w:w="2160"/>
          </w:tcPr>
          <w:p>
            <w:r>
              <w:t>The system must reject any 'phase' value not in the allowed enum set during model validation.</w:t>
            </w:r>
          </w:p>
        </w:tc>
        <w:tc>
          <w:tcPr>
            <w:tcW w:type="dxa" w:w="2160"/>
          </w:tcPr>
          <w:p>
            <w:r>
              <w:t>must-have</w:t>
            </w:r>
          </w:p>
        </w:tc>
        <w:tc>
          <w:tcPr>
            <w:tcW w:type="dxa" w:w="2160"/>
          </w:tcPr>
          <w:p>
            <w:r>
              <w:t>accepted</w:t>
            </w:r>
          </w:p>
        </w:tc>
      </w:tr>
      <w:tr>
        <w:tc>
          <w:tcPr>
            <w:tcW w:type="dxa" w:w="2160"/>
          </w:tcPr>
          <w:p>
            <w:r>
              <w:t>EVAL-CT-MEASURE-PHASE-EVAL-CT-PHASE-SCHEMA-001-R1429</w:t>
            </w:r>
          </w:p>
        </w:tc>
        <w:tc>
          <w:tcPr>
            <w:tcW w:type="dxa" w:w="2160"/>
          </w:tcPr>
          <w:p>
            <w:r>
              <w:t>The system must define a numeric field 'phase_score' in the schema.</w:t>
            </w:r>
          </w:p>
        </w:tc>
        <w:tc>
          <w:tcPr>
            <w:tcW w:type="dxa" w:w="2160"/>
          </w:tcPr>
          <w:p>
            <w:r>
              <w:t>must-have</w:t>
            </w:r>
          </w:p>
        </w:tc>
        <w:tc>
          <w:tcPr>
            <w:tcW w:type="dxa" w:w="2160"/>
          </w:tcPr>
          <w:p>
            <w:r>
              <w:t>accepted</w:t>
            </w:r>
          </w:p>
        </w:tc>
      </w:tr>
      <w:tr>
        <w:tc>
          <w:tcPr>
            <w:tcW w:type="dxa" w:w="2160"/>
          </w:tcPr>
          <w:p>
            <w:r>
              <w:t>EVAL-CT-MEASURE-PHASE-EVAL-CT-PHASE-SCHEMA-001-R1430</w:t>
            </w:r>
          </w:p>
        </w:tc>
        <w:tc>
          <w:tcPr>
            <w:tcW w:type="dxa" w:w="2160"/>
          </w:tcPr>
          <w:p>
            <w:r>
              <w:t>The system must constrain 'phase_score' to a normalized range between 0.0 and 1.0 inclusive.</w:t>
            </w:r>
          </w:p>
        </w:tc>
        <w:tc>
          <w:tcPr>
            <w:tcW w:type="dxa" w:w="2160"/>
          </w:tcPr>
          <w:p>
            <w:r>
              <w:t>must-have</w:t>
            </w:r>
          </w:p>
        </w:tc>
        <w:tc>
          <w:tcPr>
            <w:tcW w:type="dxa" w:w="2160"/>
          </w:tcPr>
          <w:p>
            <w:r>
              <w:t>accepted</w:t>
            </w:r>
          </w:p>
        </w:tc>
      </w:tr>
      <w:tr>
        <w:tc>
          <w:tcPr>
            <w:tcW w:type="dxa" w:w="2160"/>
          </w:tcPr>
          <w:p>
            <w:r>
              <w:t>EVAL-CT-MEASURE-PHASE-EVAL-CT-PHASE-SCHEMA-001-R1431</w:t>
            </w:r>
          </w:p>
        </w:tc>
        <w:tc>
          <w:tcPr>
            <w:tcW w:type="dxa" w:w="2160"/>
          </w:tcPr>
          <w:p>
            <w:r>
              <w:t>The system must require 'phase_score' to be present when a valid 'phase' value is provided.</w:t>
            </w:r>
          </w:p>
        </w:tc>
        <w:tc>
          <w:tcPr>
            <w:tcW w:type="dxa" w:w="2160"/>
          </w:tcPr>
          <w:p>
            <w:r>
              <w:t>must-have</w:t>
            </w:r>
          </w:p>
        </w:tc>
        <w:tc>
          <w:tcPr>
            <w:tcW w:type="dxa" w:w="2160"/>
          </w:tcPr>
          <w:p>
            <w:r>
              <w:t>accepted</w:t>
            </w:r>
          </w:p>
        </w:tc>
      </w:tr>
      <w:tr>
        <w:tc>
          <w:tcPr>
            <w:tcW w:type="dxa" w:w="2160"/>
          </w:tcPr>
          <w:p>
            <w:r>
              <w:t>EVAL-CT-MEASURE-PHASE-EVAL-CT-PHASE-SCHEMA-001-R1432</w:t>
            </w:r>
          </w:p>
        </w:tc>
        <w:tc>
          <w:tcPr>
            <w:tcW w:type="dxa" w:w="2160"/>
          </w:tcPr>
          <w:p>
            <w:r>
              <w:t>The system must allow 'phase_score' to be 0.0 when 'phase' is 'N/A'.</w:t>
            </w:r>
          </w:p>
        </w:tc>
        <w:tc>
          <w:tcPr>
            <w:tcW w:type="dxa" w:w="2160"/>
          </w:tcPr>
          <w:p>
            <w:r>
              <w:t>should-have</w:t>
            </w:r>
          </w:p>
        </w:tc>
        <w:tc>
          <w:tcPr>
            <w:tcW w:type="dxa" w:w="2160"/>
          </w:tcPr>
          <w:p>
            <w:r>
              <w:t>accepted</w:t>
            </w:r>
          </w:p>
        </w:tc>
      </w:tr>
      <w:tr>
        <w:tc>
          <w:tcPr>
            <w:tcW w:type="dxa" w:w="2160"/>
          </w:tcPr>
          <w:p>
            <w:r>
              <w:t>EVAL-CT-MEASURE-PHASE-EVAL-CT-PHASE-SCHEMA-001-R1433</w:t>
            </w:r>
          </w:p>
        </w:tc>
        <w:tc>
          <w:tcPr>
            <w:tcW w:type="dxa" w:w="2160"/>
          </w:tcPr>
          <w:p>
            <w:r>
              <w:t>The system must define a schema field 'phase' constrained to allowed values: 'I', 'II', 'III', 'IV', or 'N/A'.</w:t>
            </w:r>
          </w:p>
        </w:tc>
        <w:tc>
          <w:tcPr>
            <w:tcW w:type="dxa" w:w="2160"/>
          </w:tcPr>
          <w:p>
            <w:r>
              <w:t>must-have</w:t>
            </w:r>
          </w:p>
        </w:tc>
        <w:tc>
          <w:tcPr>
            <w:tcW w:type="dxa" w:w="2160"/>
          </w:tcPr>
          <w:p>
            <w:r>
              <w:t>accepted</w:t>
            </w:r>
          </w:p>
        </w:tc>
      </w:tr>
      <w:tr>
        <w:tc>
          <w:tcPr>
            <w:tcW w:type="dxa" w:w="2160"/>
          </w:tcPr>
          <w:p>
            <w:r>
              <w:t>EVAL-CT-MEASURE-PHASE-EVAL-CT-PHASE-SCHEMA-001-R1434</w:t>
            </w:r>
          </w:p>
        </w:tc>
        <w:tc>
          <w:tcPr>
            <w:tcW w:type="dxa" w:w="2160"/>
          </w:tcPr>
          <w:p>
            <w:r>
              <w:t>The system must define a numeric field 'phase_score' representing normalized evidence maturity.</w:t>
            </w:r>
          </w:p>
        </w:tc>
        <w:tc>
          <w:tcPr>
            <w:tcW w:type="dxa" w:w="2160"/>
          </w:tcPr>
          <w:p>
            <w:r>
              <w:t>must-have</w:t>
            </w:r>
          </w:p>
        </w:tc>
        <w:tc>
          <w:tcPr>
            <w:tcW w:type="dxa" w:w="2160"/>
          </w:tcPr>
          <w:p>
            <w:r>
              <w:t>accepted</w:t>
            </w:r>
          </w:p>
        </w:tc>
      </w:tr>
      <w:tr>
        <w:tc>
          <w:tcPr>
            <w:tcW w:type="dxa" w:w="2160"/>
          </w:tcPr>
          <w:p>
            <w:r>
              <w:t>EVAL-CT-MEASURE-PHASE-EVAL-CT-PHASE-SCHEMA-001-R1435</w:t>
            </w:r>
          </w:p>
        </w:tc>
        <w:tc>
          <w:tcPr>
            <w:tcW w:type="dxa" w:w="2160"/>
          </w:tcPr>
          <w:p>
            <w:r>
              <w:t>The system must constrain 'phase_score' to a numeric range between 0.0 and 1.0 inclusive.</w:t>
            </w:r>
          </w:p>
        </w:tc>
        <w:tc>
          <w:tcPr>
            <w:tcW w:type="dxa" w:w="2160"/>
          </w:tcPr>
          <w:p>
            <w:r>
              <w:t>must-have</w:t>
            </w:r>
          </w:p>
        </w:tc>
        <w:tc>
          <w:tcPr>
            <w:tcW w:type="dxa" w:w="2160"/>
          </w:tcPr>
          <w:p>
            <w:r>
              <w:t>accepted</w:t>
            </w:r>
          </w:p>
        </w:tc>
      </w:tr>
      <w:tr>
        <w:tc>
          <w:tcPr>
            <w:tcW w:type="dxa" w:w="2160"/>
          </w:tcPr>
          <w:p>
            <w:r>
              <w:t>EVAL-CT-MEASURE-PHASE-EVAL-CT-PHASE-SCHEMA-001-R1436</w:t>
            </w:r>
          </w:p>
        </w:tc>
        <w:tc>
          <w:tcPr>
            <w:tcW w:type="dxa" w:w="2160"/>
          </w:tcPr>
          <w:p>
            <w:r>
              <w:t>The system must ensure the schema is implemented as a Pydantic model extension within clinical_trials_models.py.</w:t>
            </w:r>
          </w:p>
        </w:tc>
        <w:tc>
          <w:tcPr>
            <w:tcW w:type="dxa" w:w="2160"/>
          </w:tcPr>
          <w:p>
            <w:r>
              <w:t>must-have</w:t>
            </w:r>
          </w:p>
        </w:tc>
        <w:tc>
          <w:tcPr>
            <w:tcW w:type="dxa" w:w="2160"/>
          </w:tcPr>
          <w:p>
            <w:r>
              <w:t>accepted</w:t>
            </w:r>
          </w:p>
        </w:tc>
      </w:tr>
      <w:tr>
        <w:tc>
          <w:tcPr>
            <w:tcW w:type="dxa" w:w="2160"/>
          </w:tcPr>
          <w:p>
            <w:r>
              <w:t>EVAL-CT-MEASURE-PHASE-EVAL-CT-PHASE-SCHEMA-001-R1437</w:t>
            </w:r>
          </w:p>
        </w:tc>
        <w:tc>
          <w:tcPr>
            <w:tcW w:type="dxa" w:w="2160"/>
          </w:tcPr>
          <w:p>
            <w:r>
              <w:t>The system must include both 'phase' and 'phase_score' fields in the same model object representing a clinical trial.</w:t>
            </w:r>
          </w:p>
        </w:tc>
        <w:tc>
          <w:tcPr>
            <w:tcW w:type="dxa" w:w="2160"/>
          </w:tcPr>
          <w:p>
            <w:r>
              <w:t>must-have</w:t>
            </w:r>
          </w:p>
        </w:tc>
        <w:tc>
          <w:tcPr>
            <w:tcW w:type="dxa" w:w="2160"/>
          </w:tcPr>
          <w:p>
            <w:r>
              <w:t>accepted</w:t>
            </w:r>
          </w:p>
        </w:tc>
      </w:tr>
      <w:tr>
        <w:tc>
          <w:tcPr>
            <w:tcW w:type="dxa" w:w="2160"/>
          </w:tcPr>
          <w:p>
            <w:r>
              <w:t>EVAL-CT-MEASURE-PHASE-EVAL-CT-PHASE-SCHEMA-001-R1438</w:t>
            </w:r>
          </w:p>
        </w:tc>
        <w:tc>
          <w:tcPr>
            <w:tcW w:type="dxa" w:w="2160"/>
          </w:tcPr>
          <w:p>
            <w:r>
              <w:t>The system must serialize the schema to JSON with both 'phase' and 'phase_score' fields present when values are available.</w:t>
            </w:r>
          </w:p>
        </w:tc>
        <w:tc>
          <w:tcPr>
            <w:tcW w:type="dxa" w:w="2160"/>
          </w:tcPr>
          <w:p>
            <w:r>
              <w:t>should-have</w:t>
            </w:r>
          </w:p>
        </w:tc>
        <w:tc>
          <w:tcPr>
            <w:tcW w:type="dxa" w:w="2160"/>
          </w:tcPr>
          <w:p>
            <w:r>
              <w:t>accepted</w:t>
            </w:r>
          </w:p>
        </w:tc>
      </w:tr>
      <w:tr>
        <w:tc>
          <w:tcPr>
            <w:tcW w:type="dxa" w:w="2160"/>
          </w:tcPr>
          <w:p>
            <w:r>
              <w:t>EVAL-CT-MEASURE-PHASE-EVAL-CT-PHASE-SCHEMA-001-FACADE-R9035</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EVAL-CT-PHASE-LOGIC-001: Implement phase-to-score mapping logic</w:t>
      </w:r>
    </w:p>
    <w:p>
      <w:r>
        <w:t>Add deterministic function in clinical_trials_service to map ClinicalTrials.gov phase values to normalized numeric scores reflecting evidence maturity (e.g., Phase I lowest, Phase IV highest).</w:t>
      </w:r>
    </w:p>
    <w:p>
      <w:r>
        <w:t>Size: M | Sprint: 1 | Reqs: 24</w:t>
      </w:r>
    </w:p>
    <w:p>
      <w:r>
        <w:t>Evidence: Code/ConversationalUX/FindCareChat/backend/domain/evaluate_care_quality/clinical_trials_service.py (phase data available from API response)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EVAL-CT-MEASURE-PHASE-EVAL-CT-PHASE-LOGIC-001-R1439</w:t>
            </w:r>
          </w:p>
        </w:tc>
        <w:tc>
          <w:tcPr>
            <w:tcW w:type="dxa" w:w="2160"/>
          </w:tcPr>
          <w:p>
            <w:r>
              <w:t>The system must map 'Phase I' to a normalized numeric score lower than 'Phase II', 'Phase III', and 'Phase IV'.</w:t>
            </w:r>
          </w:p>
        </w:tc>
        <w:tc>
          <w:tcPr>
            <w:tcW w:type="dxa" w:w="2160"/>
          </w:tcPr>
          <w:p>
            <w:r>
              <w:t>must-have</w:t>
            </w:r>
          </w:p>
        </w:tc>
        <w:tc>
          <w:tcPr>
            <w:tcW w:type="dxa" w:w="2160"/>
          </w:tcPr>
          <w:p>
            <w:r>
              <w:t>accepted</w:t>
            </w:r>
          </w:p>
        </w:tc>
      </w:tr>
      <w:tr>
        <w:tc>
          <w:tcPr>
            <w:tcW w:type="dxa" w:w="2160"/>
          </w:tcPr>
          <w:p>
            <w:r>
              <w:t>EVAL-CT-MEASURE-PHASE-EVAL-CT-PHASE-LOGIC-001-R1440</w:t>
            </w:r>
          </w:p>
        </w:tc>
        <w:tc>
          <w:tcPr>
            <w:tcW w:type="dxa" w:w="2160"/>
          </w:tcPr>
          <w:p>
            <w:r>
              <w:t>The system must map 'Phase II' to a normalized numeric score higher than 'Phase I' and lower than 'Phase III' and 'Phase IV'.</w:t>
            </w:r>
          </w:p>
        </w:tc>
        <w:tc>
          <w:tcPr>
            <w:tcW w:type="dxa" w:w="2160"/>
          </w:tcPr>
          <w:p>
            <w:r>
              <w:t>must-have</w:t>
            </w:r>
          </w:p>
        </w:tc>
        <w:tc>
          <w:tcPr>
            <w:tcW w:type="dxa" w:w="2160"/>
          </w:tcPr>
          <w:p>
            <w:r>
              <w:t>accepted</w:t>
            </w:r>
          </w:p>
        </w:tc>
      </w:tr>
      <w:tr>
        <w:tc>
          <w:tcPr>
            <w:tcW w:type="dxa" w:w="2160"/>
          </w:tcPr>
          <w:p>
            <w:r>
              <w:t>EVAL-CT-MEASURE-PHASE-EVAL-CT-PHASE-LOGIC-001-R1441</w:t>
            </w:r>
          </w:p>
        </w:tc>
        <w:tc>
          <w:tcPr>
            <w:tcW w:type="dxa" w:w="2160"/>
          </w:tcPr>
          <w:p>
            <w:r>
              <w:t>The system must map 'Phase III' to a normalized numeric score higher than 'Phase II' and lower than 'Phase IV'.</w:t>
            </w:r>
          </w:p>
        </w:tc>
        <w:tc>
          <w:tcPr>
            <w:tcW w:type="dxa" w:w="2160"/>
          </w:tcPr>
          <w:p>
            <w:r>
              <w:t>must-have</w:t>
            </w:r>
          </w:p>
        </w:tc>
        <w:tc>
          <w:tcPr>
            <w:tcW w:type="dxa" w:w="2160"/>
          </w:tcPr>
          <w:p>
            <w:r>
              <w:t>accepted</w:t>
            </w:r>
          </w:p>
        </w:tc>
      </w:tr>
      <w:tr>
        <w:tc>
          <w:tcPr>
            <w:tcW w:type="dxa" w:w="2160"/>
          </w:tcPr>
          <w:p>
            <w:r>
              <w:t>EVAL-CT-MEASURE-PHASE-EVAL-CT-PHASE-LOGIC-001-R1442</w:t>
            </w:r>
          </w:p>
        </w:tc>
        <w:tc>
          <w:tcPr>
            <w:tcW w:type="dxa" w:w="2160"/>
          </w:tcPr>
          <w:p>
            <w:r>
              <w:t>The system must map 'Phase IV' to the highest normalized numeric score among all supported phase values.</w:t>
            </w:r>
          </w:p>
        </w:tc>
        <w:tc>
          <w:tcPr>
            <w:tcW w:type="dxa" w:w="2160"/>
          </w:tcPr>
          <w:p>
            <w:r>
              <w:t>must-have</w:t>
            </w:r>
          </w:p>
        </w:tc>
        <w:tc>
          <w:tcPr>
            <w:tcW w:type="dxa" w:w="2160"/>
          </w:tcPr>
          <w:p>
            <w:r>
              <w:t>accepted</w:t>
            </w:r>
          </w:p>
        </w:tc>
      </w:tr>
      <w:tr>
        <w:tc>
          <w:tcPr>
            <w:tcW w:type="dxa" w:w="2160"/>
          </w:tcPr>
          <w:p>
            <w:r>
              <w:t>EVAL-CT-MEASURE-PHASE-EVAL-CT-PHASE-LOGIC-001-R1443</w:t>
            </w:r>
          </w:p>
        </w:tc>
        <w:tc>
          <w:tcPr>
            <w:tcW w:type="dxa" w:w="2160"/>
          </w:tcPr>
          <w:p>
            <w:r>
              <w:t>The system must assign a deterministic numeric score for each valid phase input such that repeated calls with the same phase return the same score.</w:t>
            </w:r>
          </w:p>
        </w:tc>
        <w:tc>
          <w:tcPr>
            <w:tcW w:type="dxa" w:w="2160"/>
          </w:tcPr>
          <w:p>
            <w:r>
              <w:t>must-have</w:t>
            </w:r>
          </w:p>
        </w:tc>
        <w:tc>
          <w:tcPr>
            <w:tcW w:type="dxa" w:w="2160"/>
          </w:tcPr>
          <w:p>
            <w:r>
              <w:t>accepted</w:t>
            </w:r>
          </w:p>
        </w:tc>
      </w:tr>
      <w:tr>
        <w:tc>
          <w:tcPr>
            <w:tcW w:type="dxa" w:w="2160"/>
          </w:tcPr>
          <w:p>
            <w:r>
              <w:t>EVAL-CT-MEASURE-PHASE-EVAL-CT-PHASE-LOGIC-001-R1444</w:t>
            </w:r>
          </w:p>
        </w:tc>
        <w:tc>
          <w:tcPr>
            <w:tcW w:type="dxa" w:w="2160"/>
          </w:tcPr>
          <w:p>
            <w:r>
              <w:t>The system must treat phase input values case-insensitively (e.g., 'phase iii' equals 'Phase III').</w:t>
            </w:r>
          </w:p>
        </w:tc>
        <w:tc>
          <w:tcPr>
            <w:tcW w:type="dxa" w:w="2160"/>
          </w:tcPr>
          <w:p>
            <w:r>
              <w:t>must-have</w:t>
            </w:r>
          </w:p>
        </w:tc>
        <w:tc>
          <w:tcPr>
            <w:tcW w:type="dxa" w:w="2160"/>
          </w:tcPr>
          <w:p>
            <w:r>
              <w:t>accepted</w:t>
            </w:r>
          </w:p>
        </w:tc>
      </w:tr>
      <w:tr>
        <w:tc>
          <w:tcPr>
            <w:tcW w:type="dxa" w:w="2160"/>
          </w:tcPr>
          <w:p>
            <w:r>
              <w:t>EVAL-CT-MEASURE-PHASE-EVAL-CT-PHASE-LOGIC-001-R1445</w:t>
            </w:r>
          </w:p>
        </w:tc>
        <w:tc>
          <w:tcPr>
            <w:tcW w:type="dxa" w:w="2160"/>
          </w:tcPr>
          <w:p>
            <w:r>
              <w:t>The system must return a default score for 'N/A' or missing phase values that is lower than 'Phase I'.</w:t>
            </w:r>
          </w:p>
        </w:tc>
        <w:tc>
          <w:tcPr>
            <w:tcW w:type="dxa" w:w="2160"/>
          </w:tcPr>
          <w:p>
            <w:r>
              <w:t>must-have</w:t>
            </w:r>
          </w:p>
        </w:tc>
        <w:tc>
          <w:tcPr>
            <w:tcW w:type="dxa" w:w="2160"/>
          </w:tcPr>
          <w:p>
            <w:r>
              <w:t>accepted</w:t>
            </w:r>
          </w:p>
        </w:tc>
      </w:tr>
      <w:tr>
        <w:tc>
          <w:tcPr>
            <w:tcW w:type="dxa" w:w="2160"/>
          </w:tcPr>
          <w:p>
            <w:r>
              <w:t>EVAL-CT-MEASURE-PHASE-EVAL-CT-PHASE-LOGIC-001-R1446</w:t>
            </w:r>
          </w:p>
        </w:tc>
        <w:tc>
          <w:tcPr>
            <w:tcW w:type="dxa" w:w="2160"/>
          </w:tcPr>
          <w:p>
            <w:r>
              <w:t>The system must not throw an exception when the phase field is null or absent and must instead return the default score.</w:t>
            </w:r>
          </w:p>
        </w:tc>
        <w:tc>
          <w:tcPr>
            <w:tcW w:type="dxa" w:w="2160"/>
          </w:tcPr>
          <w:p>
            <w:r>
              <w:t>must-have</w:t>
            </w:r>
          </w:p>
        </w:tc>
        <w:tc>
          <w:tcPr>
            <w:tcW w:type="dxa" w:w="2160"/>
          </w:tcPr>
          <w:p>
            <w:r>
              <w:t>accepted</w:t>
            </w:r>
          </w:p>
        </w:tc>
      </w:tr>
      <w:tr>
        <w:tc>
          <w:tcPr>
            <w:tcW w:type="dxa" w:w="2160"/>
          </w:tcPr>
          <w:p>
            <w:r>
              <w:t>EVAL-CT-MEASURE-PHASE-EVAL-CT-PHASE-LOGIC-001-R1447</w:t>
            </w:r>
          </w:p>
        </w:tc>
        <w:tc>
          <w:tcPr>
            <w:tcW w:type="dxa" w:w="2160"/>
          </w:tcPr>
          <w:p>
            <w:r>
              <w:t>The system must handle unexpected or unsupported phase strings by assigning the default score without failing.</w:t>
            </w:r>
          </w:p>
        </w:tc>
        <w:tc>
          <w:tcPr>
            <w:tcW w:type="dxa" w:w="2160"/>
          </w:tcPr>
          <w:p>
            <w:r>
              <w:t>must-have</w:t>
            </w:r>
          </w:p>
        </w:tc>
        <w:tc>
          <w:tcPr>
            <w:tcW w:type="dxa" w:w="2160"/>
          </w:tcPr>
          <w:p>
            <w:r>
              <w:t>accepted</w:t>
            </w:r>
          </w:p>
        </w:tc>
      </w:tr>
      <w:tr>
        <w:tc>
          <w:tcPr>
            <w:tcW w:type="dxa" w:w="2160"/>
          </w:tcPr>
          <w:p>
            <w:r>
              <w:t>EVAL-CT-MEASURE-PHASE-EVAL-CT-PHASE-LOGIC-001-R1448</w:t>
            </w:r>
          </w:p>
        </w:tc>
        <w:tc>
          <w:tcPr>
            <w:tcW w:type="dxa" w:w="2160"/>
          </w:tcPr>
          <w:p>
            <w:r>
              <w:t>The system must implement the phase-to-score mapping as a pure function with no external API calls or side effects.</w:t>
            </w:r>
          </w:p>
        </w:tc>
        <w:tc>
          <w:tcPr>
            <w:tcW w:type="dxa" w:w="2160"/>
          </w:tcPr>
          <w:p>
            <w:r>
              <w:t>must-have</w:t>
            </w:r>
          </w:p>
        </w:tc>
        <w:tc>
          <w:tcPr>
            <w:tcW w:type="dxa" w:w="2160"/>
          </w:tcPr>
          <w:p>
            <w:r>
              <w:t>accepted</w:t>
            </w:r>
          </w:p>
        </w:tc>
      </w:tr>
      <w:tr>
        <w:tc>
          <w:tcPr>
            <w:tcW w:type="dxa" w:w="2160"/>
          </w:tcPr>
          <w:p>
            <w:r>
              <w:t>EVAL-CT-MEASURE-PHASE-EVAL-CT-PHASE-LOGIC-001-R1449</w:t>
            </w:r>
          </w:p>
        </w:tc>
        <w:tc>
          <w:tcPr>
            <w:tcW w:type="dxa" w:w="2160"/>
          </w:tcPr>
          <w:p>
            <w:r>
              <w:t>The system must map 'Phase I' to a numeric score lower than 'Phase II', 'Phase III', and 'Phase IV'.</w:t>
            </w:r>
          </w:p>
        </w:tc>
        <w:tc>
          <w:tcPr>
            <w:tcW w:type="dxa" w:w="2160"/>
          </w:tcPr>
          <w:p>
            <w:r>
              <w:t>must-have</w:t>
            </w:r>
          </w:p>
        </w:tc>
        <w:tc>
          <w:tcPr>
            <w:tcW w:type="dxa" w:w="2160"/>
          </w:tcPr>
          <w:p>
            <w:r>
              <w:t>accepted</w:t>
            </w:r>
          </w:p>
        </w:tc>
      </w:tr>
      <w:tr>
        <w:tc>
          <w:tcPr>
            <w:tcW w:type="dxa" w:w="2160"/>
          </w:tcPr>
          <w:p>
            <w:r>
              <w:t>EVAL-CT-MEASURE-PHASE-EVAL-CT-PHASE-LOGIC-001-R1450</w:t>
            </w:r>
          </w:p>
        </w:tc>
        <w:tc>
          <w:tcPr>
            <w:tcW w:type="dxa" w:w="2160"/>
          </w:tcPr>
          <w:p>
            <w:r>
              <w:t>The system must map 'Phase II' to a numeric score higher than 'Phase I' and lower than 'Phase III' and 'Phase IV'.</w:t>
            </w:r>
          </w:p>
        </w:tc>
        <w:tc>
          <w:tcPr>
            <w:tcW w:type="dxa" w:w="2160"/>
          </w:tcPr>
          <w:p>
            <w:r>
              <w:t>must-have</w:t>
            </w:r>
          </w:p>
        </w:tc>
        <w:tc>
          <w:tcPr>
            <w:tcW w:type="dxa" w:w="2160"/>
          </w:tcPr>
          <w:p>
            <w:r>
              <w:t>accepted</w:t>
            </w:r>
          </w:p>
        </w:tc>
      </w:tr>
      <w:tr>
        <w:tc>
          <w:tcPr>
            <w:tcW w:type="dxa" w:w="2160"/>
          </w:tcPr>
          <w:p>
            <w:r>
              <w:t>EVAL-CT-MEASURE-PHASE-EVAL-CT-PHASE-LOGIC-001-R1451</w:t>
            </w:r>
          </w:p>
        </w:tc>
        <w:tc>
          <w:tcPr>
            <w:tcW w:type="dxa" w:w="2160"/>
          </w:tcPr>
          <w:p>
            <w:r>
              <w:t>The system must map 'Phase III' to a numeric score higher than 'Phase II' and lower than 'Phase IV'.</w:t>
            </w:r>
          </w:p>
        </w:tc>
        <w:tc>
          <w:tcPr>
            <w:tcW w:type="dxa" w:w="2160"/>
          </w:tcPr>
          <w:p>
            <w:r>
              <w:t>must-have</w:t>
            </w:r>
          </w:p>
        </w:tc>
        <w:tc>
          <w:tcPr>
            <w:tcW w:type="dxa" w:w="2160"/>
          </w:tcPr>
          <w:p>
            <w:r>
              <w:t>accepted</w:t>
            </w:r>
          </w:p>
        </w:tc>
      </w:tr>
      <w:tr>
        <w:tc>
          <w:tcPr>
            <w:tcW w:type="dxa" w:w="2160"/>
          </w:tcPr>
          <w:p>
            <w:r>
              <w:t>EVAL-CT-MEASURE-PHASE-EVAL-CT-PHASE-LOGIC-001-R1452</w:t>
            </w:r>
          </w:p>
        </w:tc>
        <w:tc>
          <w:tcPr>
            <w:tcW w:type="dxa" w:w="2160"/>
          </w:tcPr>
          <w:p>
            <w:r>
              <w:t>The system must map 'Phase IV' to the highest numeric score among all defined phase values.</w:t>
            </w:r>
          </w:p>
        </w:tc>
        <w:tc>
          <w:tcPr>
            <w:tcW w:type="dxa" w:w="2160"/>
          </w:tcPr>
          <w:p>
            <w:r>
              <w:t>must-have</w:t>
            </w:r>
          </w:p>
        </w:tc>
        <w:tc>
          <w:tcPr>
            <w:tcW w:type="dxa" w:w="2160"/>
          </w:tcPr>
          <w:p>
            <w:r>
              <w:t>accepted</w:t>
            </w:r>
          </w:p>
        </w:tc>
      </w:tr>
      <w:tr>
        <w:tc>
          <w:tcPr>
            <w:tcW w:type="dxa" w:w="2160"/>
          </w:tcPr>
          <w:p>
            <w:r>
              <w:t>EVAL-CT-MEASURE-PHASE-EVAL-CT-PHASE-LOGIC-001-R1453</w:t>
            </w:r>
          </w:p>
        </w:tc>
        <w:tc>
          <w:tcPr>
            <w:tcW w:type="dxa" w:w="2160"/>
          </w:tcPr>
          <w:p>
            <w:r>
              <w:t>The system must return a normalized numeric score within a fixed bounded range for all valid phase inputs.</w:t>
            </w:r>
          </w:p>
        </w:tc>
        <w:tc>
          <w:tcPr>
            <w:tcW w:type="dxa" w:w="2160"/>
          </w:tcPr>
          <w:p>
            <w:r>
              <w:t>must-have</w:t>
            </w:r>
          </w:p>
        </w:tc>
        <w:tc>
          <w:tcPr>
            <w:tcW w:type="dxa" w:w="2160"/>
          </w:tcPr>
          <w:p>
            <w:r>
              <w:t>accepted</w:t>
            </w:r>
          </w:p>
        </w:tc>
      </w:tr>
      <w:tr>
        <w:tc>
          <w:tcPr>
            <w:tcW w:type="dxa" w:w="2160"/>
          </w:tcPr>
          <w:p>
            <w:r>
              <w:t>EVAL-CT-MEASURE-PHASE-EVAL-CT-PHASE-LOGIC-001-R1454</w:t>
            </w:r>
          </w:p>
        </w:tc>
        <w:tc>
          <w:tcPr>
            <w:tcW w:type="dxa" w:w="2160"/>
          </w:tcPr>
          <w:p>
            <w:r>
              <w:t>The system must produce deterministic output such that identical phase inputs always yield the same numeric score.</w:t>
            </w:r>
          </w:p>
        </w:tc>
        <w:tc>
          <w:tcPr>
            <w:tcW w:type="dxa" w:w="2160"/>
          </w:tcPr>
          <w:p>
            <w:r>
              <w:t>must-have</w:t>
            </w:r>
          </w:p>
        </w:tc>
        <w:tc>
          <w:tcPr>
            <w:tcW w:type="dxa" w:w="2160"/>
          </w:tcPr>
          <w:p>
            <w:r>
              <w:t>accepted</w:t>
            </w:r>
          </w:p>
        </w:tc>
      </w:tr>
      <w:tr>
        <w:tc>
          <w:tcPr>
            <w:tcW w:type="dxa" w:w="2160"/>
          </w:tcPr>
          <w:p>
            <w:r>
              <w:t>EVAL-CT-MEASURE-PHASE-EVAL-CT-PHASE-LOGIC-001-R1455</w:t>
            </w:r>
          </w:p>
        </w:tc>
        <w:tc>
          <w:tcPr>
            <w:tcW w:type="dxa" w:w="2160"/>
          </w:tcPr>
          <w:p>
            <w:r>
              <w:t>The system must handle composite phase values (e.g., 'Phase I/II') by assigning a score between the individual phase scores.</w:t>
            </w:r>
          </w:p>
        </w:tc>
        <w:tc>
          <w:tcPr>
            <w:tcW w:type="dxa" w:w="2160"/>
          </w:tcPr>
          <w:p>
            <w:r>
              <w:t>should-have</w:t>
            </w:r>
          </w:p>
        </w:tc>
        <w:tc>
          <w:tcPr>
            <w:tcW w:type="dxa" w:w="2160"/>
          </w:tcPr>
          <w:p>
            <w:r>
              <w:t>accepted</w:t>
            </w:r>
          </w:p>
        </w:tc>
      </w:tr>
      <w:tr>
        <w:tc>
          <w:tcPr>
            <w:tcW w:type="dxa" w:w="2160"/>
          </w:tcPr>
          <w:p>
            <w:r>
              <w:t>EVAL-CT-MEASURE-PHASE-EVAL-CT-PHASE-LOGIC-001-R1456</w:t>
            </w:r>
          </w:p>
        </w:tc>
        <w:tc>
          <w:tcPr>
            <w:tcW w:type="dxa" w:w="2160"/>
          </w:tcPr>
          <w:p>
            <w:r>
              <w:t>The system must treat phase input values case-insensitively when performing the mapping.</w:t>
            </w:r>
          </w:p>
        </w:tc>
        <w:tc>
          <w:tcPr>
            <w:tcW w:type="dxa" w:w="2160"/>
          </w:tcPr>
          <w:p>
            <w:r>
              <w:t>should-have</w:t>
            </w:r>
          </w:p>
        </w:tc>
        <w:tc>
          <w:tcPr>
            <w:tcW w:type="dxa" w:w="2160"/>
          </w:tcPr>
          <w:p>
            <w:r>
              <w:t>accepted</w:t>
            </w:r>
          </w:p>
        </w:tc>
      </w:tr>
      <w:tr>
        <w:tc>
          <w:tcPr>
            <w:tcW w:type="dxa" w:w="2160"/>
          </w:tcPr>
          <w:p>
            <w:r>
              <w:t>EVAL-CT-MEASURE-PHASE-EVAL-CT-PHASE-LOGIC-001-R1457</w:t>
            </w:r>
          </w:p>
        </w:tc>
        <w:tc>
          <w:tcPr>
            <w:tcW w:type="dxa" w:w="2160"/>
          </w:tcPr>
          <w:p>
            <w:r>
              <w:t>The system must return a defined default score when the phase value is 'N/A'.</w:t>
            </w:r>
          </w:p>
        </w:tc>
        <w:tc>
          <w:tcPr>
            <w:tcW w:type="dxa" w:w="2160"/>
          </w:tcPr>
          <w:p>
            <w:r>
              <w:t>must-have</w:t>
            </w:r>
          </w:p>
        </w:tc>
        <w:tc>
          <w:tcPr>
            <w:tcW w:type="dxa" w:w="2160"/>
          </w:tcPr>
          <w:p>
            <w:r>
              <w:t>accepted</w:t>
            </w:r>
          </w:p>
        </w:tc>
      </w:tr>
      <w:tr>
        <w:tc>
          <w:tcPr>
            <w:tcW w:type="dxa" w:w="2160"/>
          </w:tcPr>
          <w:p>
            <w:r>
              <w:t>EVAL-CT-MEASURE-PHASE-EVAL-CT-PHASE-LOGIC-001-R1458</w:t>
            </w:r>
          </w:p>
        </w:tc>
        <w:tc>
          <w:tcPr>
            <w:tcW w:type="dxa" w:w="2160"/>
          </w:tcPr>
          <w:p>
            <w:r>
              <w:t>The system must return a defined default score when the phase value is missing or null.</w:t>
            </w:r>
          </w:p>
        </w:tc>
        <w:tc>
          <w:tcPr>
            <w:tcW w:type="dxa" w:w="2160"/>
          </w:tcPr>
          <w:p>
            <w:r>
              <w:t>must-have</w:t>
            </w:r>
          </w:p>
        </w:tc>
        <w:tc>
          <w:tcPr>
            <w:tcW w:type="dxa" w:w="2160"/>
          </w:tcPr>
          <w:p>
            <w:r>
              <w:t>accepted</w:t>
            </w:r>
          </w:p>
        </w:tc>
      </w:tr>
      <w:tr>
        <w:tc>
          <w:tcPr>
            <w:tcW w:type="dxa" w:w="2160"/>
          </w:tcPr>
          <w:p>
            <w:r>
              <w:t>EVAL-CT-MEASURE-PHASE-EVAL-CT-PHASE-LOGIC-001-R1459</w:t>
            </w:r>
          </w:p>
        </w:tc>
        <w:tc>
          <w:tcPr>
            <w:tcW w:type="dxa" w:w="2160"/>
          </w:tcPr>
          <w:p>
            <w:r>
              <w:t>The system must not throw an unhandled exception for any invalid, malformed, or unexpected phase input.</w:t>
            </w:r>
          </w:p>
        </w:tc>
        <w:tc>
          <w:tcPr>
            <w:tcW w:type="dxa" w:w="2160"/>
          </w:tcPr>
          <w:p>
            <w:r>
              <w:t>must-have</w:t>
            </w:r>
          </w:p>
        </w:tc>
        <w:tc>
          <w:tcPr>
            <w:tcW w:type="dxa" w:w="2160"/>
          </w:tcPr>
          <w:p>
            <w:r>
              <w:t>accepted</w:t>
            </w:r>
          </w:p>
        </w:tc>
      </w:tr>
      <w:tr>
        <w:tc>
          <w:tcPr>
            <w:tcW w:type="dxa" w:w="2160"/>
          </w:tcPr>
          <w:p>
            <w:r>
              <w:t>EVAL-CT-MEASURE-PHASE-EVAL-CT-PHASE-LOGIC-001-R1460</w:t>
            </w:r>
          </w:p>
        </w:tc>
        <w:tc>
          <w:tcPr>
            <w:tcW w:type="dxa" w:w="2160"/>
          </w:tcPr>
          <w:p>
            <w:r>
              <w:t>The system must expose the mapping logic as a callable function within clinical_trials_service.</w:t>
            </w:r>
          </w:p>
        </w:tc>
        <w:tc>
          <w:tcPr>
            <w:tcW w:type="dxa" w:w="2160"/>
          </w:tcPr>
          <w:p>
            <w:r>
              <w:t>must-have</w:t>
            </w:r>
          </w:p>
        </w:tc>
        <w:tc>
          <w:tcPr>
            <w:tcW w:type="dxa" w:w="2160"/>
          </w:tcPr>
          <w:p>
            <w:r>
              <w:t>accepted</w:t>
            </w:r>
          </w:p>
        </w:tc>
      </w:tr>
      <w:tr>
        <w:tc>
          <w:tcPr>
            <w:tcW w:type="dxa" w:w="2160"/>
          </w:tcPr>
          <w:p>
            <w:r>
              <w:t>EVAL-CT-MEASURE-PHASE-EVAL-CT-PHASE-LOGIC-001-R1461</w:t>
            </w:r>
          </w:p>
        </w:tc>
        <w:tc>
          <w:tcPr>
            <w:tcW w:type="dxa" w:w="2160"/>
          </w:tcPr>
          <w:p>
            <w:r>
              <w:t>The system must execute the phase-to-score mapping in constant time without external service calls.</w:t>
            </w:r>
          </w:p>
        </w:tc>
        <w:tc>
          <w:tcPr>
            <w:tcW w:type="dxa" w:w="2160"/>
          </w:tcPr>
          <w:p>
            <w:r>
              <w:t>should-have</w:t>
            </w:r>
          </w:p>
        </w:tc>
        <w:tc>
          <w:tcPr>
            <w:tcW w:type="dxa" w:w="2160"/>
          </w:tcPr>
          <w:p>
            <w:r>
              <w:t>accepted</w:t>
            </w:r>
          </w:p>
        </w:tc>
      </w:tr>
      <w:tr>
        <w:tc>
          <w:tcPr>
            <w:tcW w:type="dxa" w:w="2160"/>
          </w:tcPr>
          <w:p>
            <w:r>
              <w:t>EVAL-CT-MEASURE-PHASE-EVAL-CT-PHASE-LOGIC-001-FACADE-R9036</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EVAL-CT-PHASE-INTEGRATION-001: Integrate phase score into clinical trial response</w:t>
      </w:r>
    </w:p>
    <w:p>
      <w:r>
        <w:t>Augment clinical trials service response to include computed phase score alongside raw phase, ensuring compatibility with evaluate_care_facade output.</w:t>
      </w:r>
    </w:p>
    <w:p>
      <w:r>
        <w:t>Size: M | Sprint: 2 | Reqs: 20</w:t>
      </w:r>
    </w:p>
    <w:p>
      <w:r>
        <w:t>Evidence: Code/ConversationalUX/FindCareChat/backend/application/facades/evaluate_care_facade.py (orchestrates clinical trial outputs)</w:t>
      </w:r>
    </w:p>
    <w:p>
      <w:r>
        <w:t>Dependencies: EVAL-CT-PHASE-LOGIC-001, EVAL-CT-PHASE-SCHEMA-001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EVAL-CT-MEASURE-PHASE-EVAL-CT-PHASE-INTEGRATION-001-R1462</w:t>
            </w:r>
          </w:p>
        </w:tc>
        <w:tc>
          <w:tcPr>
            <w:tcW w:type="dxa" w:w="2160"/>
          </w:tcPr>
          <w:p>
            <w:r>
              <w:t>The system must include a numeric phase_score field in each clinical trial object returned by evaluate_care_facade.</w:t>
            </w:r>
          </w:p>
        </w:tc>
        <w:tc>
          <w:tcPr>
            <w:tcW w:type="dxa" w:w="2160"/>
          </w:tcPr>
          <w:p>
            <w:r>
              <w:t>must-have</w:t>
            </w:r>
          </w:p>
        </w:tc>
        <w:tc>
          <w:tcPr>
            <w:tcW w:type="dxa" w:w="2160"/>
          </w:tcPr>
          <w:p>
            <w:r>
              <w:t>accepted</w:t>
            </w:r>
          </w:p>
        </w:tc>
      </w:tr>
      <w:tr>
        <w:tc>
          <w:tcPr>
            <w:tcW w:type="dxa" w:w="2160"/>
          </w:tcPr>
          <w:p>
            <w:r>
              <w:t>EVAL-CT-MEASURE-PHASE-EVAL-CT-PHASE-INTEGRATION-001-R1463</w:t>
            </w:r>
          </w:p>
        </w:tc>
        <w:tc>
          <w:tcPr>
            <w:tcW w:type="dxa" w:w="2160"/>
          </w:tcPr>
          <w:p>
            <w:r>
              <w:t>The system must preserve the original phase value alongside the computed phase_score in the response.</w:t>
            </w:r>
          </w:p>
        </w:tc>
        <w:tc>
          <w:tcPr>
            <w:tcW w:type="dxa" w:w="2160"/>
          </w:tcPr>
          <w:p>
            <w:r>
              <w:t>must-have</w:t>
            </w:r>
          </w:p>
        </w:tc>
        <w:tc>
          <w:tcPr>
            <w:tcW w:type="dxa" w:w="2160"/>
          </w:tcPr>
          <w:p>
            <w:r>
              <w:t>accepted</w:t>
            </w:r>
          </w:p>
        </w:tc>
      </w:tr>
      <w:tr>
        <w:tc>
          <w:tcPr>
            <w:tcW w:type="dxa" w:w="2160"/>
          </w:tcPr>
          <w:p>
            <w:r>
              <w:t>EVAL-CT-MEASURE-PHASE-EVAL-CT-PHASE-INTEGRATION-001-R1464</w:t>
            </w:r>
          </w:p>
        </w:tc>
        <w:tc>
          <w:tcPr>
            <w:tcW w:type="dxa" w:w="2160"/>
          </w:tcPr>
          <w:p>
            <w:r>
              <w:t>The system must call the phase scoring logic from clinical_trials_service to compute phase_score for each trial.</w:t>
            </w:r>
          </w:p>
        </w:tc>
        <w:tc>
          <w:tcPr>
            <w:tcW w:type="dxa" w:w="2160"/>
          </w:tcPr>
          <w:p>
            <w:r>
              <w:t>must-have</w:t>
            </w:r>
          </w:p>
        </w:tc>
        <w:tc>
          <w:tcPr>
            <w:tcW w:type="dxa" w:w="2160"/>
          </w:tcPr>
          <w:p>
            <w:r>
              <w:t>accepted</w:t>
            </w:r>
          </w:p>
        </w:tc>
      </w:tr>
      <w:tr>
        <w:tc>
          <w:tcPr>
            <w:tcW w:type="dxa" w:w="2160"/>
          </w:tcPr>
          <w:p>
            <w:r>
              <w:t>EVAL-CT-MEASURE-PHASE-EVAL-CT-PHASE-INTEGRATION-001-R1465</w:t>
            </w:r>
          </w:p>
        </w:tc>
        <w:tc>
          <w:tcPr>
            <w:tcW w:type="dxa" w:w="2160"/>
          </w:tcPr>
          <w:p>
            <w:r>
              <w:t>The system must ensure the phase_score field conforms to the schema defined in clinical_trials_models.</w:t>
            </w:r>
          </w:p>
        </w:tc>
        <w:tc>
          <w:tcPr>
            <w:tcW w:type="dxa" w:w="2160"/>
          </w:tcPr>
          <w:p>
            <w:r>
              <w:t>must-have</w:t>
            </w:r>
          </w:p>
        </w:tc>
        <w:tc>
          <w:tcPr>
            <w:tcW w:type="dxa" w:w="2160"/>
          </w:tcPr>
          <w:p>
            <w:r>
              <w:t>accepted</w:t>
            </w:r>
          </w:p>
        </w:tc>
      </w:tr>
      <w:tr>
        <w:tc>
          <w:tcPr>
            <w:tcW w:type="dxa" w:w="2160"/>
          </w:tcPr>
          <w:p>
            <w:r>
              <w:t>EVAL-CT-MEASURE-PHASE-EVAL-CT-PHASE-INTEGRATION-001-R1466</w:t>
            </w:r>
          </w:p>
        </w:tc>
        <w:tc>
          <w:tcPr>
            <w:tcW w:type="dxa" w:w="2160"/>
          </w:tcPr>
          <w:p>
            <w:r>
              <w:t>The system must not alter existing response fields or structure beyond adding the phase_score field.</w:t>
            </w:r>
          </w:p>
        </w:tc>
        <w:tc>
          <w:tcPr>
            <w:tcW w:type="dxa" w:w="2160"/>
          </w:tcPr>
          <w:p>
            <w:r>
              <w:t>must-have</w:t>
            </w:r>
          </w:p>
        </w:tc>
        <w:tc>
          <w:tcPr>
            <w:tcW w:type="dxa" w:w="2160"/>
          </w:tcPr>
          <w:p>
            <w:r>
              <w:t>accepted</w:t>
            </w:r>
          </w:p>
        </w:tc>
      </w:tr>
      <w:tr>
        <w:tc>
          <w:tcPr>
            <w:tcW w:type="dxa" w:w="2160"/>
          </w:tcPr>
          <w:p>
            <w:r>
              <w:t>EVAL-CT-MEASURE-PHASE-EVAL-CT-PHASE-INTEGRATION-001-R1467</w:t>
            </w:r>
          </w:p>
        </w:tc>
        <w:tc>
          <w:tcPr>
            <w:tcW w:type="dxa" w:w="2160"/>
          </w:tcPr>
          <w:p>
            <w:r>
              <w:t>The system must return a numeric phase_score field in the response for each of the phase input values 'I', 'II', 'III', 'IV', and 'N/A', and each retu</w:t>
            </w:r>
          </w:p>
        </w:tc>
        <w:tc>
          <w:tcPr>
            <w:tcW w:type="dxa" w:w="2160"/>
          </w:tcPr>
          <w:p>
            <w:r>
              <w:t>must-have</w:t>
            </w:r>
          </w:p>
        </w:tc>
        <w:tc>
          <w:tcPr>
            <w:tcW w:type="dxa" w:w="2160"/>
          </w:tcPr>
          <w:p>
            <w:r>
              <w:t>accepted</w:t>
            </w:r>
          </w:p>
        </w:tc>
      </w:tr>
      <w:tr>
        <w:tc>
          <w:tcPr>
            <w:tcW w:type="dxa" w:w="2160"/>
          </w:tcPr>
          <w:p>
            <w:r>
              <w:t>EVAL-CT-MEASURE-PHASE-EVAL-CT-PHASE-INTEGRATION-001-R1468</w:t>
            </w:r>
          </w:p>
        </w:tc>
        <w:tc>
          <w:tcPr>
            <w:tcW w:type="dxa" w:w="2160"/>
          </w:tcPr>
          <w:p>
            <w:r>
              <w:t>The system must assign a default phase_score value when the phase field is missing or null.</w:t>
            </w:r>
          </w:p>
        </w:tc>
        <w:tc>
          <w:tcPr>
            <w:tcW w:type="dxa" w:w="2160"/>
          </w:tcPr>
          <w:p>
            <w:r>
              <w:t>must-have</w:t>
            </w:r>
          </w:p>
        </w:tc>
        <w:tc>
          <w:tcPr>
            <w:tcW w:type="dxa" w:w="2160"/>
          </w:tcPr>
          <w:p>
            <w:r>
              <w:t>accepted</w:t>
            </w:r>
          </w:p>
        </w:tc>
      </w:tr>
      <w:tr>
        <w:tc>
          <w:tcPr>
            <w:tcW w:type="dxa" w:w="2160"/>
          </w:tcPr>
          <w:p>
            <w:r>
              <w:t>EVAL-CT-MEASURE-PHASE-EVAL-CT-PHASE-INTEGRATION-001-R1469</w:t>
            </w:r>
          </w:p>
        </w:tc>
        <w:tc>
          <w:tcPr>
            <w:tcW w:type="dxa" w:w="2160"/>
          </w:tcPr>
          <w:p>
            <w:r>
              <w:t>The system must ensure that phase_score computation does not cause failure of the entire response if one trial has invalid phase data.</w:t>
            </w:r>
          </w:p>
        </w:tc>
        <w:tc>
          <w:tcPr>
            <w:tcW w:type="dxa" w:w="2160"/>
          </w:tcPr>
          <w:p>
            <w:r>
              <w:t>must-have</w:t>
            </w:r>
          </w:p>
        </w:tc>
        <w:tc>
          <w:tcPr>
            <w:tcW w:type="dxa" w:w="2160"/>
          </w:tcPr>
          <w:p>
            <w:r>
              <w:t>accepted</w:t>
            </w:r>
          </w:p>
        </w:tc>
      </w:tr>
      <w:tr>
        <w:tc>
          <w:tcPr>
            <w:tcW w:type="dxa" w:w="2160"/>
          </w:tcPr>
          <w:p>
            <w:r>
              <w:t>EVAL-CT-MEASURE-PHASE-EVAL-CT-PHASE-INTEGRATION-001-R1470</w:t>
            </w:r>
          </w:p>
        </w:tc>
        <w:tc>
          <w:tcPr>
            <w:tcW w:type="dxa" w:w="2160"/>
          </w:tcPr>
          <w:p>
            <w:r>
              <w:t>The system must maintain consistent ordering of trials before and after adding phase_score.</w:t>
            </w:r>
          </w:p>
        </w:tc>
        <w:tc>
          <w:tcPr>
            <w:tcW w:type="dxa" w:w="2160"/>
          </w:tcPr>
          <w:p>
            <w:r>
              <w:t>should-have</w:t>
            </w:r>
          </w:p>
        </w:tc>
        <w:tc>
          <w:tcPr>
            <w:tcW w:type="dxa" w:w="2160"/>
          </w:tcPr>
          <w:p>
            <w:r>
              <w:t>accepted</w:t>
            </w:r>
          </w:p>
        </w:tc>
      </w:tr>
      <w:tr>
        <w:tc>
          <w:tcPr>
            <w:tcW w:type="dxa" w:w="2160"/>
          </w:tcPr>
          <w:p>
            <w:r>
              <w:t>EVAL-CT-MEASURE-PHASE-EVAL-CT-PHASE-INTEGRATION-001-R1471</w:t>
            </w:r>
          </w:p>
        </w:tc>
        <w:tc>
          <w:tcPr>
            <w:tcW w:type="dxa" w:w="2160"/>
          </w:tcPr>
          <w:p>
            <w:r>
              <w:t>The system must produce deterministic phase_score values for identical phase inputs across requests.</w:t>
            </w:r>
          </w:p>
        </w:tc>
        <w:tc>
          <w:tcPr>
            <w:tcW w:type="dxa" w:w="2160"/>
          </w:tcPr>
          <w:p>
            <w:r>
              <w:t>must-have</w:t>
            </w:r>
          </w:p>
        </w:tc>
        <w:tc>
          <w:tcPr>
            <w:tcW w:type="dxa" w:w="2160"/>
          </w:tcPr>
          <w:p>
            <w:r>
              <w:t>accepted</w:t>
            </w:r>
          </w:p>
        </w:tc>
      </w:tr>
      <w:tr>
        <w:tc>
          <w:tcPr>
            <w:tcW w:type="dxa" w:w="2160"/>
          </w:tcPr>
          <w:p>
            <w:r>
              <w:t>EVAL-CT-MEASURE-PHASE-EVAL-CT-PHASE-INTEGRATION-001-R1472</w:t>
            </w:r>
          </w:p>
        </w:tc>
        <w:tc>
          <w:tcPr>
            <w:tcW w:type="dxa" w:w="2160"/>
          </w:tcPr>
          <w:p>
            <w:r>
              <w:t>The system must include a 'phase' field in each clinical trial object returned by evaluate_care_facade.</w:t>
            </w:r>
          </w:p>
        </w:tc>
        <w:tc>
          <w:tcPr>
            <w:tcW w:type="dxa" w:w="2160"/>
          </w:tcPr>
          <w:p>
            <w:r>
              <w:t>must-have</w:t>
            </w:r>
          </w:p>
        </w:tc>
        <w:tc>
          <w:tcPr>
            <w:tcW w:type="dxa" w:w="2160"/>
          </w:tcPr>
          <w:p>
            <w:r>
              <w:t>accepted</w:t>
            </w:r>
          </w:p>
        </w:tc>
      </w:tr>
      <w:tr>
        <w:tc>
          <w:tcPr>
            <w:tcW w:type="dxa" w:w="2160"/>
          </w:tcPr>
          <w:p>
            <w:r>
              <w:t>EVAL-CT-MEASURE-PHASE-EVAL-CT-PHASE-INTEGRATION-001-R1473</w:t>
            </w:r>
          </w:p>
        </w:tc>
        <w:tc>
          <w:tcPr>
            <w:tcW w:type="dxa" w:w="2160"/>
          </w:tcPr>
          <w:p>
            <w:r>
              <w:t>The system must include a 'phase_score' field in each clinical trial object returned by evaluate_care_facade.</w:t>
            </w:r>
          </w:p>
        </w:tc>
        <w:tc>
          <w:tcPr>
            <w:tcW w:type="dxa" w:w="2160"/>
          </w:tcPr>
          <w:p>
            <w:r>
              <w:t>must-have</w:t>
            </w:r>
          </w:p>
        </w:tc>
        <w:tc>
          <w:tcPr>
            <w:tcW w:type="dxa" w:w="2160"/>
          </w:tcPr>
          <w:p>
            <w:r>
              <w:t>accepted</w:t>
            </w:r>
          </w:p>
        </w:tc>
      </w:tr>
      <w:tr>
        <w:tc>
          <w:tcPr>
            <w:tcW w:type="dxa" w:w="2160"/>
          </w:tcPr>
          <w:p>
            <w:r>
              <w:t>EVAL-CT-MEASURE-PHASE-EVAL-CT-PHASE-INTEGRATION-001-R1474</w:t>
            </w:r>
          </w:p>
        </w:tc>
        <w:tc>
          <w:tcPr>
            <w:tcW w:type="dxa" w:w="2160"/>
          </w:tcPr>
          <w:p>
            <w:r>
              <w:t>The system must populate 'phase_score' using the output of the phase-to-score mapping logic from clinical_trials_service.</w:t>
            </w:r>
          </w:p>
        </w:tc>
        <w:tc>
          <w:tcPr>
            <w:tcW w:type="dxa" w:w="2160"/>
          </w:tcPr>
          <w:p>
            <w:r>
              <w:t>must-have</w:t>
            </w:r>
          </w:p>
        </w:tc>
        <w:tc>
          <w:tcPr>
            <w:tcW w:type="dxa" w:w="2160"/>
          </w:tcPr>
          <w:p>
            <w:r>
              <w:t>accepted</w:t>
            </w:r>
          </w:p>
        </w:tc>
      </w:tr>
      <w:tr>
        <w:tc>
          <w:tcPr>
            <w:tcW w:type="dxa" w:w="2160"/>
          </w:tcPr>
          <w:p>
            <w:r>
              <w:t>EVAL-CT-MEASURE-PHASE-EVAL-CT-PHASE-INTEGRATION-001-R1475</w:t>
            </w:r>
          </w:p>
        </w:tc>
        <w:tc>
          <w:tcPr>
            <w:tcW w:type="dxa" w:w="2160"/>
          </w:tcPr>
          <w:p>
            <w:r>
              <w:t>The system must ensure that the 'phase_score' value conforms to the schema defined in clinical_trials_models.</w:t>
            </w:r>
          </w:p>
        </w:tc>
        <w:tc>
          <w:tcPr>
            <w:tcW w:type="dxa" w:w="2160"/>
          </w:tcPr>
          <w:p>
            <w:r>
              <w:t>must-have</w:t>
            </w:r>
          </w:p>
        </w:tc>
        <w:tc>
          <w:tcPr>
            <w:tcW w:type="dxa" w:w="2160"/>
          </w:tcPr>
          <w:p>
            <w:r>
              <w:t>accepted</w:t>
            </w:r>
          </w:p>
        </w:tc>
      </w:tr>
      <w:tr>
        <w:tc>
          <w:tcPr>
            <w:tcW w:type="dxa" w:w="2160"/>
          </w:tcPr>
          <w:p>
            <w:r>
              <w:t>EVAL-CT-MEASURE-PHASE-EVAL-CT-PHASE-INTEGRATION-001-R1476</w:t>
            </w:r>
          </w:p>
        </w:tc>
        <w:tc>
          <w:tcPr>
            <w:tcW w:type="dxa" w:w="2160"/>
          </w:tcPr>
          <w:p>
            <w:r>
              <w:t>The system must preserve all existing clinical trial response fields without modification when adding 'phase_score'.</w:t>
            </w:r>
          </w:p>
        </w:tc>
        <w:tc>
          <w:tcPr>
            <w:tcW w:type="dxa" w:w="2160"/>
          </w:tcPr>
          <w:p>
            <w:r>
              <w:t>must-have</w:t>
            </w:r>
          </w:p>
        </w:tc>
        <w:tc>
          <w:tcPr>
            <w:tcW w:type="dxa" w:w="2160"/>
          </w:tcPr>
          <w:p>
            <w:r>
              <w:t>accepted</w:t>
            </w:r>
          </w:p>
        </w:tc>
      </w:tr>
      <w:tr>
        <w:tc>
          <w:tcPr>
            <w:tcW w:type="dxa" w:w="2160"/>
          </w:tcPr>
          <w:p>
            <w:r>
              <w:t>EVAL-CT-MEASURE-PHASE-EVAL-CT-PHASE-INTEGRATION-001-R1477</w:t>
            </w:r>
          </w:p>
        </w:tc>
        <w:tc>
          <w:tcPr>
            <w:tcW w:type="dxa" w:w="2160"/>
          </w:tcPr>
          <w:p>
            <w:r>
              <w:t>The system must set 'phase_score' to a valid default value when the 'phase' field is 'N/A' or missing.</w:t>
            </w:r>
          </w:p>
        </w:tc>
        <w:tc>
          <w:tcPr>
            <w:tcW w:type="dxa" w:w="2160"/>
          </w:tcPr>
          <w:p>
            <w:r>
              <w:t>must-have</w:t>
            </w:r>
          </w:p>
        </w:tc>
        <w:tc>
          <w:tcPr>
            <w:tcW w:type="dxa" w:w="2160"/>
          </w:tcPr>
          <w:p>
            <w:r>
              <w:t>accepted</w:t>
            </w:r>
          </w:p>
        </w:tc>
      </w:tr>
      <w:tr>
        <w:tc>
          <w:tcPr>
            <w:tcW w:type="dxa" w:w="2160"/>
          </w:tcPr>
          <w:p>
            <w:r>
              <w:t>EVAL-CT-MEASURE-PHASE-EVAL-CT-PHASE-INTEGRATION-001-R1478</w:t>
            </w:r>
          </w:p>
        </w:tc>
        <w:tc>
          <w:tcPr>
            <w:tcW w:type="dxa" w:w="2160"/>
          </w:tcPr>
          <w:p>
            <w:r>
              <w:t>The system must not fail the entire clinical trial response if a single trial has an invalid or unmapped phase value.</w:t>
            </w:r>
          </w:p>
        </w:tc>
        <w:tc>
          <w:tcPr>
            <w:tcW w:type="dxa" w:w="2160"/>
          </w:tcPr>
          <w:p>
            <w:r>
              <w:t>must-have</w:t>
            </w:r>
          </w:p>
        </w:tc>
        <w:tc>
          <w:tcPr>
            <w:tcW w:type="dxa" w:w="2160"/>
          </w:tcPr>
          <w:p>
            <w:r>
              <w:t>accepted</w:t>
            </w:r>
          </w:p>
        </w:tc>
      </w:tr>
      <w:tr>
        <w:tc>
          <w:tcPr>
            <w:tcW w:type="dxa" w:w="2160"/>
          </w:tcPr>
          <w:p>
            <w:r>
              <w:t>EVAL-CT-MEASURE-PHASE-EVAL-CT-PHASE-INTEGRATION-001-R1479</w:t>
            </w:r>
          </w:p>
        </w:tc>
        <w:tc>
          <w:tcPr>
            <w:tcW w:type="dxa" w:w="2160"/>
          </w:tcPr>
          <w:p>
            <w:r>
              <w:t>The system must serialize 'phase_score' as a numeric value in the API response.</w:t>
            </w:r>
          </w:p>
        </w:tc>
        <w:tc>
          <w:tcPr>
            <w:tcW w:type="dxa" w:w="2160"/>
          </w:tcPr>
          <w:p>
            <w:r>
              <w:t>must-have</w:t>
            </w:r>
          </w:p>
        </w:tc>
        <w:tc>
          <w:tcPr>
            <w:tcW w:type="dxa" w:w="2160"/>
          </w:tcPr>
          <w:p>
            <w:r>
              <w:t>accepted</w:t>
            </w:r>
          </w:p>
        </w:tc>
      </w:tr>
      <w:tr>
        <w:tc>
          <w:tcPr>
            <w:tcW w:type="dxa" w:w="2160"/>
          </w:tcPr>
          <w:p>
            <w:r>
              <w:t>EVAL-CT-MEASURE-PHASE-EVAL-CT-PHASE-INTEGRATION-001-R1480</w:t>
            </w:r>
          </w:p>
        </w:tc>
        <w:tc>
          <w:tcPr>
            <w:tcW w:type="dxa" w:w="2160"/>
          </w:tcPr>
          <w:p>
            <w:r>
              <w:t>The system must ensure that the order of clinical trials in the response is unchanged by the addition of 'phase_score'.</w:t>
            </w:r>
          </w:p>
        </w:tc>
        <w:tc>
          <w:tcPr>
            <w:tcW w:type="dxa" w:w="2160"/>
          </w:tcPr>
          <w:p>
            <w:r>
              <w:t>should-have</w:t>
            </w:r>
          </w:p>
        </w:tc>
        <w:tc>
          <w:tcPr>
            <w:tcW w:type="dxa" w:w="2160"/>
          </w:tcPr>
          <w:p>
            <w:r>
              <w:t>accepted</w:t>
            </w:r>
          </w:p>
        </w:tc>
      </w:tr>
      <w:tr>
        <w:tc>
          <w:tcPr>
            <w:tcW w:type="dxa" w:w="2160"/>
          </w:tcPr>
          <w:p>
            <w:r>
              <w:t>EVAL-CT-MEASURE-PHASE-EVAL-CT-PHASE-INTEGRATION-001-R1481</w:t>
            </w:r>
          </w:p>
        </w:tc>
        <w:tc>
          <w:tcPr>
            <w:tcW w:type="dxa" w:w="2160"/>
          </w:tcPr>
          <w:p>
            <w:r>
              <w:t>The system must log an internal warning when phase-to-score mapping fails for a trial without exposing the error to the API consumer.</w:t>
            </w:r>
          </w:p>
        </w:tc>
        <w:tc>
          <w:tcPr>
            <w:tcW w:type="dxa" w:w="2160"/>
          </w:tcPr>
          <w:p>
            <w:r>
              <w:t>should-have</w:t>
            </w:r>
          </w:p>
        </w:tc>
        <w:tc>
          <w:tcPr>
            <w:tcW w:type="dxa" w:w="2160"/>
          </w:tcPr>
          <w:p>
            <w:r>
              <w:t>accepted</w:t>
            </w:r>
          </w:p>
        </w:tc>
      </w:tr>
    </w:tbl>
    <w:p>
      <w:pPr>
        <w:pStyle w:val="Heading3"/>
      </w:pPr>
      <w:r>
        <w:t>EVAL-CT-PHASE-TEST-001: Unit tests for phase scoring logic</w:t>
      </w:r>
    </w:p>
    <w:p>
      <w:r>
        <w:t>Create unit tests validating correct score assignment for each phase value and handling of missing or unexpected phase inputs.</w:t>
      </w:r>
    </w:p>
    <w:p>
      <w:r>
        <w:t>Size: S | Sprint: 2 | Reqs: 23</w:t>
      </w:r>
    </w:p>
    <w:p>
      <w:r>
        <w:t>Evidence: Code/ConversationalUX/FindCareChat/backend/tests/ (existing test patterns for domain services)</w:t>
      </w:r>
    </w:p>
    <w:p>
      <w:r>
        <w:t>Dependencies: EVAL-CT-PHASE-LOGIC-001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EVAL-CT-MEASURE-PHASE-EVAL-CT-PHASE-TEST-001-R1482</w:t>
            </w:r>
          </w:p>
        </w:tc>
        <w:tc>
          <w:tcPr>
            <w:tcW w:type="dxa" w:w="2160"/>
          </w:tcPr>
          <w:p>
            <w:r>
              <w:t>The system must include a unit test validating that Phase I input returns the lowest defined score.</w:t>
            </w:r>
          </w:p>
        </w:tc>
        <w:tc>
          <w:tcPr>
            <w:tcW w:type="dxa" w:w="2160"/>
          </w:tcPr>
          <w:p>
            <w:r>
              <w:t>must-have</w:t>
            </w:r>
          </w:p>
        </w:tc>
        <w:tc>
          <w:tcPr>
            <w:tcW w:type="dxa" w:w="2160"/>
          </w:tcPr>
          <w:p>
            <w:r>
              <w:t>accepted</w:t>
            </w:r>
          </w:p>
        </w:tc>
      </w:tr>
      <w:tr>
        <w:tc>
          <w:tcPr>
            <w:tcW w:type="dxa" w:w="2160"/>
          </w:tcPr>
          <w:p>
            <w:r>
              <w:t>EVAL-CT-MEASURE-PHASE-EVAL-CT-PHASE-TEST-001-R1483</w:t>
            </w:r>
          </w:p>
        </w:tc>
        <w:tc>
          <w:tcPr>
            <w:tcW w:type="dxa" w:w="2160"/>
          </w:tcPr>
          <w:p>
            <w:r>
              <w:t>The system must include a unit test validating that Phase II input returns a higher score than Phase I.</w:t>
            </w:r>
          </w:p>
        </w:tc>
        <w:tc>
          <w:tcPr>
            <w:tcW w:type="dxa" w:w="2160"/>
          </w:tcPr>
          <w:p>
            <w:r>
              <w:t>must-have</w:t>
            </w:r>
          </w:p>
        </w:tc>
        <w:tc>
          <w:tcPr>
            <w:tcW w:type="dxa" w:w="2160"/>
          </w:tcPr>
          <w:p>
            <w:r>
              <w:t>accepted</w:t>
            </w:r>
          </w:p>
        </w:tc>
      </w:tr>
      <w:tr>
        <w:tc>
          <w:tcPr>
            <w:tcW w:type="dxa" w:w="2160"/>
          </w:tcPr>
          <w:p>
            <w:r>
              <w:t>EVAL-CT-MEASURE-PHASE-EVAL-CT-PHASE-TEST-001-R1484</w:t>
            </w:r>
          </w:p>
        </w:tc>
        <w:tc>
          <w:tcPr>
            <w:tcW w:type="dxa" w:w="2160"/>
          </w:tcPr>
          <w:p>
            <w:r>
              <w:t>The system must include a unit test validating that Phase III input returns a higher score than Phase II.</w:t>
            </w:r>
          </w:p>
        </w:tc>
        <w:tc>
          <w:tcPr>
            <w:tcW w:type="dxa" w:w="2160"/>
          </w:tcPr>
          <w:p>
            <w:r>
              <w:t>must-have</w:t>
            </w:r>
          </w:p>
        </w:tc>
        <w:tc>
          <w:tcPr>
            <w:tcW w:type="dxa" w:w="2160"/>
          </w:tcPr>
          <w:p>
            <w:r>
              <w:t>accepted</w:t>
            </w:r>
          </w:p>
        </w:tc>
      </w:tr>
      <w:tr>
        <w:tc>
          <w:tcPr>
            <w:tcW w:type="dxa" w:w="2160"/>
          </w:tcPr>
          <w:p>
            <w:r>
              <w:t>EVAL-CT-MEASURE-PHASE-EVAL-CT-PHASE-TEST-001-R1485</w:t>
            </w:r>
          </w:p>
        </w:tc>
        <w:tc>
          <w:tcPr>
            <w:tcW w:type="dxa" w:w="2160"/>
          </w:tcPr>
          <w:p>
            <w:r>
              <w:t>The system must include a unit test validating that Phase IV input returns the highest defined score.</w:t>
            </w:r>
          </w:p>
        </w:tc>
        <w:tc>
          <w:tcPr>
            <w:tcW w:type="dxa" w:w="2160"/>
          </w:tcPr>
          <w:p>
            <w:r>
              <w:t>must-have</w:t>
            </w:r>
          </w:p>
        </w:tc>
        <w:tc>
          <w:tcPr>
            <w:tcW w:type="dxa" w:w="2160"/>
          </w:tcPr>
          <w:p>
            <w:r>
              <w:t>accepted</w:t>
            </w:r>
          </w:p>
        </w:tc>
      </w:tr>
      <w:tr>
        <w:tc>
          <w:tcPr>
            <w:tcW w:type="dxa" w:w="2160"/>
          </w:tcPr>
          <w:p>
            <w:r>
              <w:t>EVAL-CT-MEASURE-PHASE-EVAL-CT-PHASE-TEST-001-R1486</w:t>
            </w:r>
          </w:p>
        </w:tc>
        <w:tc>
          <w:tcPr>
            <w:tcW w:type="dxa" w:w="2160"/>
          </w:tcPr>
          <w:p>
            <w:r>
              <w:t>The system must include a unit test validating that 'N/A' or equivalent non-phase input returns a defined neutral or lowest score.</w:t>
            </w:r>
          </w:p>
        </w:tc>
        <w:tc>
          <w:tcPr>
            <w:tcW w:type="dxa" w:w="2160"/>
          </w:tcPr>
          <w:p>
            <w:r>
              <w:t>must-have</w:t>
            </w:r>
          </w:p>
        </w:tc>
        <w:tc>
          <w:tcPr>
            <w:tcW w:type="dxa" w:w="2160"/>
          </w:tcPr>
          <w:p>
            <w:r>
              <w:t>accepted</w:t>
            </w:r>
          </w:p>
        </w:tc>
      </w:tr>
      <w:tr>
        <w:tc>
          <w:tcPr>
            <w:tcW w:type="dxa" w:w="2160"/>
          </w:tcPr>
          <w:p>
            <w:r>
              <w:t>EVAL-CT-MEASURE-PHASE-EVAL-CT-PHASE-TEST-001-R1487</w:t>
            </w:r>
          </w:p>
        </w:tc>
        <w:tc>
          <w:tcPr>
            <w:tcW w:type="dxa" w:w="2160"/>
          </w:tcPr>
          <w:p>
            <w:r>
              <w:t>The system must include a unit test validating that the phase-to-score mapping function is deterministic for repeated identical inputs.</w:t>
            </w:r>
          </w:p>
        </w:tc>
        <w:tc>
          <w:tcPr>
            <w:tcW w:type="dxa" w:w="2160"/>
          </w:tcPr>
          <w:p>
            <w:r>
              <w:t>should-have</w:t>
            </w:r>
          </w:p>
        </w:tc>
        <w:tc>
          <w:tcPr>
            <w:tcW w:type="dxa" w:w="2160"/>
          </w:tcPr>
          <w:p>
            <w:r>
              <w:t>accepted</w:t>
            </w:r>
          </w:p>
        </w:tc>
      </w:tr>
      <w:tr>
        <w:tc>
          <w:tcPr>
            <w:tcW w:type="dxa" w:w="2160"/>
          </w:tcPr>
          <w:p>
            <w:r>
              <w:t>EVAL-CT-MEASURE-PHASE-EVAL-CT-PHASE-TEST-001-R1488</w:t>
            </w:r>
          </w:p>
        </w:tc>
        <w:tc>
          <w:tcPr>
            <w:tcW w:type="dxa" w:w="2160"/>
          </w:tcPr>
          <w:p>
            <w:r>
              <w:t>The system must include a unit test validating that all supported phase values map within the normalized score range defined by the schema.</w:t>
            </w:r>
          </w:p>
        </w:tc>
        <w:tc>
          <w:tcPr>
            <w:tcW w:type="dxa" w:w="2160"/>
          </w:tcPr>
          <w:p>
            <w:r>
              <w:t>must-have</w:t>
            </w:r>
          </w:p>
        </w:tc>
        <w:tc>
          <w:tcPr>
            <w:tcW w:type="dxa" w:w="2160"/>
          </w:tcPr>
          <w:p>
            <w:r>
              <w:t>accepted</w:t>
            </w:r>
          </w:p>
        </w:tc>
      </w:tr>
      <w:tr>
        <w:tc>
          <w:tcPr>
            <w:tcW w:type="dxa" w:w="2160"/>
          </w:tcPr>
          <w:p>
            <w:r>
              <w:t>EVAL-CT-MEASURE-PHASE-EVAL-CT-PHASE-TEST-001-R1489</w:t>
            </w:r>
          </w:p>
        </w:tc>
        <w:tc>
          <w:tcPr>
            <w:tcW w:type="dxa" w:w="2160"/>
          </w:tcPr>
          <w:p>
            <w:r>
              <w:t>The system must include a unit test validating that input phase values are handled case-insensitively (e.g., 'phase i' equals 'Phase I').</w:t>
            </w:r>
          </w:p>
        </w:tc>
        <w:tc>
          <w:tcPr>
            <w:tcW w:type="dxa" w:w="2160"/>
          </w:tcPr>
          <w:p>
            <w:r>
              <w:t>should-have</w:t>
            </w:r>
          </w:p>
        </w:tc>
        <w:tc>
          <w:tcPr>
            <w:tcW w:type="dxa" w:w="2160"/>
          </w:tcPr>
          <w:p>
            <w:r>
              <w:t>accepted</w:t>
            </w:r>
          </w:p>
        </w:tc>
      </w:tr>
      <w:tr>
        <w:tc>
          <w:tcPr>
            <w:tcW w:type="dxa" w:w="2160"/>
          </w:tcPr>
          <w:p>
            <w:r>
              <w:t>EVAL-CT-MEASURE-PHASE-EVAL-CT-PHASE-TEST-001-R1490</w:t>
            </w:r>
          </w:p>
        </w:tc>
        <w:tc>
          <w:tcPr>
            <w:tcW w:type="dxa" w:w="2160"/>
          </w:tcPr>
          <w:p>
            <w:r>
              <w:t>The system must include a unit test validating that a missing or null phase input does not throw an error and returns a safe default score.</w:t>
            </w:r>
          </w:p>
        </w:tc>
        <w:tc>
          <w:tcPr>
            <w:tcW w:type="dxa" w:w="2160"/>
          </w:tcPr>
          <w:p>
            <w:r>
              <w:t>must-have</w:t>
            </w:r>
          </w:p>
        </w:tc>
        <w:tc>
          <w:tcPr>
            <w:tcW w:type="dxa" w:w="2160"/>
          </w:tcPr>
          <w:p>
            <w:r>
              <w:t>accepted</w:t>
            </w:r>
          </w:p>
        </w:tc>
      </w:tr>
      <w:tr>
        <w:tc>
          <w:tcPr>
            <w:tcW w:type="dxa" w:w="2160"/>
          </w:tcPr>
          <w:p>
            <w:r>
              <w:t>EVAL-CT-MEASURE-PHASE-EVAL-CT-PHASE-TEST-001-R1491</w:t>
            </w:r>
          </w:p>
        </w:tc>
        <w:tc>
          <w:tcPr>
            <w:tcW w:type="dxa" w:w="2160"/>
          </w:tcPr>
          <w:p>
            <w:r>
              <w:t xml:space="preserve">The system must include a unit test validating that an unexpected phase value (e.g., 'Phase V') is handled gracefully without exception and returns a </w:t>
            </w:r>
          </w:p>
        </w:tc>
        <w:tc>
          <w:tcPr>
            <w:tcW w:type="dxa" w:w="2160"/>
          </w:tcPr>
          <w:p>
            <w:r>
              <w:t>must-have</w:t>
            </w:r>
          </w:p>
        </w:tc>
        <w:tc>
          <w:tcPr>
            <w:tcW w:type="dxa" w:w="2160"/>
          </w:tcPr>
          <w:p>
            <w:r>
              <w:t>accepted</w:t>
            </w:r>
          </w:p>
        </w:tc>
      </w:tr>
      <w:tr>
        <w:tc>
          <w:tcPr>
            <w:tcW w:type="dxa" w:w="2160"/>
          </w:tcPr>
          <w:p>
            <w:r>
              <w:t>EVAL-CT-MEASURE-PHASE-EVAL-CT-PHASE-TEST-001-R1492</w:t>
            </w:r>
          </w:p>
        </w:tc>
        <w:tc>
          <w:tcPr>
            <w:tcW w:type="dxa" w:w="2160"/>
          </w:tcPr>
          <w:p>
            <w:r>
              <w:t>The system must include a unit test validating that invalid input types (e.g., numeric or object instead of string) are handled without runtime failur</w:t>
            </w:r>
          </w:p>
        </w:tc>
        <w:tc>
          <w:tcPr>
            <w:tcW w:type="dxa" w:w="2160"/>
          </w:tcPr>
          <w:p>
            <w:r>
              <w:t>should-have</w:t>
            </w:r>
          </w:p>
        </w:tc>
        <w:tc>
          <w:tcPr>
            <w:tcW w:type="dxa" w:w="2160"/>
          </w:tcPr>
          <w:p>
            <w:r>
              <w:t>accepted</w:t>
            </w:r>
          </w:p>
        </w:tc>
      </w:tr>
      <w:tr>
        <w:tc>
          <w:tcPr>
            <w:tcW w:type="dxa" w:w="2160"/>
          </w:tcPr>
          <w:p>
            <w:r>
              <w:t>EVAL-CT-MEASURE-PHASE-EVAL-CT-PHASE-TEST-001-R1493</w:t>
            </w:r>
          </w:p>
        </w:tc>
        <w:tc>
          <w:tcPr>
            <w:tcW w:type="dxa" w:w="2160"/>
          </w:tcPr>
          <w:p>
            <w:r>
              <w:t>The system must ensure unit tests execute within the existing backend test framework and pass successfully.</w:t>
            </w:r>
          </w:p>
        </w:tc>
        <w:tc>
          <w:tcPr>
            <w:tcW w:type="dxa" w:w="2160"/>
          </w:tcPr>
          <w:p>
            <w:r>
              <w:t>must-have</w:t>
            </w:r>
          </w:p>
        </w:tc>
        <w:tc>
          <w:tcPr>
            <w:tcW w:type="dxa" w:w="2160"/>
          </w:tcPr>
          <w:p>
            <w:r>
              <w:t>accepted</w:t>
            </w:r>
          </w:p>
        </w:tc>
      </w:tr>
      <w:tr>
        <w:tc>
          <w:tcPr>
            <w:tcW w:type="dxa" w:w="2160"/>
          </w:tcPr>
          <w:p>
            <w:r>
              <w:t>EVAL-CT-MEASURE-PHASE-EVAL-CT-PHASE-TEST-001-R1494</w:t>
            </w:r>
          </w:p>
        </w:tc>
        <w:tc>
          <w:tcPr>
            <w:tcW w:type="dxa" w:w="2160"/>
          </w:tcPr>
          <w:p>
            <w:r>
              <w:t>The system must validate that Phase I input maps to the lowest defined numeric score.</w:t>
            </w:r>
          </w:p>
        </w:tc>
        <w:tc>
          <w:tcPr>
            <w:tcW w:type="dxa" w:w="2160"/>
          </w:tcPr>
          <w:p>
            <w:r>
              <w:t>must-have</w:t>
            </w:r>
          </w:p>
        </w:tc>
        <w:tc>
          <w:tcPr>
            <w:tcW w:type="dxa" w:w="2160"/>
          </w:tcPr>
          <w:p>
            <w:r>
              <w:t>accepted</w:t>
            </w:r>
          </w:p>
        </w:tc>
      </w:tr>
      <w:tr>
        <w:tc>
          <w:tcPr>
            <w:tcW w:type="dxa" w:w="2160"/>
          </w:tcPr>
          <w:p>
            <w:r>
              <w:t>EVAL-CT-MEASURE-PHASE-EVAL-CT-PHASE-TEST-001-R1495</w:t>
            </w:r>
          </w:p>
        </w:tc>
        <w:tc>
          <w:tcPr>
            <w:tcW w:type="dxa" w:w="2160"/>
          </w:tcPr>
          <w:p>
            <w:r>
              <w:t>The system must validate that Phase II input maps to a higher numeric score than Phase I.</w:t>
            </w:r>
          </w:p>
        </w:tc>
        <w:tc>
          <w:tcPr>
            <w:tcW w:type="dxa" w:w="2160"/>
          </w:tcPr>
          <w:p>
            <w:r>
              <w:t>must-have</w:t>
            </w:r>
          </w:p>
        </w:tc>
        <w:tc>
          <w:tcPr>
            <w:tcW w:type="dxa" w:w="2160"/>
          </w:tcPr>
          <w:p>
            <w:r>
              <w:t>accepted</w:t>
            </w:r>
          </w:p>
        </w:tc>
      </w:tr>
      <w:tr>
        <w:tc>
          <w:tcPr>
            <w:tcW w:type="dxa" w:w="2160"/>
          </w:tcPr>
          <w:p>
            <w:r>
              <w:t>EVAL-CT-MEASURE-PHASE-EVAL-CT-PHASE-TEST-001-R1496</w:t>
            </w:r>
          </w:p>
        </w:tc>
        <w:tc>
          <w:tcPr>
            <w:tcW w:type="dxa" w:w="2160"/>
          </w:tcPr>
          <w:p>
            <w:r>
              <w:t>The system must validate that Phase III input maps to a higher numeric score than Phase II.</w:t>
            </w:r>
          </w:p>
        </w:tc>
        <w:tc>
          <w:tcPr>
            <w:tcW w:type="dxa" w:w="2160"/>
          </w:tcPr>
          <w:p>
            <w:r>
              <w:t>must-have</w:t>
            </w:r>
          </w:p>
        </w:tc>
        <w:tc>
          <w:tcPr>
            <w:tcW w:type="dxa" w:w="2160"/>
          </w:tcPr>
          <w:p>
            <w:r>
              <w:t>accepted</w:t>
            </w:r>
          </w:p>
        </w:tc>
      </w:tr>
      <w:tr>
        <w:tc>
          <w:tcPr>
            <w:tcW w:type="dxa" w:w="2160"/>
          </w:tcPr>
          <w:p>
            <w:r>
              <w:t>EVAL-CT-MEASURE-PHASE-EVAL-CT-PHASE-TEST-001-R1497</w:t>
            </w:r>
          </w:p>
        </w:tc>
        <w:tc>
          <w:tcPr>
            <w:tcW w:type="dxa" w:w="2160"/>
          </w:tcPr>
          <w:p>
            <w:r>
              <w:t>The system must validate that Phase IV input maps to the highest defined numeric score.</w:t>
            </w:r>
          </w:p>
        </w:tc>
        <w:tc>
          <w:tcPr>
            <w:tcW w:type="dxa" w:w="2160"/>
          </w:tcPr>
          <w:p>
            <w:r>
              <w:t>must-have</w:t>
            </w:r>
          </w:p>
        </w:tc>
        <w:tc>
          <w:tcPr>
            <w:tcW w:type="dxa" w:w="2160"/>
          </w:tcPr>
          <w:p>
            <w:r>
              <w:t>accepted</w:t>
            </w:r>
          </w:p>
        </w:tc>
      </w:tr>
      <w:tr>
        <w:tc>
          <w:tcPr>
            <w:tcW w:type="dxa" w:w="2160"/>
          </w:tcPr>
          <w:p>
            <w:r>
              <w:t>EVAL-CT-MEASURE-PHASE-EVAL-CT-PHASE-TEST-001-R1498</w:t>
            </w:r>
          </w:p>
        </w:tc>
        <w:tc>
          <w:tcPr>
            <w:tcW w:type="dxa" w:w="2160"/>
          </w:tcPr>
          <w:p>
            <w:r>
              <w:t>The system must validate that 'N/A' or equivalent non-phase input maps to a defined default or null score.</w:t>
            </w:r>
          </w:p>
        </w:tc>
        <w:tc>
          <w:tcPr>
            <w:tcW w:type="dxa" w:w="2160"/>
          </w:tcPr>
          <w:p>
            <w:r>
              <w:t>must-have</w:t>
            </w:r>
          </w:p>
        </w:tc>
        <w:tc>
          <w:tcPr>
            <w:tcW w:type="dxa" w:w="2160"/>
          </w:tcPr>
          <w:p>
            <w:r>
              <w:t>accepted</w:t>
            </w:r>
          </w:p>
        </w:tc>
      </w:tr>
      <w:tr>
        <w:tc>
          <w:tcPr>
            <w:tcW w:type="dxa" w:w="2160"/>
          </w:tcPr>
          <w:p>
            <w:r>
              <w:t>EVAL-CT-MEASURE-PHASE-EVAL-CT-PHASE-TEST-001-R1499</w:t>
            </w:r>
          </w:p>
        </w:tc>
        <w:tc>
          <w:tcPr>
            <w:tcW w:type="dxa" w:w="2160"/>
          </w:tcPr>
          <w:p>
            <w:r>
              <w:t>The system must validate that the mapping function returns a numeric value within the normalized scoring range.</w:t>
            </w:r>
          </w:p>
        </w:tc>
        <w:tc>
          <w:tcPr>
            <w:tcW w:type="dxa" w:w="2160"/>
          </w:tcPr>
          <w:p>
            <w:r>
              <w:t>must-have</w:t>
            </w:r>
          </w:p>
        </w:tc>
        <w:tc>
          <w:tcPr>
            <w:tcW w:type="dxa" w:w="2160"/>
          </w:tcPr>
          <w:p>
            <w:r>
              <w:t>accepted</w:t>
            </w:r>
          </w:p>
        </w:tc>
      </w:tr>
      <w:tr>
        <w:tc>
          <w:tcPr>
            <w:tcW w:type="dxa" w:w="2160"/>
          </w:tcPr>
          <w:p>
            <w:r>
              <w:t>EVAL-CT-MEASURE-PHASE-EVAL-CT-PHASE-TEST-001-R1500</w:t>
            </w:r>
          </w:p>
        </w:tc>
        <w:tc>
          <w:tcPr>
            <w:tcW w:type="dxa" w:w="2160"/>
          </w:tcPr>
          <w:p>
            <w:r>
              <w:t>The system must validate deterministic behavior such that identical phase inputs always return identical scores.</w:t>
            </w:r>
          </w:p>
        </w:tc>
        <w:tc>
          <w:tcPr>
            <w:tcW w:type="dxa" w:w="2160"/>
          </w:tcPr>
          <w:p>
            <w:r>
              <w:t>must-have</w:t>
            </w:r>
          </w:p>
        </w:tc>
        <w:tc>
          <w:tcPr>
            <w:tcW w:type="dxa" w:w="2160"/>
          </w:tcPr>
          <w:p>
            <w:r>
              <w:t>accepted</w:t>
            </w:r>
          </w:p>
        </w:tc>
      </w:tr>
      <w:tr>
        <w:tc>
          <w:tcPr>
            <w:tcW w:type="dxa" w:w="2160"/>
          </w:tcPr>
          <w:p>
            <w:r>
              <w:t>EVAL-CT-MEASURE-PHASE-EVAL-CT-PHASE-TEST-001-R1501</w:t>
            </w:r>
          </w:p>
        </w:tc>
        <w:tc>
          <w:tcPr>
            <w:tcW w:type="dxa" w:w="2160"/>
          </w:tcPr>
          <w:p>
            <w:r>
              <w:t>The system must normalize case-variant phase inputs (e.g., 'phase i', 'PHASE II', 'Phase iii') to their canonical form before scoring, such that the r</w:t>
            </w:r>
          </w:p>
        </w:tc>
        <w:tc>
          <w:tcPr>
            <w:tcW w:type="dxa" w:w="2160"/>
          </w:tcPr>
          <w:p>
            <w:r>
              <w:t>should-have</w:t>
            </w:r>
          </w:p>
        </w:tc>
        <w:tc>
          <w:tcPr>
            <w:tcW w:type="dxa" w:w="2160"/>
          </w:tcPr>
          <w:p>
            <w:r>
              <w:t>accepted</w:t>
            </w:r>
          </w:p>
        </w:tc>
      </w:tr>
      <w:tr>
        <w:tc>
          <w:tcPr>
            <w:tcW w:type="dxa" w:w="2160"/>
          </w:tcPr>
          <w:p>
            <w:r>
              <w:t>EVAL-CT-MEASURE-PHASE-EVAL-CT-PHASE-TEST-001-R1502</w:t>
            </w:r>
          </w:p>
        </w:tc>
        <w:tc>
          <w:tcPr>
            <w:tcW w:type="dxa" w:w="2160"/>
          </w:tcPr>
          <w:p>
            <w:r>
              <w:t>The system must validate that unexpected phase input values (e.g., 'Phase V') do not cause runtime errors and return a safe default or null score.</w:t>
            </w:r>
          </w:p>
        </w:tc>
        <w:tc>
          <w:tcPr>
            <w:tcW w:type="dxa" w:w="2160"/>
          </w:tcPr>
          <w:p>
            <w:r>
              <w:t>must-have</w:t>
            </w:r>
          </w:p>
        </w:tc>
        <w:tc>
          <w:tcPr>
            <w:tcW w:type="dxa" w:w="2160"/>
          </w:tcPr>
          <w:p>
            <w:r>
              <w:t>accepted</w:t>
            </w:r>
          </w:p>
        </w:tc>
      </w:tr>
      <w:tr>
        <w:tc>
          <w:tcPr>
            <w:tcW w:type="dxa" w:w="2160"/>
          </w:tcPr>
          <w:p>
            <w:r>
              <w:t>EVAL-CT-MEASURE-PHASE-EVAL-CT-PHASE-TEST-001-R1503</w:t>
            </w:r>
          </w:p>
        </w:tc>
        <w:tc>
          <w:tcPr>
            <w:tcW w:type="dxa" w:w="2160"/>
          </w:tcPr>
          <w:p>
            <w:r>
              <w:t>The system must validate that null or missing phase input does not cause failure and returns a safe default or null score.</w:t>
            </w:r>
          </w:p>
        </w:tc>
        <w:tc>
          <w:tcPr>
            <w:tcW w:type="dxa" w:w="2160"/>
          </w:tcPr>
          <w:p>
            <w:r>
              <w:t>must-have</w:t>
            </w:r>
          </w:p>
        </w:tc>
        <w:tc>
          <w:tcPr>
            <w:tcW w:type="dxa" w:w="2160"/>
          </w:tcPr>
          <w:p>
            <w:r>
              <w:t>accepted</w:t>
            </w:r>
          </w:p>
        </w:tc>
      </w:tr>
      <w:tr>
        <w:tc>
          <w:tcPr>
            <w:tcW w:type="dxa" w:w="2160"/>
          </w:tcPr>
          <w:p>
            <w:r>
              <w:t>EVAL-CT-MEASURE-PHASE-EVAL-CT-PHASE-TEST-001-FACADE-R9037</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EVAL-CT-PHASE-TEST-002: Integration test for phase score in API response</w:t>
      </w:r>
    </w:p>
    <w:p>
      <w:r>
        <w:t>Validate that clinical trial search responses include phase and computed score fields end-to-end through the facade layer.</w:t>
      </w:r>
    </w:p>
    <w:p>
      <w:r>
        <w:t>Size: S | Sprint: 2 | Reqs: 18</w:t>
      </w:r>
    </w:p>
    <w:p>
      <w:r>
        <w:t>Evidence: Code/ConversationalUX/FindCareChat/backend/application/facades/evaluate_care_facade.py (integration point for responses)</w:t>
      </w:r>
    </w:p>
    <w:p>
      <w:r>
        <w:t>Dependencies: EVAL-CT-PHASE-INTEGRATION-001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EVAL-CT-MEASURE-PHASE-EVAL-CT-PHASE-TEST-002-R1504</w:t>
            </w:r>
          </w:p>
        </w:tc>
        <w:tc>
          <w:tcPr>
            <w:tcW w:type="dxa" w:w="2160"/>
          </w:tcPr>
          <w:p>
            <w:r>
              <w:t>The system must return a clinical trial search response from the facade layer that includes a 'phase' field for each trial.</w:t>
            </w:r>
          </w:p>
        </w:tc>
        <w:tc>
          <w:tcPr>
            <w:tcW w:type="dxa" w:w="2160"/>
          </w:tcPr>
          <w:p>
            <w:r>
              <w:t>must-have</w:t>
            </w:r>
          </w:p>
        </w:tc>
        <w:tc>
          <w:tcPr>
            <w:tcW w:type="dxa" w:w="2160"/>
          </w:tcPr>
          <w:p>
            <w:r>
              <w:t>accepted</w:t>
            </w:r>
          </w:p>
        </w:tc>
      </w:tr>
      <w:tr>
        <w:tc>
          <w:tcPr>
            <w:tcW w:type="dxa" w:w="2160"/>
          </w:tcPr>
          <w:p>
            <w:r>
              <w:t>EVAL-CT-MEASURE-PHASE-EVAL-CT-PHASE-TEST-002-R1505</w:t>
            </w:r>
          </w:p>
        </w:tc>
        <w:tc>
          <w:tcPr>
            <w:tcW w:type="dxa" w:w="2160"/>
          </w:tcPr>
          <w:p>
            <w:r>
              <w:t>The system must return a 'phase_score' field for each clinical trial in the facade response.</w:t>
            </w:r>
          </w:p>
        </w:tc>
        <w:tc>
          <w:tcPr>
            <w:tcW w:type="dxa" w:w="2160"/>
          </w:tcPr>
          <w:p>
            <w:r>
              <w:t>must-have</w:t>
            </w:r>
          </w:p>
        </w:tc>
        <w:tc>
          <w:tcPr>
            <w:tcW w:type="dxa" w:w="2160"/>
          </w:tcPr>
          <w:p>
            <w:r>
              <w:t>accepted</w:t>
            </w:r>
          </w:p>
        </w:tc>
      </w:tr>
      <w:tr>
        <w:tc>
          <w:tcPr>
            <w:tcW w:type="dxa" w:w="2160"/>
          </w:tcPr>
          <w:p>
            <w:r>
              <w:t>EVAL-CT-MEASURE-PHASE-EVAL-CT-PHASE-TEST-002-R1506</w:t>
            </w:r>
          </w:p>
        </w:tc>
        <w:tc>
          <w:tcPr>
            <w:tcW w:type="dxa" w:w="2160"/>
          </w:tcPr>
          <w:p>
            <w:r>
              <w:t>The system must ensure the 'phase_score' value in the response matches the deterministic mapping defined in the phase scoring logic.</w:t>
            </w:r>
          </w:p>
        </w:tc>
        <w:tc>
          <w:tcPr>
            <w:tcW w:type="dxa" w:w="2160"/>
          </w:tcPr>
          <w:p>
            <w:r>
              <w:t>must-have</w:t>
            </w:r>
          </w:p>
        </w:tc>
        <w:tc>
          <w:tcPr>
            <w:tcW w:type="dxa" w:w="2160"/>
          </w:tcPr>
          <w:p>
            <w:r>
              <w:t>accepted</w:t>
            </w:r>
          </w:p>
        </w:tc>
      </w:tr>
      <w:tr>
        <w:tc>
          <w:tcPr>
            <w:tcW w:type="dxa" w:w="2160"/>
          </w:tcPr>
          <w:p>
            <w:r>
              <w:t>EVAL-CT-MEASURE-PHASE-EVAL-CT-PHASE-TEST-002-R1507</w:t>
            </w:r>
          </w:p>
        </w:tc>
        <w:tc>
          <w:tcPr>
            <w:tcW w:type="dxa" w:w="2160"/>
          </w:tcPr>
          <w:p>
            <w:r>
              <w:t>The system must preserve the original phase value (e.g., I, II, III, IV) exactly as received from the upstream service in the response.</w:t>
            </w:r>
          </w:p>
        </w:tc>
        <w:tc>
          <w:tcPr>
            <w:tcW w:type="dxa" w:w="2160"/>
          </w:tcPr>
          <w:p>
            <w:r>
              <w:t>should-have</w:t>
            </w:r>
          </w:p>
        </w:tc>
        <w:tc>
          <w:tcPr>
            <w:tcW w:type="dxa" w:w="2160"/>
          </w:tcPr>
          <w:p>
            <w:r>
              <w:t>accepted</w:t>
            </w:r>
          </w:p>
        </w:tc>
      </w:tr>
      <w:tr>
        <w:tc>
          <w:tcPr>
            <w:tcW w:type="dxa" w:w="2160"/>
          </w:tcPr>
          <w:p>
            <w:r>
              <w:t>EVAL-CT-MEASURE-PHASE-EVAL-CT-PHASE-TEST-002-R1508</w:t>
            </w:r>
          </w:p>
        </w:tc>
        <w:tc>
          <w:tcPr>
            <w:tcW w:type="dxa" w:w="2160"/>
          </w:tcPr>
          <w:p>
            <w:r>
              <w:t>The system must return a null or default 'phase_score' value when the 'phase' field is missing or marked as N/A.</w:t>
            </w:r>
          </w:p>
        </w:tc>
        <w:tc>
          <w:tcPr>
            <w:tcW w:type="dxa" w:w="2160"/>
          </w:tcPr>
          <w:p>
            <w:r>
              <w:t>must-have</w:t>
            </w:r>
          </w:p>
        </w:tc>
        <w:tc>
          <w:tcPr>
            <w:tcW w:type="dxa" w:w="2160"/>
          </w:tcPr>
          <w:p>
            <w:r>
              <w:t>accepted</w:t>
            </w:r>
          </w:p>
        </w:tc>
      </w:tr>
      <w:tr>
        <w:tc>
          <w:tcPr>
            <w:tcW w:type="dxa" w:w="2160"/>
          </w:tcPr>
          <w:p>
            <w:r>
              <w:t>EVAL-CT-MEASURE-PHASE-EVAL-CT-PHASE-TEST-002-R1509</w:t>
            </w:r>
          </w:p>
        </w:tc>
        <w:tc>
          <w:tcPr>
            <w:tcW w:type="dxa" w:w="2160"/>
          </w:tcPr>
          <w:p>
            <w:r>
              <w:t>The system must not throw an error when a clinical trial has an unexpected or unsupported phase value and must still return a valid response.</w:t>
            </w:r>
          </w:p>
        </w:tc>
        <w:tc>
          <w:tcPr>
            <w:tcW w:type="dxa" w:w="2160"/>
          </w:tcPr>
          <w:p>
            <w:r>
              <w:t>must-have</w:t>
            </w:r>
          </w:p>
        </w:tc>
        <w:tc>
          <w:tcPr>
            <w:tcW w:type="dxa" w:w="2160"/>
          </w:tcPr>
          <w:p>
            <w:r>
              <w:t>accepted</w:t>
            </w:r>
          </w:p>
        </w:tc>
      </w:tr>
      <w:tr>
        <w:tc>
          <w:tcPr>
            <w:tcW w:type="dxa" w:w="2160"/>
          </w:tcPr>
          <w:p>
            <w:r>
              <w:t>EVAL-CT-MEASURE-PHASE-EVAL-CT-PHASE-TEST-002-R1510</w:t>
            </w:r>
          </w:p>
        </w:tc>
        <w:tc>
          <w:tcPr>
            <w:tcW w:type="dxa" w:w="2160"/>
          </w:tcPr>
          <w:p>
            <w:r>
              <w:t>The system must ensure the API response structure remains valid and parseable JSON when 'phase' or 'phase_score' fields are absent or null.</w:t>
            </w:r>
          </w:p>
        </w:tc>
        <w:tc>
          <w:tcPr>
            <w:tcW w:type="dxa" w:w="2160"/>
          </w:tcPr>
          <w:p>
            <w:r>
              <w:t>must-have</w:t>
            </w:r>
          </w:p>
        </w:tc>
        <w:tc>
          <w:tcPr>
            <w:tcW w:type="dxa" w:w="2160"/>
          </w:tcPr>
          <w:p>
            <w:r>
              <w:t>accepted</w:t>
            </w:r>
          </w:p>
        </w:tc>
      </w:tr>
      <w:tr>
        <w:tc>
          <w:tcPr>
            <w:tcW w:type="dxa" w:w="2160"/>
          </w:tcPr>
          <w:p>
            <w:r>
              <w:t>EVAL-CT-MEASURE-PHASE-EVAL-CT-PHASE-TEST-002-R1511</w:t>
            </w:r>
          </w:p>
        </w:tc>
        <w:tc>
          <w:tcPr>
            <w:tcW w:type="dxa" w:w="2160"/>
          </w:tcPr>
          <w:p>
            <w:r>
              <w:t>The system must return clinical trial results from the evaluate_care_facade that include a 'phase' field for each trial.</w:t>
            </w:r>
          </w:p>
        </w:tc>
        <w:tc>
          <w:tcPr>
            <w:tcW w:type="dxa" w:w="2160"/>
          </w:tcPr>
          <w:p>
            <w:r>
              <w:t>must-have</w:t>
            </w:r>
          </w:p>
        </w:tc>
        <w:tc>
          <w:tcPr>
            <w:tcW w:type="dxa" w:w="2160"/>
          </w:tcPr>
          <w:p>
            <w:r>
              <w:t>accepted</w:t>
            </w:r>
          </w:p>
        </w:tc>
      </w:tr>
      <w:tr>
        <w:tc>
          <w:tcPr>
            <w:tcW w:type="dxa" w:w="2160"/>
          </w:tcPr>
          <w:p>
            <w:r>
              <w:t>EVAL-CT-MEASURE-PHASE-EVAL-CT-PHASE-TEST-002-R1512</w:t>
            </w:r>
          </w:p>
        </w:tc>
        <w:tc>
          <w:tcPr>
            <w:tcW w:type="dxa" w:w="2160"/>
          </w:tcPr>
          <w:p>
            <w:r>
              <w:t>The system must include a 'phase_score' field alongside the 'phase' field in each clinical trial object in the API response.</w:t>
            </w:r>
          </w:p>
        </w:tc>
        <w:tc>
          <w:tcPr>
            <w:tcW w:type="dxa" w:w="2160"/>
          </w:tcPr>
          <w:p>
            <w:r>
              <w:t>must-have</w:t>
            </w:r>
          </w:p>
        </w:tc>
        <w:tc>
          <w:tcPr>
            <w:tcW w:type="dxa" w:w="2160"/>
          </w:tcPr>
          <w:p>
            <w:r>
              <w:t>accepted</w:t>
            </w:r>
          </w:p>
        </w:tc>
      </w:tr>
      <w:tr>
        <w:tc>
          <w:tcPr>
            <w:tcW w:type="dxa" w:w="2160"/>
          </w:tcPr>
          <w:p>
            <w:r>
              <w:t>EVAL-CT-MEASURE-PHASE-EVAL-CT-PHASE-TEST-002-R1513</w:t>
            </w:r>
          </w:p>
        </w:tc>
        <w:tc>
          <w:tcPr>
            <w:tcW w:type="dxa" w:w="2160"/>
          </w:tcPr>
          <w:p>
            <w:r>
              <w:t>The system must ensure the 'phase_score' value is a numeric type in the API response.</w:t>
            </w:r>
          </w:p>
        </w:tc>
        <w:tc>
          <w:tcPr>
            <w:tcW w:type="dxa" w:w="2160"/>
          </w:tcPr>
          <w:p>
            <w:r>
              <w:t>must-have</w:t>
            </w:r>
          </w:p>
        </w:tc>
        <w:tc>
          <w:tcPr>
            <w:tcW w:type="dxa" w:w="2160"/>
          </w:tcPr>
          <w:p>
            <w:r>
              <w:t>accepted</w:t>
            </w:r>
          </w:p>
        </w:tc>
      </w:tr>
      <w:tr>
        <w:tc>
          <w:tcPr>
            <w:tcW w:type="dxa" w:w="2160"/>
          </w:tcPr>
          <w:p>
            <w:r>
              <w:t>EVAL-CT-MEASURE-PHASE-EVAL-CT-PHASE-TEST-002-R1514</w:t>
            </w:r>
          </w:p>
        </w:tc>
        <w:tc>
          <w:tcPr>
            <w:tcW w:type="dxa" w:w="2160"/>
          </w:tcPr>
          <w:p>
            <w:r>
              <w:t>The system must ensure that for a given trial, the 'phase_score' corresponds to the deterministic mapping defined in the phase scoring logic.</w:t>
            </w:r>
          </w:p>
        </w:tc>
        <w:tc>
          <w:tcPr>
            <w:tcW w:type="dxa" w:w="2160"/>
          </w:tcPr>
          <w:p>
            <w:r>
              <w:t>must-have</w:t>
            </w:r>
          </w:p>
        </w:tc>
        <w:tc>
          <w:tcPr>
            <w:tcW w:type="dxa" w:w="2160"/>
          </w:tcPr>
          <w:p>
            <w:r>
              <w:t>accepted</w:t>
            </w:r>
          </w:p>
        </w:tc>
      </w:tr>
      <w:tr>
        <w:tc>
          <w:tcPr>
            <w:tcW w:type="dxa" w:w="2160"/>
          </w:tcPr>
          <w:p>
            <w:r>
              <w:t>EVAL-CT-MEASURE-PHASE-EVAL-CT-PHASE-TEST-002-R1515</w:t>
            </w:r>
          </w:p>
        </w:tc>
        <w:tc>
          <w:tcPr>
            <w:tcW w:type="dxa" w:w="2160"/>
          </w:tcPr>
          <w:p>
            <w:r>
              <w:t>The system must return at least one clinical trial result containing both 'phase' and 'phase_score' when valid upstream data is available.</w:t>
            </w:r>
          </w:p>
        </w:tc>
        <w:tc>
          <w:tcPr>
            <w:tcW w:type="dxa" w:w="2160"/>
          </w:tcPr>
          <w:p>
            <w:r>
              <w:t>must-have</w:t>
            </w:r>
          </w:p>
        </w:tc>
        <w:tc>
          <w:tcPr>
            <w:tcW w:type="dxa" w:w="2160"/>
          </w:tcPr>
          <w:p>
            <w:r>
              <w:t>accepted</w:t>
            </w:r>
          </w:p>
        </w:tc>
      </w:tr>
      <w:tr>
        <w:tc>
          <w:tcPr>
            <w:tcW w:type="dxa" w:w="2160"/>
          </w:tcPr>
          <w:p>
            <w:r>
              <w:t>EVAL-CT-MEASURE-PHASE-EVAL-CT-PHASE-TEST-002-R1516</w:t>
            </w:r>
          </w:p>
        </w:tc>
        <w:tc>
          <w:tcPr>
            <w:tcW w:type="dxa" w:w="2160"/>
          </w:tcPr>
          <w:p>
            <w:r>
              <w:t>The system must preserve the original 'phase' string value from the ClinicalTrials.gov response without transformation beyond schema compliance.</w:t>
            </w:r>
          </w:p>
        </w:tc>
        <w:tc>
          <w:tcPr>
            <w:tcW w:type="dxa" w:w="2160"/>
          </w:tcPr>
          <w:p>
            <w:r>
              <w:t>should-have</w:t>
            </w:r>
          </w:p>
        </w:tc>
        <w:tc>
          <w:tcPr>
            <w:tcW w:type="dxa" w:w="2160"/>
          </w:tcPr>
          <w:p>
            <w:r>
              <w:t>accepted</w:t>
            </w:r>
          </w:p>
        </w:tc>
      </w:tr>
      <w:tr>
        <w:tc>
          <w:tcPr>
            <w:tcW w:type="dxa" w:w="2160"/>
          </w:tcPr>
          <w:p>
            <w:r>
              <w:t>EVAL-CT-MEASURE-PHASE-EVAL-CT-PHASE-TEST-002-R1517</w:t>
            </w:r>
          </w:p>
        </w:tc>
        <w:tc>
          <w:tcPr>
            <w:tcW w:type="dxa" w:w="2160"/>
          </w:tcPr>
          <w:p>
            <w:r>
              <w:t>The system must assign a valid default or null 'phase_score' when the 'phase' field is missing or empty in upstream data.</w:t>
            </w:r>
          </w:p>
        </w:tc>
        <w:tc>
          <w:tcPr>
            <w:tcW w:type="dxa" w:w="2160"/>
          </w:tcPr>
          <w:p>
            <w:r>
              <w:t>must-have</w:t>
            </w:r>
          </w:p>
        </w:tc>
        <w:tc>
          <w:tcPr>
            <w:tcW w:type="dxa" w:w="2160"/>
          </w:tcPr>
          <w:p>
            <w:r>
              <w:t>accepted</w:t>
            </w:r>
          </w:p>
        </w:tc>
      </w:tr>
      <w:tr>
        <w:tc>
          <w:tcPr>
            <w:tcW w:type="dxa" w:w="2160"/>
          </w:tcPr>
          <w:p>
            <w:r>
              <w:t>EVAL-CT-MEASURE-PHASE-EVAL-CT-PHASE-TEST-002-R1518</w:t>
            </w:r>
          </w:p>
        </w:tc>
        <w:tc>
          <w:tcPr>
            <w:tcW w:type="dxa" w:w="2160"/>
          </w:tcPr>
          <w:p>
            <w:r>
              <w:t>The system must not throw an error at the facade layer when encountering a trial with an unexpected or unsupported 'phase' value.</w:t>
            </w:r>
          </w:p>
        </w:tc>
        <w:tc>
          <w:tcPr>
            <w:tcW w:type="dxa" w:w="2160"/>
          </w:tcPr>
          <w:p>
            <w:r>
              <w:t>must-have</w:t>
            </w:r>
          </w:p>
        </w:tc>
        <w:tc>
          <w:tcPr>
            <w:tcW w:type="dxa" w:w="2160"/>
          </w:tcPr>
          <w:p>
            <w:r>
              <w:t>accepted</w:t>
            </w:r>
          </w:p>
        </w:tc>
      </w:tr>
      <w:tr>
        <w:tc>
          <w:tcPr>
            <w:tcW w:type="dxa" w:w="2160"/>
          </w:tcPr>
          <w:p>
            <w:r>
              <w:t>EVAL-CT-MEASURE-PHASE-EVAL-CT-PHASE-TEST-002-R1519</w:t>
            </w:r>
          </w:p>
        </w:tc>
        <w:tc>
          <w:tcPr>
            <w:tcW w:type="dxa" w:w="2160"/>
          </w:tcPr>
          <w:p>
            <w:r>
              <w:t>The system must return a structurally valid API response even if none of the trials include 'phase' data.</w:t>
            </w:r>
          </w:p>
        </w:tc>
        <w:tc>
          <w:tcPr>
            <w:tcW w:type="dxa" w:w="2160"/>
          </w:tcPr>
          <w:p>
            <w:r>
              <w:t>must-have</w:t>
            </w:r>
          </w:p>
        </w:tc>
        <w:tc>
          <w:tcPr>
            <w:tcW w:type="dxa" w:w="2160"/>
          </w:tcPr>
          <w:p>
            <w:r>
              <w:t>accepted</w:t>
            </w:r>
          </w:p>
        </w:tc>
      </w:tr>
      <w:tr>
        <w:tc>
          <w:tcPr>
            <w:tcW w:type="dxa" w:w="2160"/>
          </w:tcPr>
          <w:p>
            <w:r>
              <w:t>EVAL-CT-MEASURE-PHASE-EVAL-CT-PHASE-TEST-002-R1520</w:t>
            </w:r>
          </w:p>
        </w:tc>
        <w:tc>
          <w:tcPr>
            <w:tcW w:type="dxa" w:w="2160"/>
          </w:tcPr>
          <w:p>
            <w:r>
              <w:t>The system must ensure the API response schema matches the defined Pydantic model including both 'phase' and 'phase_score' fields.</w:t>
            </w:r>
          </w:p>
        </w:tc>
        <w:tc>
          <w:tcPr>
            <w:tcW w:type="dxa" w:w="2160"/>
          </w:tcPr>
          <w:p>
            <w:r>
              <w:t>must-have</w:t>
            </w:r>
          </w:p>
        </w:tc>
        <w:tc>
          <w:tcPr>
            <w:tcW w:type="dxa" w:w="2160"/>
          </w:tcPr>
          <w:p>
            <w:r>
              <w:t>accepted</w:t>
            </w:r>
          </w:p>
        </w:tc>
      </w:tr>
      <w:tr>
        <w:tc>
          <w:tcPr>
            <w:tcW w:type="dxa" w:w="2160"/>
          </w:tcPr>
          <w:p>
            <w:r>
              <w:t>EVAL-CT-MEASURE-PHASE-EVAL-CT-PHASE-TEST-002-R1521</w:t>
            </w:r>
          </w:p>
        </w:tc>
        <w:tc>
          <w:tcPr>
            <w:tcW w:type="dxa" w:w="2160"/>
          </w:tcPr>
          <w:p>
            <w:r>
              <w:t>The system must validate that 'phase_score' values fall within the normalized scoring range defined by the phase scoring logic.</w:t>
            </w:r>
          </w:p>
        </w:tc>
        <w:tc>
          <w:tcPr>
            <w:tcW w:type="dxa" w:w="2160"/>
          </w:tcPr>
          <w:p>
            <w:r>
              <w:t>should-have</w:t>
            </w:r>
          </w:p>
        </w:tc>
        <w:tc>
          <w:tcPr>
            <w:tcW w:type="dxa" w:w="2160"/>
          </w:tcPr>
          <w:p>
            <w:r>
              <w:t>accepted</w:t>
            </w:r>
          </w:p>
        </w:tc>
      </w:tr>
    </w:tbl>
    <w:p>
      <w:pPr>
        <w:pStyle w:val="Heading3"/>
      </w:pPr>
      <w:r>
        <w:t>EVAL-CT-PHASE-SCHEMA-001: Define clinical trial phase score schema</w:t>
      </w:r>
    </w:p>
    <w:p>
      <w:r>
        <w:t>Create data contract for representing clinical trial phase and its derived numeric score, including allowed phase values (I, II, III, IV, N/A) and normalized score field.</w:t>
      </w:r>
    </w:p>
    <w:p>
      <w:r>
        <w:t>Size: S | Sprint: 1 | Reqs: 13</w:t>
      </w:r>
    </w:p>
    <w:p>
      <w:r>
        <w:t>Evidence: Code/ConversationalUX/FindCareChat/backend/application/tool_models/clinical_trials_models.py (existing Pydantic models for trials; extend to include 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EVAL-CT-MEASURE-PHASE-EVAL-CT-PHASE-SCHEMA-001-R1522</w:t>
            </w:r>
          </w:p>
        </w:tc>
        <w:tc>
          <w:tcPr>
            <w:tcW w:type="dxa" w:w="2160"/>
          </w:tcPr>
          <w:p>
            <w:r>
              <w:t>The system must define a schema field 'phase' with allowed enum values ['I','II','III','IV','N/A'].</w:t>
            </w:r>
          </w:p>
        </w:tc>
        <w:tc>
          <w:tcPr>
            <w:tcW w:type="dxa" w:w="2160"/>
          </w:tcPr>
          <w:p>
            <w:r>
              <w:t>must-have</w:t>
            </w:r>
          </w:p>
        </w:tc>
        <w:tc>
          <w:tcPr>
            <w:tcW w:type="dxa" w:w="2160"/>
          </w:tcPr>
          <w:p>
            <w:r>
              <w:t>accepted</w:t>
            </w:r>
          </w:p>
        </w:tc>
      </w:tr>
      <w:tr>
        <w:tc>
          <w:tcPr>
            <w:tcW w:type="dxa" w:w="2160"/>
          </w:tcPr>
          <w:p>
            <w:r>
              <w:t>EVAL-CT-MEASURE-PHASE-EVAL-CT-PHASE-SCHEMA-001-R1523</w:t>
            </w:r>
          </w:p>
        </w:tc>
        <w:tc>
          <w:tcPr>
            <w:tcW w:type="dxa" w:w="2160"/>
          </w:tcPr>
          <w:p>
            <w:r>
              <w:t>The system must reject any 'phase' value not in the allowed enum set during model validation.</w:t>
            </w:r>
          </w:p>
        </w:tc>
        <w:tc>
          <w:tcPr>
            <w:tcW w:type="dxa" w:w="2160"/>
          </w:tcPr>
          <w:p>
            <w:r>
              <w:t>must-have</w:t>
            </w:r>
          </w:p>
        </w:tc>
        <w:tc>
          <w:tcPr>
            <w:tcW w:type="dxa" w:w="2160"/>
          </w:tcPr>
          <w:p>
            <w:r>
              <w:t>accepted</w:t>
            </w:r>
          </w:p>
        </w:tc>
      </w:tr>
      <w:tr>
        <w:tc>
          <w:tcPr>
            <w:tcW w:type="dxa" w:w="2160"/>
          </w:tcPr>
          <w:p>
            <w:r>
              <w:t>EVAL-CT-MEASURE-PHASE-EVAL-CT-PHASE-SCHEMA-001-R1524</w:t>
            </w:r>
          </w:p>
        </w:tc>
        <w:tc>
          <w:tcPr>
            <w:tcW w:type="dxa" w:w="2160"/>
          </w:tcPr>
          <w:p>
            <w:r>
              <w:t>The system must define a numeric field 'phase_score' in the schema.</w:t>
            </w:r>
          </w:p>
        </w:tc>
        <w:tc>
          <w:tcPr>
            <w:tcW w:type="dxa" w:w="2160"/>
          </w:tcPr>
          <w:p>
            <w:r>
              <w:t>must-have</w:t>
            </w:r>
          </w:p>
        </w:tc>
        <w:tc>
          <w:tcPr>
            <w:tcW w:type="dxa" w:w="2160"/>
          </w:tcPr>
          <w:p>
            <w:r>
              <w:t>accepted</w:t>
            </w:r>
          </w:p>
        </w:tc>
      </w:tr>
      <w:tr>
        <w:tc>
          <w:tcPr>
            <w:tcW w:type="dxa" w:w="2160"/>
          </w:tcPr>
          <w:p>
            <w:r>
              <w:t>EVAL-CT-MEASURE-PHASE-EVAL-CT-PHASE-SCHEMA-001-R1525</w:t>
            </w:r>
          </w:p>
        </w:tc>
        <w:tc>
          <w:tcPr>
            <w:tcW w:type="dxa" w:w="2160"/>
          </w:tcPr>
          <w:p>
            <w:r>
              <w:t>The system must constrain 'phase_score' to a normalized range between 0.0 and 1.0 inclusive.</w:t>
            </w:r>
          </w:p>
        </w:tc>
        <w:tc>
          <w:tcPr>
            <w:tcW w:type="dxa" w:w="2160"/>
          </w:tcPr>
          <w:p>
            <w:r>
              <w:t>must-have</w:t>
            </w:r>
          </w:p>
        </w:tc>
        <w:tc>
          <w:tcPr>
            <w:tcW w:type="dxa" w:w="2160"/>
          </w:tcPr>
          <w:p>
            <w:r>
              <w:t>accepted</w:t>
            </w:r>
          </w:p>
        </w:tc>
      </w:tr>
      <w:tr>
        <w:tc>
          <w:tcPr>
            <w:tcW w:type="dxa" w:w="2160"/>
          </w:tcPr>
          <w:p>
            <w:r>
              <w:t>EVAL-CT-MEASURE-PHASE-EVAL-CT-PHASE-SCHEMA-001-R1526</w:t>
            </w:r>
          </w:p>
        </w:tc>
        <w:tc>
          <w:tcPr>
            <w:tcW w:type="dxa" w:w="2160"/>
          </w:tcPr>
          <w:p>
            <w:r>
              <w:t>The system must require 'phase_score' to be present when a valid 'phase' value is provided.</w:t>
            </w:r>
          </w:p>
        </w:tc>
        <w:tc>
          <w:tcPr>
            <w:tcW w:type="dxa" w:w="2160"/>
          </w:tcPr>
          <w:p>
            <w:r>
              <w:t>must-have</w:t>
            </w:r>
          </w:p>
        </w:tc>
        <w:tc>
          <w:tcPr>
            <w:tcW w:type="dxa" w:w="2160"/>
          </w:tcPr>
          <w:p>
            <w:r>
              <w:t>accepted</w:t>
            </w:r>
          </w:p>
        </w:tc>
      </w:tr>
      <w:tr>
        <w:tc>
          <w:tcPr>
            <w:tcW w:type="dxa" w:w="2160"/>
          </w:tcPr>
          <w:p>
            <w:r>
              <w:t>EVAL-CT-MEASURE-PHASE-EVAL-CT-PHASE-SCHEMA-001-R1527</w:t>
            </w:r>
          </w:p>
        </w:tc>
        <w:tc>
          <w:tcPr>
            <w:tcW w:type="dxa" w:w="2160"/>
          </w:tcPr>
          <w:p>
            <w:r>
              <w:t>The system must allow 'phase_score' to be 0.0 when 'phase' is 'N/A'.</w:t>
            </w:r>
          </w:p>
        </w:tc>
        <w:tc>
          <w:tcPr>
            <w:tcW w:type="dxa" w:w="2160"/>
          </w:tcPr>
          <w:p>
            <w:r>
              <w:t>should-have</w:t>
            </w:r>
          </w:p>
        </w:tc>
        <w:tc>
          <w:tcPr>
            <w:tcW w:type="dxa" w:w="2160"/>
          </w:tcPr>
          <w:p>
            <w:r>
              <w:t>accepted</w:t>
            </w:r>
          </w:p>
        </w:tc>
      </w:tr>
      <w:tr>
        <w:tc>
          <w:tcPr>
            <w:tcW w:type="dxa" w:w="2160"/>
          </w:tcPr>
          <w:p>
            <w:r>
              <w:t>EVAL-CT-MEASURE-PHASE-EVAL-CT-PHASE-SCHEMA-001-R1528</w:t>
            </w:r>
          </w:p>
        </w:tc>
        <w:tc>
          <w:tcPr>
            <w:tcW w:type="dxa" w:w="2160"/>
          </w:tcPr>
          <w:p>
            <w:r>
              <w:t>The system must define a schema field 'phase' constrained to allowed values: 'I', 'II', 'III', 'IV', or 'N/A'.</w:t>
            </w:r>
          </w:p>
        </w:tc>
        <w:tc>
          <w:tcPr>
            <w:tcW w:type="dxa" w:w="2160"/>
          </w:tcPr>
          <w:p>
            <w:r>
              <w:t>must-have</w:t>
            </w:r>
          </w:p>
        </w:tc>
        <w:tc>
          <w:tcPr>
            <w:tcW w:type="dxa" w:w="2160"/>
          </w:tcPr>
          <w:p>
            <w:r>
              <w:t>accepted</w:t>
            </w:r>
          </w:p>
        </w:tc>
      </w:tr>
      <w:tr>
        <w:tc>
          <w:tcPr>
            <w:tcW w:type="dxa" w:w="2160"/>
          </w:tcPr>
          <w:p>
            <w:r>
              <w:t>EVAL-CT-MEASURE-PHASE-EVAL-CT-PHASE-SCHEMA-001-R1529</w:t>
            </w:r>
          </w:p>
        </w:tc>
        <w:tc>
          <w:tcPr>
            <w:tcW w:type="dxa" w:w="2160"/>
          </w:tcPr>
          <w:p>
            <w:r>
              <w:t>The system must define a numeric field 'phase_score' representing normalized evidence maturity.</w:t>
            </w:r>
          </w:p>
        </w:tc>
        <w:tc>
          <w:tcPr>
            <w:tcW w:type="dxa" w:w="2160"/>
          </w:tcPr>
          <w:p>
            <w:r>
              <w:t>must-have</w:t>
            </w:r>
          </w:p>
        </w:tc>
        <w:tc>
          <w:tcPr>
            <w:tcW w:type="dxa" w:w="2160"/>
          </w:tcPr>
          <w:p>
            <w:r>
              <w:t>accepted</w:t>
            </w:r>
          </w:p>
        </w:tc>
      </w:tr>
      <w:tr>
        <w:tc>
          <w:tcPr>
            <w:tcW w:type="dxa" w:w="2160"/>
          </w:tcPr>
          <w:p>
            <w:r>
              <w:t>EVAL-CT-MEASURE-PHASE-EVAL-CT-PHASE-SCHEMA-001-R1530</w:t>
            </w:r>
          </w:p>
        </w:tc>
        <w:tc>
          <w:tcPr>
            <w:tcW w:type="dxa" w:w="2160"/>
          </w:tcPr>
          <w:p>
            <w:r>
              <w:t>The system must constrain 'phase_score' to a numeric range between 0.0 and 1.0 inclusive.</w:t>
            </w:r>
          </w:p>
        </w:tc>
        <w:tc>
          <w:tcPr>
            <w:tcW w:type="dxa" w:w="2160"/>
          </w:tcPr>
          <w:p>
            <w:r>
              <w:t>must-have</w:t>
            </w:r>
          </w:p>
        </w:tc>
        <w:tc>
          <w:tcPr>
            <w:tcW w:type="dxa" w:w="2160"/>
          </w:tcPr>
          <w:p>
            <w:r>
              <w:t>accepted</w:t>
            </w:r>
          </w:p>
        </w:tc>
      </w:tr>
      <w:tr>
        <w:tc>
          <w:tcPr>
            <w:tcW w:type="dxa" w:w="2160"/>
          </w:tcPr>
          <w:p>
            <w:r>
              <w:t>EVAL-CT-MEASURE-PHASE-EVAL-CT-PHASE-SCHEMA-001-R1531</w:t>
            </w:r>
          </w:p>
        </w:tc>
        <w:tc>
          <w:tcPr>
            <w:tcW w:type="dxa" w:w="2160"/>
          </w:tcPr>
          <w:p>
            <w:r>
              <w:t>The system must ensure the schema is implemented as a Pydantic model extension within clinical_trials_models.py.</w:t>
            </w:r>
          </w:p>
        </w:tc>
        <w:tc>
          <w:tcPr>
            <w:tcW w:type="dxa" w:w="2160"/>
          </w:tcPr>
          <w:p>
            <w:r>
              <w:t>must-have</w:t>
            </w:r>
          </w:p>
        </w:tc>
        <w:tc>
          <w:tcPr>
            <w:tcW w:type="dxa" w:w="2160"/>
          </w:tcPr>
          <w:p>
            <w:r>
              <w:t>accepted</w:t>
            </w:r>
          </w:p>
        </w:tc>
      </w:tr>
      <w:tr>
        <w:tc>
          <w:tcPr>
            <w:tcW w:type="dxa" w:w="2160"/>
          </w:tcPr>
          <w:p>
            <w:r>
              <w:t>EVAL-CT-MEASURE-PHASE-EVAL-CT-PHASE-SCHEMA-001-R1532</w:t>
            </w:r>
          </w:p>
        </w:tc>
        <w:tc>
          <w:tcPr>
            <w:tcW w:type="dxa" w:w="2160"/>
          </w:tcPr>
          <w:p>
            <w:r>
              <w:t>The system must include both 'phase' and 'phase_score' fields in the same model object representing a clinical trial.</w:t>
            </w:r>
          </w:p>
        </w:tc>
        <w:tc>
          <w:tcPr>
            <w:tcW w:type="dxa" w:w="2160"/>
          </w:tcPr>
          <w:p>
            <w:r>
              <w:t>must-have</w:t>
            </w:r>
          </w:p>
        </w:tc>
        <w:tc>
          <w:tcPr>
            <w:tcW w:type="dxa" w:w="2160"/>
          </w:tcPr>
          <w:p>
            <w:r>
              <w:t>accepted</w:t>
            </w:r>
          </w:p>
        </w:tc>
      </w:tr>
      <w:tr>
        <w:tc>
          <w:tcPr>
            <w:tcW w:type="dxa" w:w="2160"/>
          </w:tcPr>
          <w:p>
            <w:r>
              <w:t>EVAL-CT-MEASURE-PHASE-EVAL-CT-PHASE-SCHEMA-001-R1533</w:t>
            </w:r>
          </w:p>
        </w:tc>
        <w:tc>
          <w:tcPr>
            <w:tcW w:type="dxa" w:w="2160"/>
          </w:tcPr>
          <w:p>
            <w:r>
              <w:t>The system must serialize the schema to JSON with both 'phase' and 'phase_score' fields present when values are available.</w:t>
            </w:r>
          </w:p>
        </w:tc>
        <w:tc>
          <w:tcPr>
            <w:tcW w:type="dxa" w:w="2160"/>
          </w:tcPr>
          <w:p>
            <w:r>
              <w:t>should-have</w:t>
            </w:r>
          </w:p>
        </w:tc>
        <w:tc>
          <w:tcPr>
            <w:tcW w:type="dxa" w:w="2160"/>
          </w:tcPr>
          <w:p>
            <w:r>
              <w:t>accepted</w:t>
            </w:r>
          </w:p>
        </w:tc>
      </w:tr>
      <w:tr>
        <w:tc>
          <w:tcPr>
            <w:tcW w:type="dxa" w:w="2160"/>
          </w:tcPr>
          <w:p>
            <w:r>
              <w:t>EVAL-CT-MEASURE-PHASE-EVAL-CT-PHASE-SCHEMA-001-FACADE-R9038</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EVAL-CT-PHASE-LOGIC-001: Implement phase-to-score mapping logic</w:t>
      </w:r>
    </w:p>
    <w:p>
      <w:r>
        <w:t>Add deterministic function in clinical_trials_service to map ClinicalTrials.gov phase values to normalized numeric scores reflecting evidence maturity (e.g., Phase I lowest, Phase IV highest).</w:t>
      </w:r>
    </w:p>
    <w:p>
      <w:r>
        <w:t>Size: M | Sprint: 1 | Reqs: 24</w:t>
      </w:r>
    </w:p>
    <w:p>
      <w:r>
        <w:t>Evidence: Code/ConversationalUX/FindCareChat/backend/domain/evaluate_care_quality/clinical_trials_service.py (phase data available from API response)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EVAL-CT-MEASURE-PHASE-EVAL-CT-PHASE-LOGIC-001-R1534</w:t>
            </w:r>
          </w:p>
        </w:tc>
        <w:tc>
          <w:tcPr>
            <w:tcW w:type="dxa" w:w="2160"/>
          </w:tcPr>
          <w:p>
            <w:r>
              <w:t>The system must map 'Phase I' to a normalized numeric score lower than 'Phase II', 'Phase III', and 'Phase IV'.</w:t>
            </w:r>
          </w:p>
        </w:tc>
        <w:tc>
          <w:tcPr>
            <w:tcW w:type="dxa" w:w="2160"/>
          </w:tcPr>
          <w:p>
            <w:r>
              <w:t>must-have</w:t>
            </w:r>
          </w:p>
        </w:tc>
        <w:tc>
          <w:tcPr>
            <w:tcW w:type="dxa" w:w="2160"/>
          </w:tcPr>
          <w:p>
            <w:r>
              <w:t>accepted</w:t>
            </w:r>
          </w:p>
        </w:tc>
      </w:tr>
      <w:tr>
        <w:tc>
          <w:tcPr>
            <w:tcW w:type="dxa" w:w="2160"/>
          </w:tcPr>
          <w:p>
            <w:r>
              <w:t>EVAL-CT-MEASURE-PHASE-EVAL-CT-PHASE-LOGIC-001-R1535</w:t>
            </w:r>
          </w:p>
        </w:tc>
        <w:tc>
          <w:tcPr>
            <w:tcW w:type="dxa" w:w="2160"/>
          </w:tcPr>
          <w:p>
            <w:r>
              <w:t>The system must map 'Phase II' to a normalized numeric score higher than 'Phase I' and lower than 'Phase III' and 'Phase IV'.</w:t>
            </w:r>
          </w:p>
        </w:tc>
        <w:tc>
          <w:tcPr>
            <w:tcW w:type="dxa" w:w="2160"/>
          </w:tcPr>
          <w:p>
            <w:r>
              <w:t>must-have</w:t>
            </w:r>
          </w:p>
        </w:tc>
        <w:tc>
          <w:tcPr>
            <w:tcW w:type="dxa" w:w="2160"/>
          </w:tcPr>
          <w:p>
            <w:r>
              <w:t>accepted</w:t>
            </w:r>
          </w:p>
        </w:tc>
      </w:tr>
      <w:tr>
        <w:tc>
          <w:tcPr>
            <w:tcW w:type="dxa" w:w="2160"/>
          </w:tcPr>
          <w:p>
            <w:r>
              <w:t>EVAL-CT-MEASURE-PHASE-EVAL-CT-PHASE-LOGIC-001-R1536</w:t>
            </w:r>
          </w:p>
        </w:tc>
        <w:tc>
          <w:tcPr>
            <w:tcW w:type="dxa" w:w="2160"/>
          </w:tcPr>
          <w:p>
            <w:r>
              <w:t>The system must map 'Phase III' to a normalized numeric score higher than 'Phase II' and lower than 'Phase IV'.</w:t>
            </w:r>
          </w:p>
        </w:tc>
        <w:tc>
          <w:tcPr>
            <w:tcW w:type="dxa" w:w="2160"/>
          </w:tcPr>
          <w:p>
            <w:r>
              <w:t>must-have</w:t>
            </w:r>
          </w:p>
        </w:tc>
        <w:tc>
          <w:tcPr>
            <w:tcW w:type="dxa" w:w="2160"/>
          </w:tcPr>
          <w:p>
            <w:r>
              <w:t>accepted</w:t>
            </w:r>
          </w:p>
        </w:tc>
      </w:tr>
      <w:tr>
        <w:tc>
          <w:tcPr>
            <w:tcW w:type="dxa" w:w="2160"/>
          </w:tcPr>
          <w:p>
            <w:r>
              <w:t>EVAL-CT-MEASURE-PHASE-EVAL-CT-PHASE-LOGIC-001-R1537</w:t>
            </w:r>
          </w:p>
        </w:tc>
        <w:tc>
          <w:tcPr>
            <w:tcW w:type="dxa" w:w="2160"/>
          </w:tcPr>
          <w:p>
            <w:r>
              <w:t>The system must map 'Phase IV' to the highest normalized numeric score among all supported phase values.</w:t>
            </w:r>
          </w:p>
        </w:tc>
        <w:tc>
          <w:tcPr>
            <w:tcW w:type="dxa" w:w="2160"/>
          </w:tcPr>
          <w:p>
            <w:r>
              <w:t>must-have</w:t>
            </w:r>
          </w:p>
        </w:tc>
        <w:tc>
          <w:tcPr>
            <w:tcW w:type="dxa" w:w="2160"/>
          </w:tcPr>
          <w:p>
            <w:r>
              <w:t>accepted</w:t>
            </w:r>
          </w:p>
        </w:tc>
      </w:tr>
      <w:tr>
        <w:tc>
          <w:tcPr>
            <w:tcW w:type="dxa" w:w="2160"/>
          </w:tcPr>
          <w:p>
            <w:r>
              <w:t>EVAL-CT-MEASURE-PHASE-EVAL-CT-PHASE-LOGIC-001-R1538</w:t>
            </w:r>
          </w:p>
        </w:tc>
        <w:tc>
          <w:tcPr>
            <w:tcW w:type="dxa" w:w="2160"/>
          </w:tcPr>
          <w:p>
            <w:r>
              <w:t>The system must assign a deterministic numeric score for each valid phase input such that repeated calls with the same phase return the same score.</w:t>
            </w:r>
          </w:p>
        </w:tc>
        <w:tc>
          <w:tcPr>
            <w:tcW w:type="dxa" w:w="2160"/>
          </w:tcPr>
          <w:p>
            <w:r>
              <w:t>must-have</w:t>
            </w:r>
          </w:p>
        </w:tc>
        <w:tc>
          <w:tcPr>
            <w:tcW w:type="dxa" w:w="2160"/>
          </w:tcPr>
          <w:p>
            <w:r>
              <w:t>accepted</w:t>
            </w:r>
          </w:p>
        </w:tc>
      </w:tr>
      <w:tr>
        <w:tc>
          <w:tcPr>
            <w:tcW w:type="dxa" w:w="2160"/>
          </w:tcPr>
          <w:p>
            <w:r>
              <w:t>EVAL-CT-MEASURE-PHASE-EVAL-CT-PHASE-LOGIC-001-R1539</w:t>
            </w:r>
          </w:p>
        </w:tc>
        <w:tc>
          <w:tcPr>
            <w:tcW w:type="dxa" w:w="2160"/>
          </w:tcPr>
          <w:p>
            <w:r>
              <w:t>The system must treat phase input values case-insensitively (e.g., 'phase iii' equals 'Phase III').</w:t>
            </w:r>
          </w:p>
        </w:tc>
        <w:tc>
          <w:tcPr>
            <w:tcW w:type="dxa" w:w="2160"/>
          </w:tcPr>
          <w:p>
            <w:r>
              <w:t>must-have</w:t>
            </w:r>
          </w:p>
        </w:tc>
        <w:tc>
          <w:tcPr>
            <w:tcW w:type="dxa" w:w="2160"/>
          </w:tcPr>
          <w:p>
            <w:r>
              <w:t>accepted</w:t>
            </w:r>
          </w:p>
        </w:tc>
      </w:tr>
      <w:tr>
        <w:tc>
          <w:tcPr>
            <w:tcW w:type="dxa" w:w="2160"/>
          </w:tcPr>
          <w:p>
            <w:r>
              <w:t>EVAL-CT-MEASURE-PHASE-EVAL-CT-PHASE-LOGIC-001-R1540</w:t>
            </w:r>
          </w:p>
        </w:tc>
        <w:tc>
          <w:tcPr>
            <w:tcW w:type="dxa" w:w="2160"/>
          </w:tcPr>
          <w:p>
            <w:r>
              <w:t>The system must return a default score for 'N/A' or missing phase values that is lower than 'Phase I'.</w:t>
            </w:r>
          </w:p>
        </w:tc>
        <w:tc>
          <w:tcPr>
            <w:tcW w:type="dxa" w:w="2160"/>
          </w:tcPr>
          <w:p>
            <w:r>
              <w:t>must-have</w:t>
            </w:r>
          </w:p>
        </w:tc>
        <w:tc>
          <w:tcPr>
            <w:tcW w:type="dxa" w:w="2160"/>
          </w:tcPr>
          <w:p>
            <w:r>
              <w:t>accepted</w:t>
            </w:r>
          </w:p>
        </w:tc>
      </w:tr>
      <w:tr>
        <w:tc>
          <w:tcPr>
            <w:tcW w:type="dxa" w:w="2160"/>
          </w:tcPr>
          <w:p>
            <w:r>
              <w:t>EVAL-CT-MEASURE-PHASE-EVAL-CT-PHASE-LOGIC-001-R1541</w:t>
            </w:r>
          </w:p>
        </w:tc>
        <w:tc>
          <w:tcPr>
            <w:tcW w:type="dxa" w:w="2160"/>
          </w:tcPr>
          <w:p>
            <w:r>
              <w:t>The system must not throw an exception when the phase field is null or absent and must instead return the default score.</w:t>
            </w:r>
          </w:p>
        </w:tc>
        <w:tc>
          <w:tcPr>
            <w:tcW w:type="dxa" w:w="2160"/>
          </w:tcPr>
          <w:p>
            <w:r>
              <w:t>must-have</w:t>
            </w:r>
          </w:p>
        </w:tc>
        <w:tc>
          <w:tcPr>
            <w:tcW w:type="dxa" w:w="2160"/>
          </w:tcPr>
          <w:p>
            <w:r>
              <w:t>accepted</w:t>
            </w:r>
          </w:p>
        </w:tc>
      </w:tr>
      <w:tr>
        <w:tc>
          <w:tcPr>
            <w:tcW w:type="dxa" w:w="2160"/>
          </w:tcPr>
          <w:p>
            <w:r>
              <w:t>EVAL-CT-MEASURE-PHASE-EVAL-CT-PHASE-LOGIC-001-R1542</w:t>
            </w:r>
          </w:p>
        </w:tc>
        <w:tc>
          <w:tcPr>
            <w:tcW w:type="dxa" w:w="2160"/>
          </w:tcPr>
          <w:p>
            <w:r>
              <w:t>The system must handle unexpected or unsupported phase strings by assigning the default score without failing.</w:t>
            </w:r>
          </w:p>
        </w:tc>
        <w:tc>
          <w:tcPr>
            <w:tcW w:type="dxa" w:w="2160"/>
          </w:tcPr>
          <w:p>
            <w:r>
              <w:t>must-have</w:t>
            </w:r>
          </w:p>
        </w:tc>
        <w:tc>
          <w:tcPr>
            <w:tcW w:type="dxa" w:w="2160"/>
          </w:tcPr>
          <w:p>
            <w:r>
              <w:t>accepted</w:t>
            </w:r>
          </w:p>
        </w:tc>
      </w:tr>
      <w:tr>
        <w:tc>
          <w:tcPr>
            <w:tcW w:type="dxa" w:w="2160"/>
          </w:tcPr>
          <w:p>
            <w:r>
              <w:t>EVAL-CT-MEASURE-PHASE-EVAL-CT-PHASE-LOGIC-001-R1543</w:t>
            </w:r>
          </w:p>
        </w:tc>
        <w:tc>
          <w:tcPr>
            <w:tcW w:type="dxa" w:w="2160"/>
          </w:tcPr>
          <w:p>
            <w:r>
              <w:t>The system must implement the phase-to-score mapping as a pure function with no external API calls or side effects.</w:t>
            </w:r>
          </w:p>
        </w:tc>
        <w:tc>
          <w:tcPr>
            <w:tcW w:type="dxa" w:w="2160"/>
          </w:tcPr>
          <w:p>
            <w:r>
              <w:t>must-have</w:t>
            </w:r>
          </w:p>
        </w:tc>
        <w:tc>
          <w:tcPr>
            <w:tcW w:type="dxa" w:w="2160"/>
          </w:tcPr>
          <w:p>
            <w:r>
              <w:t>accepted</w:t>
            </w:r>
          </w:p>
        </w:tc>
      </w:tr>
      <w:tr>
        <w:tc>
          <w:tcPr>
            <w:tcW w:type="dxa" w:w="2160"/>
          </w:tcPr>
          <w:p>
            <w:r>
              <w:t>EVAL-CT-MEASURE-PHASE-EVAL-CT-PHASE-LOGIC-001-R1544</w:t>
            </w:r>
          </w:p>
        </w:tc>
        <w:tc>
          <w:tcPr>
            <w:tcW w:type="dxa" w:w="2160"/>
          </w:tcPr>
          <w:p>
            <w:r>
              <w:t>The system must map 'Phase I' to a numeric score lower than 'Phase II', 'Phase III', and 'Phase IV'.</w:t>
            </w:r>
          </w:p>
        </w:tc>
        <w:tc>
          <w:tcPr>
            <w:tcW w:type="dxa" w:w="2160"/>
          </w:tcPr>
          <w:p>
            <w:r>
              <w:t>must-have</w:t>
            </w:r>
          </w:p>
        </w:tc>
        <w:tc>
          <w:tcPr>
            <w:tcW w:type="dxa" w:w="2160"/>
          </w:tcPr>
          <w:p>
            <w:r>
              <w:t>accepted</w:t>
            </w:r>
          </w:p>
        </w:tc>
      </w:tr>
      <w:tr>
        <w:tc>
          <w:tcPr>
            <w:tcW w:type="dxa" w:w="2160"/>
          </w:tcPr>
          <w:p>
            <w:r>
              <w:t>EVAL-CT-MEASURE-PHASE-EVAL-CT-PHASE-LOGIC-001-R1545</w:t>
            </w:r>
          </w:p>
        </w:tc>
        <w:tc>
          <w:tcPr>
            <w:tcW w:type="dxa" w:w="2160"/>
          </w:tcPr>
          <w:p>
            <w:r>
              <w:t>The system must map 'Phase II' to a numeric score higher than 'Phase I' and lower than 'Phase III' and 'Phase IV'.</w:t>
            </w:r>
          </w:p>
        </w:tc>
        <w:tc>
          <w:tcPr>
            <w:tcW w:type="dxa" w:w="2160"/>
          </w:tcPr>
          <w:p>
            <w:r>
              <w:t>must-have</w:t>
            </w:r>
          </w:p>
        </w:tc>
        <w:tc>
          <w:tcPr>
            <w:tcW w:type="dxa" w:w="2160"/>
          </w:tcPr>
          <w:p>
            <w:r>
              <w:t>accepted</w:t>
            </w:r>
          </w:p>
        </w:tc>
      </w:tr>
      <w:tr>
        <w:tc>
          <w:tcPr>
            <w:tcW w:type="dxa" w:w="2160"/>
          </w:tcPr>
          <w:p>
            <w:r>
              <w:t>EVAL-CT-MEASURE-PHASE-EVAL-CT-PHASE-LOGIC-001-R1546</w:t>
            </w:r>
          </w:p>
        </w:tc>
        <w:tc>
          <w:tcPr>
            <w:tcW w:type="dxa" w:w="2160"/>
          </w:tcPr>
          <w:p>
            <w:r>
              <w:t>The system must map 'Phase III' to a numeric score higher than 'Phase II' and lower than 'Phase IV'.</w:t>
            </w:r>
          </w:p>
        </w:tc>
        <w:tc>
          <w:tcPr>
            <w:tcW w:type="dxa" w:w="2160"/>
          </w:tcPr>
          <w:p>
            <w:r>
              <w:t>must-have</w:t>
            </w:r>
          </w:p>
        </w:tc>
        <w:tc>
          <w:tcPr>
            <w:tcW w:type="dxa" w:w="2160"/>
          </w:tcPr>
          <w:p>
            <w:r>
              <w:t>accepted</w:t>
            </w:r>
          </w:p>
        </w:tc>
      </w:tr>
      <w:tr>
        <w:tc>
          <w:tcPr>
            <w:tcW w:type="dxa" w:w="2160"/>
          </w:tcPr>
          <w:p>
            <w:r>
              <w:t>EVAL-CT-MEASURE-PHASE-EVAL-CT-PHASE-LOGIC-001-R1547</w:t>
            </w:r>
          </w:p>
        </w:tc>
        <w:tc>
          <w:tcPr>
            <w:tcW w:type="dxa" w:w="2160"/>
          </w:tcPr>
          <w:p>
            <w:r>
              <w:t>The system must map 'Phase IV' to the highest numeric score among all defined phase values.</w:t>
            </w:r>
          </w:p>
        </w:tc>
        <w:tc>
          <w:tcPr>
            <w:tcW w:type="dxa" w:w="2160"/>
          </w:tcPr>
          <w:p>
            <w:r>
              <w:t>must-have</w:t>
            </w:r>
          </w:p>
        </w:tc>
        <w:tc>
          <w:tcPr>
            <w:tcW w:type="dxa" w:w="2160"/>
          </w:tcPr>
          <w:p>
            <w:r>
              <w:t>accepted</w:t>
            </w:r>
          </w:p>
        </w:tc>
      </w:tr>
      <w:tr>
        <w:tc>
          <w:tcPr>
            <w:tcW w:type="dxa" w:w="2160"/>
          </w:tcPr>
          <w:p>
            <w:r>
              <w:t>EVAL-CT-MEASURE-PHASE-EVAL-CT-PHASE-LOGIC-001-R1548</w:t>
            </w:r>
          </w:p>
        </w:tc>
        <w:tc>
          <w:tcPr>
            <w:tcW w:type="dxa" w:w="2160"/>
          </w:tcPr>
          <w:p>
            <w:r>
              <w:t>The system must return a normalized numeric score within a fixed bounded range for all valid phase inputs.</w:t>
            </w:r>
          </w:p>
        </w:tc>
        <w:tc>
          <w:tcPr>
            <w:tcW w:type="dxa" w:w="2160"/>
          </w:tcPr>
          <w:p>
            <w:r>
              <w:t>must-have</w:t>
            </w:r>
          </w:p>
        </w:tc>
        <w:tc>
          <w:tcPr>
            <w:tcW w:type="dxa" w:w="2160"/>
          </w:tcPr>
          <w:p>
            <w:r>
              <w:t>accepted</w:t>
            </w:r>
          </w:p>
        </w:tc>
      </w:tr>
      <w:tr>
        <w:tc>
          <w:tcPr>
            <w:tcW w:type="dxa" w:w="2160"/>
          </w:tcPr>
          <w:p>
            <w:r>
              <w:t>EVAL-CT-MEASURE-PHASE-EVAL-CT-PHASE-LOGIC-001-R1549</w:t>
            </w:r>
          </w:p>
        </w:tc>
        <w:tc>
          <w:tcPr>
            <w:tcW w:type="dxa" w:w="2160"/>
          </w:tcPr>
          <w:p>
            <w:r>
              <w:t>The system must produce deterministic output such that identical phase inputs always yield the same numeric score.</w:t>
            </w:r>
          </w:p>
        </w:tc>
        <w:tc>
          <w:tcPr>
            <w:tcW w:type="dxa" w:w="2160"/>
          </w:tcPr>
          <w:p>
            <w:r>
              <w:t>must-have</w:t>
            </w:r>
          </w:p>
        </w:tc>
        <w:tc>
          <w:tcPr>
            <w:tcW w:type="dxa" w:w="2160"/>
          </w:tcPr>
          <w:p>
            <w:r>
              <w:t>accepted</w:t>
            </w:r>
          </w:p>
        </w:tc>
      </w:tr>
      <w:tr>
        <w:tc>
          <w:tcPr>
            <w:tcW w:type="dxa" w:w="2160"/>
          </w:tcPr>
          <w:p>
            <w:r>
              <w:t>EVAL-CT-MEASURE-PHASE-EVAL-CT-PHASE-LOGIC-001-R1550</w:t>
            </w:r>
          </w:p>
        </w:tc>
        <w:tc>
          <w:tcPr>
            <w:tcW w:type="dxa" w:w="2160"/>
          </w:tcPr>
          <w:p>
            <w:r>
              <w:t>The system must handle composite phase values (e.g., 'Phase I/II') by assigning a score between the individual phase scores.</w:t>
            </w:r>
          </w:p>
        </w:tc>
        <w:tc>
          <w:tcPr>
            <w:tcW w:type="dxa" w:w="2160"/>
          </w:tcPr>
          <w:p>
            <w:r>
              <w:t>should-have</w:t>
            </w:r>
          </w:p>
        </w:tc>
        <w:tc>
          <w:tcPr>
            <w:tcW w:type="dxa" w:w="2160"/>
          </w:tcPr>
          <w:p>
            <w:r>
              <w:t>accepted</w:t>
            </w:r>
          </w:p>
        </w:tc>
      </w:tr>
      <w:tr>
        <w:tc>
          <w:tcPr>
            <w:tcW w:type="dxa" w:w="2160"/>
          </w:tcPr>
          <w:p>
            <w:r>
              <w:t>EVAL-CT-MEASURE-PHASE-EVAL-CT-PHASE-LOGIC-001-R1551</w:t>
            </w:r>
          </w:p>
        </w:tc>
        <w:tc>
          <w:tcPr>
            <w:tcW w:type="dxa" w:w="2160"/>
          </w:tcPr>
          <w:p>
            <w:r>
              <w:t>The system must treat phase input values case-insensitively when performing the mapping.</w:t>
            </w:r>
          </w:p>
        </w:tc>
        <w:tc>
          <w:tcPr>
            <w:tcW w:type="dxa" w:w="2160"/>
          </w:tcPr>
          <w:p>
            <w:r>
              <w:t>should-have</w:t>
            </w:r>
          </w:p>
        </w:tc>
        <w:tc>
          <w:tcPr>
            <w:tcW w:type="dxa" w:w="2160"/>
          </w:tcPr>
          <w:p>
            <w:r>
              <w:t>accepted</w:t>
            </w:r>
          </w:p>
        </w:tc>
      </w:tr>
      <w:tr>
        <w:tc>
          <w:tcPr>
            <w:tcW w:type="dxa" w:w="2160"/>
          </w:tcPr>
          <w:p>
            <w:r>
              <w:t>EVAL-CT-MEASURE-PHASE-EVAL-CT-PHASE-LOGIC-001-R1552</w:t>
            </w:r>
          </w:p>
        </w:tc>
        <w:tc>
          <w:tcPr>
            <w:tcW w:type="dxa" w:w="2160"/>
          </w:tcPr>
          <w:p>
            <w:r>
              <w:t>The system must return a defined default score when the phase value is 'N/A'.</w:t>
            </w:r>
          </w:p>
        </w:tc>
        <w:tc>
          <w:tcPr>
            <w:tcW w:type="dxa" w:w="2160"/>
          </w:tcPr>
          <w:p>
            <w:r>
              <w:t>must-have</w:t>
            </w:r>
          </w:p>
        </w:tc>
        <w:tc>
          <w:tcPr>
            <w:tcW w:type="dxa" w:w="2160"/>
          </w:tcPr>
          <w:p>
            <w:r>
              <w:t>accepted</w:t>
            </w:r>
          </w:p>
        </w:tc>
      </w:tr>
      <w:tr>
        <w:tc>
          <w:tcPr>
            <w:tcW w:type="dxa" w:w="2160"/>
          </w:tcPr>
          <w:p>
            <w:r>
              <w:t>EVAL-CT-MEASURE-PHASE-EVAL-CT-PHASE-LOGIC-001-R1553</w:t>
            </w:r>
          </w:p>
        </w:tc>
        <w:tc>
          <w:tcPr>
            <w:tcW w:type="dxa" w:w="2160"/>
          </w:tcPr>
          <w:p>
            <w:r>
              <w:t>The system must return a defined default score when the phase value is missing or null.</w:t>
            </w:r>
          </w:p>
        </w:tc>
        <w:tc>
          <w:tcPr>
            <w:tcW w:type="dxa" w:w="2160"/>
          </w:tcPr>
          <w:p>
            <w:r>
              <w:t>must-have</w:t>
            </w:r>
          </w:p>
        </w:tc>
        <w:tc>
          <w:tcPr>
            <w:tcW w:type="dxa" w:w="2160"/>
          </w:tcPr>
          <w:p>
            <w:r>
              <w:t>accepted</w:t>
            </w:r>
          </w:p>
        </w:tc>
      </w:tr>
      <w:tr>
        <w:tc>
          <w:tcPr>
            <w:tcW w:type="dxa" w:w="2160"/>
          </w:tcPr>
          <w:p>
            <w:r>
              <w:t>EVAL-CT-MEASURE-PHASE-EVAL-CT-PHASE-LOGIC-001-R1554</w:t>
            </w:r>
          </w:p>
        </w:tc>
        <w:tc>
          <w:tcPr>
            <w:tcW w:type="dxa" w:w="2160"/>
          </w:tcPr>
          <w:p>
            <w:r>
              <w:t>The system must not throw an unhandled exception for any invalid, malformed, or unexpected phase input.</w:t>
            </w:r>
          </w:p>
        </w:tc>
        <w:tc>
          <w:tcPr>
            <w:tcW w:type="dxa" w:w="2160"/>
          </w:tcPr>
          <w:p>
            <w:r>
              <w:t>must-have</w:t>
            </w:r>
          </w:p>
        </w:tc>
        <w:tc>
          <w:tcPr>
            <w:tcW w:type="dxa" w:w="2160"/>
          </w:tcPr>
          <w:p>
            <w:r>
              <w:t>accepted</w:t>
            </w:r>
          </w:p>
        </w:tc>
      </w:tr>
      <w:tr>
        <w:tc>
          <w:tcPr>
            <w:tcW w:type="dxa" w:w="2160"/>
          </w:tcPr>
          <w:p>
            <w:r>
              <w:t>EVAL-CT-MEASURE-PHASE-EVAL-CT-PHASE-LOGIC-001-R1555</w:t>
            </w:r>
          </w:p>
        </w:tc>
        <w:tc>
          <w:tcPr>
            <w:tcW w:type="dxa" w:w="2160"/>
          </w:tcPr>
          <w:p>
            <w:r>
              <w:t>The system must expose the mapping logic as a callable function within clinical_trials_service.</w:t>
            </w:r>
          </w:p>
        </w:tc>
        <w:tc>
          <w:tcPr>
            <w:tcW w:type="dxa" w:w="2160"/>
          </w:tcPr>
          <w:p>
            <w:r>
              <w:t>must-have</w:t>
            </w:r>
          </w:p>
        </w:tc>
        <w:tc>
          <w:tcPr>
            <w:tcW w:type="dxa" w:w="2160"/>
          </w:tcPr>
          <w:p>
            <w:r>
              <w:t>accepted</w:t>
            </w:r>
          </w:p>
        </w:tc>
      </w:tr>
      <w:tr>
        <w:tc>
          <w:tcPr>
            <w:tcW w:type="dxa" w:w="2160"/>
          </w:tcPr>
          <w:p>
            <w:r>
              <w:t>EVAL-CT-MEASURE-PHASE-EVAL-CT-PHASE-LOGIC-001-R1556</w:t>
            </w:r>
          </w:p>
        </w:tc>
        <w:tc>
          <w:tcPr>
            <w:tcW w:type="dxa" w:w="2160"/>
          </w:tcPr>
          <w:p>
            <w:r>
              <w:t>The system must execute the phase-to-score mapping in constant time without external service calls.</w:t>
            </w:r>
          </w:p>
        </w:tc>
        <w:tc>
          <w:tcPr>
            <w:tcW w:type="dxa" w:w="2160"/>
          </w:tcPr>
          <w:p>
            <w:r>
              <w:t>should-have</w:t>
            </w:r>
          </w:p>
        </w:tc>
        <w:tc>
          <w:tcPr>
            <w:tcW w:type="dxa" w:w="2160"/>
          </w:tcPr>
          <w:p>
            <w:r>
              <w:t>accepted</w:t>
            </w:r>
          </w:p>
        </w:tc>
      </w:tr>
      <w:tr>
        <w:tc>
          <w:tcPr>
            <w:tcW w:type="dxa" w:w="2160"/>
          </w:tcPr>
          <w:p>
            <w:r>
              <w:t>EVAL-CT-MEASURE-PHASE-EVAL-CT-PHASE-LOGIC-001-FACADE-R9039</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EVAL-CT-PHASE-INTEGRATION-001: Integrate phase score into clinical trial response</w:t>
      </w:r>
    </w:p>
    <w:p>
      <w:r>
        <w:t>Augment clinical trials service response to include computed phase score alongside raw phase, ensuring compatibility with evaluate_care_facade output.</w:t>
      </w:r>
    </w:p>
    <w:p>
      <w:r>
        <w:t>Size: M | Sprint: 2 | Reqs: 20</w:t>
      </w:r>
    </w:p>
    <w:p>
      <w:r>
        <w:t>Evidence: Code/ConversationalUX/FindCareChat/backend/application/facades/evaluate_care_facade.py (orchestrates clinical trial outputs)</w:t>
      </w:r>
    </w:p>
    <w:p>
      <w:r>
        <w:t>Dependencies: EVAL-CT-PHASE-LOGIC-001, EVAL-CT-PHASE-SCHEMA-001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EVAL-CT-MEASURE-PHASE-EVAL-CT-PHASE-INTEGRATION-001-R1557</w:t>
            </w:r>
          </w:p>
        </w:tc>
        <w:tc>
          <w:tcPr>
            <w:tcW w:type="dxa" w:w="2160"/>
          </w:tcPr>
          <w:p>
            <w:r>
              <w:t>The system must include a numeric phase_score field in each clinical trial object returned by evaluate_care_facade.</w:t>
            </w:r>
          </w:p>
        </w:tc>
        <w:tc>
          <w:tcPr>
            <w:tcW w:type="dxa" w:w="2160"/>
          </w:tcPr>
          <w:p>
            <w:r>
              <w:t>must-have</w:t>
            </w:r>
          </w:p>
        </w:tc>
        <w:tc>
          <w:tcPr>
            <w:tcW w:type="dxa" w:w="2160"/>
          </w:tcPr>
          <w:p>
            <w:r>
              <w:t>accepted</w:t>
            </w:r>
          </w:p>
        </w:tc>
      </w:tr>
      <w:tr>
        <w:tc>
          <w:tcPr>
            <w:tcW w:type="dxa" w:w="2160"/>
          </w:tcPr>
          <w:p>
            <w:r>
              <w:t>EVAL-CT-MEASURE-PHASE-EVAL-CT-PHASE-INTEGRATION-001-R1558</w:t>
            </w:r>
          </w:p>
        </w:tc>
        <w:tc>
          <w:tcPr>
            <w:tcW w:type="dxa" w:w="2160"/>
          </w:tcPr>
          <w:p>
            <w:r>
              <w:t>The system must preserve the original phase value alongside the computed phase_score in the response.</w:t>
            </w:r>
          </w:p>
        </w:tc>
        <w:tc>
          <w:tcPr>
            <w:tcW w:type="dxa" w:w="2160"/>
          </w:tcPr>
          <w:p>
            <w:r>
              <w:t>must-have</w:t>
            </w:r>
          </w:p>
        </w:tc>
        <w:tc>
          <w:tcPr>
            <w:tcW w:type="dxa" w:w="2160"/>
          </w:tcPr>
          <w:p>
            <w:r>
              <w:t>accepted</w:t>
            </w:r>
          </w:p>
        </w:tc>
      </w:tr>
      <w:tr>
        <w:tc>
          <w:tcPr>
            <w:tcW w:type="dxa" w:w="2160"/>
          </w:tcPr>
          <w:p>
            <w:r>
              <w:t>EVAL-CT-MEASURE-PHASE-EVAL-CT-PHASE-INTEGRATION-001-R1559</w:t>
            </w:r>
          </w:p>
        </w:tc>
        <w:tc>
          <w:tcPr>
            <w:tcW w:type="dxa" w:w="2160"/>
          </w:tcPr>
          <w:p>
            <w:r>
              <w:t>The system must call the phase scoring logic from clinical_trials_service to compute phase_score for each trial.</w:t>
            </w:r>
          </w:p>
        </w:tc>
        <w:tc>
          <w:tcPr>
            <w:tcW w:type="dxa" w:w="2160"/>
          </w:tcPr>
          <w:p>
            <w:r>
              <w:t>must-have</w:t>
            </w:r>
          </w:p>
        </w:tc>
        <w:tc>
          <w:tcPr>
            <w:tcW w:type="dxa" w:w="2160"/>
          </w:tcPr>
          <w:p>
            <w:r>
              <w:t>accepted</w:t>
            </w:r>
          </w:p>
        </w:tc>
      </w:tr>
      <w:tr>
        <w:tc>
          <w:tcPr>
            <w:tcW w:type="dxa" w:w="2160"/>
          </w:tcPr>
          <w:p>
            <w:r>
              <w:t>EVAL-CT-MEASURE-PHASE-EVAL-CT-PHASE-INTEGRATION-001-R1560</w:t>
            </w:r>
          </w:p>
        </w:tc>
        <w:tc>
          <w:tcPr>
            <w:tcW w:type="dxa" w:w="2160"/>
          </w:tcPr>
          <w:p>
            <w:r>
              <w:t>The system must ensure the phase_score field conforms to the schema defined in clinical_trials_models.</w:t>
            </w:r>
          </w:p>
        </w:tc>
        <w:tc>
          <w:tcPr>
            <w:tcW w:type="dxa" w:w="2160"/>
          </w:tcPr>
          <w:p>
            <w:r>
              <w:t>must-have</w:t>
            </w:r>
          </w:p>
        </w:tc>
        <w:tc>
          <w:tcPr>
            <w:tcW w:type="dxa" w:w="2160"/>
          </w:tcPr>
          <w:p>
            <w:r>
              <w:t>accepted</w:t>
            </w:r>
          </w:p>
        </w:tc>
      </w:tr>
      <w:tr>
        <w:tc>
          <w:tcPr>
            <w:tcW w:type="dxa" w:w="2160"/>
          </w:tcPr>
          <w:p>
            <w:r>
              <w:t>EVAL-CT-MEASURE-PHASE-EVAL-CT-PHASE-INTEGRATION-001-R1561</w:t>
            </w:r>
          </w:p>
        </w:tc>
        <w:tc>
          <w:tcPr>
            <w:tcW w:type="dxa" w:w="2160"/>
          </w:tcPr>
          <w:p>
            <w:r>
              <w:t>The system must not alter existing response fields or structure beyond adding the phase_score field.</w:t>
            </w:r>
          </w:p>
        </w:tc>
        <w:tc>
          <w:tcPr>
            <w:tcW w:type="dxa" w:w="2160"/>
          </w:tcPr>
          <w:p>
            <w:r>
              <w:t>must-have</w:t>
            </w:r>
          </w:p>
        </w:tc>
        <w:tc>
          <w:tcPr>
            <w:tcW w:type="dxa" w:w="2160"/>
          </w:tcPr>
          <w:p>
            <w:r>
              <w:t>accepted</w:t>
            </w:r>
          </w:p>
        </w:tc>
      </w:tr>
      <w:tr>
        <w:tc>
          <w:tcPr>
            <w:tcW w:type="dxa" w:w="2160"/>
          </w:tcPr>
          <w:p>
            <w:r>
              <w:t>EVAL-CT-MEASURE-PHASE-EVAL-CT-PHASE-INTEGRATION-001-R1562</w:t>
            </w:r>
          </w:p>
        </w:tc>
        <w:tc>
          <w:tcPr>
            <w:tcW w:type="dxa" w:w="2160"/>
          </w:tcPr>
          <w:p>
            <w:r>
              <w:t>The system must return a numeric phase_score field in the response for each of the phase input values 'I', 'II', 'III', 'IV', and 'N/A', and each retu</w:t>
            </w:r>
          </w:p>
        </w:tc>
        <w:tc>
          <w:tcPr>
            <w:tcW w:type="dxa" w:w="2160"/>
          </w:tcPr>
          <w:p>
            <w:r>
              <w:t>must-have</w:t>
            </w:r>
          </w:p>
        </w:tc>
        <w:tc>
          <w:tcPr>
            <w:tcW w:type="dxa" w:w="2160"/>
          </w:tcPr>
          <w:p>
            <w:r>
              <w:t>accepted</w:t>
            </w:r>
          </w:p>
        </w:tc>
      </w:tr>
      <w:tr>
        <w:tc>
          <w:tcPr>
            <w:tcW w:type="dxa" w:w="2160"/>
          </w:tcPr>
          <w:p>
            <w:r>
              <w:t>EVAL-CT-MEASURE-PHASE-EVAL-CT-PHASE-INTEGRATION-001-R1563</w:t>
            </w:r>
          </w:p>
        </w:tc>
        <w:tc>
          <w:tcPr>
            <w:tcW w:type="dxa" w:w="2160"/>
          </w:tcPr>
          <w:p>
            <w:r>
              <w:t>The system must assign a default phase_score value when the phase field is missing or null.</w:t>
            </w:r>
          </w:p>
        </w:tc>
        <w:tc>
          <w:tcPr>
            <w:tcW w:type="dxa" w:w="2160"/>
          </w:tcPr>
          <w:p>
            <w:r>
              <w:t>must-have</w:t>
            </w:r>
          </w:p>
        </w:tc>
        <w:tc>
          <w:tcPr>
            <w:tcW w:type="dxa" w:w="2160"/>
          </w:tcPr>
          <w:p>
            <w:r>
              <w:t>accepted</w:t>
            </w:r>
          </w:p>
        </w:tc>
      </w:tr>
      <w:tr>
        <w:tc>
          <w:tcPr>
            <w:tcW w:type="dxa" w:w="2160"/>
          </w:tcPr>
          <w:p>
            <w:r>
              <w:t>EVAL-CT-MEASURE-PHASE-EVAL-CT-PHASE-INTEGRATION-001-R1564</w:t>
            </w:r>
          </w:p>
        </w:tc>
        <w:tc>
          <w:tcPr>
            <w:tcW w:type="dxa" w:w="2160"/>
          </w:tcPr>
          <w:p>
            <w:r>
              <w:t>The system must ensure that phase_score computation does not cause failure of the entire response if one trial has invalid phase data.</w:t>
            </w:r>
          </w:p>
        </w:tc>
        <w:tc>
          <w:tcPr>
            <w:tcW w:type="dxa" w:w="2160"/>
          </w:tcPr>
          <w:p>
            <w:r>
              <w:t>must-have</w:t>
            </w:r>
          </w:p>
        </w:tc>
        <w:tc>
          <w:tcPr>
            <w:tcW w:type="dxa" w:w="2160"/>
          </w:tcPr>
          <w:p>
            <w:r>
              <w:t>accepted</w:t>
            </w:r>
          </w:p>
        </w:tc>
      </w:tr>
      <w:tr>
        <w:tc>
          <w:tcPr>
            <w:tcW w:type="dxa" w:w="2160"/>
          </w:tcPr>
          <w:p>
            <w:r>
              <w:t>EVAL-CT-MEASURE-PHASE-EVAL-CT-PHASE-INTEGRATION-001-R1565</w:t>
            </w:r>
          </w:p>
        </w:tc>
        <w:tc>
          <w:tcPr>
            <w:tcW w:type="dxa" w:w="2160"/>
          </w:tcPr>
          <w:p>
            <w:r>
              <w:t>The system must maintain consistent ordering of trials before and after adding phase_score.</w:t>
            </w:r>
          </w:p>
        </w:tc>
        <w:tc>
          <w:tcPr>
            <w:tcW w:type="dxa" w:w="2160"/>
          </w:tcPr>
          <w:p>
            <w:r>
              <w:t>should-have</w:t>
            </w:r>
          </w:p>
        </w:tc>
        <w:tc>
          <w:tcPr>
            <w:tcW w:type="dxa" w:w="2160"/>
          </w:tcPr>
          <w:p>
            <w:r>
              <w:t>accepted</w:t>
            </w:r>
          </w:p>
        </w:tc>
      </w:tr>
      <w:tr>
        <w:tc>
          <w:tcPr>
            <w:tcW w:type="dxa" w:w="2160"/>
          </w:tcPr>
          <w:p>
            <w:r>
              <w:t>EVAL-CT-MEASURE-PHASE-EVAL-CT-PHASE-INTEGRATION-001-R1566</w:t>
            </w:r>
          </w:p>
        </w:tc>
        <w:tc>
          <w:tcPr>
            <w:tcW w:type="dxa" w:w="2160"/>
          </w:tcPr>
          <w:p>
            <w:r>
              <w:t>The system must produce deterministic phase_score values for identical phase inputs across requests.</w:t>
            </w:r>
          </w:p>
        </w:tc>
        <w:tc>
          <w:tcPr>
            <w:tcW w:type="dxa" w:w="2160"/>
          </w:tcPr>
          <w:p>
            <w:r>
              <w:t>must-have</w:t>
            </w:r>
          </w:p>
        </w:tc>
        <w:tc>
          <w:tcPr>
            <w:tcW w:type="dxa" w:w="2160"/>
          </w:tcPr>
          <w:p>
            <w:r>
              <w:t>accepted</w:t>
            </w:r>
          </w:p>
        </w:tc>
      </w:tr>
      <w:tr>
        <w:tc>
          <w:tcPr>
            <w:tcW w:type="dxa" w:w="2160"/>
          </w:tcPr>
          <w:p>
            <w:r>
              <w:t>EVAL-CT-MEASURE-PHASE-EVAL-CT-PHASE-INTEGRATION-001-R1567</w:t>
            </w:r>
          </w:p>
        </w:tc>
        <w:tc>
          <w:tcPr>
            <w:tcW w:type="dxa" w:w="2160"/>
          </w:tcPr>
          <w:p>
            <w:r>
              <w:t>The system must include a 'phase' field in each clinical trial object returned by evaluate_care_facade.</w:t>
            </w:r>
          </w:p>
        </w:tc>
        <w:tc>
          <w:tcPr>
            <w:tcW w:type="dxa" w:w="2160"/>
          </w:tcPr>
          <w:p>
            <w:r>
              <w:t>must-have</w:t>
            </w:r>
          </w:p>
        </w:tc>
        <w:tc>
          <w:tcPr>
            <w:tcW w:type="dxa" w:w="2160"/>
          </w:tcPr>
          <w:p>
            <w:r>
              <w:t>accepted</w:t>
            </w:r>
          </w:p>
        </w:tc>
      </w:tr>
      <w:tr>
        <w:tc>
          <w:tcPr>
            <w:tcW w:type="dxa" w:w="2160"/>
          </w:tcPr>
          <w:p>
            <w:r>
              <w:t>EVAL-CT-MEASURE-PHASE-EVAL-CT-PHASE-INTEGRATION-001-R1568</w:t>
            </w:r>
          </w:p>
        </w:tc>
        <w:tc>
          <w:tcPr>
            <w:tcW w:type="dxa" w:w="2160"/>
          </w:tcPr>
          <w:p>
            <w:r>
              <w:t>The system must include a 'phase_score' field in each clinical trial object returned by evaluate_care_facade.</w:t>
            </w:r>
          </w:p>
        </w:tc>
        <w:tc>
          <w:tcPr>
            <w:tcW w:type="dxa" w:w="2160"/>
          </w:tcPr>
          <w:p>
            <w:r>
              <w:t>must-have</w:t>
            </w:r>
          </w:p>
        </w:tc>
        <w:tc>
          <w:tcPr>
            <w:tcW w:type="dxa" w:w="2160"/>
          </w:tcPr>
          <w:p>
            <w:r>
              <w:t>accepted</w:t>
            </w:r>
          </w:p>
        </w:tc>
      </w:tr>
      <w:tr>
        <w:tc>
          <w:tcPr>
            <w:tcW w:type="dxa" w:w="2160"/>
          </w:tcPr>
          <w:p>
            <w:r>
              <w:t>EVAL-CT-MEASURE-PHASE-EVAL-CT-PHASE-INTEGRATION-001-R1569</w:t>
            </w:r>
          </w:p>
        </w:tc>
        <w:tc>
          <w:tcPr>
            <w:tcW w:type="dxa" w:w="2160"/>
          </w:tcPr>
          <w:p>
            <w:r>
              <w:t>The system must populate 'phase_score' using the output of the phase-to-score mapping logic from clinical_trials_service.</w:t>
            </w:r>
          </w:p>
        </w:tc>
        <w:tc>
          <w:tcPr>
            <w:tcW w:type="dxa" w:w="2160"/>
          </w:tcPr>
          <w:p>
            <w:r>
              <w:t>must-have</w:t>
            </w:r>
          </w:p>
        </w:tc>
        <w:tc>
          <w:tcPr>
            <w:tcW w:type="dxa" w:w="2160"/>
          </w:tcPr>
          <w:p>
            <w:r>
              <w:t>accepted</w:t>
            </w:r>
          </w:p>
        </w:tc>
      </w:tr>
      <w:tr>
        <w:tc>
          <w:tcPr>
            <w:tcW w:type="dxa" w:w="2160"/>
          </w:tcPr>
          <w:p>
            <w:r>
              <w:t>EVAL-CT-MEASURE-PHASE-EVAL-CT-PHASE-INTEGRATION-001-R1570</w:t>
            </w:r>
          </w:p>
        </w:tc>
        <w:tc>
          <w:tcPr>
            <w:tcW w:type="dxa" w:w="2160"/>
          </w:tcPr>
          <w:p>
            <w:r>
              <w:t>The system must ensure that the 'phase_score' value conforms to the schema defined in clinical_trials_models.</w:t>
            </w:r>
          </w:p>
        </w:tc>
        <w:tc>
          <w:tcPr>
            <w:tcW w:type="dxa" w:w="2160"/>
          </w:tcPr>
          <w:p>
            <w:r>
              <w:t>must-have</w:t>
            </w:r>
          </w:p>
        </w:tc>
        <w:tc>
          <w:tcPr>
            <w:tcW w:type="dxa" w:w="2160"/>
          </w:tcPr>
          <w:p>
            <w:r>
              <w:t>accepted</w:t>
            </w:r>
          </w:p>
        </w:tc>
      </w:tr>
      <w:tr>
        <w:tc>
          <w:tcPr>
            <w:tcW w:type="dxa" w:w="2160"/>
          </w:tcPr>
          <w:p>
            <w:r>
              <w:t>EVAL-CT-MEASURE-PHASE-EVAL-CT-PHASE-INTEGRATION-001-R1571</w:t>
            </w:r>
          </w:p>
        </w:tc>
        <w:tc>
          <w:tcPr>
            <w:tcW w:type="dxa" w:w="2160"/>
          </w:tcPr>
          <w:p>
            <w:r>
              <w:t>The system must preserve all existing clinical trial response fields without modification when adding 'phase_score'.</w:t>
            </w:r>
          </w:p>
        </w:tc>
        <w:tc>
          <w:tcPr>
            <w:tcW w:type="dxa" w:w="2160"/>
          </w:tcPr>
          <w:p>
            <w:r>
              <w:t>must-have</w:t>
            </w:r>
          </w:p>
        </w:tc>
        <w:tc>
          <w:tcPr>
            <w:tcW w:type="dxa" w:w="2160"/>
          </w:tcPr>
          <w:p>
            <w:r>
              <w:t>accepted</w:t>
            </w:r>
          </w:p>
        </w:tc>
      </w:tr>
      <w:tr>
        <w:tc>
          <w:tcPr>
            <w:tcW w:type="dxa" w:w="2160"/>
          </w:tcPr>
          <w:p>
            <w:r>
              <w:t>EVAL-CT-MEASURE-PHASE-EVAL-CT-PHASE-INTEGRATION-001-R1572</w:t>
            </w:r>
          </w:p>
        </w:tc>
        <w:tc>
          <w:tcPr>
            <w:tcW w:type="dxa" w:w="2160"/>
          </w:tcPr>
          <w:p>
            <w:r>
              <w:t>The system must set 'phase_score' to a valid default value when the 'phase' field is 'N/A' or missing.</w:t>
            </w:r>
          </w:p>
        </w:tc>
        <w:tc>
          <w:tcPr>
            <w:tcW w:type="dxa" w:w="2160"/>
          </w:tcPr>
          <w:p>
            <w:r>
              <w:t>must-have</w:t>
            </w:r>
          </w:p>
        </w:tc>
        <w:tc>
          <w:tcPr>
            <w:tcW w:type="dxa" w:w="2160"/>
          </w:tcPr>
          <w:p>
            <w:r>
              <w:t>accepted</w:t>
            </w:r>
          </w:p>
        </w:tc>
      </w:tr>
      <w:tr>
        <w:tc>
          <w:tcPr>
            <w:tcW w:type="dxa" w:w="2160"/>
          </w:tcPr>
          <w:p>
            <w:r>
              <w:t>EVAL-CT-MEASURE-PHASE-EVAL-CT-PHASE-INTEGRATION-001-R1573</w:t>
            </w:r>
          </w:p>
        </w:tc>
        <w:tc>
          <w:tcPr>
            <w:tcW w:type="dxa" w:w="2160"/>
          </w:tcPr>
          <w:p>
            <w:r>
              <w:t>The system must not fail the entire clinical trial response if a single trial has an invalid or unmapped phase value.</w:t>
            </w:r>
          </w:p>
        </w:tc>
        <w:tc>
          <w:tcPr>
            <w:tcW w:type="dxa" w:w="2160"/>
          </w:tcPr>
          <w:p>
            <w:r>
              <w:t>must-have</w:t>
            </w:r>
          </w:p>
        </w:tc>
        <w:tc>
          <w:tcPr>
            <w:tcW w:type="dxa" w:w="2160"/>
          </w:tcPr>
          <w:p>
            <w:r>
              <w:t>accepted</w:t>
            </w:r>
          </w:p>
        </w:tc>
      </w:tr>
      <w:tr>
        <w:tc>
          <w:tcPr>
            <w:tcW w:type="dxa" w:w="2160"/>
          </w:tcPr>
          <w:p>
            <w:r>
              <w:t>EVAL-CT-MEASURE-PHASE-EVAL-CT-PHASE-INTEGRATION-001-R1574</w:t>
            </w:r>
          </w:p>
        </w:tc>
        <w:tc>
          <w:tcPr>
            <w:tcW w:type="dxa" w:w="2160"/>
          </w:tcPr>
          <w:p>
            <w:r>
              <w:t>The system must serialize 'phase_score' as a numeric value in the API response.</w:t>
            </w:r>
          </w:p>
        </w:tc>
        <w:tc>
          <w:tcPr>
            <w:tcW w:type="dxa" w:w="2160"/>
          </w:tcPr>
          <w:p>
            <w:r>
              <w:t>must-have</w:t>
            </w:r>
          </w:p>
        </w:tc>
        <w:tc>
          <w:tcPr>
            <w:tcW w:type="dxa" w:w="2160"/>
          </w:tcPr>
          <w:p>
            <w:r>
              <w:t>accepted</w:t>
            </w:r>
          </w:p>
        </w:tc>
      </w:tr>
      <w:tr>
        <w:tc>
          <w:tcPr>
            <w:tcW w:type="dxa" w:w="2160"/>
          </w:tcPr>
          <w:p>
            <w:r>
              <w:t>EVAL-CT-MEASURE-PHASE-EVAL-CT-PHASE-INTEGRATION-001-R1575</w:t>
            </w:r>
          </w:p>
        </w:tc>
        <w:tc>
          <w:tcPr>
            <w:tcW w:type="dxa" w:w="2160"/>
          </w:tcPr>
          <w:p>
            <w:r>
              <w:t>The system must ensure that the order of clinical trials in the response is unchanged by the addition of 'phase_score'.</w:t>
            </w:r>
          </w:p>
        </w:tc>
        <w:tc>
          <w:tcPr>
            <w:tcW w:type="dxa" w:w="2160"/>
          </w:tcPr>
          <w:p>
            <w:r>
              <w:t>should-have</w:t>
            </w:r>
          </w:p>
        </w:tc>
        <w:tc>
          <w:tcPr>
            <w:tcW w:type="dxa" w:w="2160"/>
          </w:tcPr>
          <w:p>
            <w:r>
              <w:t>accepted</w:t>
            </w:r>
          </w:p>
        </w:tc>
      </w:tr>
      <w:tr>
        <w:tc>
          <w:tcPr>
            <w:tcW w:type="dxa" w:w="2160"/>
          </w:tcPr>
          <w:p>
            <w:r>
              <w:t>EVAL-CT-MEASURE-PHASE-EVAL-CT-PHASE-INTEGRATION-001-R1576</w:t>
            </w:r>
          </w:p>
        </w:tc>
        <w:tc>
          <w:tcPr>
            <w:tcW w:type="dxa" w:w="2160"/>
          </w:tcPr>
          <w:p>
            <w:r>
              <w:t>The system must log an internal warning when phase-to-score mapping fails for a trial without exposing the error to the API consumer.</w:t>
            </w:r>
          </w:p>
        </w:tc>
        <w:tc>
          <w:tcPr>
            <w:tcW w:type="dxa" w:w="2160"/>
          </w:tcPr>
          <w:p>
            <w:r>
              <w:t>should-have</w:t>
            </w:r>
          </w:p>
        </w:tc>
        <w:tc>
          <w:tcPr>
            <w:tcW w:type="dxa" w:w="2160"/>
          </w:tcPr>
          <w:p>
            <w:r>
              <w:t>accepted</w:t>
            </w:r>
          </w:p>
        </w:tc>
      </w:tr>
    </w:tbl>
    <w:p>
      <w:pPr>
        <w:pStyle w:val="Heading3"/>
      </w:pPr>
      <w:r>
        <w:t>EVAL-CT-PHASE-TEST-001: Unit tests for phase scoring logic</w:t>
      </w:r>
    </w:p>
    <w:p>
      <w:r>
        <w:t>Create unit tests validating correct score assignment for each phase value and handling of missing or unexpected phase inputs.</w:t>
      </w:r>
    </w:p>
    <w:p>
      <w:r>
        <w:t>Size: S | Sprint: 2 | Reqs: 23</w:t>
      </w:r>
    </w:p>
    <w:p>
      <w:r>
        <w:t>Evidence: Code/ConversationalUX/FindCareChat/backend/tests/ (existing test patterns for domain services)</w:t>
      </w:r>
    </w:p>
    <w:p>
      <w:r>
        <w:t>Dependencies: EVAL-CT-PHASE-LOGIC-001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EVAL-CT-MEASURE-PHASE-EVAL-CT-PHASE-TEST-001-R1577</w:t>
            </w:r>
          </w:p>
        </w:tc>
        <w:tc>
          <w:tcPr>
            <w:tcW w:type="dxa" w:w="2160"/>
          </w:tcPr>
          <w:p>
            <w:r>
              <w:t>The system must include a unit test validating that Phase I input returns the lowest defined score.</w:t>
            </w:r>
          </w:p>
        </w:tc>
        <w:tc>
          <w:tcPr>
            <w:tcW w:type="dxa" w:w="2160"/>
          </w:tcPr>
          <w:p>
            <w:r>
              <w:t>must-have</w:t>
            </w:r>
          </w:p>
        </w:tc>
        <w:tc>
          <w:tcPr>
            <w:tcW w:type="dxa" w:w="2160"/>
          </w:tcPr>
          <w:p>
            <w:r>
              <w:t>accepted</w:t>
            </w:r>
          </w:p>
        </w:tc>
      </w:tr>
      <w:tr>
        <w:tc>
          <w:tcPr>
            <w:tcW w:type="dxa" w:w="2160"/>
          </w:tcPr>
          <w:p>
            <w:r>
              <w:t>EVAL-CT-MEASURE-PHASE-EVAL-CT-PHASE-TEST-001-R1578</w:t>
            </w:r>
          </w:p>
        </w:tc>
        <w:tc>
          <w:tcPr>
            <w:tcW w:type="dxa" w:w="2160"/>
          </w:tcPr>
          <w:p>
            <w:r>
              <w:t>The system must include a unit test validating that Phase II input returns a higher score than Phase I.</w:t>
            </w:r>
          </w:p>
        </w:tc>
        <w:tc>
          <w:tcPr>
            <w:tcW w:type="dxa" w:w="2160"/>
          </w:tcPr>
          <w:p>
            <w:r>
              <w:t>must-have</w:t>
            </w:r>
          </w:p>
        </w:tc>
        <w:tc>
          <w:tcPr>
            <w:tcW w:type="dxa" w:w="2160"/>
          </w:tcPr>
          <w:p>
            <w:r>
              <w:t>accepted</w:t>
            </w:r>
          </w:p>
        </w:tc>
      </w:tr>
      <w:tr>
        <w:tc>
          <w:tcPr>
            <w:tcW w:type="dxa" w:w="2160"/>
          </w:tcPr>
          <w:p>
            <w:r>
              <w:t>EVAL-CT-MEASURE-PHASE-EVAL-CT-PHASE-TEST-001-R1579</w:t>
            </w:r>
          </w:p>
        </w:tc>
        <w:tc>
          <w:tcPr>
            <w:tcW w:type="dxa" w:w="2160"/>
          </w:tcPr>
          <w:p>
            <w:r>
              <w:t>The system must include a unit test validating that Phase III input returns a higher score than Phase II.</w:t>
            </w:r>
          </w:p>
        </w:tc>
        <w:tc>
          <w:tcPr>
            <w:tcW w:type="dxa" w:w="2160"/>
          </w:tcPr>
          <w:p>
            <w:r>
              <w:t>must-have</w:t>
            </w:r>
          </w:p>
        </w:tc>
        <w:tc>
          <w:tcPr>
            <w:tcW w:type="dxa" w:w="2160"/>
          </w:tcPr>
          <w:p>
            <w:r>
              <w:t>accepted</w:t>
            </w:r>
          </w:p>
        </w:tc>
      </w:tr>
      <w:tr>
        <w:tc>
          <w:tcPr>
            <w:tcW w:type="dxa" w:w="2160"/>
          </w:tcPr>
          <w:p>
            <w:r>
              <w:t>EVAL-CT-MEASURE-PHASE-EVAL-CT-PHASE-TEST-001-R1580</w:t>
            </w:r>
          </w:p>
        </w:tc>
        <w:tc>
          <w:tcPr>
            <w:tcW w:type="dxa" w:w="2160"/>
          </w:tcPr>
          <w:p>
            <w:r>
              <w:t>The system must include a unit test validating that Phase IV input returns the highest defined score.</w:t>
            </w:r>
          </w:p>
        </w:tc>
        <w:tc>
          <w:tcPr>
            <w:tcW w:type="dxa" w:w="2160"/>
          </w:tcPr>
          <w:p>
            <w:r>
              <w:t>must-have</w:t>
            </w:r>
          </w:p>
        </w:tc>
        <w:tc>
          <w:tcPr>
            <w:tcW w:type="dxa" w:w="2160"/>
          </w:tcPr>
          <w:p>
            <w:r>
              <w:t>accepted</w:t>
            </w:r>
          </w:p>
        </w:tc>
      </w:tr>
      <w:tr>
        <w:tc>
          <w:tcPr>
            <w:tcW w:type="dxa" w:w="2160"/>
          </w:tcPr>
          <w:p>
            <w:r>
              <w:t>EVAL-CT-MEASURE-PHASE-EVAL-CT-PHASE-TEST-001-R1581</w:t>
            </w:r>
          </w:p>
        </w:tc>
        <w:tc>
          <w:tcPr>
            <w:tcW w:type="dxa" w:w="2160"/>
          </w:tcPr>
          <w:p>
            <w:r>
              <w:t>The system must include a unit test validating that 'N/A' or equivalent non-phase input returns a defined neutral or lowest score.</w:t>
            </w:r>
          </w:p>
        </w:tc>
        <w:tc>
          <w:tcPr>
            <w:tcW w:type="dxa" w:w="2160"/>
          </w:tcPr>
          <w:p>
            <w:r>
              <w:t>must-have</w:t>
            </w:r>
          </w:p>
        </w:tc>
        <w:tc>
          <w:tcPr>
            <w:tcW w:type="dxa" w:w="2160"/>
          </w:tcPr>
          <w:p>
            <w:r>
              <w:t>accepted</w:t>
            </w:r>
          </w:p>
        </w:tc>
      </w:tr>
      <w:tr>
        <w:tc>
          <w:tcPr>
            <w:tcW w:type="dxa" w:w="2160"/>
          </w:tcPr>
          <w:p>
            <w:r>
              <w:t>EVAL-CT-MEASURE-PHASE-EVAL-CT-PHASE-TEST-001-R1582</w:t>
            </w:r>
          </w:p>
        </w:tc>
        <w:tc>
          <w:tcPr>
            <w:tcW w:type="dxa" w:w="2160"/>
          </w:tcPr>
          <w:p>
            <w:r>
              <w:t>The system must include a unit test validating that the phase-to-score mapping function is deterministic for repeated identical inputs.</w:t>
            </w:r>
          </w:p>
        </w:tc>
        <w:tc>
          <w:tcPr>
            <w:tcW w:type="dxa" w:w="2160"/>
          </w:tcPr>
          <w:p>
            <w:r>
              <w:t>should-have</w:t>
            </w:r>
          </w:p>
        </w:tc>
        <w:tc>
          <w:tcPr>
            <w:tcW w:type="dxa" w:w="2160"/>
          </w:tcPr>
          <w:p>
            <w:r>
              <w:t>accepted</w:t>
            </w:r>
          </w:p>
        </w:tc>
      </w:tr>
      <w:tr>
        <w:tc>
          <w:tcPr>
            <w:tcW w:type="dxa" w:w="2160"/>
          </w:tcPr>
          <w:p>
            <w:r>
              <w:t>EVAL-CT-MEASURE-PHASE-EVAL-CT-PHASE-TEST-001-R1583</w:t>
            </w:r>
          </w:p>
        </w:tc>
        <w:tc>
          <w:tcPr>
            <w:tcW w:type="dxa" w:w="2160"/>
          </w:tcPr>
          <w:p>
            <w:r>
              <w:t>The system must include a unit test validating that all supported phase values map within the normalized score range defined by the schema.</w:t>
            </w:r>
          </w:p>
        </w:tc>
        <w:tc>
          <w:tcPr>
            <w:tcW w:type="dxa" w:w="2160"/>
          </w:tcPr>
          <w:p>
            <w:r>
              <w:t>must-have</w:t>
            </w:r>
          </w:p>
        </w:tc>
        <w:tc>
          <w:tcPr>
            <w:tcW w:type="dxa" w:w="2160"/>
          </w:tcPr>
          <w:p>
            <w:r>
              <w:t>accepted</w:t>
            </w:r>
          </w:p>
        </w:tc>
      </w:tr>
      <w:tr>
        <w:tc>
          <w:tcPr>
            <w:tcW w:type="dxa" w:w="2160"/>
          </w:tcPr>
          <w:p>
            <w:r>
              <w:t>EVAL-CT-MEASURE-PHASE-EVAL-CT-PHASE-TEST-001-R1584</w:t>
            </w:r>
          </w:p>
        </w:tc>
        <w:tc>
          <w:tcPr>
            <w:tcW w:type="dxa" w:w="2160"/>
          </w:tcPr>
          <w:p>
            <w:r>
              <w:t>The system must include a unit test validating that input phase values are handled case-insensitively (e.g., 'phase i' equals 'Phase I').</w:t>
            </w:r>
          </w:p>
        </w:tc>
        <w:tc>
          <w:tcPr>
            <w:tcW w:type="dxa" w:w="2160"/>
          </w:tcPr>
          <w:p>
            <w:r>
              <w:t>should-have</w:t>
            </w:r>
          </w:p>
        </w:tc>
        <w:tc>
          <w:tcPr>
            <w:tcW w:type="dxa" w:w="2160"/>
          </w:tcPr>
          <w:p>
            <w:r>
              <w:t>accepted</w:t>
            </w:r>
          </w:p>
        </w:tc>
      </w:tr>
      <w:tr>
        <w:tc>
          <w:tcPr>
            <w:tcW w:type="dxa" w:w="2160"/>
          </w:tcPr>
          <w:p>
            <w:r>
              <w:t>EVAL-CT-MEASURE-PHASE-EVAL-CT-PHASE-TEST-001-R1585</w:t>
            </w:r>
          </w:p>
        </w:tc>
        <w:tc>
          <w:tcPr>
            <w:tcW w:type="dxa" w:w="2160"/>
          </w:tcPr>
          <w:p>
            <w:r>
              <w:t>The system must include a unit test validating that a missing or null phase input does not throw an error and returns a safe default score.</w:t>
            </w:r>
          </w:p>
        </w:tc>
        <w:tc>
          <w:tcPr>
            <w:tcW w:type="dxa" w:w="2160"/>
          </w:tcPr>
          <w:p>
            <w:r>
              <w:t>must-have</w:t>
            </w:r>
          </w:p>
        </w:tc>
        <w:tc>
          <w:tcPr>
            <w:tcW w:type="dxa" w:w="2160"/>
          </w:tcPr>
          <w:p>
            <w:r>
              <w:t>accepted</w:t>
            </w:r>
          </w:p>
        </w:tc>
      </w:tr>
      <w:tr>
        <w:tc>
          <w:tcPr>
            <w:tcW w:type="dxa" w:w="2160"/>
          </w:tcPr>
          <w:p>
            <w:r>
              <w:t>EVAL-CT-MEASURE-PHASE-EVAL-CT-PHASE-TEST-001-R1586</w:t>
            </w:r>
          </w:p>
        </w:tc>
        <w:tc>
          <w:tcPr>
            <w:tcW w:type="dxa" w:w="2160"/>
          </w:tcPr>
          <w:p>
            <w:r>
              <w:t xml:space="preserve">The system must include a unit test validating that an unexpected phase value (e.g., 'Phase V') is handled gracefully without exception and returns a </w:t>
            </w:r>
          </w:p>
        </w:tc>
        <w:tc>
          <w:tcPr>
            <w:tcW w:type="dxa" w:w="2160"/>
          </w:tcPr>
          <w:p>
            <w:r>
              <w:t>must-have</w:t>
            </w:r>
          </w:p>
        </w:tc>
        <w:tc>
          <w:tcPr>
            <w:tcW w:type="dxa" w:w="2160"/>
          </w:tcPr>
          <w:p>
            <w:r>
              <w:t>accepted</w:t>
            </w:r>
          </w:p>
        </w:tc>
      </w:tr>
      <w:tr>
        <w:tc>
          <w:tcPr>
            <w:tcW w:type="dxa" w:w="2160"/>
          </w:tcPr>
          <w:p>
            <w:r>
              <w:t>EVAL-CT-MEASURE-PHASE-EVAL-CT-PHASE-TEST-001-R1587</w:t>
            </w:r>
          </w:p>
        </w:tc>
        <w:tc>
          <w:tcPr>
            <w:tcW w:type="dxa" w:w="2160"/>
          </w:tcPr>
          <w:p>
            <w:r>
              <w:t>The system must include a unit test validating that invalid input types (e.g., numeric or object instead of string) are handled without runtime failur</w:t>
            </w:r>
          </w:p>
        </w:tc>
        <w:tc>
          <w:tcPr>
            <w:tcW w:type="dxa" w:w="2160"/>
          </w:tcPr>
          <w:p>
            <w:r>
              <w:t>should-have</w:t>
            </w:r>
          </w:p>
        </w:tc>
        <w:tc>
          <w:tcPr>
            <w:tcW w:type="dxa" w:w="2160"/>
          </w:tcPr>
          <w:p>
            <w:r>
              <w:t>accepted</w:t>
            </w:r>
          </w:p>
        </w:tc>
      </w:tr>
      <w:tr>
        <w:tc>
          <w:tcPr>
            <w:tcW w:type="dxa" w:w="2160"/>
          </w:tcPr>
          <w:p>
            <w:r>
              <w:t>EVAL-CT-MEASURE-PHASE-EVAL-CT-PHASE-TEST-001-R1588</w:t>
            </w:r>
          </w:p>
        </w:tc>
        <w:tc>
          <w:tcPr>
            <w:tcW w:type="dxa" w:w="2160"/>
          </w:tcPr>
          <w:p>
            <w:r>
              <w:t>The system must ensure unit tests execute within the existing backend test framework and pass successfully.</w:t>
            </w:r>
          </w:p>
        </w:tc>
        <w:tc>
          <w:tcPr>
            <w:tcW w:type="dxa" w:w="2160"/>
          </w:tcPr>
          <w:p>
            <w:r>
              <w:t>must-have</w:t>
            </w:r>
          </w:p>
        </w:tc>
        <w:tc>
          <w:tcPr>
            <w:tcW w:type="dxa" w:w="2160"/>
          </w:tcPr>
          <w:p>
            <w:r>
              <w:t>accepted</w:t>
            </w:r>
          </w:p>
        </w:tc>
      </w:tr>
      <w:tr>
        <w:tc>
          <w:tcPr>
            <w:tcW w:type="dxa" w:w="2160"/>
          </w:tcPr>
          <w:p>
            <w:r>
              <w:t>EVAL-CT-MEASURE-PHASE-EVAL-CT-PHASE-TEST-001-R1589</w:t>
            </w:r>
          </w:p>
        </w:tc>
        <w:tc>
          <w:tcPr>
            <w:tcW w:type="dxa" w:w="2160"/>
          </w:tcPr>
          <w:p>
            <w:r>
              <w:t>The system must validate that Phase I input maps to the lowest defined numeric score.</w:t>
            </w:r>
          </w:p>
        </w:tc>
        <w:tc>
          <w:tcPr>
            <w:tcW w:type="dxa" w:w="2160"/>
          </w:tcPr>
          <w:p>
            <w:r>
              <w:t>must-have</w:t>
            </w:r>
          </w:p>
        </w:tc>
        <w:tc>
          <w:tcPr>
            <w:tcW w:type="dxa" w:w="2160"/>
          </w:tcPr>
          <w:p>
            <w:r>
              <w:t>accepted</w:t>
            </w:r>
          </w:p>
        </w:tc>
      </w:tr>
      <w:tr>
        <w:tc>
          <w:tcPr>
            <w:tcW w:type="dxa" w:w="2160"/>
          </w:tcPr>
          <w:p>
            <w:r>
              <w:t>EVAL-CT-MEASURE-PHASE-EVAL-CT-PHASE-TEST-001-R1590</w:t>
            </w:r>
          </w:p>
        </w:tc>
        <w:tc>
          <w:tcPr>
            <w:tcW w:type="dxa" w:w="2160"/>
          </w:tcPr>
          <w:p>
            <w:r>
              <w:t>The system must validate that Phase II input maps to a higher numeric score than Phase I.</w:t>
            </w:r>
          </w:p>
        </w:tc>
        <w:tc>
          <w:tcPr>
            <w:tcW w:type="dxa" w:w="2160"/>
          </w:tcPr>
          <w:p>
            <w:r>
              <w:t>must-have</w:t>
            </w:r>
          </w:p>
        </w:tc>
        <w:tc>
          <w:tcPr>
            <w:tcW w:type="dxa" w:w="2160"/>
          </w:tcPr>
          <w:p>
            <w:r>
              <w:t>accepted</w:t>
            </w:r>
          </w:p>
        </w:tc>
      </w:tr>
      <w:tr>
        <w:tc>
          <w:tcPr>
            <w:tcW w:type="dxa" w:w="2160"/>
          </w:tcPr>
          <w:p>
            <w:r>
              <w:t>EVAL-CT-MEASURE-PHASE-EVAL-CT-PHASE-TEST-001-R1591</w:t>
            </w:r>
          </w:p>
        </w:tc>
        <w:tc>
          <w:tcPr>
            <w:tcW w:type="dxa" w:w="2160"/>
          </w:tcPr>
          <w:p>
            <w:r>
              <w:t>The system must validate that Phase III input maps to a higher numeric score than Phase II.</w:t>
            </w:r>
          </w:p>
        </w:tc>
        <w:tc>
          <w:tcPr>
            <w:tcW w:type="dxa" w:w="2160"/>
          </w:tcPr>
          <w:p>
            <w:r>
              <w:t>must-have</w:t>
            </w:r>
          </w:p>
        </w:tc>
        <w:tc>
          <w:tcPr>
            <w:tcW w:type="dxa" w:w="2160"/>
          </w:tcPr>
          <w:p>
            <w:r>
              <w:t>accepted</w:t>
            </w:r>
          </w:p>
        </w:tc>
      </w:tr>
      <w:tr>
        <w:tc>
          <w:tcPr>
            <w:tcW w:type="dxa" w:w="2160"/>
          </w:tcPr>
          <w:p>
            <w:r>
              <w:t>EVAL-CT-MEASURE-PHASE-EVAL-CT-PHASE-TEST-001-R1592</w:t>
            </w:r>
          </w:p>
        </w:tc>
        <w:tc>
          <w:tcPr>
            <w:tcW w:type="dxa" w:w="2160"/>
          </w:tcPr>
          <w:p>
            <w:r>
              <w:t>The system must validate that Phase IV input maps to the highest defined numeric score.</w:t>
            </w:r>
          </w:p>
        </w:tc>
        <w:tc>
          <w:tcPr>
            <w:tcW w:type="dxa" w:w="2160"/>
          </w:tcPr>
          <w:p>
            <w:r>
              <w:t>must-have</w:t>
            </w:r>
          </w:p>
        </w:tc>
        <w:tc>
          <w:tcPr>
            <w:tcW w:type="dxa" w:w="2160"/>
          </w:tcPr>
          <w:p>
            <w:r>
              <w:t>accepted</w:t>
            </w:r>
          </w:p>
        </w:tc>
      </w:tr>
      <w:tr>
        <w:tc>
          <w:tcPr>
            <w:tcW w:type="dxa" w:w="2160"/>
          </w:tcPr>
          <w:p>
            <w:r>
              <w:t>EVAL-CT-MEASURE-PHASE-EVAL-CT-PHASE-TEST-001-R1593</w:t>
            </w:r>
          </w:p>
        </w:tc>
        <w:tc>
          <w:tcPr>
            <w:tcW w:type="dxa" w:w="2160"/>
          </w:tcPr>
          <w:p>
            <w:r>
              <w:t>The system must validate that 'N/A' or equivalent non-phase input maps to a defined default or null score.</w:t>
            </w:r>
          </w:p>
        </w:tc>
        <w:tc>
          <w:tcPr>
            <w:tcW w:type="dxa" w:w="2160"/>
          </w:tcPr>
          <w:p>
            <w:r>
              <w:t>must-have</w:t>
            </w:r>
          </w:p>
        </w:tc>
        <w:tc>
          <w:tcPr>
            <w:tcW w:type="dxa" w:w="2160"/>
          </w:tcPr>
          <w:p>
            <w:r>
              <w:t>accepted</w:t>
            </w:r>
          </w:p>
        </w:tc>
      </w:tr>
      <w:tr>
        <w:tc>
          <w:tcPr>
            <w:tcW w:type="dxa" w:w="2160"/>
          </w:tcPr>
          <w:p>
            <w:r>
              <w:t>EVAL-CT-MEASURE-PHASE-EVAL-CT-PHASE-TEST-001-R1594</w:t>
            </w:r>
          </w:p>
        </w:tc>
        <w:tc>
          <w:tcPr>
            <w:tcW w:type="dxa" w:w="2160"/>
          </w:tcPr>
          <w:p>
            <w:r>
              <w:t>The system must validate that the mapping function returns a numeric value within the normalized scoring range.</w:t>
            </w:r>
          </w:p>
        </w:tc>
        <w:tc>
          <w:tcPr>
            <w:tcW w:type="dxa" w:w="2160"/>
          </w:tcPr>
          <w:p>
            <w:r>
              <w:t>must-have</w:t>
            </w:r>
          </w:p>
        </w:tc>
        <w:tc>
          <w:tcPr>
            <w:tcW w:type="dxa" w:w="2160"/>
          </w:tcPr>
          <w:p>
            <w:r>
              <w:t>accepted</w:t>
            </w:r>
          </w:p>
        </w:tc>
      </w:tr>
      <w:tr>
        <w:tc>
          <w:tcPr>
            <w:tcW w:type="dxa" w:w="2160"/>
          </w:tcPr>
          <w:p>
            <w:r>
              <w:t>EVAL-CT-MEASURE-PHASE-EVAL-CT-PHASE-TEST-001-R1595</w:t>
            </w:r>
          </w:p>
        </w:tc>
        <w:tc>
          <w:tcPr>
            <w:tcW w:type="dxa" w:w="2160"/>
          </w:tcPr>
          <w:p>
            <w:r>
              <w:t>The system must validate deterministic behavior such that identical phase inputs always return identical scores.</w:t>
            </w:r>
          </w:p>
        </w:tc>
        <w:tc>
          <w:tcPr>
            <w:tcW w:type="dxa" w:w="2160"/>
          </w:tcPr>
          <w:p>
            <w:r>
              <w:t>must-have</w:t>
            </w:r>
          </w:p>
        </w:tc>
        <w:tc>
          <w:tcPr>
            <w:tcW w:type="dxa" w:w="2160"/>
          </w:tcPr>
          <w:p>
            <w:r>
              <w:t>accepted</w:t>
            </w:r>
          </w:p>
        </w:tc>
      </w:tr>
      <w:tr>
        <w:tc>
          <w:tcPr>
            <w:tcW w:type="dxa" w:w="2160"/>
          </w:tcPr>
          <w:p>
            <w:r>
              <w:t>EVAL-CT-MEASURE-PHASE-EVAL-CT-PHASE-TEST-001-R1596</w:t>
            </w:r>
          </w:p>
        </w:tc>
        <w:tc>
          <w:tcPr>
            <w:tcW w:type="dxa" w:w="2160"/>
          </w:tcPr>
          <w:p>
            <w:r>
              <w:t>The system must normalize case-variant phase inputs (e.g., 'phase i', 'PHASE II', 'Phase iii') to their canonical form before scoring, such that the r</w:t>
            </w:r>
          </w:p>
        </w:tc>
        <w:tc>
          <w:tcPr>
            <w:tcW w:type="dxa" w:w="2160"/>
          </w:tcPr>
          <w:p>
            <w:r>
              <w:t>should-have</w:t>
            </w:r>
          </w:p>
        </w:tc>
        <w:tc>
          <w:tcPr>
            <w:tcW w:type="dxa" w:w="2160"/>
          </w:tcPr>
          <w:p>
            <w:r>
              <w:t>accepted</w:t>
            </w:r>
          </w:p>
        </w:tc>
      </w:tr>
      <w:tr>
        <w:tc>
          <w:tcPr>
            <w:tcW w:type="dxa" w:w="2160"/>
          </w:tcPr>
          <w:p>
            <w:r>
              <w:t>EVAL-CT-MEASURE-PHASE-EVAL-CT-PHASE-TEST-001-R1597</w:t>
            </w:r>
          </w:p>
        </w:tc>
        <w:tc>
          <w:tcPr>
            <w:tcW w:type="dxa" w:w="2160"/>
          </w:tcPr>
          <w:p>
            <w:r>
              <w:t>The system must validate that unexpected phase input values (e.g., 'Phase V') do not cause runtime errors and return a safe default or null score.</w:t>
            </w:r>
          </w:p>
        </w:tc>
        <w:tc>
          <w:tcPr>
            <w:tcW w:type="dxa" w:w="2160"/>
          </w:tcPr>
          <w:p>
            <w:r>
              <w:t>must-have</w:t>
            </w:r>
          </w:p>
        </w:tc>
        <w:tc>
          <w:tcPr>
            <w:tcW w:type="dxa" w:w="2160"/>
          </w:tcPr>
          <w:p>
            <w:r>
              <w:t>accepted</w:t>
            </w:r>
          </w:p>
        </w:tc>
      </w:tr>
      <w:tr>
        <w:tc>
          <w:tcPr>
            <w:tcW w:type="dxa" w:w="2160"/>
          </w:tcPr>
          <w:p>
            <w:r>
              <w:t>EVAL-CT-MEASURE-PHASE-EVAL-CT-PHASE-TEST-001-R1598</w:t>
            </w:r>
          </w:p>
        </w:tc>
        <w:tc>
          <w:tcPr>
            <w:tcW w:type="dxa" w:w="2160"/>
          </w:tcPr>
          <w:p>
            <w:r>
              <w:t>The system must validate that null or missing phase input does not cause failure and returns a safe default or null score.</w:t>
            </w:r>
          </w:p>
        </w:tc>
        <w:tc>
          <w:tcPr>
            <w:tcW w:type="dxa" w:w="2160"/>
          </w:tcPr>
          <w:p>
            <w:r>
              <w:t>must-have</w:t>
            </w:r>
          </w:p>
        </w:tc>
        <w:tc>
          <w:tcPr>
            <w:tcW w:type="dxa" w:w="2160"/>
          </w:tcPr>
          <w:p>
            <w:r>
              <w:t>accepted</w:t>
            </w:r>
          </w:p>
        </w:tc>
      </w:tr>
      <w:tr>
        <w:tc>
          <w:tcPr>
            <w:tcW w:type="dxa" w:w="2160"/>
          </w:tcPr>
          <w:p>
            <w:r>
              <w:t>EVAL-CT-MEASURE-PHASE-EVAL-CT-PHASE-TEST-001-FACADE-R9040</w:t>
            </w:r>
          </w:p>
        </w:tc>
        <w:tc>
          <w:tcPr>
            <w:tcW w:type="dxa" w:w="2160"/>
          </w:tcPr>
          <w:p>
            <w:r>
              <w:t>The system must access Find Care data exclusively through the FindCareFacade interface and must not directly call Find Care domain services (ProviderS</w:t>
            </w:r>
          </w:p>
        </w:tc>
        <w:tc>
          <w:tcPr>
            <w:tcW w:type="dxa" w:w="2160"/>
          </w:tcPr>
          <w:p>
            <w:r>
              <w:t>must-have</w:t>
            </w:r>
          </w:p>
        </w:tc>
        <w:tc>
          <w:tcPr>
            <w:tcW w:type="dxa" w:w="2160"/>
          </w:tcPr>
          <w:p>
            <w:r>
              <w:t>accepted</w:t>
            </w:r>
          </w:p>
        </w:tc>
      </w:tr>
    </w:tbl>
    <w:p>
      <w:pPr>
        <w:pStyle w:val="Heading3"/>
      </w:pPr>
      <w:r>
        <w:t>EVAL-CT-PHASE-TEST-002: Integration test for phase score in API response</w:t>
      </w:r>
    </w:p>
    <w:p>
      <w:r>
        <w:t>Validate that clinical trial search responses include phase and computed score fields end-to-end through the facade layer.</w:t>
      </w:r>
    </w:p>
    <w:p>
      <w:r>
        <w:t>Size: S | Sprint: 2 | Reqs: 18</w:t>
      </w:r>
    </w:p>
    <w:p>
      <w:r>
        <w:t>Evidence: Code/ConversationalUX/FindCareChat/backend/application/facades/evaluate_care_facade.py (integration point for responses)</w:t>
      </w:r>
    </w:p>
    <w:p>
      <w:r>
        <w:t>Dependencies: EVAL-CT-PHASE-INTEGRATION-001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EVAL-CT-MEASURE-PHASE-EVAL-CT-PHASE-TEST-002-R1599</w:t>
            </w:r>
          </w:p>
        </w:tc>
        <w:tc>
          <w:tcPr>
            <w:tcW w:type="dxa" w:w="2160"/>
          </w:tcPr>
          <w:p>
            <w:r>
              <w:t>The system must return a clinical trial search response from the facade layer that includes a 'phase' field for each trial.</w:t>
            </w:r>
          </w:p>
        </w:tc>
        <w:tc>
          <w:tcPr>
            <w:tcW w:type="dxa" w:w="2160"/>
          </w:tcPr>
          <w:p>
            <w:r>
              <w:t>must-have</w:t>
            </w:r>
          </w:p>
        </w:tc>
        <w:tc>
          <w:tcPr>
            <w:tcW w:type="dxa" w:w="2160"/>
          </w:tcPr>
          <w:p>
            <w:r>
              <w:t>accepted</w:t>
            </w:r>
          </w:p>
        </w:tc>
      </w:tr>
      <w:tr>
        <w:tc>
          <w:tcPr>
            <w:tcW w:type="dxa" w:w="2160"/>
          </w:tcPr>
          <w:p>
            <w:r>
              <w:t>EVAL-CT-MEASURE-PHASE-EVAL-CT-PHASE-TEST-002-R1600</w:t>
            </w:r>
          </w:p>
        </w:tc>
        <w:tc>
          <w:tcPr>
            <w:tcW w:type="dxa" w:w="2160"/>
          </w:tcPr>
          <w:p>
            <w:r>
              <w:t>The system must return a 'phase_score' field for each clinical trial in the facade response.</w:t>
            </w:r>
          </w:p>
        </w:tc>
        <w:tc>
          <w:tcPr>
            <w:tcW w:type="dxa" w:w="2160"/>
          </w:tcPr>
          <w:p>
            <w:r>
              <w:t>must-have</w:t>
            </w:r>
          </w:p>
        </w:tc>
        <w:tc>
          <w:tcPr>
            <w:tcW w:type="dxa" w:w="2160"/>
          </w:tcPr>
          <w:p>
            <w:r>
              <w:t>accepted</w:t>
            </w:r>
          </w:p>
        </w:tc>
      </w:tr>
      <w:tr>
        <w:tc>
          <w:tcPr>
            <w:tcW w:type="dxa" w:w="2160"/>
          </w:tcPr>
          <w:p>
            <w:r>
              <w:t>EVAL-CT-MEASURE-PHASE-EVAL-CT-PHASE-TEST-002-R1601</w:t>
            </w:r>
          </w:p>
        </w:tc>
        <w:tc>
          <w:tcPr>
            <w:tcW w:type="dxa" w:w="2160"/>
          </w:tcPr>
          <w:p>
            <w:r>
              <w:t>The system must ensure the 'phase_score' value in the response matches the deterministic mapping defined in the phase scoring logic.</w:t>
            </w:r>
          </w:p>
        </w:tc>
        <w:tc>
          <w:tcPr>
            <w:tcW w:type="dxa" w:w="2160"/>
          </w:tcPr>
          <w:p>
            <w:r>
              <w:t>must-have</w:t>
            </w:r>
          </w:p>
        </w:tc>
        <w:tc>
          <w:tcPr>
            <w:tcW w:type="dxa" w:w="2160"/>
          </w:tcPr>
          <w:p>
            <w:r>
              <w:t>accepted</w:t>
            </w:r>
          </w:p>
        </w:tc>
      </w:tr>
      <w:tr>
        <w:tc>
          <w:tcPr>
            <w:tcW w:type="dxa" w:w="2160"/>
          </w:tcPr>
          <w:p>
            <w:r>
              <w:t>EVAL-CT-MEASURE-PHASE-EVAL-CT-PHASE-TEST-002-R1602</w:t>
            </w:r>
          </w:p>
        </w:tc>
        <w:tc>
          <w:tcPr>
            <w:tcW w:type="dxa" w:w="2160"/>
          </w:tcPr>
          <w:p>
            <w:r>
              <w:t>The system must preserve the original phase value (e.g., I, II, III, IV) exactly as received from the upstream service in the response.</w:t>
            </w:r>
          </w:p>
        </w:tc>
        <w:tc>
          <w:tcPr>
            <w:tcW w:type="dxa" w:w="2160"/>
          </w:tcPr>
          <w:p>
            <w:r>
              <w:t>should-have</w:t>
            </w:r>
          </w:p>
        </w:tc>
        <w:tc>
          <w:tcPr>
            <w:tcW w:type="dxa" w:w="2160"/>
          </w:tcPr>
          <w:p>
            <w:r>
              <w:t>accepted</w:t>
            </w:r>
          </w:p>
        </w:tc>
      </w:tr>
      <w:tr>
        <w:tc>
          <w:tcPr>
            <w:tcW w:type="dxa" w:w="2160"/>
          </w:tcPr>
          <w:p>
            <w:r>
              <w:t>EVAL-CT-MEASURE-PHASE-EVAL-CT-PHASE-TEST-002-R1603</w:t>
            </w:r>
          </w:p>
        </w:tc>
        <w:tc>
          <w:tcPr>
            <w:tcW w:type="dxa" w:w="2160"/>
          </w:tcPr>
          <w:p>
            <w:r>
              <w:t>The system must return a null or default 'phase_score' value when the 'phase' field is missing or marked as N/A.</w:t>
            </w:r>
          </w:p>
        </w:tc>
        <w:tc>
          <w:tcPr>
            <w:tcW w:type="dxa" w:w="2160"/>
          </w:tcPr>
          <w:p>
            <w:r>
              <w:t>must-have</w:t>
            </w:r>
          </w:p>
        </w:tc>
        <w:tc>
          <w:tcPr>
            <w:tcW w:type="dxa" w:w="2160"/>
          </w:tcPr>
          <w:p>
            <w:r>
              <w:t>accepted</w:t>
            </w:r>
          </w:p>
        </w:tc>
      </w:tr>
      <w:tr>
        <w:tc>
          <w:tcPr>
            <w:tcW w:type="dxa" w:w="2160"/>
          </w:tcPr>
          <w:p>
            <w:r>
              <w:t>EVAL-CT-MEASURE-PHASE-EVAL-CT-PHASE-TEST-002-R1604</w:t>
            </w:r>
          </w:p>
        </w:tc>
        <w:tc>
          <w:tcPr>
            <w:tcW w:type="dxa" w:w="2160"/>
          </w:tcPr>
          <w:p>
            <w:r>
              <w:t>The system must not throw an error when a clinical trial has an unexpected or unsupported phase value and must still return a valid response.</w:t>
            </w:r>
          </w:p>
        </w:tc>
        <w:tc>
          <w:tcPr>
            <w:tcW w:type="dxa" w:w="2160"/>
          </w:tcPr>
          <w:p>
            <w:r>
              <w:t>must-have</w:t>
            </w:r>
          </w:p>
        </w:tc>
        <w:tc>
          <w:tcPr>
            <w:tcW w:type="dxa" w:w="2160"/>
          </w:tcPr>
          <w:p>
            <w:r>
              <w:t>accepted</w:t>
            </w:r>
          </w:p>
        </w:tc>
      </w:tr>
      <w:tr>
        <w:tc>
          <w:tcPr>
            <w:tcW w:type="dxa" w:w="2160"/>
          </w:tcPr>
          <w:p>
            <w:r>
              <w:t>EVAL-CT-MEASURE-PHASE-EVAL-CT-PHASE-TEST-002-R1605</w:t>
            </w:r>
          </w:p>
        </w:tc>
        <w:tc>
          <w:tcPr>
            <w:tcW w:type="dxa" w:w="2160"/>
          </w:tcPr>
          <w:p>
            <w:r>
              <w:t>The system must ensure the API response structure remains valid and parseable JSON when 'phase' or 'phase_score' fields are absent or null.</w:t>
            </w:r>
          </w:p>
        </w:tc>
        <w:tc>
          <w:tcPr>
            <w:tcW w:type="dxa" w:w="2160"/>
          </w:tcPr>
          <w:p>
            <w:r>
              <w:t>must-have</w:t>
            </w:r>
          </w:p>
        </w:tc>
        <w:tc>
          <w:tcPr>
            <w:tcW w:type="dxa" w:w="2160"/>
          </w:tcPr>
          <w:p>
            <w:r>
              <w:t>accepted</w:t>
            </w:r>
          </w:p>
        </w:tc>
      </w:tr>
      <w:tr>
        <w:tc>
          <w:tcPr>
            <w:tcW w:type="dxa" w:w="2160"/>
          </w:tcPr>
          <w:p>
            <w:r>
              <w:t>EVAL-CT-MEASURE-PHASE-EVAL-CT-PHASE-TEST-002-R1606</w:t>
            </w:r>
          </w:p>
        </w:tc>
        <w:tc>
          <w:tcPr>
            <w:tcW w:type="dxa" w:w="2160"/>
          </w:tcPr>
          <w:p>
            <w:r>
              <w:t>The system must return clinical trial results from the evaluate_care_facade that include a 'phase' field for each trial.</w:t>
            </w:r>
          </w:p>
        </w:tc>
        <w:tc>
          <w:tcPr>
            <w:tcW w:type="dxa" w:w="2160"/>
          </w:tcPr>
          <w:p>
            <w:r>
              <w:t>must-have</w:t>
            </w:r>
          </w:p>
        </w:tc>
        <w:tc>
          <w:tcPr>
            <w:tcW w:type="dxa" w:w="2160"/>
          </w:tcPr>
          <w:p>
            <w:r>
              <w:t>accepted</w:t>
            </w:r>
          </w:p>
        </w:tc>
      </w:tr>
      <w:tr>
        <w:tc>
          <w:tcPr>
            <w:tcW w:type="dxa" w:w="2160"/>
          </w:tcPr>
          <w:p>
            <w:r>
              <w:t>EVAL-CT-MEASURE-PHASE-EVAL-CT-PHASE-TEST-002-R1607</w:t>
            </w:r>
          </w:p>
        </w:tc>
        <w:tc>
          <w:tcPr>
            <w:tcW w:type="dxa" w:w="2160"/>
          </w:tcPr>
          <w:p>
            <w:r>
              <w:t>The system must include a 'phase_score' field alongside the 'phase' field in each clinical trial object in the API response.</w:t>
            </w:r>
          </w:p>
        </w:tc>
        <w:tc>
          <w:tcPr>
            <w:tcW w:type="dxa" w:w="2160"/>
          </w:tcPr>
          <w:p>
            <w:r>
              <w:t>must-have</w:t>
            </w:r>
          </w:p>
        </w:tc>
        <w:tc>
          <w:tcPr>
            <w:tcW w:type="dxa" w:w="2160"/>
          </w:tcPr>
          <w:p>
            <w:r>
              <w:t>accepted</w:t>
            </w:r>
          </w:p>
        </w:tc>
      </w:tr>
      <w:tr>
        <w:tc>
          <w:tcPr>
            <w:tcW w:type="dxa" w:w="2160"/>
          </w:tcPr>
          <w:p>
            <w:r>
              <w:t>EVAL-CT-MEASURE-PHASE-EVAL-CT-PHASE-TEST-002-R1608</w:t>
            </w:r>
          </w:p>
        </w:tc>
        <w:tc>
          <w:tcPr>
            <w:tcW w:type="dxa" w:w="2160"/>
          </w:tcPr>
          <w:p>
            <w:r>
              <w:t>The system must ensure the 'phase_score' value is a numeric type in the API response.</w:t>
            </w:r>
          </w:p>
        </w:tc>
        <w:tc>
          <w:tcPr>
            <w:tcW w:type="dxa" w:w="2160"/>
          </w:tcPr>
          <w:p>
            <w:r>
              <w:t>must-have</w:t>
            </w:r>
          </w:p>
        </w:tc>
        <w:tc>
          <w:tcPr>
            <w:tcW w:type="dxa" w:w="2160"/>
          </w:tcPr>
          <w:p>
            <w:r>
              <w:t>accepted</w:t>
            </w:r>
          </w:p>
        </w:tc>
      </w:tr>
      <w:tr>
        <w:tc>
          <w:tcPr>
            <w:tcW w:type="dxa" w:w="2160"/>
          </w:tcPr>
          <w:p>
            <w:r>
              <w:t>EVAL-CT-MEASURE-PHASE-EVAL-CT-PHASE-TEST-002-R1609</w:t>
            </w:r>
          </w:p>
        </w:tc>
        <w:tc>
          <w:tcPr>
            <w:tcW w:type="dxa" w:w="2160"/>
          </w:tcPr>
          <w:p>
            <w:r>
              <w:t>The system must ensure that for a given trial, the 'phase_score' corresponds to the deterministic mapping defined in the phase scoring logic.</w:t>
            </w:r>
          </w:p>
        </w:tc>
        <w:tc>
          <w:tcPr>
            <w:tcW w:type="dxa" w:w="2160"/>
          </w:tcPr>
          <w:p>
            <w:r>
              <w:t>must-have</w:t>
            </w:r>
          </w:p>
        </w:tc>
        <w:tc>
          <w:tcPr>
            <w:tcW w:type="dxa" w:w="2160"/>
          </w:tcPr>
          <w:p>
            <w:r>
              <w:t>accepted</w:t>
            </w:r>
          </w:p>
        </w:tc>
      </w:tr>
      <w:tr>
        <w:tc>
          <w:tcPr>
            <w:tcW w:type="dxa" w:w="2160"/>
          </w:tcPr>
          <w:p>
            <w:r>
              <w:t>EVAL-CT-MEASURE-PHASE-EVAL-CT-PHASE-TEST-002-R1610</w:t>
            </w:r>
          </w:p>
        </w:tc>
        <w:tc>
          <w:tcPr>
            <w:tcW w:type="dxa" w:w="2160"/>
          </w:tcPr>
          <w:p>
            <w:r>
              <w:t>The system must return at least one clinical trial result containing both 'phase' and 'phase_score' when valid upstream data is available.</w:t>
            </w:r>
          </w:p>
        </w:tc>
        <w:tc>
          <w:tcPr>
            <w:tcW w:type="dxa" w:w="2160"/>
          </w:tcPr>
          <w:p>
            <w:r>
              <w:t>must-have</w:t>
            </w:r>
          </w:p>
        </w:tc>
        <w:tc>
          <w:tcPr>
            <w:tcW w:type="dxa" w:w="2160"/>
          </w:tcPr>
          <w:p>
            <w:r>
              <w:t>accepted</w:t>
            </w:r>
          </w:p>
        </w:tc>
      </w:tr>
      <w:tr>
        <w:tc>
          <w:tcPr>
            <w:tcW w:type="dxa" w:w="2160"/>
          </w:tcPr>
          <w:p>
            <w:r>
              <w:t>EVAL-CT-MEASURE-PHASE-EVAL-CT-PHASE-TEST-002-R1611</w:t>
            </w:r>
          </w:p>
        </w:tc>
        <w:tc>
          <w:tcPr>
            <w:tcW w:type="dxa" w:w="2160"/>
          </w:tcPr>
          <w:p>
            <w:r>
              <w:t>The system must preserve the original 'phase' string value from the ClinicalTrials.gov response without transformation beyond schema compliance.</w:t>
            </w:r>
          </w:p>
        </w:tc>
        <w:tc>
          <w:tcPr>
            <w:tcW w:type="dxa" w:w="2160"/>
          </w:tcPr>
          <w:p>
            <w:r>
              <w:t>should-have</w:t>
            </w:r>
          </w:p>
        </w:tc>
        <w:tc>
          <w:tcPr>
            <w:tcW w:type="dxa" w:w="2160"/>
          </w:tcPr>
          <w:p>
            <w:r>
              <w:t>accepted</w:t>
            </w:r>
          </w:p>
        </w:tc>
      </w:tr>
      <w:tr>
        <w:tc>
          <w:tcPr>
            <w:tcW w:type="dxa" w:w="2160"/>
          </w:tcPr>
          <w:p>
            <w:r>
              <w:t>EVAL-CT-MEASURE-PHASE-EVAL-CT-PHASE-TEST-002-R1612</w:t>
            </w:r>
          </w:p>
        </w:tc>
        <w:tc>
          <w:tcPr>
            <w:tcW w:type="dxa" w:w="2160"/>
          </w:tcPr>
          <w:p>
            <w:r>
              <w:t>The system must assign a valid default or null 'phase_score' when the 'phase' field is missing or empty in upstream data.</w:t>
            </w:r>
          </w:p>
        </w:tc>
        <w:tc>
          <w:tcPr>
            <w:tcW w:type="dxa" w:w="2160"/>
          </w:tcPr>
          <w:p>
            <w:r>
              <w:t>must-have</w:t>
            </w:r>
          </w:p>
        </w:tc>
        <w:tc>
          <w:tcPr>
            <w:tcW w:type="dxa" w:w="2160"/>
          </w:tcPr>
          <w:p>
            <w:r>
              <w:t>accepted</w:t>
            </w:r>
          </w:p>
        </w:tc>
      </w:tr>
      <w:tr>
        <w:tc>
          <w:tcPr>
            <w:tcW w:type="dxa" w:w="2160"/>
          </w:tcPr>
          <w:p>
            <w:r>
              <w:t>EVAL-CT-MEASURE-PHASE-EVAL-CT-PHASE-TEST-002-R1613</w:t>
            </w:r>
          </w:p>
        </w:tc>
        <w:tc>
          <w:tcPr>
            <w:tcW w:type="dxa" w:w="2160"/>
          </w:tcPr>
          <w:p>
            <w:r>
              <w:t>The system must not throw an error at the facade layer when encountering a trial with an unexpected or unsupported 'phase' value.</w:t>
            </w:r>
          </w:p>
        </w:tc>
        <w:tc>
          <w:tcPr>
            <w:tcW w:type="dxa" w:w="2160"/>
          </w:tcPr>
          <w:p>
            <w:r>
              <w:t>must-have</w:t>
            </w:r>
          </w:p>
        </w:tc>
        <w:tc>
          <w:tcPr>
            <w:tcW w:type="dxa" w:w="2160"/>
          </w:tcPr>
          <w:p>
            <w:r>
              <w:t>accepted</w:t>
            </w:r>
          </w:p>
        </w:tc>
      </w:tr>
      <w:tr>
        <w:tc>
          <w:tcPr>
            <w:tcW w:type="dxa" w:w="2160"/>
          </w:tcPr>
          <w:p>
            <w:r>
              <w:t>EVAL-CT-MEASURE-PHASE-EVAL-CT-PHASE-TEST-002-R1614</w:t>
            </w:r>
          </w:p>
        </w:tc>
        <w:tc>
          <w:tcPr>
            <w:tcW w:type="dxa" w:w="2160"/>
          </w:tcPr>
          <w:p>
            <w:r>
              <w:t>The system must return a structurally valid API response even if none of the trials include 'phase' data.</w:t>
            </w:r>
          </w:p>
        </w:tc>
        <w:tc>
          <w:tcPr>
            <w:tcW w:type="dxa" w:w="2160"/>
          </w:tcPr>
          <w:p>
            <w:r>
              <w:t>must-have</w:t>
            </w:r>
          </w:p>
        </w:tc>
        <w:tc>
          <w:tcPr>
            <w:tcW w:type="dxa" w:w="2160"/>
          </w:tcPr>
          <w:p>
            <w:r>
              <w:t>accepted</w:t>
            </w:r>
          </w:p>
        </w:tc>
      </w:tr>
      <w:tr>
        <w:tc>
          <w:tcPr>
            <w:tcW w:type="dxa" w:w="2160"/>
          </w:tcPr>
          <w:p>
            <w:r>
              <w:t>EVAL-CT-MEASURE-PHASE-EVAL-CT-PHASE-TEST-002-R1615</w:t>
            </w:r>
          </w:p>
        </w:tc>
        <w:tc>
          <w:tcPr>
            <w:tcW w:type="dxa" w:w="2160"/>
          </w:tcPr>
          <w:p>
            <w:r>
              <w:t>The system must ensure the API response schema matches the defined Pydantic model including both 'phase' and 'phase_score' fields.</w:t>
            </w:r>
          </w:p>
        </w:tc>
        <w:tc>
          <w:tcPr>
            <w:tcW w:type="dxa" w:w="2160"/>
          </w:tcPr>
          <w:p>
            <w:r>
              <w:t>must-have</w:t>
            </w:r>
          </w:p>
        </w:tc>
        <w:tc>
          <w:tcPr>
            <w:tcW w:type="dxa" w:w="2160"/>
          </w:tcPr>
          <w:p>
            <w:r>
              <w:t>accepted</w:t>
            </w:r>
          </w:p>
        </w:tc>
      </w:tr>
      <w:tr>
        <w:tc>
          <w:tcPr>
            <w:tcW w:type="dxa" w:w="2160"/>
          </w:tcPr>
          <w:p>
            <w:r>
              <w:t>EVAL-CT-MEASURE-PHASE-EVAL-CT-PHASE-TEST-002-R1616</w:t>
            </w:r>
          </w:p>
        </w:tc>
        <w:tc>
          <w:tcPr>
            <w:tcW w:type="dxa" w:w="2160"/>
          </w:tcPr>
          <w:p>
            <w:r>
              <w:t>The system must validate that 'phase_score' values fall within the normalized scoring range defined by the phase scoring logic.</w:t>
            </w:r>
          </w:p>
        </w:tc>
        <w:tc>
          <w:tcPr>
            <w:tcW w:type="dxa" w:w="2160"/>
          </w:tcPr>
          <w:p>
            <w:r>
              <w:t>should-have</w:t>
            </w:r>
          </w:p>
        </w:tc>
        <w:tc>
          <w:tcPr>
            <w:tcW w:type="dxa" w:w="2160"/>
          </w:tcPr>
          <w:p>
            <w:r>
              <w:t>accepted</w:t>
            </w:r>
          </w:p>
        </w:tc>
      </w:tr>
    </w:tbl>
    <w:p>
      <w:r>
        <w:br w:type="page"/>
      </w:r>
    </w:p>
    <w:p>
      <w:pPr>
        <w:pStyle w:val="Heading2"/>
      </w:pPr>
      <w:r>
        <w:t>EVAL-P-RX: Prescription Behavior Analysis</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ASSUMPTION: Requires external prescribing datasets (CMS Open Payments / Medicare Part D). GAP: No current data source or pipeline. Must-have per Boss directive — innovative, patent-worthy.</w:t>
            </w:r>
          </w:p>
        </w:tc>
      </w:tr>
      <w:tr>
        <w:tc>
          <w:tcPr>
            <w:tcW w:type="dxa" w:w="4320"/>
          </w:tcPr>
          <w:p>
            <w:r>
              <w:t>Accepted by</w:t>
            </w:r>
          </w:p>
        </w:tc>
        <w:tc>
          <w:tcPr>
            <w:tcW w:type="dxa" w:w="4320"/>
          </w:tcPr>
          <w:p>
            <w:r>
              <w:t>Boss (direct mandate)</w:t>
            </w:r>
          </w:p>
        </w:tc>
      </w:tr>
      <w:tr>
        <w:tc>
          <w:tcPr>
            <w:tcW w:type="dxa" w:w="4320"/>
          </w:tcPr>
          <w:p>
            <w:r>
              <w:t>Stories</w:t>
            </w:r>
          </w:p>
        </w:tc>
        <w:tc>
          <w:tcPr>
            <w:tcW w:type="dxa" w:w="4320"/>
          </w:tcPr>
          <w:p>
            <w:r>
              <w:t>10</w:t>
            </w:r>
          </w:p>
        </w:tc>
      </w:tr>
      <w:tr>
        <w:tc>
          <w:tcPr>
            <w:tcW w:type="dxa" w:w="4320"/>
          </w:tcPr>
          <w:p>
            <w:r>
              <w:t>Requirements</w:t>
            </w:r>
          </w:p>
        </w:tc>
        <w:tc>
          <w:tcPr>
            <w:tcW w:type="dxa" w:w="4320"/>
          </w:tcPr>
          <w:p>
            <w:r>
              <w:t>0</w:t>
            </w:r>
          </w:p>
        </w:tc>
      </w:tr>
    </w:tbl>
    <w:p>
      <w:pPr>
        <w:pStyle w:val="Heading3"/>
      </w:pPr>
      <w:r>
        <w:t>EVAL-P-RX-S1: Define prescription data schema and provider-condition mapping contract</w:t>
      </w:r>
    </w:p>
    <w:p>
      <w:r>
        <w:t>Design Pydantic models and MongoDB schema for ingesting prescribing datasets (e.g., Medicare Part D), including provider identifiers (NPI), drug codes, volumes, and mapping to condition taxonomy (ICD-10). Define normalized score contract output structure.</w:t>
      </w:r>
    </w:p>
    <w:p>
      <w:r>
        <w:t>Size: M | Sprint: 1 | Reqs: 0</w:t>
      </w:r>
    </w:p>
    <w:p>
      <w:r>
        <w:t>Evidence: ASSUMPTION: Requires new schema for prescription + condition mapping. GAP: No existing prescribing data schema or ICD-10 mapping contract defined in c</w:t>
      </w:r>
    </w:p>
    <w:p>
      <w:pPr>
        <w:pStyle w:val="Heading3"/>
      </w:pPr>
      <w:r>
        <w:t>EVAL-P-RX-S2: Implement prescription ingestion and normalization pipeline</w:t>
      </w:r>
    </w:p>
    <w:p>
      <w:r>
        <w:t>Build backend pipeline to ingest raw prescribing data, normalize drug identifiers, aggregate by provider, and map prescriptions to conditions using ICD-10 loader and/or LLM-assisted mapping.</w:t>
      </w:r>
    </w:p>
    <w:p>
      <w:r>
        <w:t>Size: L | Sprint: 2 | Reqs: 0</w:t>
      </w:r>
    </w:p>
    <w:p>
      <w:r>
        <w:t>Evidence: Code/DataPipelines/icd10_loader.py supports condition taxonomy; ASSUMPTION: No existing prescription ingestion pipeline. GAP: Must build new ingestion</w:t>
      </w:r>
    </w:p>
    <w:p>
      <w:r>
        <w:t>Dependencies: EVAL-P-RX-S1</w:t>
      </w:r>
    </w:p>
    <w:p>
      <w:pPr>
        <w:pStyle w:val="Heading3"/>
      </w:pPr>
      <w:r>
        <w:t>EVAL-P-RX-S3: Develop prescribing appropriateness scoring algorithm</w:t>
      </w:r>
    </w:p>
    <w:p>
      <w:r>
        <w:t>Create core logic that evaluates provider prescribing patterns against expected condition-treatment mappings and produces a normalized appropriateness score. Incorporate AI/LLM synthesis for ambiguous mappings.</w:t>
      </w:r>
    </w:p>
    <w:p>
      <w:r>
        <w:t>Size: L | Sprint: 2 | Reqs: 0</w:t>
      </w:r>
    </w:p>
    <w:p>
      <w:r>
        <w:t>Evidence: ASSUMPTION: No existing scoring logic for prescription appropriateness. GAP: Must define scoring methodology combining data + LLM synthesis.</w:t>
      </w:r>
    </w:p>
    <w:p>
      <w:r>
        <w:t>Dependencies: EVAL-P-RX-S2</w:t>
      </w:r>
    </w:p>
    <w:p>
      <w:pPr>
        <w:pStyle w:val="Heading3"/>
      </w:pPr>
      <w:r>
        <w:t>EVAL-P-RX-S4: Expose prescription behavior analysis via Evaluate Care API</w:t>
      </w:r>
    </w:p>
    <w:p>
      <w:r>
        <w:t>Add endpoint and service integration to expose prescribing scores and summaries through evaluate_care_facade, enabling downstream UI/chat consumption.</w:t>
      </w:r>
    </w:p>
    <w:p>
      <w:r>
        <w:t>Size: M | Sprint: 3 | Reqs: 0</w:t>
      </w:r>
    </w:p>
    <w:p>
      <w:r>
        <w:t>Evidence: Code/ConversationalUX/FindCareChat/backend/application/facades/evaluate_care_facade.py shows pattern for exposing evaluation services; GAP: No prescri</w:t>
      </w:r>
    </w:p>
    <w:p>
      <w:r>
        <w:t>Dependencies: EVAL-P-RX-S3</w:t>
      </w:r>
    </w:p>
    <w:p>
      <w:pPr>
        <w:pStyle w:val="Heading3"/>
      </w:pPr>
      <w:r>
        <w:t>EVAL-P-RX-S5: Add unit and integration tests for prescription analysis pipeline</w:t>
      </w:r>
    </w:p>
    <w:p>
      <w:r>
        <w:t>Implement tests covering schema validation, ingestion pipeline, scoring logic, and API endpoint. Include edge cases for missing or sparse prescribing data.</w:t>
      </w:r>
    </w:p>
    <w:p>
      <w:r>
        <w:t>Size: M | Sprint: 3 | Reqs: 0</w:t>
      </w:r>
    </w:p>
    <w:p>
      <w:r>
        <w:t>Evidence: Code/ConversationalUX/FindCareChat/backend/tests/test_tool_router.py and other tests demonstrate existing testing patterns; GAP: No tests exist for pr</w:t>
      </w:r>
    </w:p>
    <w:p>
      <w:r>
        <w:t>Dependencies: EVAL-P-RX-S1, EVAL-P-RX-S2, EVAL-P-RX-S3, EVAL-P-RX-S4</w:t>
      </w:r>
    </w:p>
    <w:p>
      <w:pPr>
        <w:pStyle w:val="Heading3"/>
      </w:pPr>
      <w:r>
        <w:t>EVAL-P-RX-S1: Define prescription data schema and provider-condition mapping contract</w:t>
      </w:r>
    </w:p>
    <w:p>
      <w:r>
        <w:t>Design Pydantic models and MongoDB schema for ingesting prescribing datasets (e.g., Medicare Part D), including provider identifiers (NPI), drug codes, volumes, and mapping to condition taxonomy (ICD-10). Define normalized score contract output structure.</w:t>
      </w:r>
    </w:p>
    <w:p>
      <w:r>
        <w:t>Size: M | Sprint: 1 | Reqs: 0</w:t>
      </w:r>
    </w:p>
    <w:p>
      <w:r>
        <w:t>Evidence: ASSUMPTION: Requires new schema for prescription + condition mapping. GAP: No existing prescribing data schema or ICD-10 mapping contract defined in c</w:t>
      </w:r>
    </w:p>
    <w:p>
      <w:pPr>
        <w:pStyle w:val="Heading3"/>
      </w:pPr>
      <w:r>
        <w:t>EVAL-P-RX-S2: Implement prescription ingestion and normalization pipeline</w:t>
      </w:r>
    </w:p>
    <w:p>
      <w:r>
        <w:t>Build backend pipeline to ingest raw prescribing data, normalize drug identifiers, aggregate by provider, and map prescriptions to conditions using ICD-10 loader and/or LLM-assisted mapping.</w:t>
      </w:r>
    </w:p>
    <w:p>
      <w:r>
        <w:t>Size: L | Sprint: 2 | Reqs: 0</w:t>
      </w:r>
    </w:p>
    <w:p>
      <w:r>
        <w:t>Evidence: Code/DataPipelines/icd10_loader.py supports condition taxonomy; ASSUMPTION: No existing prescription ingestion pipeline. GAP: Must build new ingestion</w:t>
      </w:r>
    </w:p>
    <w:p>
      <w:r>
        <w:t>Dependencies: EVAL-P-RX-S1</w:t>
      </w:r>
    </w:p>
    <w:p>
      <w:pPr>
        <w:pStyle w:val="Heading3"/>
      </w:pPr>
      <w:r>
        <w:t>EVAL-P-RX-S3: Develop prescribing appropriateness scoring algorithm</w:t>
      </w:r>
    </w:p>
    <w:p>
      <w:r>
        <w:t>Create core logic that evaluates provider prescribing patterns against expected condition-treatment mappings and produces a normalized appropriateness score. Incorporate AI/LLM synthesis for ambiguous mappings.</w:t>
      </w:r>
    </w:p>
    <w:p>
      <w:r>
        <w:t>Size: L | Sprint: 2 | Reqs: 0</w:t>
      </w:r>
    </w:p>
    <w:p>
      <w:r>
        <w:t>Evidence: ASSUMPTION: No existing scoring logic for prescription appropriateness. GAP: Must define scoring methodology combining data + LLM synthesis.</w:t>
      </w:r>
    </w:p>
    <w:p>
      <w:r>
        <w:t>Dependencies: EVAL-P-RX-S2</w:t>
      </w:r>
    </w:p>
    <w:p>
      <w:pPr>
        <w:pStyle w:val="Heading3"/>
      </w:pPr>
      <w:r>
        <w:t>EVAL-P-RX-S4: Expose prescription behavior analysis via Evaluate Care API</w:t>
      </w:r>
    </w:p>
    <w:p>
      <w:r>
        <w:t>Add endpoint and service integration to expose prescribing scores and summaries through evaluate_care_facade, enabling downstream UI/chat consumption.</w:t>
      </w:r>
    </w:p>
    <w:p>
      <w:r>
        <w:t>Size: M | Sprint: 3 | Reqs: 0</w:t>
      </w:r>
    </w:p>
    <w:p>
      <w:r>
        <w:t>Evidence: Code/ConversationalUX/FindCareChat/backend/application/facades/evaluate_care_facade.py shows pattern for exposing evaluation services; GAP: No prescri</w:t>
      </w:r>
    </w:p>
    <w:p>
      <w:r>
        <w:t>Dependencies: EVAL-P-RX-S3</w:t>
      </w:r>
    </w:p>
    <w:p>
      <w:pPr>
        <w:pStyle w:val="Heading3"/>
      </w:pPr>
      <w:r>
        <w:t>EVAL-P-RX-S5: Add unit and integration tests for prescription analysis pipeline</w:t>
      </w:r>
    </w:p>
    <w:p>
      <w:r>
        <w:t>Implement tests covering schema validation, ingestion pipeline, scoring logic, and API endpoint. Include edge cases for missing or sparse prescribing data.</w:t>
      </w:r>
    </w:p>
    <w:p>
      <w:r>
        <w:t>Size: M | Sprint: 3 | Reqs: 0</w:t>
      </w:r>
    </w:p>
    <w:p>
      <w:r>
        <w:t>Evidence: Code/ConversationalUX/FindCareChat/backend/tests/test_tool_router.py and other tests demonstrate existing testing patterns; GAP: No tests exist for pr</w:t>
      </w:r>
    </w:p>
    <w:p>
      <w:r>
        <w:t>Dependencies: EVAL-P-RX-S1, EVAL-P-RX-S2, EVAL-P-RX-S3, EVAL-P-RX-S4</w:t>
      </w:r>
    </w:p>
    <w:p>
      <w:r>
        <w:br w:type="page"/>
      </w:r>
    </w:p>
    <w:p>
      <w:pPr>
        <w:pStyle w:val="Heading2"/>
      </w:pPr>
      <w:r>
        <w:t>EVAL-COMPARE: Comparative Provider Evaluation</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Business architecture: 'Comparative provider evaluation' is a stated capability. GAP: No comparison logic exists in current codebase.</w:t>
            </w:r>
          </w:p>
        </w:tc>
      </w:tr>
      <w:tr>
        <w:tc>
          <w:tcPr>
            <w:tcW w:type="dxa" w:w="4320"/>
          </w:tcPr>
          <w:p>
            <w:r>
              <w:t>Accepted by</w:t>
            </w:r>
          </w:p>
        </w:tc>
        <w:tc>
          <w:tcPr>
            <w:tcW w:type="dxa" w:w="4320"/>
          </w:tcPr>
          <w:p>
            <w:r>
              <w:t>Claude (architecture compliance)</w:t>
            </w:r>
          </w:p>
        </w:tc>
      </w:tr>
      <w:tr>
        <w:tc>
          <w:tcPr>
            <w:tcW w:type="dxa" w:w="4320"/>
          </w:tcPr>
          <w:p>
            <w:r>
              <w:t>Stories</w:t>
            </w:r>
          </w:p>
        </w:tc>
        <w:tc>
          <w:tcPr>
            <w:tcW w:type="dxa" w:w="4320"/>
          </w:tcPr>
          <w:p>
            <w:r>
              <w:t>8</w:t>
            </w:r>
          </w:p>
        </w:tc>
      </w:tr>
      <w:tr>
        <w:tc>
          <w:tcPr>
            <w:tcW w:type="dxa" w:w="4320"/>
          </w:tcPr>
          <w:p>
            <w:r>
              <w:t>Requirements</w:t>
            </w:r>
          </w:p>
        </w:tc>
        <w:tc>
          <w:tcPr>
            <w:tcW w:type="dxa" w:w="4320"/>
          </w:tcPr>
          <w:p>
            <w:r>
              <w:t>0</w:t>
            </w:r>
          </w:p>
        </w:tc>
      </w:tr>
    </w:tbl>
    <w:p>
      <w:pPr>
        <w:pStyle w:val="Heading3"/>
      </w:pPr>
      <w:r>
        <w:t>EVAL-COMPARE-ST-001: Define comparison request/response schema</w:t>
      </w:r>
    </w:p>
    <w:p>
      <w:r>
        <w:t>Create Pydantic models for comparative evaluation including input (list of provider IDs/NPIs) and output (ranked providers, scores, measure breakdown, strengths/weaknesses). Ensure compatibility with existing evaluation outputs.</w:t>
      </w:r>
    </w:p>
    <w:p>
      <w:r>
        <w:t>Size: S | Sprint: 1 | Reqs: 0</w:t>
      </w:r>
    </w:p>
    <w:p>
      <w:r>
        <w:t xml:space="preserve">Evidence: Code/ConversationalUX/FindCareChat/backend/application/tool_models/provider_search_models.py (pattern for Pydantic models); GAP: No comparison schema </w:t>
      </w:r>
    </w:p>
    <w:p>
      <w:r>
        <w:t>Dependencies: EVAL-SCORE-PROV, EVAL-EXPLAIN</w:t>
      </w:r>
    </w:p>
    <w:p>
      <w:pPr>
        <w:pStyle w:val="Heading3"/>
      </w:pPr>
      <w:r>
        <w:t>EVAL-COMPARE-ST-002: Implement provider comparison engine</w:t>
      </w:r>
    </w:p>
    <w:p>
      <w:r>
        <w:t>Build core service to aggregate provider scores, normalize across providers, rank results, and compute relative strengths and weaknesses using existing scoring and explanation services.</w:t>
      </w:r>
    </w:p>
    <w:p>
      <w:r>
        <w:t>Size: L | Sprint: 2 | Reqs: 0</w:t>
      </w:r>
    </w:p>
    <w:p>
      <w:r>
        <w:t xml:space="preserve">Evidence: Code/ConversationalUX/FindCareChat/backend/domain/evaluate_care_quality/provider_detail_service.py (domain service pattern); GAP: No comparison logic </w:t>
      </w:r>
    </w:p>
    <w:p>
      <w:r>
        <w:t>Dependencies: EVAL-SCORE-PROV, EVAL-EXPLAIN</w:t>
      </w:r>
    </w:p>
    <w:p>
      <w:pPr>
        <w:pStyle w:val="Heading3"/>
      </w:pPr>
      <w:r>
        <w:t>EVAL-COMPARE-ST-003: Expose comparison via Evaluate Care facade and API</w:t>
      </w:r>
    </w:p>
    <w:p>
      <w:r>
        <w:t>Add comparison orchestration to evaluate_care_facade and register tool endpoint for LLM/tool_router usage, returning structured comparison output.</w:t>
      </w:r>
    </w:p>
    <w:p>
      <w:r>
        <w:t>Size: M | Sprint: 3 | Reqs: 0</w:t>
      </w:r>
    </w:p>
    <w:p>
      <w:r>
        <w:t>Evidence: Code/ConversationalUX/FindCareChat/backend/application/facades/evaluate_care_facade.py (existing orchestration entrypoint); Code/ConversationalUX/Find</w:t>
      </w:r>
    </w:p>
    <w:p>
      <w:r>
        <w:t>Dependencies: EVAL-COMPARE-ST-001, EVAL-COMPARE-ST-002</w:t>
      </w:r>
    </w:p>
    <w:p>
      <w:pPr>
        <w:pStyle w:val="Heading3"/>
      </w:pPr>
      <w:r>
        <w:t>EVAL-COMPARE-ST-004: Add unit and integration tests for comparison</w:t>
      </w:r>
    </w:p>
    <w:p>
      <w:r>
        <w:t>Create tests validating ranking correctness, schema validation, edge cases (missing scores, ties), and API/tool integration behavior.</w:t>
      </w:r>
    </w:p>
    <w:p>
      <w:r>
        <w:t>Size: M | Sprint: 4 | Reqs: 0</w:t>
      </w:r>
    </w:p>
    <w:p>
      <w:r>
        <w:t>Evidence: Code/ConversationalUX/FindCareChat/backend/tests/test_tool_router.py (testing pattern); GAP: No tests exist for comparison capability.</w:t>
      </w:r>
    </w:p>
    <w:p>
      <w:r>
        <w:t>Dependencies: EVAL-COMPARE-ST-002, EVAL-COMPARE-ST-003</w:t>
      </w:r>
    </w:p>
    <w:p>
      <w:pPr>
        <w:pStyle w:val="Heading3"/>
      </w:pPr>
      <w:r>
        <w:t>EVAL-COMPARE-ST-001: Define comparison request/response schema</w:t>
      </w:r>
    </w:p>
    <w:p>
      <w:r>
        <w:t>Create Pydantic models for comparative evaluation including input (list of provider IDs/NPIs) and output (ranked providers, scores, measure breakdown, strengths/weaknesses). Ensure compatibility with existing evaluation outputs.</w:t>
      </w:r>
    </w:p>
    <w:p>
      <w:r>
        <w:t>Size: S | Sprint: 1 | Reqs: 0</w:t>
      </w:r>
    </w:p>
    <w:p>
      <w:r>
        <w:t xml:space="preserve">Evidence: Code/ConversationalUX/FindCareChat/backend/application/tool_models/provider_search_models.py (pattern for Pydantic models); GAP: No comparison schema </w:t>
      </w:r>
    </w:p>
    <w:p>
      <w:r>
        <w:t>Dependencies: EVAL-SCORE-PROV, EVAL-EXPLAIN</w:t>
      </w:r>
    </w:p>
    <w:p>
      <w:pPr>
        <w:pStyle w:val="Heading3"/>
      </w:pPr>
      <w:r>
        <w:t>EVAL-COMPARE-ST-002: Implement provider comparison engine</w:t>
      </w:r>
    </w:p>
    <w:p>
      <w:r>
        <w:t>Build core service to aggregate provider scores, normalize across providers, rank results, and compute relative strengths and weaknesses using existing scoring and explanation services.</w:t>
      </w:r>
    </w:p>
    <w:p>
      <w:r>
        <w:t>Size: L | Sprint: 2 | Reqs: 0</w:t>
      </w:r>
    </w:p>
    <w:p>
      <w:r>
        <w:t xml:space="preserve">Evidence: Code/ConversationalUX/FindCareChat/backend/domain/evaluate_care_quality/provider_detail_service.py (domain service pattern); GAP: No comparison logic </w:t>
      </w:r>
    </w:p>
    <w:p>
      <w:r>
        <w:t>Dependencies: EVAL-SCORE-PROV, EVAL-EXPLAIN</w:t>
      </w:r>
    </w:p>
    <w:p>
      <w:pPr>
        <w:pStyle w:val="Heading3"/>
      </w:pPr>
      <w:r>
        <w:t>EVAL-COMPARE-ST-003: Expose comparison via Evaluate Care facade and API</w:t>
      </w:r>
    </w:p>
    <w:p>
      <w:r>
        <w:t>Add comparison orchestration to evaluate_care_facade and register tool endpoint for LLM/tool_router usage, returning structured comparison output.</w:t>
      </w:r>
    </w:p>
    <w:p>
      <w:r>
        <w:t>Size: M | Sprint: 3 | Reqs: 0</w:t>
      </w:r>
    </w:p>
    <w:p>
      <w:r>
        <w:t>Evidence: Code/ConversationalUX/FindCareChat/backend/application/facades/evaluate_care_facade.py (existing orchestration entrypoint); Code/ConversationalUX/Find</w:t>
      </w:r>
    </w:p>
    <w:p>
      <w:r>
        <w:t>Dependencies: EVAL-COMPARE-ST-001, EVAL-COMPARE-ST-002</w:t>
      </w:r>
    </w:p>
    <w:p>
      <w:pPr>
        <w:pStyle w:val="Heading3"/>
      </w:pPr>
      <w:r>
        <w:t>EVAL-COMPARE-ST-004: Add unit and integration tests for comparison</w:t>
      </w:r>
    </w:p>
    <w:p>
      <w:r>
        <w:t>Create tests validating ranking correctness, schema validation, edge cases (missing scores, ties), and API/tool integration behavior.</w:t>
      </w:r>
    </w:p>
    <w:p>
      <w:r>
        <w:t>Size: M | Sprint: 4 | Reqs: 0</w:t>
      </w:r>
    </w:p>
    <w:p>
      <w:r>
        <w:t>Evidence: Code/ConversationalUX/FindCareChat/backend/tests/test_tool_router.py (testing pattern); GAP: No tests exist for comparison capability.</w:t>
      </w:r>
    </w:p>
    <w:p>
      <w:r>
        <w:t>Dependencies: EVAL-COMPARE-ST-002, EVAL-COMPARE-ST-003</w:t>
      </w:r>
    </w:p>
    <w:p>
      <w:r>
        <w:br w:type="page"/>
      </w:r>
    </w:p>
    <w:p>
      <w:pPr>
        <w:pStyle w:val="Heading2"/>
      </w:pPr>
      <w:r>
        <w:t>EVAL-WEIGHTS: User-Adjustable Quality Weights</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both</w:t>
            </w:r>
          </w:p>
        </w:tc>
      </w:tr>
      <w:tr>
        <w:tc>
          <w:tcPr>
            <w:tcW w:type="dxa" w:w="4320"/>
          </w:tcPr>
          <w:p>
            <w:r>
              <w:t>Priority</w:t>
            </w:r>
          </w:p>
        </w:tc>
        <w:tc>
          <w:tcPr>
            <w:tcW w:type="dxa" w:w="4320"/>
          </w:tcPr>
          <w:p>
            <w:r>
              <w:t>DEF-BETA</w:t>
            </w:r>
          </w:p>
        </w:tc>
      </w:tr>
      <w:tr>
        <w:tc>
          <w:tcPr>
            <w:tcW w:type="dxa" w:w="4320"/>
          </w:tcPr>
          <w:p>
            <w:r>
              <w:t>Evidence</w:t>
            </w:r>
          </w:p>
        </w:tc>
        <w:tc>
          <w:tcPr>
            <w:tcW w:type="dxa" w:w="4320"/>
          </w:tcPr>
          <w:p>
            <w:r>
              <w:t>Business architecture: patent visualization shows consumer tuning. ASSUMPTION: Deferred to beta per Boss F3 decision, but must be in plan as DEF not dropped.</w:t>
            </w:r>
          </w:p>
        </w:tc>
      </w:tr>
      <w:tr>
        <w:tc>
          <w:tcPr>
            <w:tcW w:type="dxa" w:w="4320"/>
          </w:tcPr>
          <w:p>
            <w:r>
              <w:t>Accepted by</w:t>
            </w:r>
          </w:p>
        </w:tc>
        <w:tc>
          <w:tcPr>
            <w:tcW w:type="dxa" w:w="4320"/>
          </w:tcPr>
          <w:p>
            <w:r>
              <w:t>Boss (core but deferred to beta)</w:t>
            </w:r>
          </w:p>
        </w:tc>
      </w:tr>
      <w:tr>
        <w:tc>
          <w:tcPr>
            <w:tcW w:type="dxa" w:w="4320"/>
          </w:tcPr>
          <w:p>
            <w:r>
              <w:t>Stories</w:t>
            </w:r>
          </w:p>
        </w:tc>
        <w:tc>
          <w:tcPr>
            <w:tcW w:type="dxa" w:w="4320"/>
          </w:tcPr>
          <w:p>
            <w:r>
              <w:t>0</w:t>
            </w:r>
          </w:p>
        </w:tc>
      </w:tr>
      <w:tr>
        <w:tc>
          <w:tcPr>
            <w:tcW w:type="dxa" w:w="4320"/>
          </w:tcPr>
          <w:p>
            <w:r>
              <w:t>Requirements</w:t>
            </w:r>
          </w:p>
        </w:tc>
        <w:tc>
          <w:tcPr>
            <w:tcW w:type="dxa" w:w="4320"/>
          </w:tcPr>
          <w:p>
            <w:r>
              <w:t>0</w:t>
            </w:r>
          </w:p>
        </w:tc>
      </w:tr>
    </w:tbl>
    <w:p>
      <w:r>
        <w:br w:type="page"/>
      </w:r>
    </w:p>
    <w:p>
      <w:pPr>
        <w:pStyle w:val="Heading2"/>
      </w:pPr>
      <w:r>
        <w:t>EVAL-P-MEASURE-MALPRACTICE: Provider Malpractice History Measure</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Code/ConversationalUX/FindCareChat/backend/domain/evaluate_care_quality/provider_detail_service.py (state_board_url construction for DE, MS, VA). ASSUMPTION: State board data accessible. GAP: No autom</w:t>
            </w:r>
          </w:p>
        </w:tc>
      </w:tr>
      <w:tr>
        <w:tc>
          <w:tcPr>
            <w:tcW w:type="dxa" w:w="4320"/>
          </w:tcPr>
          <w:p>
            <w:r>
              <w:t>Accepted by</w:t>
            </w:r>
          </w:p>
        </w:tc>
        <w:tc>
          <w:tcPr>
            <w:tcW w:type="dxa" w:w="4320"/>
          </w:tcPr>
          <w:p>
            <w:r>
              <w:t>Boss (direct mandate)</w:t>
            </w:r>
          </w:p>
        </w:tc>
      </w:tr>
      <w:tr>
        <w:tc>
          <w:tcPr>
            <w:tcW w:type="dxa" w:w="4320"/>
          </w:tcPr>
          <w:p>
            <w:r>
              <w:t>Stories</w:t>
            </w:r>
          </w:p>
        </w:tc>
        <w:tc>
          <w:tcPr>
            <w:tcW w:type="dxa" w:w="4320"/>
          </w:tcPr>
          <w:p>
            <w:r>
              <w:t>6</w:t>
            </w:r>
          </w:p>
        </w:tc>
      </w:tr>
      <w:tr>
        <w:tc>
          <w:tcPr>
            <w:tcW w:type="dxa" w:w="4320"/>
          </w:tcPr>
          <w:p>
            <w:r>
              <w:t>Requirements</w:t>
            </w:r>
          </w:p>
        </w:tc>
        <w:tc>
          <w:tcPr>
            <w:tcW w:type="dxa" w:w="4320"/>
          </w:tcPr>
          <w:p>
            <w:r>
              <w:t>0</w:t>
            </w:r>
          </w:p>
        </w:tc>
      </w:tr>
    </w:tbl>
    <w:p>
      <w:pPr>
        <w:pStyle w:val="Heading3"/>
      </w:pPr>
      <w:r>
        <w:t>EVAL-P-MALPRACTICE-SCHEMA-001: Define malpractice and disciplinary action schema</w:t>
      </w:r>
    </w:p>
    <w:p>
      <w:r>
        <w:t>Create Pydantic models and internal data contract for malpractice signals including fields for state_board_actions (list), npdb_flag (boolean/unknown), action_count, severity_score (derived), and evidence_links (URLs). Ensure schema supports null/unknown states and negative-only scoring semantics (no positive boost for absence).</w:t>
      </w:r>
    </w:p>
    <w:p>
      <w:r>
        <w:t>Size: S | Sprint: 1 | Reqs: 0</w:t>
      </w:r>
    </w:p>
    <w:p>
      <w:r>
        <w:t>Evidence: Code/ConversationalUX/FindCareChat/backend/domain/evaluate_care_quality/provider_detail_service.py (existing provider detail patterns, state board URL</w:t>
      </w:r>
    </w:p>
    <w:p>
      <w:pPr>
        <w:pStyle w:val="Heading3"/>
      </w:pPr>
      <w:r>
        <w:t>EVAL-P-MALPRACTICE-LOGIC-001: Implement malpractice signal aggregation logic</w:t>
      </w:r>
    </w:p>
    <w:p>
      <w:r>
        <w:t>Build backend service logic to construct malpractice signal: (1) generate state board URLs per provider state, (2) detect known negative indicators from available data (e.g., NPI deactivation or sanctions proxy), (3) compute severity_score based on presence/count of actions, (4) enforce rule: presence reduces score, absence is neutral. Return structured malpractice object.</w:t>
      </w:r>
    </w:p>
    <w:p>
      <w:r>
        <w:t>Size: M | Sprint: 2 | Reqs: 0</w:t>
      </w:r>
    </w:p>
    <w:p>
      <w:r>
        <w:t>Evidence: Code/ConversationalUX/FindCareChat/backend/domain/evaluate_care_quality/provider_detail_service.py (state board URL logic exists). GAP: No automated i</w:t>
      </w:r>
    </w:p>
    <w:p>
      <w:r>
        <w:t>Dependencies: EVAL-P-MALPRACTICE-SCHEMA-001</w:t>
      </w:r>
    </w:p>
    <w:p>
      <w:pPr>
        <w:pStyle w:val="Heading3"/>
      </w:pPr>
      <w:r>
        <w:t>EVAL-P-MALPRACTICE-API-001: Expose malpractice measure in provider evaluation API</w:t>
      </w:r>
    </w:p>
    <w:p>
      <w:r>
        <w:t>Extend evaluate_care_facade and provider detail response to include malpractice measure object. Ensure compatibility with existing tool_router and response formats. Include evidence_links for UI rendering and clear flag when data is unknown vs confirmed clean.</w:t>
      </w:r>
    </w:p>
    <w:p>
      <w:r>
        <w:t>Size: S | Sprint: 3 | Reqs: 0</w:t>
      </w:r>
    </w:p>
    <w:p>
      <w:r>
        <w:t>Evidence: Code/ConversationalUX/FindCareChat/backend/application/facades/evaluate_care_facade.py (provider evaluation orchestration).</w:t>
      </w:r>
    </w:p>
    <w:p>
      <w:r>
        <w:t>Dependencies: EVAL-P-MALPRACTICE-LOGIC-001</w:t>
      </w:r>
    </w:p>
    <w:p>
      <w:pPr>
        <w:pStyle w:val="Heading3"/>
      </w:pPr>
      <w:r>
        <w:t>EVAL-P-MALPRACTICE-SCHEMA-001: Define malpractice and disciplinary action schema</w:t>
      </w:r>
    </w:p>
    <w:p>
      <w:r>
        <w:t>Create Pydantic models and internal data contract for malpractice signals including fields for state_board_actions (list), npdb_flag (boolean/unknown), action_count, severity_score (derived), and evidence_links (URLs). Ensure schema supports null/unknown states and negative-only scoring semantics (no positive boost for absence).</w:t>
      </w:r>
    </w:p>
    <w:p>
      <w:r>
        <w:t>Size: S | Sprint: 1 | Reqs: 0</w:t>
      </w:r>
    </w:p>
    <w:p>
      <w:r>
        <w:t>Evidence: Code/ConversationalUX/FindCareChat/backend/domain/evaluate_care_quality/provider_detail_service.py (existing provider detail patterns, state board URL</w:t>
      </w:r>
    </w:p>
    <w:p>
      <w:pPr>
        <w:pStyle w:val="Heading3"/>
      </w:pPr>
      <w:r>
        <w:t>EVAL-P-MALPRACTICE-LOGIC-001: Implement malpractice signal aggregation logic</w:t>
      </w:r>
    </w:p>
    <w:p>
      <w:r>
        <w:t>Build backend service logic to construct malpractice signal: (1) generate state board URLs per provider state, (2) detect known negative indicators from available data (e.g., NPI deactivation or sanctions proxy), (3) compute severity_score based on presence/count of actions, (4) enforce rule: presence reduces score, absence is neutral. Return structured malpractice object.</w:t>
      </w:r>
    </w:p>
    <w:p>
      <w:r>
        <w:t>Size: M | Sprint: 2 | Reqs: 0</w:t>
      </w:r>
    </w:p>
    <w:p>
      <w:r>
        <w:t>Evidence: Code/ConversationalUX/FindCareChat/backend/domain/evaluate_care_quality/provider_detail_service.py (state board URL logic exists). GAP: No automated i</w:t>
      </w:r>
    </w:p>
    <w:p>
      <w:r>
        <w:t>Dependencies: EVAL-P-MALPRACTICE-SCHEMA-001</w:t>
      </w:r>
    </w:p>
    <w:p>
      <w:pPr>
        <w:pStyle w:val="Heading3"/>
      </w:pPr>
      <w:r>
        <w:t>EVAL-P-MALPRACTICE-API-001: Expose malpractice measure in provider evaluation API</w:t>
      </w:r>
    </w:p>
    <w:p>
      <w:r>
        <w:t>Extend evaluate_care_facade and provider detail response to include malpractice measure object. Ensure compatibility with existing tool_router and response formats. Include evidence_links for UI rendering and clear flag when data is unknown vs confirmed clean.</w:t>
      </w:r>
    </w:p>
    <w:p>
      <w:r>
        <w:t>Size: S | Sprint: 3 | Reqs: 0</w:t>
      </w:r>
    </w:p>
    <w:p>
      <w:r>
        <w:t>Evidence: Code/ConversationalUX/FindCareChat/backend/application/facades/evaluate_care_facade.py (provider evaluation orchestration).</w:t>
      </w:r>
    </w:p>
    <w:p>
      <w:r>
        <w:t>Dependencies: EVAL-P-MALPRACTICE-LOGIC-001</w:t>
      </w:r>
    </w:p>
    <w:p>
      <w:r>
        <w:br w:type="page"/>
      </w:r>
    </w:p>
    <w:p>
      <w:pPr>
        <w:pStyle w:val="Heading2"/>
      </w:pPr>
      <w:r>
        <w:t>EVAL-P-RX-UX: Prescription Behavior Display</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frontend</w:t>
            </w:r>
          </w:p>
        </w:tc>
      </w:tr>
      <w:tr>
        <w:tc>
          <w:tcPr>
            <w:tcW w:type="dxa" w:w="4320"/>
          </w:tcPr>
          <w:p>
            <w:r>
              <w:t>Priority</w:t>
            </w:r>
          </w:p>
        </w:tc>
        <w:tc>
          <w:tcPr>
            <w:tcW w:type="dxa" w:w="4320"/>
          </w:tcPr>
          <w:p>
            <w:r>
              <w:t>HIGH</w:t>
            </w:r>
          </w:p>
        </w:tc>
      </w:tr>
      <w:tr>
        <w:tc>
          <w:tcPr>
            <w:tcW w:type="dxa" w:w="4320"/>
          </w:tcPr>
          <w:p>
            <w:r>
              <w:t>Evidence</w:t>
            </w:r>
          </w:p>
        </w:tc>
        <w:tc>
          <w:tcPr>
            <w:tcW w:type="dxa" w:w="4320"/>
          </w:tcPr>
          <w:p>
            <w:r>
              <w:t>GAP: No prescription UI component. MessageBubble.tsx is the rendering pipeline.</w:t>
            </w:r>
          </w:p>
        </w:tc>
      </w:tr>
      <w:tr>
        <w:tc>
          <w:tcPr>
            <w:tcW w:type="dxa" w:w="4320"/>
          </w:tcPr>
          <w:p>
            <w:r>
              <w:t>Accepted by</w:t>
            </w:r>
          </w:p>
        </w:tc>
        <w:tc>
          <w:tcPr>
            <w:tcW w:type="dxa" w:w="4320"/>
          </w:tcPr>
          <w:p>
            <w:r>
              <w:t>Boss (pipeline must be testable end-to-end)</w:t>
            </w:r>
          </w:p>
        </w:tc>
      </w:tr>
      <w:tr>
        <w:tc>
          <w:tcPr>
            <w:tcW w:type="dxa" w:w="4320"/>
          </w:tcPr>
          <w:p>
            <w:r>
              <w:t>Stories</w:t>
            </w:r>
          </w:p>
        </w:tc>
        <w:tc>
          <w:tcPr>
            <w:tcW w:type="dxa" w:w="4320"/>
          </w:tcPr>
          <w:p>
            <w:r>
              <w:t>10</w:t>
            </w:r>
          </w:p>
        </w:tc>
      </w:tr>
      <w:tr>
        <w:tc>
          <w:tcPr>
            <w:tcW w:type="dxa" w:w="4320"/>
          </w:tcPr>
          <w:p>
            <w:r>
              <w:t>Requirements</w:t>
            </w:r>
          </w:p>
        </w:tc>
        <w:tc>
          <w:tcPr>
            <w:tcW w:type="dxa" w:w="4320"/>
          </w:tcPr>
          <w:p>
            <w:r>
              <w:t>0</w:t>
            </w:r>
          </w:p>
        </w:tc>
      </w:tr>
    </w:tbl>
    <w:p>
      <w:pPr>
        <w:pStyle w:val="Heading3"/>
      </w:pPr>
      <w:r>
        <w:t>EVAL-P-RX-UX-S1: Define prescription behavior UI data contract</w:t>
      </w:r>
    </w:p>
    <w:p>
      <w:r>
        <w:t>Define the frontend data schema for prescription behavior display including relevance indicator, top drugs list, integrity flag (clean/flagged), and score contribution. Ensure compatibility with backend outputs from EVAL-P-RX and ingestion pipeline.</w:t>
      </w:r>
    </w:p>
    <w:p>
      <w:r>
        <w:t>Size: S | Sprint: 1 | Reqs: 0</w:t>
      </w:r>
    </w:p>
    <w:p>
      <w:r>
        <w:t>Evidence: design/design_eval_p_rx_drug_mapping + GAP: frontend contract not yet defined for MessageBubble rendering</w:t>
      </w:r>
    </w:p>
    <w:p>
      <w:r>
        <w:t>Dependencies: EVAL-P-RX, PIPE-RX-INGEST</w:t>
      </w:r>
    </w:p>
    <w:p>
      <w:pPr>
        <w:pStyle w:val="Heading3"/>
      </w:pPr>
      <w:r>
        <w:t>EVAL-P-RX-UX-S2: Implement prescription behavior transformation logic</w:t>
      </w:r>
    </w:p>
    <w:p>
      <w:r>
        <w:t>Build frontend logic to transform raw prescription behavior data into display-ready structures including ranking top relevant drugs, computing relevance indicator, and mapping integrity flags to UI states.</w:t>
      </w:r>
    </w:p>
    <w:p>
      <w:r>
        <w:t>Size: M | Sprint: 2 | Reqs: 0</w:t>
      </w:r>
    </w:p>
    <w:p>
      <w:r>
        <w:t>Evidence: design/design_eval_p_rx_drug_mapping supports drug relevance logic; GAP: no existing transformation layer in frontend</w:t>
      </w:r>
    </w:p>
    <w:p>
      <w:r>
        <w:t>Dependencies: EVAL-P-RX-UX-S1, EVAL-P-RX</w:t>
      </w:r>
    </w:p>
    <w:p>
      <w:pPr>
        <w:pStyle w:val="Heading3"/>
      </w:pPr>
      <w:r>
        <w:t>EVAL-P-RX-UX-S3: Render prescription behavior in MessageBubble UI</w:t>
      </w:r>
    </w:p>
    <w:p>
      <w:r>
        <w:t>Extend MessageBubble.tsx to render prescription behavior module inside provider scorecard including visual indicators for relevance, integrity (clean/flagged), top drugs, and contribution to overall score.</w:t>
      </w:r>
    </w:p>
    <w:p>
      <w:r>
        <w:t>Size: M | Sprint: 3 | Reqs: 0</w:t>
      </w:r>
    </w:p>
    <w:p>
      <w:r>
        <w:t>Evidence: Code/ConversationalUX/FindCareChat/frontend/src/components/MessageBubble.tsx is the rendering pipeline; GAP: no prescription UI component exists</w:t>
      </w:r>
    </w:p>
    <w:p>
      <w:r>
        <w:t>Dependencies: EVAL-P-RX-UX-S2</w:t>
      </w:r>
    </w:p>
    <w:p>
      <w:pPr>
        <w:pStyle w:val="Heading3"/>
      </w:pPr>
      <w:r>
        <w:t>EVAL-P-RX-UX-S4: Integrate prescription behavior API response into chat flow</w:t>
      </w:r>
    </w:p>
    <w:p>
      <w:r>
        <w:t>Wire backend prescription behavior data into the chat response payload and ensure frontend correctly detects and renders the module within provider evaluation responses.</w:t>
      </w:r>
    </w:p>
    <w:p>
      <w:r>
        <w:t>Size: M | Sprint: 3 | Reqs: 0</w:t>
      </w:r>
    </w:p>
    <w:p>
      <w:r>
        <w:t>Evidence: Code/ConversationalUX/FindCareChat/backend/application/facades/evaluate_care_facade.py orchestrates provider evaluation responses; GAP: no RX-specific</w:t>
      </w:r>
    </w:p>
    <w:p>
      <w:r>
        <w:t>Dependencies: EVAL-P-RX, EVAL-P-RX-UX-S1</w:t>
      </w:r>
    </w:p>
    <w:p>
      <w:pPr>
        <w:pStyle w:val="Heading3"/>
      </w:pPr>
      <w:r>
        <w:t>EVAL-P-RX-UX-S5: End-to-end and component tests for prescription behavior display</w:t>
      </w:r>
    </w:p>
    <w:p>
      <w:r>
        <w:t>Create unit tests for transformation logic and component rendering, plus end-to-end test validating that prescription behavior appears correctly in chat with real pipeline data.</w:t>
      </w:r>
    </w:p>
    <w:p>
      <w:r>
        <w:t>Size: M | Sprint: 4 | Reqs: 0</w:t>
      </w:r>
    </w:p>
    <w:p>
      <w:r>
        <w:t>Evidence: Code/ConversationalUX/FindCareChat/frontend and backend test structure + Code/DataPipelines/tests for pipeline validation; GAP: no RX UI test coverage</w:t>
      </w:r>
    </w:p>
    <w:p>
      <w:r>
        <w:t>Dependencies: EVAL-P-RX-UX-S3, EVAL-P-RX-UX-S4</w:t>
      </w:r>
    </w:p>
    <w:p>
      <w:pPr>
        <w:pStyle w:val="Heading3"/>
      </w:pPr>
      <w:r>
        <w:t>EVAL-P-RX-UX-S1: Define prescription behavior UI data contract</w:t>
      </w:r>
    </w:p>
    <w:p>
      <w:r>
        <w:t>Define the frontend data schema for prescription behavior display including relevance indicator, top drugs list, integrity flag (clean/flagged), and score contribution. Ensure compatibility with backend outputs from EVAL-P-RX and ingestion pipeline.</w:t>
      </w:r>
    </w:p>
    <w:p>
      <w:r>
        <w:t>Size: S | Sprint: 1 | Reqs: 0</w:t>
      </w:r>
    </w:p>
    <w:p>
      <w:r>
        <w:t>Evidence: design/design_eval_p_rx_drug_mapping + GAP: frontend contract not yet defined for MessageBubble rendering</w:t>
      </w:r>
    </w:p>
    <w:p>
      <w:r>
        <w:t>Dependencies: EVAL-P-RX, PIPE-RX-INGEST</w:t>
      </w:r>
    </w:p>
    <w:p>
      <w:pPr>
        <w:pStyle w:val="Heading3"/>
      </w:pPr>
      <w:r>
        <w:t>EVAL-P-RX-UX-S2: Implement prescription behavior transformation logic</w:t>
      </w:r>
    </w:p>
    <w:p>
      <w:r>
        <w:t>Build frontend logic to transform raw prescription behavior data into display-ready structures including ranking top relevant drugs, computing relevance indicator, and mapping integrity flags to UI states.</w:t>
      </w:r>
    </w:p>
    <w:p>
      <w:r>
        <w:t>Size: M | Sprint: 2 | Reqs: 0</w:t>
      </w:r>
    </w:p>
    <w:p>
      <w:r>
        <w:t>Evidence: design/design_eval_p_rx_drug_mapping supports drug relevance logic; GAP: no existing transformation layer in frontend</w:t>
      </w:r>
    </w:p>
    <w:p>
      <w:r>
        <w:t>Dependencies: EVAL-P-RX-UX-S1, EVAL-P-RX</w:t>
      </w:r>
    </w:p>
    <w:p>
      <w:pPr>
        <w:pStyle w:val="Heading3"/>
      </w:pPr>
      <w:r>
        <w:t>EVAL-P-RX-UX-S3: Render prescription behavior in MessageBubble UI</w:t>
      </w:r>
    </w:p>
    <w:p>
      <w:r>
        <w:t>Extend MessageBubble.tsx to render prescription behavior module inside provider scorecard including visual indicators for relevance, integrity (clean/flagged), top drugs, and contribution to overall score.</w:t>
      </w:r>
    </w:p>
    <w:p>
      <w:r>
        <w:t>Size: M | Sprint: 3 | Reqs: 0</w:t>
      </w:r>
    </w:p>
    <w:p>
      <w:r>
        <w:t>Evidence: Code/ConversationalUX/FindCareChat/frontend/src/components/MessageBubble.tsx is the rendering pipeline; GAP: no prescription UI component exists</w:t>
      </w:r>
    </w:p>
    <w:p>
      <w:r>
        <w:t>Dependencies: EVAL-P-RX-UX-S2</w:t>
      </w:r>
    </w:p>
    <w:p>
      <w:pPr>
        <w:pStyle w:val="Heading3"/>
      </w:pPr>
      <w:r>
        <w:t>EVAL-P-RX-UX-S4: Integrate prescription behavior API response into chat flow</w:t>
      </w:r>
    </w:p>
    <w:p>
      <w:r>
        <w:t>Wire backend prescription behavior data into the chat response payload and ensure frontend correctly detects and renders the module within provider evaluation responses.</w:t>
      </w:r>
    </w:p>
    <w:p>
      <w:r>
        <w:t>Size: M | Sprint: 3 | Reqs: 0</w:t>
      </w:r>
    </w:p>
    <w:p>
      <w:r>
        <w:t>Evidence: Code/ConversationalUX/FindCareChat/backend/application/facades/evaluate_care_facade.py orchestrates provider evaluation responses; GAP: no RX-specific</w:t>
      </w:r>
    </w:p>
    <w:p>
      <w:r>
        <w:t>Dependencies: EVAL-P-RX, EVAL-P-RX-UX-S1</w:t>
      </w:r>
    </w:p>
    <w:p>
      <w:pPr>
        <w:pStyle w:val="Heading3"/>
      </w:pPr>
      <w:r>
        <w:t>EVAL-P-RX-UX-S5: End-to-end and component tests for prescription behavior display</w:t>
      </w:r>
    </w:p>
    <w:p>
      <w:r>
        <w:t>Create unit tests for transformation logic and component rendering, plus end-to-end test validating that prescription behavior appears correctly in chat with real pipeline data.</w:t>
      </w:r>
    </w:p>
    <w:p>
      <w:r>
        <w:t>Size: M | Sprint: 4 | Reqs: 0</w:t>
      </w:r>
    </w:p>
    <w:p>
      <w:r>
        <w:t>Evidence: Code/ConversationalUX/FindCareChat/frontend and backend test structure + Code/DataPipelines/tests for pipeline validation; GAP: no RX UI test coverage</w:t>
      </w:r>
    </w:p>
    <w:p>
      <w:r>
        <w:t>Dependencies: EVAL-P-RX-UX-S3, EVAL-P-RX-UX-S4</w:t>
      </w:r>
    </w:p>
    <w:p>
      <w:r>
        <w:br w:type="page"/>
      </w:r>
    </w:p>
    <w:p>
      <w:pPr>
        <w:pStyle w:val="Heading2"/>
      </w:pPr>
      <w:r>
        <w:t>EVAL-P-BOARD-UX: Board Certification Display</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frontend</w:t>
            </w:r>
          </w:p>
        </w:tc>
      </w:tr>
      <w:tr>
        <w:tc>
          <w:tcPr>
            <w:tcW w:type="dxa" w:w="4320"/>
          </w:tcPr>
          <w:p>
            <w:r>
              <w:t>Priority</w:t>
            </w:r>
          </w:p>
        </w:tc>
        <w:tc>
          <w:tcPr>
            <w:tcW w:type="dxa" w:w="4320"/>
          </w:tcPr>
          <w:p>
            <w:r>
              <w:t>HIGH</w:t>
            </w:r>
          </w:p>
        </w:tc>
      </w:tr>
      <w:tr>
        <w:tc>
          <w:tcPr>
            <w:tcW w:type="dxa" w:w="4320"/>
          </w:tcPr>
          <w:p>
            <w:r>
              <w:t>Evidence</w:t>
            </w:r>
          </w:p>
        </w:tc>
        <w:tc>
          <w:tcPr>
            <w:tcW w:type="dxa" w:w="4320"/>
          </w:tcPr>
          <w:p>
            <w:r>
              <w:t>GAP: No certification-specific UI. MessageBubble.tsx is the rendering pipeline.</w:t>
            </w:r>
          </w:p>
        </w:tc>
      </w:tr>
      <w:tr>
        <w:tc>
          <w:tcPr>
            <w:tcW w:type="dxa" w:w="4320"/>
          </w:tcPr>
          <w:p>
            <w:r>
              <w:t>Accepted by</w:t>
            </w:r>
          </w:p>
        </w:tc>
        <w:tc>
          <w:tcPr>
            <w:tcW w:type="dxa" w:w="4320"/>
          </w:tcPr>
          <w:p>
            <w:r>
              <w:t>Boss (every measure testable end-to-end)</w:t>
            </w:r>
          </w:p>
        </w:tc>
      </w:tr>
      <w:tr>
        <w:tc>
          <w:tcPr>
            <w:tcW w:type="dxa" w:w="4320"/>
          </w:tcPr>
          <w:p>
            <w:r>
              <w:t>Stories</w:t>
            </w:r>
          </w:p>
        </w:tc>
        <w:tc>
          <w:tcPr>
            <w:tcW w:type="dxa" w:w="4320"/>
          </w:tcPr>
          <w:p>
            <w:r>
              <w:t>8</w:t>
            </w:r>
          </w:p>
        </w:tc>
      </w:tr>
      <w:tr>
        <w:tc>
          <w:tcPr>
            <w:tcW w:type="dxa" w:w="4320"/>
          </w:tcPr>
          <w:p>
            <w:r>
              <w:t>Requirements</w:t>
            </w:r>
          </w:p>
        </w:tc>
        <w:tc>
          <w:tcPr>
            <w:tcW w:type="dxa" w:w="4320"/>
          </w:tcPr>
          <w:p>
            <w:r>
              <w:t>0</w:t>
            </w:r>
          </w:p>
        </w:tc>
      </w:tr>
    </w:tbl>
    <w:p>
      <w:pPr>
        <w:pStyle w:val="Heading3"/>
      </w:pPr>
      <w:r>
        <w:t>EVAL-P-BOARD-UX-S1: Define board certification UI schema/contract</w:t>
      </w:r>
    </w:p>
    <w:p>
      <w:r>
        <w:t>Define frontend data contract for board certification display including certification status, issuing body, and score contribution fields. Ensure compatibility with backend feature EVAL-P-MEASURE-BOARD and MessageBubble rendering constraints.</w:t>
      </w:r>
    </w:p>
    <w:p>
      <w:r>
        <w:t>Size: S | Sprint: 1 | Reqs: 0</w:t>
      </w:r>
    </w:p>
    <w:p>
      <w:r>
        <w:t>Evidence: Code/ConversationalUX/FindCareChat/frontend/src/components/MessageBubble.tsx (rendering pipeline constraint); GAP: No certification-specific UI contra</w:t>
      </w:r>
    </w:p>
    <w:p>
      <w:r>
        <w:t>Dependencies: EVAL-P-MEASURE-BOARD</w:t>
      </w:r>
    </w:p>
    <w:p>
      <w:pPr>
        <w:pStyle w:val="Heading3"/>
      </w:pPr>
      <w:r>
        <w:t>EVAL-P-BOARD-UX-S2: Implement board certification display logic</w:t>
      </w:r>
    </w:p>
    <w:p>
      <w:r>
        <w:t>Implement logic to interpret certification data (e.g., certified vs not certified, issuing authority normalization, score contribution calculation display formatting) for rendering within provider score card.</w:t>
      </w:r>
    </w:p>
    <w:p>
      <w:r>
        <w:t>Size: M | Sprint: 1 | Reqs: 0</w:t>
      </w:r>
    </w:p>
    <w:p>
      <w:r>
        <w:t>Evidence: GAP: No certification-specific UI logic exists; backend dependency EVAL-P-MEASURE-BOARD provides measure data</w:t>
      </w:r>
    </w:p>
    <w:p>
      <w:r>
        <w:t>Dependencies: EVAL-P-BOARD-UX-S1, EVAL-P-MEASURE-BOARD</w:t>
      </w:r>
    </w:p>
    <w:p>
      <w:pPr>
        <w:pStyle w:val="Heading3"/>
      </w:pPr>
      <w:r>
        <w:t>EVAL-P-BOARD-UX-S3: Render board certification in MessageBubble UI</w:t>
      </w:r>
    </w:p>
    <w:p>
      <w:r>
        <w:t>Extend MessageBubble rendering to display board certification section within provider scorecard, including status badge, issuing body text, and contribution to overall score in a readable format.</w:t>
      </w:r>
    </w:p>
    <w:p>
      <w:r>
        <w:t>Size: M | Sprint: 2 | Reqs: 0</w:t>
      </w:r>
    </w:p>
    <w:p>
      <w:r>
        <w:t>Evidence: Code/ConversationalUX/FindCareChat/frontend/src/components/MessageBubble.tsx (existing rendering pipeline); GAP: No certification UI component exists</w:t>
      </w:r>
    </w:p>
    <w:p>
      <w:r>
        <w:t>Dependencies: EVAL-P-BOARD-UX-S2</w:t>
      </w:r>
    </w:p>
    <w:p>
      <w:pPr>
        <w:pStyle w:val="Heading3"/>
      </w:pPr>
      <w:r>
        <w:t>EVAL-P-BOARD-UX-S4: Test board certification display end-to-end</w:t>
      </w:r>
    </w:p>
    <w:p>
      <w:r>
        <w:t>Create unit and integration tests validating schema adherence, logic correctness, and correct rendering of certification status, issuing body, and score contribution in the UI.</w:t>
      </w:r>
    </w:p>
    <w:p>
      <w:r>
        <w:t>Size: S | Sprint: 2 | Reqs: 0</w:t>
      </w:r>
    </w:p>
    <w:p>
      <w:r>
        <w:t>Evidence: Code/ConversationalUX/FindCareChat/backend/tests (existing testing patterns); GAP: No tests for certification UI</w:t>
      </w:r>
    </w:p>
    <w:p>
      <w:r>
        <w:t>Dependencies: EVAL-P-BOARD-UX-S3</w:t>
      </w:r>
    </w:p>
    <w:p>
      <w:pPr>
        <w:pStyle w:val="Heading3"/>
      </w:pPr>
      <w:r>
        <w:t>EVAL-P-BOARD-UX-S1: Define board certification UI schema/contract</w:t>
      </w:r>
    </w:p>
    <w:p>
      <w:r>
        <w:t>Define frontend data contract for board certification display including certification status, issuing body, and score contribution fields. Ensure compatibility with backend feature EVAL-P-MEASURE-BOARD and MessageBubble rendering constraints.</w:t>
      </w:r>
    </w:p>
    <w:p>
      <w:r>
        <w:t>Size: S | Sprint: 1 | Reqs: 0</w:t>
      </w:r>
    </w:p>
    <w:p>
      <w:r>
        <w:t>Evidence: Code/ConversationalUX/FindCareChat/frontend/src/components/MessageBubble.tsx (rendering pipeline constraint); GAP: No certification-specific UI contra</w:t>
      </w:r>
    </w:p>
    <w:p>
      <w:r>
        <w:t>Dependencies: EVAL-P-MEASURE-BOARD</w:t>
      </w:r>
    </w:p>
    <w:p>
      <w:pPr>
        <w:pStyle w:val="Heading3"/>
      </w:pPr>
      <w:r>
        <w:t>EVAL-P-BOARD-UX-S2: Implement board certification display logic</w:t>
      </w:r>
    </w:p>
    <w:p>
      <w:r>
        <w:t>Implement logic to interpret certification data (e.g., certified vs not certified, issuing authority normalization, score contribution calculation display formatting) for rendering within provider score card.</w:t>
      </w:r>
    </w:p>
    <w:p>
      <w:r>
        <w:t>Size: M | Sprint: 1 | Reqs: 0</w:t>
      </w:r>
    </w:p>
    <w:p>
      <w:r>
        <w:t>Evidence: GAP: No certification-specific UI logic exists; backend dependency EVAL-P-MEASURE-BOARD provides measure data</w:t>
      </w:r>
    </w:p>
    <w:p>
      <w:r>
        <w:t>Dependencies: EVAL-P-BOARD-UX-S1, EVAL-P-MEASURE-BOARD</w:t>
      </w:r>
    </w:p>
    <w:p>
      <w:pPr>
        <w:pStyle w:val="Heading3"/>
      </w:pPr>
      <w:r>
        <w:t>EVAL-P-BOARD-UX-S3: Render board certification in MessageBubble UI</w:t>
      </w:r>
    </w:p>
    <w:p>
      <w:r>
        <w:t>Extend MessageBubble rendering to display board certification section within provider scorecard, including status badge, issuing body text, and contribution to overall score in a readable format.</w:t>
      </w:r>
    </w:p>
    <w:p>
      <w:r>
        <w:t>Size: M | Sprint: 2 | Reqs: 0</w:t>
      </w:r>
    </w:p>
    <w:p>
      <w:r>
        <w:t>Evidence: Code/ConversationalUX/FindCareChat/frontend/src/components/MessageBubble.tsx (existing rendering pipeline); GAP: No certification UI component exists</w:t>
      </w:r>
    </w:p>
    <w:p>
      <w:r>
        <w:t>Dependencies: EVAL-P-BOARD-UX-S2</w:t>
      </w:r>
    </w:p>
    <w:p>
      <w:pPr>
        <w:pStyle w:val="Heading3"/>
      </w:pPr>
      <w:r>
        <w:t>EVAL-P-BOARD-UX-S4: Test board certification display end-to-end</w:t>
      </w:r>
    </w:p>
    <w:p>
      <w:r>
        <w:t>Create unit and integration tests validating schema adherence, logic correctness, and correct rendering of certification status, issuing body, and score contribution in the UI.</w:t>
      </w:r>
    </w:p>
    <w:p>
      <w:r>
        <w:t>Size: S | Sprint: 2 | Reqs: 0</w:t>
      </w:r>
    </w:p>
    <w:p>
      <w:r>
        <w:t>Evidence: Code/ConversationalUX/FindCareChat/backend/tests (existing testing patterns); GAP: No tests for certification UI</w:t>
      </w:r>
    </w:p>
    <w:p>
      <w:r>
        <w:t>Dependencies: EVAL-P-BOARD-UX-S3</w:t>
      </w:r>
    </w:p>
    <w:p>
      <w:r>
        <w:br w:type="page"/>
      </w:r>
    </w:p>
    <w:p>
      <w:pPr>
        <w:pStyle w:val="Heading2"/>
      </w:pPr>
      <w:r>
        <w:t>EVAL-P-MALPRACTICE-UX: Malpractice History Display</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frontend</w:t>
            </w:r>
          </w:p>
        </w:tc>
      </w:tr>
      <w:tr>
        <w:tc>
          <w:tcPr>
            <w:tcW w:type="dxa" w:w="4320"/>
          </w:tcPr>
          <w:p>
            <w:r>
              <w:t>Priority</w:t>
            </w:r>
          </w:p>
        </w:tc>
        <w:tc>
          <w:tcPr>
            <w:tcW w:type="dxa" w:w="4320"/>
          </w:tcPr>
          <w:p>
            <w:r>
              <w:t>HIGH</w:t>
            </w:r>
          </w:p>
        </w:tc>
      </w:tr>
      <w:tr>
        <w:tc>
          <w:tcPr>
            <w:tcW w:type="dxa" w:w="4320"/>
          </w:tcPr>
          <w:p>
            <w:r>
              <w:t>Evidence</w:t>
            </w:r>
          </w:p>
        </w:tc>
        <w:tc>
          <w:tcPr>
            <w:tcW w:type="dxa" w:w="4320"/>
          </w:tcPr>
          <w:p>
            <w:r>
              <w:t>GAP: No malpractice UI. MessageBubble.tsx is the rendering pipeline.</w:t>
            </w:r>
          </w:p>
        </w:tc>
      </w:tr>
      <w:tr>
        <w:tc>
          <w:tcPr>
            <w:tcW w:type="dxa" w:w="4320"/>
          </w:tcPr>
          <w:p>
            <w:r>
              <w:t>Accepted by</w:t>
            </w:r>
          </w:p>
        </w:tc>
        <w:tc>
          <w:tcPr>
            <w:tcW w:type="dxa" w:w="4320"/>
          </w:tcPr>
          <w:p>
            <w:r>
              <w:t>Boss (every measure testable end-to-end)</w:t>
            </w:r>
          </w:p>
        </w:tc>
      </w:tr>
      <w:tr>
        <w:tc>
          <w:tcPr>
            <w:tcW w:type="dxa" w:w="4320"/>
          </w:tcPr>
          <w:p>
            <w:r>
              <w:t>Stories</w:t>
            </w:r>
          </w:p>
        </w:tc>
        <w:tc>
          <w:tcPr>
            <w:tcW w:type="dxa" w:w="4320"/>
          </w:tcPr>
          <w:p>
            <w:r>
              <w:t>10</w:t>
            </w:r>
          </w:p>
        </w:tc>
      </w:tr>
      <w:tr>
        <w:tc>
          <w:tcPr>
            <w:tcW w:type="dxa" w:w="4320"/>
          </w:tcPr>
          <w:p>
            <w:r>
              <w:t>Requirements</w:t>
            </w:r>
          </w:p>
        </w:tc>
        <w:tc>
          <w:tcPr>
            <w:tcW w:type="dxa" w:w="4320"/>
          </w:tcPr>
          <w:p>
            <w:r>
              <w:t>0</w:t>
            </w:r>
          </w:p>
        </w:tc>
      </w:tr>
    </w:tbl>
    <w:p>
      <w:pPr>
        <w:pStyle w:val="Heading3"/>
      </w:pPr>
      <w:r>
        <w:t>EVAL-P-MALPRACTICE-UX-S1: Define malpractice UI schema and rendering contract</w:t>
      </w:r>
    </w:p>
    <w:p>
      <w:r>
        <w:t>Define frontend data contract for malpractice measure display including fields: status (clean/flagged/unknown), case_count (optional), last_incident_date (optional), state_board_url, and score_contribution. Ensure compatibility with MessageBubble.tsx rendering pipeline and markdown-safe output.</w:t>
      </w:r>
    </w:p>
    <w:p>
      <w:r>
        <w:t>Size: S | Sprint: 1 | Reqs: 0</w:t>
      </w:r>
    </w:p>
    <w:p>
      <w:r>
        <w:t>Evidence: Code/ConversationalUX/FindCareChat/frontend/src/components/MessageBubble.tsx (rendering pipeline); GAP: no malpractice UI schema exists</w:t>
      </w:r>
    </w:p>
    <w:p>
      <w:r>
        <w:t>Dependencies: EVAL-P-MEASURE-MALPRACTICE</w:t>
      </w:r>
    </w:p>
    <w:p>
      <w:pPr>
        <w:pStyle w:val="Heading3"/>
      </w:pPr>
      <w:r>
        <w:t>EVAL-P-MALPRACTICE-UX-S2: Implement malpractice display logic and labeling rules</w:t>
      </w:r>
    </w:p>
    <w:p>
      <w:r>
        <w:t>Implement logic to map backend malpractice measure to UI display states: clean vs flagged vs unknown. Enforce wording rules: never use terms like fraud or misconduct; display neutral signal language. Calculate and format contribution to overall provider score.</w:t>
      </w:r>
    </w:p>
    <w:p>
      <w:r>
        <w:t>Size: M | Sprint: 1 | Reqs: 0</w:t>
      </w:r>
    </w:p>
    <w:p>
      <w:r>
        <w:t>Evidence: Feature requirement: neutral signal-only display; GAP: no existing malpractice interpretation logic</w:t>
      </w:r>
    </w:p>
    <w:p>
      <w:r>
        <w:t>Dependencies: EVAL-P-MALPRACTICE-UX-S1, EVAL-P-MEASURE-MALPRACTICE</w:t>
      </w:r>
    </w:p>
    <w:p>
      <w:pPr>
        <w:pStyle w:val="Heading3"/>
      </w:pPr>
      <w:r>
        <w:t>EVAL-P-MALPRACTICE-UX-S3: Render malpractice section in provider scorecard UI</w:t>
      </w:r>
    </w:p>
    <w:p>
      <w:r>
        <w:t>Create UI component within provider scorecard to display malpractice status, icon (clean/flagged), link to state medical board, and score contribution. Ensure links are validated and rendered safely via markdown pipeline.</w:t>
      </w:r>
    </w:p>
    <w:p>
      <w:r>
        <w:t>Size: M | Sprint: 2 | Reqs: 0</w:t>
      </w:r>
    </w:p>
    <w:p>
      <w:r>
        <w:t>Evidence: Code/ConversationalUX/FindCareChat/backend/domain/evaluate_care_quality/provider_detail_service.py (state board links); MessageBubble.tsx rendering pi</w:t>
      </w:r>
    </w:p>
    <w:p>
      <w:r>
        <w:t>Dependencies: EVAL-P-MALPRACTICE-UX-S2, EVAL-P-MEASURE-MALPRACTICE</w:t>
      </w:r>
    </w:p>
    <w:p>
      <w:pPr>
        <w:pStyle w:val="Heading3"/>
      </w:pPr>
      <w:r>
        <w:t>EVAL-P-MALPRACTICE-UX-S4: Integrate malpractice data into API response and UI binding</w:t>
      </w:r>
    </w:p>
    <w:p>
      <w:r>
        <w:t>Bind malpractice measure data from backend response into frontend component, ensuring correct parsing, null handling, and graceful fallback when data is missing. Validate end-to-end flow from facade to UI.</w:t>
      </w:r>
    </w:p>
    <w:p>
      <w:r>
        <w:t>Size: M | Sprint: 2 | Reqs: 0</w:t>
      </w:r>
    </w:p>
    <w:p>
      <w:r>
        <w:t>Evidence: Code/ConversationalUX/FindCareChat/backend/application/facades/evaluate_care_facade.py (provider detail orchestration); GAP: malpractice field not yet</w:t>
      </w:r>
    </w:p>
    <w:p>
      <w:r>
        <w:t>Dependencies: EVAL-P-MALPRACTICE-UX-S3, EVAL-P-MEASURE-MALPRACTICE</w:t>
      </w:r>
    </w:p>
    <w:p>
      <w:pPr>
        <w:pStyle w:val="Heading3"/>
      </w:pPr>
      <w:r>
        <w:t>EVAL-P-MALPRACTICE-UX-S5: End-to-end tests for malpractice display and wording compliance</w:t>
      </w:r>
    </w:p>
    <w:p>
      <w:r>
        <w:t>Create tests validating: correct display states (clean/flagged), presence of state board link, accurate score contribution rendering, and strict enforcement of neutral language (no prohibited terms like fraud). Include UI snapshot or rendering tests.</w:t>
      </w:r>
    </w:p>
    <w:p>
      <w:r>
        <w:t>Size: M | Sprint: 3 | Reqs: 0</w:t>
      </w:r>
    </w:p>
    <w:p>
      <w:r>
        <w:t>Evidence: Code/ConversationalUX/FindCareChat/backend/tests (existing test patterns); sprint_plan/uat_library (UAT scenarios); GAP: no malpractice UX tests exist</w:t>
      </w:r>
    </w:p>
    <w:p>
      <w:r>
        <w:t>Dependencies: EVAL-P-MALPRACTICE-UX-S4</w:t>
      </w:r>
    </w:p>
    <w:p>
      <w:pPr>
        <w:pStyle w:val="Heading3"/>
      </w:pPr>
      <w:r>
        <w:t>EVAL-P-MALPRACTICE-UX-S1: Define malpractice UI schema and rendering contract</w:t>
      </w:r>
    </w:p>
    <w:p>
      <w:r>
        <w:t>Define frontend data contract for malpractice measure display including fields: status (clean/flagged/unknown), case_count (optional), last_incident_date (optional), state_board_url, and score_contribution. Ensure compatibility with MessageBubble.tsx rendering pipeline and markdown-safe output.</w:t>
      </w:r>
    </w:p>
    <w:p>
      <w:r>
        <w:t>Size: S | Sprint: 1 | Reqs: 0</w:t>
      </w:r>
    </w:p>
    <w:p>
      <w:r>
        <w:t>Evidence: Code/ConversationalUX/FindCareChat/frontend/src/components/MessageBubble.tsx (rendering pipeline); GAP: no malpractice UI schema exists</w:t>
      </w:r>
    </w:p>
    <w:p>
      <w:r>
        <w:t>Dependencies: EVAL-P-MEASURE-MALPRACTICE</w:t>
      </w:r>
    </w:p>
    <w:p>
      <w:pPr>
        <w:pStyle w:val="Heading3"/>
      </w:pPr>
      <w:r>
        <w:t>EVAL-P-MALPRACTICE-UX-S2: Implement malpractice display logic and labeling rules</w:t>
      </w:r>
    </w:p>
    <w:p>
      <w:r>
        <w:t>Implement logic to map backend malpractice measure to UI display states: clean vs flagged vs unknown. Enforce wording rules: never use terms like fraud or misconduct; display neutral signal language. Calculate and format contribution to overall provider score.</w:t>
      </w:r>
    </w:p>
    <w:p>
      <w:r>
        <w:t>Size: M | Sprint: 1 | Reqs: 0</w:t>
      </w:r>
    </w:p>
    <w:p>
      <w:r>
        <w:t>Evidence: Feature requirement: neutral signal-only display; GAP: no existing malpractice interpretation logic</w:t>
      </w:r>
    </w:p>
    <w:p>
      <w:r>
        <w:t>Dependencies: EVAL-P-MALPRACTICE-UX-S1, EVAL-P-MEASURE-MALPRACTICE</w:t>
      </w:r>
    </w:p>
    <w:p>
      <w:pPr>
        <w:pStyle w:val="Heading3"/>
      </w:pPr>
      <w:r>
        <w:t>EVAL-P-MALPRACTICE-UX-S3: Render malpractice section in provider scorecard UI</w:t>
      </w:r>
    </w:p>
    <w:p>
      <w:r>
        <w:t>Create UI component within provider scorecard to display malpractice status, icon (clean/flagged), link to state medical board, and score contribution. Ensure links are validated and rendered safely via markdown pipeline.</w:t>
      </w:r>
    </w:p>
    <w:p>
      <w:r>
        <w:t>Size: M | Sprint: 2 | Reqs: 0</w:t>
      </w:r>
    </w:p>
    <w:p>
      <w:r>
        <w:t>Evidence: Code/ConversationalUX/FindCareChat/backend/domain/evaluate_care_quality/provider_detail_service.py (state board links); MessageBubble.tsx rendering pi</w:t>
      </w:r>
    </w:p>
    <w:p>
      <w:r>
        <w:t>Dependencies: EVAL-P-MALPRACTICE-UX-S2, EVAL-P-MEASURE-MALPRACTICE</w:t>
      </w:r>
    </w:p>
    <w:p>
      <w:pPr>
        <w:pStyle w:val="Heading3"/>
      </w:pPr>
      <w:r>
        <w:t>EVAL-P-MALPRACTICE-UX-S4: Integrate malpractice data into API response and UI binding</w:t>
      </w:r>
    </w:p>
    <w:p>
      <w:r>
        <w:t>Bind malpractice measure data from backend response into frontend component, ensuring correct parsing, null handling, and graceful fallback when data is missing. Validate end-to-end flow from facade to UI.</w:t>
      </w:r>
    </w:p>
    <w:p>
      <w:r>
        <w:t>Size: M | Sprint: 2 | Reqs: 0</w:t>
      </w:r>
    </w:p>
    <w:p>
      <w:r>
        <w:t>Evidence: Code/ConversationalUX/FindCareChat/backend/application/facades/evaluate_care_facade.py (provider detail orchestration); GAP: malpractice field not yet</w:t>
      </w:r>
    </w:p>
    <w:p>
      <w:r>
        <w:t>Dependencies: EVAL-P-MALPRACTICE-UX-S3, EVAL-P-MEASURE-MALPRACTICE</w:t>
      </w:r>
    </w:p>
    <w:p>
      <w:pPr>
        <w:pStyle w:val="Heading3"/>
      </w:pPr>
      <w:r>
        <w:t>EVAL-P-MALPRACTICE-UX-S5: End-to-end tests for malpractice display and wording compliance</w:t>
      </w:r>
    </w:p>
    <w:p>
      <w:r>
        <w:t>Create tests validating: correct display states (clean/flagged), presence of state board link, accurate score contribution rendering, and strict enforcement of neutral language (no prohibited terms like fraud). Include UI snapshot or rendering tests.</w:t>
      </w:r>
    </w:p>
    <w:p>
      <w:r>
        <w:t>Size: M | Sprint: 3 | Reqs: 0</w:t>
      </w:r>
    </w:p>
    <w:p>
      <w:r>
        <w:t>Evidence: Code/ConversationalUX/FindCareChat/backend/tests (existing test patterns); sprint_plan/uat_library (UAT scenarios); GAP: no malpractice UX tests exist</w:t>
      </w:r>
    </w:p>
    <w:p>
      <w:r>
        <w:t>Dependencies: EVAL-P-MALPRACTICE-UX-S4</w:t>
      </w:r>
    </w:p>
    <w:p>
      <w:r>
        <w:br w:type="page"/>
      </w:r>
    </w:p>
    <w:p>
      <w:pPr>
        <w:pStyle w:val="Heading2"/>
      </w:pPr>
      <w:r>
        <w:t>EVAL-CT-PHASE-UX: Trial Phase Display</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frontend</w:t>
            </w:r>
          </w:p>
        </w:tc>
      </w:tr>
      <w:tr>
        <w:tc>
          <w:tcPr>
            <w:tcW w:type="dxa" w:w="4320"/>
          </w:tcPr>
          <w:p>
            <w:r>
              <w:t>Priority</w:t>
            </w:r>
          </w:p>
        </w:tc>
        <w:tc>
          <w:tcPr>
            <w:tcW w:type="dxa" w:w="4320"/>
          </w:tcPr>
          <w:p>
            <w:r>
              <w:t>HIGH</w:t>
            </w:r>
          </w:p>
        </w:tc>
      </w:tr>
      <w:tr>
        <w:tc>
          <w:tcPr>
            <w:tcW w:type="dxa" w:w="4320"/>
          </w:tcPr>
          <w:p>
            <w:r>
              <w:t>Evidence</w:t>
            </w:r>
          </w:p>
        </w:tc>
        <w:tc>
          <w:tcPr>
            <w:tcW w:type="dxa" w:w="4320"/>
          </w:tcPr>
          <w:p>
            <w:r>
              <w:t>GAP: No phase-specific UI. MessageBubble.tsx is the rendering pipeline.</w:t>
            </w:r>
          </w:p>
        </w:tc>
      </w:tr>
      <w:tr>
        <w:tc>
          <w:tcPr>
            <w:tcW w:type="dxa" w:w="4320"/>
          </w:tcPr>
          <w:p>
            <w:r>
              <w:t>Accepted by</w:t>
            </w:r>
          </w:p>
        </w:tc>
        <w:tc>
          <w:tcPr>
            <w:tcW w:type="dxa" w:w="4320"/>
          </w:tcPr>
          <w:p>
            <w:r>
              <w:t>Boss (every measure testable end-to-end)</w:t>
            </w:r>
          </w:p>
        </w:tc>
      </w:tr>
      <w:tr>
        <w:tc>
          <w:tcPr>
            <w:tcW w:type="dxa" w:w="4320"/>
          </w:tcPr>
          <w:p>
            <w:r>
              <w:t>Stories</w:t>
            </w:r>
          </w:p>
        </w:tc>
        <w:tc>
          <w:tcPr>
            <w:tcW w:type="dxa" w:w="4320"/>
          </w:tcPr>
          <w:p>
            <w:r>
              <w:t>8</w:t>
            </w:r>
          </w:p>
        </w:tc>
      </w:tr>
      <w:tr>
        <w:tc>
          <w:tcPr>
            <w:tcW w:type="dxa" w:w="4320"/>
          </w:tcPr>
          <w:p>
            <w:r>
              <w:t>Requirements</w:t>
            </w:r>
          </w:p>
        </w:tc>
        <w:tc>
          <w:tcPr>
            <w:tcW w:type="dxa" w:w="4320"/>
          </w:tcPr>
          <w:p>
            <w:r>
              <w:t>0</w:t>
            </w:r>
          </w:p>
        </w:tc>
      </w:tr>
    </w:tbl>
    <w:p>
      <w:pPr>
        <w:pStyle w:val="Heading3"/>
      </w:pPr>
      <w:r>
        <w:t>EVAL-CT-PHASE-UX-S1: Define trial phase UI contract</w:t>
      </w:r>
    </w:p>
    <w:p>
      <w:r>
        <w:t>Define frontend data contract for trial phase display including phase label (I/II/III/IV), plain-language explanation, and score contribution field. Ensure compatibility with MessageBubble rendering pipeline.</w:t>
      </w:r>
    </w:p>
    <w:p>
      <w:r>
        <w:t>Size: S | Sprint: 1 | Reqs: 0</w:t>
      </w:r>
    </w:p>
    <w:p>
      <w:r>
        <w:t>Evidence: Code/ConversationalUX/FindCareChat/frontend/src/components/MessageBubble.tsx: rendering pipeline requires structured markdown-compatible content. Back</w:t>
      </w:r>
    </w:p>
    <w:p>
      <w:r>
        <w:t>Dependencies: EVAL-CT-MEASURE-PHASE</w:t>
      </w:r>
    </w:p>
    <w:p>
      <w:pPr>
        <w:pStyle w:val="Heading3"/>
      </w:pPr>
      <w:r>
        <w:t>EVAL-CT-PHASE-UX-S2: Implement phase interpretation logic</w:t>
      </w:r>
    </w:p>
    <w:p>
      <w:r>
        <w:t>Implement frontend logic to map raw phase values (I/II/III/IV) into consumer-friendly explanations and normalized score contribution display.</w:t>
      </w:r>
    </w:p>
    <w:p>
      <w:r>
        <w:t>Size: M | Sprint: 1 | Reqs: 0</w:t>
      </w:r>
    </w:p>
    <w:p>
      <w:r>
        <w:t>Evidence: GAP: No existing phase interpretation logic in frontend; required to translate backend phase into user-understandable format per feature description.</w:t>
      </w:r>
    </w:p>
    <w:p>
      <w:r>
        <w:t>Dependencies: EVAL-CT-MEASURE-PHASE, EVAL-CT-PHASE-UX-S1</w:t>
      </w:r>
    </w:p>
    <w:p>
      <w:pPr>
        <w:pStyle w:val="Heading3"/>
      </w:pPr>
      <w:r>
        <w:t>EVAL-CT-PHASE-UX-S3: Render phase in clinical trial scorecard UI</w:t>
      </w:r>
    </w:p>
    <w:p>
      <w:r>
        <w:t>Integrate phase display into MessageBubble-based scorecard UI including formatted phase label, explanation text, and contribution to overall score.</w:t>
      </w:r>
    </w:p>
    <w:p>
      <w:r>
        <w:t>Size: M | Sprint: 2 | Reqs: 0</w:t>
      </w:r>
    </w:p>
    <w:p>
      <w:r>
        <w:t>Evidence: Code/ConversationalUX/FindCareChat/frontend/src/components/MessageBubble.tsx: primary UI rendering component for chat responses; feature explicitly st</w:t>
      </w:r>
    </w:p>
    <w:p>
      <w:r>
        <w:t>Dependencies: EVAL-CT-PHASE-UX-S2</w:t>
      </w:r>
    </w:p>
    <w:p>
      <w:pPr>
        <w:pStyle w:val="Heading3"/>
      </w:pPr>
      <w:r>
        <w:t>EVAL-CT-PHASE-UX-S4: End-to-end validation and UI tests for phase display</w:t>
      </w:r>
    </w:p>
    <w:p>
      <w:r>
        <w:t>Create tests validating correct rendering of trial phase, explanation accuracy, and score contribution visibility within chat UI.</w:t>
      </w:r>
    </w:p>
    <w:p>
      <w:r>
        <w:t>Size: M | Sprint: 2 | Reqs: 0</w:t>
      </w:r>
    </w:p>
    <w:p>
      <w:r>
        <w:t>Evidence: Code/ConversationalUX/FindCareChat/frontend/src/components/ChatWindow.tsx and MessageBubble.tsx: existing UI components require validation; GAP: no cu</w:t>
      </w:r>
    </w:p>
    <w:p>
      <w:r>
        <w:t>Dependencies: EVAL-CT-PHASE-UX-S3</w:t>
      </w:r>
    </w:p>
    <w:p>
      <w:pPr>
        <w:pStyle w:val="Heading3"/>
      </w:pPr>
      <w:r>
        <w:t>EVAL-CT-PHASE-UX-S1: Define trial phase UI contract</w:t>
      </w:r>
    </w:p>
    <w:p>
      <w:r>
        <w:t>Define frontend data contract for trial phase display including phase label (I/II/III/IV), plain-language explanation, and score contribution field. Ensure compatibility with MessageBubble rendering pipeline.</w:t>
      </w:r>
    </w:p>
    <w:p>
      <w:r>
        <w:t>Size: S | Sprint: 1 | Reqs: 0</w:t>
      </w:r>
    </w:p>
    <w:p>
      <w:r>
        <w:t>Evidence: Code/ConversationalUX/FindCareChat/frontend/src/components/MessageBubble.tsx: rendering pipeline requires structured markdown-compatible content. Back</w:t>
      </w:r>
    </w:p>
    <w:p>
      <w:r>
        <w:t>Dependencies: EVAL-CT-MEASURE-PHASE</w:t>
      </w:r>
    </w:p>
    <w:p>
      <w:pPr>
        <w:pStyle w:val="Heading3"/>
      </w:pPr>
      <w:r>
        <w:t>EVAL-CT-PHASE-UX-S2: Implement phase interpretation logic</w:t>
      </w:r>
    </w:p>
    <w:p>
      <w:r>
        <w:t>Implement frontend logic to map raw phase values (I/II/III/IV) into consumer-friendly explanations and normalized score contribution display.</w:t>
      </w:r>
    </w:p>
    <w:p>
      <w:r>
        <w:t>Size: M | Sprint: 1 | Reqs: 0</w:t>
      </w:r>
    </w:p>
    <w:p>
      <w:r>
        <w:t>Evidence: GAP: No existing phase interpretation logic in frontend; required to translate backend phase into user-understandable format per feature description.</w:t>
      </w:r>
    </w:p>
    <w:p>
      <w:r>
        <w:t>Dependencies: EVAL-CT-MEASURE-PHASE, EVAL-CT-PHASE-UX-S1</w:t>
      </w:r>
    </w:p>
    <w:p>
      <w:pPr>
        <w:pStyle w:val="Heading3"/>
      </w:pPr>
      <w:r>
        <w:t>EVAL-CT-PHASE-UX-S3: Render phase in clinical trial scorecard UI</w:t>
      </w:r>
    </w:p>
    <w:p>
      <w:r>
        <w:t>Integrate phase display into MessageBubble-based scorecard UI including formatted phase label, explanation text, and contribution to overall score.</w:t>
      </w:r>
    </w:p>
    <w:p>
      <w:r>
        <w:t>Size: M | Sprint: 2 | Reqs: 0</w:t>
      </w:r>
    </w:p>
    <w:p>
      <w:r>
        <w:t>Evidence: Code/ConversationalUX/FindCareChat/frontend/src/components/MessageBubble.tsx: primary UI rendering component for chat responses; feature explicitly st</w:t>
      </w:r>
    </w:p>
    <w:p>
      <w:r>
        <w:t>Dependencies: EVAL-CT-PHASE-UX-S2</w:t>
      </w:r>
    </w:p>
    <w:p>
      <w:pPr>
        <w:pStyle w:val="Heading3"/>
      </w:pPr>
      <w:r>
        <w:t>EVAL-CT-PHASE-UX-S4: End-to-end validation and UI tests for phase display</w:t>
      </w:r>
    </w:p>
    <w:p>
      <w:r>
        <w:t>Create tests validating correct rendering of trial phase, explanation accuracy, and score contribution visibility within chat UI.</w:t>
      </w:r>
    </w:p>
    <w:p>
      <w:r>
        <w:t>Size: M | Sprint: 2 | Reqs: 0</w:t>
      </w:r>
    </w:p>
    <w:p>
      <w:r>
        <w:t>Evidence: Code/ConversationalUX/FindCareChat/frontend/src/components/ChatWindow.tsx and MessageBubble.tsx: existing UI components require validation; GAP: no cu</w:t>
      </w:r>
    </w:p>
    <w:p>
      <w:r>
        <w:t>Dependencies: EVAL-CT-PHASE-UX-S3</w:t>
      </w:r>
    </w:p>
    <w:p>
      <w:r>
        <w:br w:type="page"/>
      </w:r>
    </w:p>
    <w:p>
      <w:pPr>
        <w:pStyle w:val="Heading2"/>
      </w:pPr>
      <w:r>
        <w:t>EVAL-COMPARE-UX: Comparative Evaluation Display</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frontend</w:t>
            </w:r>
          </w:p>
        </w:tc>
      </w:tr>
      <w:tr>
        <w:tc>
          <w:tcPr>
            <w:tcW w:type="dxa" w:w="4320"/>
          </w:tcPr>
          <w:p>
            <w:r>
              <w:t>Priority</w:t>
            </w:r>
          </w:p>
        </w:tc>
        <w:tc>
          <w:tcPr>
            <w:tcW w:type="dxa" w:w="4320"/>
          </w:tcPr>
          <w:p>
            <w:r>
              <w:t>HIGH</w:t>
            </w:r>
          </w:p>
        </w:tc>
      </w:tr>
      <w:tr>
        <w:tc>
          <w:tcPr>
            <w:tcW w:type="dxa" w:w="4320"/>
          </w:tcPr>
          <w:p>
            <w:r>
              <w:t>Evidence</w:t>
            </w:r>
          </w:p>
        </w:tc>
        <w:tc>
          <w:tcPr>
            <w:tcW w:type="dxa" w:w="4320"/>
          </w:tcPr>
          <w:p>
            <w:r>
              <w:t>GAP: No comparison UI. Required by business architecture.</w:t>
            </w:r>
          </w:p>
        </w:tc>
      </w:tr>
      <w:tr>
        <w:tc>
          <w:tcPr>
            <w:tcW w:type="dxa" w:w="4320"/>
          </w:tcPr>
          <w:p>
            <w:r>
              <w:t>Accepted by</w:t>
            </w:r>
          </w:p>
        </w:tc>
        <w:tc>
          <w:tcPr>
            <w:tcW w:type="dxa" w:w="4320"/>
          </w:tcPr>
          <w:p>
            <w:r>
              <w:t>Claude (architecture compliance)</w:t>
            </w:r>
          </w:p>
        </w:tc>
      </w:tr>
      <w:tr>
        <w:tc>
          <w:tcPr>
            <w:tcW w:type="dxa" w:w="4320"/>
          </w:tcPr>
          <w:p>
            <w:r>
              <w:t>Stories</w:t>
            </w:r>
          </w:p>
        </w:tc>
        <w:tc>
          <w:tcPr>
            <w:tcW w:type="dxa" w:w="4320"/>
          </w:tcPr>
          <w:p>
            <w:r>
              <w:t>10</w:t>
            </w:r>
          </w:p>
        </w:tc>
      </w:tr>
      <w:tr>
        <w:tc>
          <w:tcPr>
            <w:tcW w:type="dxa" w:w="4320"/>
          </w:tcPr>
          <w:p>
            <w:r>
              <w:t>Requirements</w:t>
            </w:r>
          </w:p>
        </w:tc>
        <w:tc>
          <w:tcPr>
            <w:tcW w:type="dxa" w:w="4320"/>
          </w:tcPr>
          <w:p>
            <w:r>
              <w:t>0</w:t>
            </w:r>
          </w:p>
        </w:tc>
      </w:tr>
    </w:tbl>
    <w:p>
      <w:pPr>
        <w:pStyle w:val="Heading3"/>
      </w:pPr>
      <w:r>
        <w:t>EVAL-COMPARE-UX-S1: Define comparison view schema and UI contract</w:t>
      </w:r>
    </w:p>
    <w:p>
      <w:r>
        <w:t>Define the frontend data contract for side-by-side provider comparison, including provider identity, overall score, individual measures, and relative ranking indicators. Ensure compatibility with backend EVAL-COMPARE response.</w:t>
      </w:r>
    </w:p>
    <w:p>
      <w:r>
        <w:t>Size: M | Sprint: 1 | Reqs: 0</w:t>
      </w:r>
    </w:p>
    <w:p>
      <w:r>
        <w:t>Evidence: Code/ConversationalUX/FindCareChat/backend/application/facades/evaluate_care_facade.py (provider detail and evaluation orchestration patterns); GAP: N</w:t>
      </w:r>
    </w:p>
    <w:p>
      <w:r>
        <w:t>Dependencies: EVAL-COMPARE</w:t>
      </w:r>
    </w:p>
    <w:p>
      <w:pPr>
        <w:pStyle w:val="Heading3"/>
      </w:pPr>
      <w:r>
        <w:t>EVAL-COMPARE-UX-S2: Implement comparison normalization and ranking logic</w:t>
      </w:r>
    </w:p>
    <w:p>
      <w:r>
        <w:t>Build frontend logic to normalize provider scores, compute relative strengths/weaknesses, and highlight deltas between providers across measures.</w:t>
      </w:r>
    </w:p>
    <w:p>
      <w:r>
        <w:t>Size: M | Sprint: 1 | Reqs: 0</w:t>
      </w:r>
    </w:p>
    <w:p>
      <w:r>
        <w:t>Evidence: GAP: No comparison logic implemented; required to transform backend scores into user-understandable comparisons.</w:t>
      </w:r>
    </w:p>
    <w:p>
      <w:r>
        <w:t>Dependencies: EVAL-COMPARE-UX-S1</w:t>
      </w:r>
    </w:p>
    <w:p>
      <w:pPr>
        <w:pStyle w:val="Heading3"/>
      </w:pPr>
      <w:r>
        <w:t>EVAL-COMPARE-UX-S3: Build side-by-side comparison UI component</w:t>
      </w:r>
    </w:p>
    <w:p>
      <w:r>
        <w:t>Develop a reusable React component that renders two or more providers side-by-side with scores, measure breakdowns, and visual indicators for strengths and weaknesses.</w:t>
      </w:r>
    </w:p>
    <w:p>
      <w:r>
        <w:t>Size: L | Sprint: 2 | Reqs: 0</w:t>
      </w:r>
    </w:p>
    <w:p>
      <w:r>
        <w:t>Evidence: Code/ConversationalUX/FindCareChat/frontend/src/components (existing React component patterns like ChatWindow and MessageBubble); GAP: No comparison U</w:t>
      </w:r>
    </w:p>
    <w:p>
      <w:r>
        <w:t>Dependencies: EVAL-COMPARE-UX-S1, EVAL-COMPARE-UX-S2</w:t>
      </w:r>
    </w:p>
    <w:p>
      <w:pPr>
        <w:pStyle w:val="Heading3"/>
      </w:pPr>
      <w:r>
        <w:t>EVAL-COMPARE-UX-S4: Integrate comparison UI with API and state management</w:t>
      </w:r>
    </w:p>
    <w:p>
      <w:r>
        <w:t>Connect the comparison component to backend EVAL-COMPARE API, handle loading, error states, and dynamic provider selection.</w:t>
      </w:r>
    </w:p>
    <w:p>
      <w:r>
        <w:t>Size: M | Sprint: 2 | Reqs: 0</w:t>
      </w:r>
    </w:p>
    <w:p>
      <w:r>
        <w:t>Evidence: Code/ConversationalUX/FindCareChat/frontend/src/App.tsx (API integration patterns); GAP: No comparison API integration exists.</w:t>
      </w:r>
    </w:p>
    <w:p>
      <w:r>
        <w:t>Dependencies: EVAL-COMPARE, EVAL-COMPARE-UX-S3</w:t>
      </w:r>
    </w:p>
    <w:p>
      <w:pPr>
        <w:pStyle w:val="Heading3"/>
      </w:pPr>
      <w:r>
        <w:t>EVAL-COMPARE-UX-S5: Add unit and UI tests for comparison feature</w:t>
      </w:r>
    </w:p>
    <w:p>
      <w:r>
        <w:t>Create tests validating schema mapping, comparison logic, rendering correctness, and edge cases (missing data, unequal measures, multiple providers).</w:t>
      </w:r>
    </w:p>
    <w:p>
      <w:r>
        <w:t>Size: M | Sprint: 3 | Reqs: 0</w:t>
      </w:r>
    </w:p>
    <w:p>
      <w:r>
        <w:t>Evidence: Code/ConversationalUX/FindCareChat/backend/tests and frontend test patterns; GAP: No tests for comparison feature exist.</w:t>
      </w:r>
    </w:p>
    <w:p>
      <w:r>
        <w:t>Dependencies: EVAL-COMPARE-UX-S2, EVAL-COMPARE-UX-S3, EVAL-COMPARE-UX-S4</w:t>
      </w:r>
    </w:p>
    <w:p>
      <w:pPr>
        <w:pStyle w:val="Heading3"/>
      </w:pPr>
      <w:r>
        <w:t>EVAL-COMPARE-UX-S1: Define comparison view schema and UI contract</w:t>
      </w:r>
    </w:p>
    <w:p>
      <w:r>
        <w:t>Define the frontend data contract for side-by-side provider comparison, including provider identity, overall score, individual measures, and relative ranking indicators. Ensure compatibility with backend EVAL-COMPARE response.</w:t>
      </w:r>
    </w:p>
    <w:p>
      <w:r>
        <w:t>Size: M | Sprint: 1 | Reqs: 0</w:t>
      </w:r>
    </w:p>
    <w:p>
      <w:r>
        <w:t>Evidence: Code/ConversationalUX/FindCareChat/backend/application/facades/evaluate_care_facade.py (provider detail and evaluation orchestration patterns); GAP: N</w:t>
      </w:r>
    </w:p>
    <w:p>
      <w:r>
        <w:t>Dependencies: EVAL-COMPARE</w:t>
      </w:r>
    </w:p>
    <w:p>
      <w:pPr>
        <w:pStyle w:val="Heading3"/>
      </w:pPr>
      <w:r>
        <w:t>EVAL-COMPARE-UX-S2: Implement comparison normalization and ranking logic</w:t>
      </w:r>
    </w:p>
    <w:p>
      <w:r>
        <w:t>Build frontend logic to normalize provider scores, compute relative strengths/weaknesses, and highlight deltas between providers across measures.</w:t>
      </w:r>
    </w:p>
    <w:p>
      <w:r>
        <w:t>Size: M | Sprint: 1 | Reqs: 0</w:t>
      </w:r>
    </w:p>
    <w:p>
      <w:r>
        <w:t>Evidence: GAP: No comparison logic implemented; required to transform backend scores into user-understandable comparisons.</w:t>
      </w:r>
    </w:p>
    <w:p>
      <w:r>
        <w:t>Dependencies: EVAL-COMPARE-UX-S1</w:t>
      </w:r>
    </w:p>
    <w:p>
      <w:pPr>
        <w:pStyle w:val="Heading3"/>
      </w:pPr>
      <w:r>
        <w:t>EVAL-COMPARE-UX-S3: Build side-by-side comparison UI component</w:t>
      </w:r>
    </w:p>
    <w:p>
      <w:r>
        <w:t>Develop a reusable React component that renders two or more providers side-by-side with scores, measure breakdowns, and visual indicators for strengths and weaknesses.</w:t>
      </w:r>
    </w:p>
    <w:p>
      <w:r>
        <w:t>Size: L | Sprint: 2 | Reqs: 0</w:t>
      </w:r>
    </w:p>
    <w:p>
      <w:r>
        <w:t>Evidence: Code/ConversationalUX/FindCareChat/frontend/src/components (existing React component patterns like ChatWindow and MessageBubble); GAP: No comparison U</w:t>
      </w:r>
    </w:p>
    <w:p>
      <w:r>
        <w:t>Dependencies: EVAL-COMPARE-UX-S1, EVAL-COMPARE-UX-S2</w:t>
      </w:r>
    </w:p>
    <w:p>
      <w:pPr>
        <w:pStyle w:val="Heading3"/>
      </w:pPr>
      <w:r>
        <w:t>EVAL-COMPARE-UX-S4: Integrate comparison UI with API and state management</w:t>
      </w:r>
    </w:p>
    <w:p>
      <w:r>
        <w:t>Connect the comparison component to backend EVAL-COMPARE API, handle loading, error states, and dynamic provider selection.</w:t>
      </w:r>
    </w:p>
    <w:p>
      <w:r>
        <w:t>Size: M | Sprint: 2 | Reqs: 0</w:t>
      </w:r>
    </w:p>
    <w:p>
      <w:r>
        <w:t>Evidence: Code/ConversationalUX/FindCareChat/frontend/src/App.tsx (API integration patterns); GAP: No comparison API integration exists.</w:t>
      </w:r>
    </w:p>
    <w:p>
      <w:r>
        <w:t>Dependencies: EVAL-COMPARE, EVAL-COMPARE-UX-S3</w:t>
      </w:r>
    </w:p>
    <w:p>
      <w:pPr>
        <w:pStyle w:val="Heading3"/>
      </w:pPr>
      <w:r>
        <w:t>EVAL-COMPARE-UX-S5: Add unit and UI tests for comparison feature</w:t>
      </w:r>
    </w:p>
    <w:p>
      <w:r>
        <w:t>Create tests validating schema mapping, comparison logic, rendering correctness, and edge cases (missing data, unequal measures, multiple providers).</w:t>
      </w:r>
    </w:p>
    <w:p>
      <w:r>
        <w:t>Size: M | Sprint: 3 | Reqs: 0</w:t>
      </w:r>
    </w:p>
    <w:p>
      <w:r>
        <w:t>Evidence: Code/ConversationalUX/FindCareChat/backend/tests and frontend test patterns; GAP: No tests for comparison feature exist.</w:t>
      </w:r>
    </w:p>
    <w:p>
      <w:r>
        <w:t>Dependencies: EVAL-COMPARE-UX-S2, EVAL-COMPARE-UX-S3, EVAL-COMPARE-UX-S4</w:t>
      </w:r>
    </w:p>
    <w:p>
      <w:r>
        <w:br w:type="page"/>
      </w:r>
    </w:p>
    <w:p>
      <w:pPr>
        <w:pStyle w:val="Heading2"/>
      </w:pPr>
      <w:r>
        <w:t>EVAL-CT-TRIAGE: Clinical Trial Triage -- Is This Trial For You</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Code/ConversationalUX/FindCareChat/backend/domain/evaluate_care_quality/clinical_trials_service.py (RECRUITING filter exists, condition field available).</w:t>
            </w:r>
          </w:p>
        </w:tc>
      </w:tr>
      <w:tr>
        <w:tc>
          <w:tcPr>
            <w:tcW w:type="dxa" w:w="4320"/>
          </w:tcPr>
          <w:p>
            <w:r>
              <w:t>Accepted by</w:t>
            </w:r>
          </w:p>
        </w:tc>
        <w:tc>
          <w:tcPr>
            <w:tcW w:type="dxa" w:w="4320"/>
          </w:tcPr>
          <w:p>
            <w:r>
              <w:t>Boss (rejected as measures, accepted as triage)</w:t>
            </w:r>
          </w:p>
        </w:tc>
      </w:tr>
      <w:tr>
        <w:tc>
          <w:tcPr>
            <w:tcW w:type="dxa" w:w="4320"/>
          </w:tcPr>
          <w:p>
            <w:r>
              <w:t>Stories</w:t>
            </w:r>
          </w:p>
        </w:tc>
        <w:tc>
          <w:tcPr>
            <w:tcW w:type="dxa" w:w="4320"/>
          </w:tcPr>
          <w:p>
            <w:r>
              <w:t>3</w:t>
            </w:r>
          </w:p>
        </w:tc>
      </w:tr>
      <w:tr>
        <w:tc>
          <w:tcPr>
            <w:tcW w:type="dxa" w:w="4320"/>
          </w:tcPr>
          <w:p>
            <w:r>
              <w:t>Requirements</w:t>
            </w:r>
          </w:p>
        </w:tc>
        <w:tc>
          <w:tcPr>
            <w:tcW w:type="dxa" w:w="4320"/>
          </w:tcPr>
          <w:p>
            <w:r>
              <w:t>0</w:t>
            </w:r>
          </w:p>
        </w:tc>
      </w:tr>
    </w:tbl>
    <w:p>
      <w:pPr>
        <w:pStyle w:val="Heading3"/>
      </w:pPr>
      <w:r>
        <w:t>EVAL-CT-TRIAGE-S1: Enrollment Status Triage</w:t>
      </w:r>
    </w:p>
    <w:p>
      <w:r>
        <w:t>Filter out trials that are not actively recruiting. Only trials with RECRUITING status pass triage.</w:t>
      </w:r>
    </w:p>
    <w:p>
      <w:r>
        <w:t>Size: S | Sprint: 1 | Reqs: 0</w:t>
      </w:r>
    </w:p>
    <w:p>
      <w:r>
        <w:t>Evidence: clinical_trials_service.py already has RECRUITING filter.</w:t>
      </w:r>
    </w:p>
    <w:p>
      <w:pPr>
        <w:pStyle w:val="Heading3"/>
      </w:pPr>
      <w:r>
        <w:t>EVAL-CT-TRIAGE-S2: Condition Relevance Triage</w:t>
      </w:r>
    </w:p>
    <w:p>
      <w:r>
        <w:t>Filter out trials whose conditions do not match the user query. Only trials with matching conditions pass triage.</w:t>
      </w:r>
    </w:p>
    <w:p>
      <w:r>
        <w:t>Size: M | Sprint: 1 | Reqs: 0</w:t>
      </w:r>
    </w:p>
    <w:p>
      <w:r>
        <w:t>Evidence: clinical_trials_models.py has structured condition field.</w:t>
      </w:r>
    </w:p>
    <w:p>
      <w:pPr>
        <w:pStyle w:val="Heading3"/>
      </w:pPr>
      <w:r>
        <w:t>EVAL-CT-TRIAGE-S3: Geographic Proximity Triage</w:t>
      </w:r>
    </w:p>
    <w:p>
      <w:r>
        <w:t>Filter out trials that are geographically infeasible. Uses travel calculation from clinical_trials_service.</w:t>
      </w:r>
    </w:p>
    <w:p>
      <w:r>
        <w:t>Size: S | Sprint: 1 | Reqs: 0</w:t>
      </w:r>
    </w:p>
    <w:p>
      <w:r>
        <w:t>Evidence: clinical_trials_service.py has _get_travel_info.</w:t>
      </w:r>
    </w:p>
    <w:p>
      <w:r>
        <w:br w:type="page"/>
      </w:r>
    </w:p>
    <w:p>
      <w:pPr>
        <w:pStyle w:val="Heading2"/>
      </w:pPr>
      <w:r>
        <w:t>EVAL-CT-TRIAGE-UX: Trial Triage Display</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frontend</w:t>
            </w:r>
          </w:p>
        </w:tc>
      </w:tr>
      <w:tr>
        <w:tc>
          <w:tcPr>
            <w:tcW w:type="dxa" w:w="4320"/>
          </w:tcPr>
          <w:p>
            <w:r>
              <w:t>Priority</w:t>
            </w:r>
          </w:p>
        </w:tc>
        <w:tc>
          <w:tcPr>
            <w:tcW w:type="dxa" w:w="4320"/>
          </w:tcPr>
          <w:p>
            <w:r>
              <w:t>HIGH</w:t>
            </w:r>
          </w:p>
        </w:tc>
      </w:tr>
      <w:tr>
        <w:tc>
          <w:tcPr>
            <w:tcW w:type="dxa" w:w="4320"/>
          </w:tcPr>
          <w:p>
            <w:r>
              <w:t>Evidence</w:t>
            </w:r>
          </w:p>
        </w:tc>
        <w:tc>
          <w:tcPr>
            <w:tcW w:type="dxa" w:w="4320"/>
          </w:tcPr>
          <w:p>
            <w:r>
              <w:t>GAP: No triage UI. MessageBubble.tsx rendering pipeline.</w:t>
            </w:r>
          </w:p>
        </w:tc>
      </w:tr>
      <w:tr>
        <w:tc>
          <w:tcPr>
            <w:tcW w:type="dxa" w:w="4320"/>
          </w:tcPr>
          <w:p>
            <w:r>
              <w:t>Accepted by</w:t>
            </w:r>
          </w:p>
        </w:tc>
        <w:tc>
          <w:tcPr>
            <w:tcW w:type="dxa" w:w="4320"/>
          </w:tcPr>
          <w:p>
            <w:r>
              <w:t>Boss</w:t>
            </w:r>
          </w:p>
        </w:tc>
      </w:tr>
      <w:tr>
        <w:tc>
          <w:tcPr>
            <w:tcW w:type="dxa" w:w="4320"/>
          </w:tcPr>
          <w:p>
            <w:r>
              <w:t>Stories</w:t>
            </w:r>
          </w:p>
        </w:tc>
        <w:tc>
          <w:tcPr>
            <w:tcW w:type="dxa" w:w="4320"/>
          </w:tcPr>
          <w:p>
            <w:r>
              <w:t>8</w:t>
            </w:r>
          </w:p>
        </w:tc>
      </w:tr>
      <w:tr>
        <w:tc>
          <w:tcPr>
            <w:tcW w:type="dxa" w:w="4320"/>
          </w:tcPr>
          <w:p>
            <w:r>
              <w:t>Requirements</w:t>
            </w:r>
          </w:p>
        </w:tc>
        <w:tc>
          <w:tcPr>
            <w:tcW w:type="dxa" w:w="4320"/>
          </w:tcPr>
          <w:p>
            <w:r>
              <w:t>0</w:t>
            </w:r>
          </w:p>
        </w:tc>
      </w:tr>
    </w:tbl>
    <w:p>
      <w:pPr>
        <w:pStyle w:val="Heading3"/>
      </w:pPr>
      <w:r>
        <w:t>EVAL-CT-TRIAGE-UX-S1: Define triage display contract for frontend</w:t>
      </w:r>
    </w:p>
    <w:p>
      <w:r>
        <w:t>Define the UI data contract for trial triage results including recruiting status, condition match, pass/fail flag, and explanation text. Align with backend EVAL-CT-TRIAGE output and ensure compatibility with MessageBubble rendering.</w:t>
      </w:r>
    </w:p>
    <w:p>
      <w:r>
        <w:t>Size: S | Sprint: 1 | Reqs: 0</w:t>
      </w:r>
    </w:p>
    <w:p>
      <w:r>
        <w:t>Evidence: Code/ConversationalUX/FindCareChat/frontend/src/components/MessageBubble.tsx; Code/ConversationalUX/FindCareChat/backend/domain/evaluate_care_quality/</w:t>
      </w:r>
    </w:p>
    <w:p>
      <w:r>
        <w:t>Dependencies: EVAL-CT-TRIAGE</w:t>
      </w:r>
    </w:p>
    <w:p>
      <w:pPr>
        <w:pStyle w:val="Heading3"/>
      </w:pPr>
      <w:r>
        <w:t>EVAL-CT-TRIAGE-UX-S2: Implement triage explanation rendering logic</w:t>
      </w:r>
    </w:p>
    <w:p>
      <w:r>
        <w:t>Build frontend logic to prioritize and render recruiting status and condition match before any quality metrics, including clear pass/fail indicators and human-readable explanations.</w:t>
      </w:r>
    </w:p>
    <w:p>
      <w:r>
        <w:t>Size: M | Sprint: 2 | Reqs: 0</w:t>
      </w:r>
    </w:p>
    <w:p>
      <w:r>
        <w:t>Evidence: Code/ConversationalUX/FindCareChat/frontend/src/components/MessageBubble.tsx; GAP: No triage rendering logic exists.</w:t>
      </w:r>
    </w:p>
    <w:p>
      <w:r>
        <w:t>Dependencies: EVAL-CT-TRIAGE-UX-S1</w:t>
      </w:r>
    </w:p>
    <w:p>
      <w:pPr>
        <w:pStyle w:val="Heading3"/>
      </w:pPr>
      <w:r>
        <w:t>EVAL-CT-TRIAGE-UX-S3: Integrate triage data into chat response UI</w:t>
      </w:r>
    </w:p>
    <w:p>
      <w:r>
        <w:t>Wire triage results into the chat pipeline so that trial triage explanations are displayed within MessageBubble components, preserving ordering and formatting rules.</w:t>
      </w:r>
    </w:p>
    <w:p>
      <w:r>
        <w:t>Size: M | Sprint: 3 | Reqs: 0</w:t>
      </w:r>
    </w:p>
    <w:p>
      <w:r>
        <w:t>Evidence: Code/ConversationalUX/FindCareChat/frontend/src/components/ChatWindow.tsx; Code/ConversationalUX/FindCareChat/frontend/src/components/MessageBubble.ts</w:t>
      </w:r>
    </w:p>
    <w:p>
      <w:r>
        <w:t>Dependencies: EVAL-CT-TRIAGE, EVAL-CT-TRIAGE-UX-S2</w:t>
      </w:r>
    </w:p>
    <w:p>
      <w:pPr>
        <w:pStyle w:val="Heading3"/>
      </w:pPr>
      <w:r>
        <w:t>EVAL-CT-TRIAGE-UX-S4: Add triage UI test coverage</w:t>
      </w:r>
    </w:p>
    <w:p>
      <w:r>
        <w:t>Create unit and integration tests validating that triage explanations render correctly, including ordering (triage before quality), pass/fail visibility, and fallback behavior when fields are missing.</w:t>
      </w:r>
    </w:p>
    <w:p>
      <w:r>
        <w:t>Size: S | Sprint: 4 | Reqs: 0</w:t>
      </w:r>
    </w:p>
    <w:p>
      <w:r>
        <w:t>Evidence: Code/ConversationalUX/FindCareChat/frontend/src/components/MessageBubble.tsx; Code/ConversationalUX/FindCareChat/backend/tests; GAP: No existing triag</w:t>
      </w:r>
    </w:p>
    <w:p>
      <w:r>
        <w:t>Dependencies: EVAL-CT-TRIAGE-UX-S3</w:t>
      </w:r>
    </w:p>
    <w:p>
      <w:pPr>
        <w:pStyle w:val="Heading3"/>
      </w:pPr>
      <w:r>
        <w:t>EVAL-CT-TRIAGE-UX-S1: Define triage display contract for frontend</w:t>
      </w:r>
    </w:p>
    <w:p>
      <w:r>
        <w:t>Define the UI data contract for trial triage results including recruiting status, condition match, pass/fail flag, and explanation text. Align with backend EVAL-CT-TRIAGE output and ensure compatibility with MessageBubble rendering.</w:t>
      </w:r>
    </w:p>
    <w:p>
      <w:r>
        <w:t>Size: S | Sprint: 1 | Reqs: 0</w:t>
      </w:r>
    </w:p>
    <w:p>
      <w:r>
        <w:t>Evidence: Code/ConversationalUX/FindCareChat/frontend/src/components/MessageBubble.tsx; Code/ConversationalUX/FindCareChat/backend/domain/evaluate_care_quality/</w:t>
      </w:r>
    </w:p>
    <w:p>
      <w:r>
        <w:t>Dependencies: EVAL-CT-TRIAGE</w:t>
      </w:r>
    </w:p>
    <w:p>
      <w:pPr>
        <w:pStyle w:val="Heading3"/>
      </w:pPr>
      <w:r>
        <w:t>EVAL-CT-TRIAGE-UX-S2: Implement triage explanation rendering logic</w:t>
      </w:r>
    </w:p>
    <w:p>
      <w:r>
        <w:t>Build frontend logic to prioritize and render recruiting status and condition match before any quality metrics, including clear pass/fail indicators and human-readable explanations.</w:t>
      </w:r>
    </w:p>
    <w:p>
      <w:r>
        <w:t>Size: M | Sprint: 2 | Reqs: 0</w:t>
      </w:r>
    </w:p>
    <w:p>
      <w:r>
        <w:t>Evidence: Code/ConversationalUX/FindCareChat/frontend/src/components/MessageBubble.tsx; GAP: No triage rendering logic exists.</w:t>
      </w:r>
    </w:p>
    <w:p>
      <w:r>
        <w:t>Dependencies: EVAL-CT-TRIAGE-UX-S1</w:t>
      </w:r>
    </w:p>
    <w:p>
      <w:pPr>
        <w:pStyle w:val="Heading3"/>
      </w:pPr>
      <w:r>
        <w:t>EVAL-CT-TRIAGE-UX-S3: Integrate triage data into chat response UI</w:t>
      </w:r>
    </w:p>
    <w:p>
      <w:r>
        <w:t>Wire triage results into the chat pipeline so that trial triage explanations are displayed within MessageBubble components, preserving ordering and formatting rules.</w:t>
      </w:r>
    </w:p>
    <w:p>
      <w:r>
        <w:t>Size: M | Sprint: 3 | Reqs: 0</w:t>
      </w:r>
    </w:p>
    <w:p>
      <w:r>
        <w:t>Evidence: Code/ConversationalUX/FindCareChat/frontend/src/components/ChatWindow.tsx; Code/ConversationalUX/FindCareChat/frontend/src/components/MessageBubble.ts</w:t>
      </w:r>
    </w:p>
    <w:p>
      <w:r>
        <w:t>Dependencies: EVAL-CT-TRIAGE, EVAL-CT-TRIAGE-UX-S2</w:t>
      </w:r>
    </w:p>
    <w:p>
      <w:pPr>
        <w:pStyle w:val="Heading3"/>
      </w:pPr>
      <w:r>
        <w:t>EVAL-CT-TRIAGE-UX-S4: Add triage UI test coverage</w:t>
      </w:r>
    </w:p>
    <w:p>
      <w:r>
        <w:t>Create unit and integration tests validating that triage explanations render correctly, including ordering (triage before quality), pass/fail visibility, and fallback behavior when fields are missing.</w:t>
      </w:r>
    </w:p>
    <w:p>
      <w:r>
        <w:t>Size: S | Sprint: 4 | Reqs: 0</w:t>
      </w:r>
    </w:p>
    <w:p>
      <w:r>
        <w:t>Evidence: Code/ConversationalUX/FindCareChat/frontend/src/components/MessageBubble.tsx; Code/ConversationalUX/FindCareChat/backend/tests; GAP: No existing triag</w:t>
      </w:r>
    </w:p>
    <w:p>
      <w:r>
        <w:t>Dependencies: EVAL-CT-TRIAGE-UX-S3</w:t>
      </w:r>
    </w:p>
    <w:p>
      <w:r>
        <w:br w:type="page"/>
      </w:r>
    </w:p>
    <w:p>
      <w:pPr>
        <w:pStyle w:val="Heading2"/>
      </w:pPr>
      <w:r>
        <w:t>EVAL-CT-MEASURE-PI: Principal Investigator Credibility Measure</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ClinicalTrials.gov API returns investigator name and facility. ASSUMPTION: Can cross-reference investigator against PubMed for publications and against ClinicalTrials.gov history for prior trials. GAP</w:t>
            </w:r>
          </w:p>
        </w:tc>
      </w:tr>
      <w:tr>
        <w:tc>
          <w:tcPr>
            <w:tcW w:type="dxa" w:w="4320"/>
          </w:tcPr>
          <w:p>
            <w:r>
              <w:t>Accepted by</w:t>
            </w:r>
          </w:p>
        </w:tc>
        <w:tc>
          <w:tcPr>
            <w:tcW w:type="dxa" w:w="4320"/>
          </w:tcPr>
          <w:p>
            <w:r>
              <w:t>Boss (direct mandate)</w:t>
            </w:r>
          </w:p>
        </w:tc>
      </w:tr>
      <w:tr>
        <w:tc>
          <w:tcPr>
            <w:tcW w:type="dxa" w:w="4320"/>
          </w:tcPr>
          <w:p>
            <w:r>
              <w:t>Stories</w:t>
            </w:r>
          </w:p>
        </w:tc>
        <w:tc>
          <w:tcPr>
            <w:tcW w:type="dxa" w:w="4320"/>
          </w:tcPr>
          <w:p>
            <w:r>
              <w:t>6</w:t>
            </w:r>
          </w:p>
        </w:tc>
      </w:tr>
      <w:tr>
        <w:tc>
          <w:tcPr>
            <w:tcW w:type="dxa" w:w="4320"/>
          </w:tcPr>
          <w:p>
            <w:r>
              <w:t>Requirements</w:t>
            </w:r>
          </w:p>
        </w:tc>
        <w:tc>
          <w:tcPr>
            <w:tcW w:type="dxa" w:w="4320"/>
          </w:tcPr>
          <w:p>
            <w:r>
              <w:t>0</w:t>
            </w:r>
          </w:p>
        </w:tc>
      </w:tr>
    </w:tbl>
    <w:p>
      <w:pPr>
        <w:pStyle w:val="Heading3"/>
      </w:pPr>
      <w:r>
        <w:t>EVAL-CT-PI-SCHEMA-001: Define PI credibility schema and data contract</w:t>
      </w:r>
    </w:p>
    <w:p>
      <w:r>
        <w:t>Create a normalized schema for Principal Investigator credibility including fields: investigator_name, affiliated_institution, prior_trials_count, completed_trials_count, publications_count, fda_approval_count, prior_trial_outcomes_summary, and composite_credibility_score. Define Pydantic models and internal data contracts for downstream services.</w:t>
      </w:r>
    </w:p>
    <w:p>
      <w:r>
        <w:t>Size: S | Sprint: 1 | Reqs: 0</w:t>
      </w:r>
    </w:p>
    <w:p>
      <w:r>
        <w:t>Evidence: Code/ConversationalUX/FindCareChat/backend/application/tool_models/clinical_trials_models.py (existing Pydantic modeling patterns); GAP: No PI credibi</w:t>
      </w:r>
    </w:p>
    <w:p>
      <w:pPr>
        <w:pStyle w:val="Heading3"/>
      </w:pPr>
      <w:r>
        <w:t>EVAL-CT-PI-API-001: Expose PI credibility via Evaluate Care API</w:t>
      </w:r>
    </w:p>
    <w:p>
      <w:r>
        <w:t>Extend evaluate_care_facade to include PI credibility measure in clinical trial responses. Ensure output includes structured fields and composite score for each trial’s principal investigator.</w:t>
      </w:r>
    </w:p>
    <w:p>
      <w:r>
        <w:t>Size: M | Sprint: 3 | Reqs: 0</w:t>
      </w:r>
    </w:p>
    <w:p>
      <w:r>
        <w:t xml:space="preserve">Evidence: Code/ConversationalUX/FindCareChat/backend/application/facades/evaluate_care_facade.py (existing orchestration layer for clinical trials); GAP: No PI </w:t>
      </w:r>
    </w:p>
    <w:p>
      <w:r>
        <w:t>Dependencies: EVAL-CT-PI-LOGIC-001</w:t>
      </w:r>
    </w:p>
    <w:p>
      <w:pPr>
        <w:pStyle w:val="Heading3"/>
      </w:pPr>
      <w:r>
        <w:t>EVAL-CT-PI-TEST-001: Unit and integration tests for PI credibility measure</w:t>
      </w:r>
    </w:p>
    <w:p>
      <w:r>
        <w:t>Develop unit tests for scoring logic and integration tests validating end-to-end PI credibility enrichment within clinical trial results. Include edge cases: missing investigator data, no prior trials, and inconsistent naming across sources.</w:t>
      </w:r>
    </w:p>
    <w:p>
      <w:r>
        <w:t>Size: M | Sprint: 4 | Reqs: 0</w:t>
      </w:r>
    </w:p>
    <w:p>
      <w:r>
        <w:t>Evidence: Code/ConversationalUX/FindCareChat/backend/tests/ (existing test structure and patterns); GAP: No tests for PI credibility pipeline.</w:t>
      </w:r>
    </w:p>
    <w:p>
      <w:r>
        <w:t>Dependencies: EVAL-CT-PI-API-001</w:t>
      </w:r>
    </w:p>
    <w:p>
      <w:pPr>
        <w:pStyle w:val="Heading3"/>
      </w:pPr>
      <w:r>
        <w:t>EVAL-CT-PI-SCHEMA-001: Define PI credibility schema and data contract</w:t>
      </w:r>
    </w:p>
    <w:p>
      <w:r>
        <w:t>Create a normalized schema for Principal Investigator credibility including fields: investigator_name, affiliated_institution, prior_trials_count, completed_trials_count, publications_count, fda_approval_count, prior_trial_outcomes_summary, and composite_credibility_score. Define Pydantic models and internal data contracts for downstream services.</w:t>
      </w:r>
    </w:p>
    <w:p>
      <w:r>
        <w:t>Size: S | Sprint: 1 | Reqs: 0</w:t>
      </w:r>
    </w:p>
    <w:p>
      <w:r>
        <w:t>Evidence: Code/ConversationalUX/FindCareChat/backend/application/tool_models/clinical_trials_models.py (existing Pydantic modeling patterns); GAP: No PI credibi</w:t>
      </w:r>
    </w:p>
    <w:p>
      <w:pPr>
        <w:pStyle w:val="Heading3"/>
      </w:pPr>
      <w:r>
        <w:t>EVAL-CT-PI-API-001: Expose PI credibility via Evaluate Care API</w:t>
      </w:r>
    </w:p>
    <w:p>
      <w:r>
        <w:t>Extend evaluate_care_facade to include PI credibility measure in clinical trial responses. Ensure output includes structured fields and composite score for each trial’s principal investigator.</w:t>
      </w:r>
    </w:p>
    <w:p>
      <w:r>
        <w:t>Size: M | Sprint: 3 | Reqs: 0</w:t>
      </w:r>
    </w:p>
    <w:p>
      <w:r>
        <w:t xml:space="preserve">Evidence: Code/ConversationalUX/FindCareChat/backend/application/facades/evaluate_care_facade.py (existing orchestration layer for clinical trials); GAP: No PI </w:t>
      </w:r>
    </w:p>
    <w:p>
      <w:r>
        <w:t>Dependencies: EVAL-CT-PI-LOGIC-001</w:t>
      </w:r>
    </w:p>
    <w:p>
      <w:pPr>
        <w:pStyle w:val="Heading3"/>
      </w:pPr>
      <w:r>
        <w:t>EVAL-CT-PI-TEST-001: Unit and integration tests for PI credibility measure</w:t>
      </w:r>
    </w:p>
    <w:p>
      <w:r>
        <w:t>Develop unit tests for scoring logic and integration tests validating end-to-end PI credibility enrichment within clinical trial results. Include edge cases: missing investigator data, no prior trials, and inconsistent naming across sources.</w:t>
      </w:r>
    </w:p>
    <w:p>
      <w:r>
        <w:t>Size: M | Sprint: 4 | Reqs: 0</w:t>
      </w:r>
    </w:p>
    <w:p>
      <w:r>
        <w:t>Evidence: Code/ConversationalUX/FindCareChat/backend/tests/ (existing test structure and patterns); GAP: No tests for PI credibility pipeline.</w:t>
      </w:r>
    </w:p>
    <w:p>
      <w:r>
        <w:t>Dependencies: EVAL-CT-PI-API-001</w:t>
      </w:r>
    </w:p>
    <w:p>
      <w:r>
        <w:br w:type="page"/>
      </w:r>
    </w:p>
    <w:p>
      <w:pPr>
        <w:pStyle w:val="Heading2"/>
      </w:pPr>
      <w:r>
        <w:t>EVAL-CT-PI-UX: PI Credibility Display</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frontend</w:t>
            </w:r>
          </w:p>
        </w:tc>
      </w:tr>
      <w:tr>
        <w:tc>
          <w:tcPr>
            <w:tcW w:type="dxa" w:w="4320"/>
          </w:tcPr>
          <w:p>
            <w:r>
              <w:t>Priority</w:t>
            </w:r>
          </w:p>
        </w:tc>
        <w:tc>
          <w:tcPr>
            <w:tcW w:type="dxa" w:w="4320"/>
          </w:tcPr>
          <w:p>
            <w:r>
              <w:t>HIGH</w:t>
            </w:r>
          </w:p>
        </w:tc>
      </w:tr>
      <w:tr>
        <w:tc>
          <w:tcPr>
            <w:tcW w:type="dxa" w:w="4320"/>
          </w:tcPr>
          <w:p>
            <w:r>
              <w:t>Evidence</w:t>
            </w:r>
          </w:p>
        </w:tc>
        <w:tc>
          <w:tcPr>
            <w:tcW w:type="dxa" w:w="4320"/>
          </w:tcPr>
          <w:p>
            <w:r>
              <w:t>GAP: No PI display component. MessageBubble.tsx rendering pipeline.</w:t>
            </w:r>
          </w:p>
        </w:tc>
      </w:tr>
      <w:tr>
        <w:tc>
          <w:tcPr>
            <w:tcW w:type="dxa" w:w="4320"/>
          </w:tcPr>
          <w:p>
            <w:r>
              <w:t>Accepted by</w:t>
            </w:r>
          </w:p>
        </w:tc>
        <w:tc>
          <w:tcPr>
            <w:tcW w:type="dxa" w:w="4320"/>
          </w:tcPr>
          <w:p>
            <w:r>
              <w:t>Boss</w:t>
            </w:r>
          </w:p>
        </w:tc>
      </w:tr>
      <w:tr>
        <w:tc>
          <w:tcPr>
            <w:tcW w:type="dxa" w:w="4320"/>
          </w:tcPr>
          <w:p>
            <w:r>
              <w:t>Stories</w:t>
            </w:r>
          </w:p>
        </w:tc>
        <w:tc>
          <w:tcPr>
            <w:tcW w:type="dxa" w:w="4320"/>
          </w:tcPr>
          <w:p>
            <w:r>
              <w:t>10</w:t>
            </w:r>
          </w:p>
        </w:tc>
      </w:tr>
      <w:tr>
        <w:tc>
          <w:tcPr>
            <w:tcW w:type="dxa" w:w="4320"/>
          </w:tcPr>
          <w:p>
            <w:r>
              <w:t>Requirements</w:t>
            </w:r>
          </w:p>
        </w:tc>
        <w:tc>
          <w:tcPr>
            <w:tcW w:type="dxa" w:w="4320"/>
          </w:tcPr>
          <w:p>
            <w:r>
              <w:t>0</w:t>
            </w:r>
          </w:p>
        </w:tc>
      </w:tr>
    </w:tbl>
    <w:p>
      <w:pPr>
        <w:pStyle w:val="Heading3"/>
      </w:pPr>
      <w:r>
        <w:t>EVAL-CT-PI-UX-S1: Define PI credibility UI data contract</w:t>
      </w:r>
    </w:p>
    <w:p>
      <w:r>
        <w:t>Define the frontend data schema for PI credibility display including investigator name, institution, prior trial count, publication indicator, and score contribution. Ensure compatibility with backend feature EVAL-CT-MEASURE-PI and MessageBubble rendering pipeline.</w:t>
      </w:r>
    </w:p>
    <w:p>
      <w:r>
        <w:t>Size: S | Sprint: 2 | Reqs: 0</w:t>
      </w:r>
    </w:p>
    <w:p>
      <w:r>
        <w:t>Evidence: Code/ConversationalUX/FindCareChat/frontend/src/components/MessageBubble.tsx rendering pipeline; backend dependency EVAL-CT-MEASURE-PI provides PI met</w:t>
      </w:r>
    </w:p>
    <w:p>
      <w:r>
        <w:t>Dependencies: EVAL-CT-MEASURE-PI</w:t>
      </w:r>
    </w:p>
    <w:p>
      <w:pPr>
        <w:pStyle w:val="Heading3"/>
      </w:pPr>
      <w:r>
        <w:t>EVAL-CT-PI-UX-S2: Implement PI credibility rendering logic</w:t>
      </w:r>
    </w:p>
    <w:p>
      <w:r>
        <w:t>Build frontend logic to transform PI credibility data into display-ready format including conditional rendering for missing fields, formatting trial counts, and computing visual score contribution indicators.</w:t>
      </w:r>
    </w:p>
    <w:p>
      <w:r>
        <w:t>Size: M | Sprint: 2 | Reqs: 0</w:t>
      </w:r>
    </w:p>
    <w:p>
      <w:r>
        <w:t>Evidence: Code/ConversationalUX/FindCareChat/frontend/src/components/MessageBubble.tsx supports structured markdown rendering; GAP: no existing PI-specific tran</w:t>
      </w:r>
    </w:p>
    <w:p>
      <w:r>
        <w:t>Dependencies: EVAL-CT-PI-UX-S1</w:t>
      </w:r>
    </w:p>
    <w:p>
      <w:pPr>
        <w:pStyle w:val="Heading3"/>
      </w:pPr>
      <w:r>
        <w:t>EVAL-CT-PI-UX-S3: Integrate PI credibility into trial scorecard UI</w:t>
      </w:r>
    </w:p>
    <w:p>
      <w:r>
        <w:t>Extend MessageBubble or introduce a reusable component to display PI credibility within the clinical trial scorecard, including layout, labeling, and visual hierarchy aligned with existing chat UI patterns.</w:t>
      </w:r>
    </w:p>
    <w:p>
      <w:r>
        <w:t>Size: M | Sprint: 3 | Reqs: 0</w:t>
      </w:r>
    </w:p>
    <w:p>
      <w:r>
        <w:t>Evidence: Code/ConversationalUX/FindCareChat/frontend/src/components/MessageBubble.tsx is current rendering surface; GAP: no PI display component exists.</w:t>
      </w:r>
    </w:p>
    <w:p>
      <w:r>
        <w:t>Dependencies: EVAL-CT-PI-UX-S2</w:t>
      </w:r>
    </w:p>
    <w:p>
      <w:pPr>
        <w:pStyle w:val="Heading3"/>
      </w:pPr>
      <w:r>
        <w:t>EVAL-CT-PI-UX-S4: Add API binding and error handling for PI data</w:t>
      </w:r>
    </w:p>
    <w:p>
      <w:r>
        <w:t>Bind frontend UI to backend PI credibility data payload, including handling null/partial responses, fallback messaging, and safe rendering when PI data is unavailable.</w:t>
      </w:r>
    </w:p>
    <w:p>
      <w:r>
        <w:t>Size: M | Sprint: 3 | Reqs: 0</w:t>
      </w:r>
    </w:p>
    <w:p>
      <w:r>
        <w:t xml:space="preserve">Evidence: Code/ConversationalUX/FindCareChat/backend/application/facades/evaluate_care_facade.py orchestrates clinical trial responses; GAP: no PI-specific API </w:t>
      </w:r>
    </w:p>
    <w:p>
      <w:r>
        <w:t>Dependencies: EVAL-CT-MEASURE-PI, EVAL-CT-PI-UX-S1</w:t>
      </w:r>
    </w:p>
    <w:p>
      <w:pPr>
        <w:pStyle w:val="Heading3"/>
      </w:pPr>
      <w:r>
        <w:t>EVAL-CT-PI-UX-S5: Test PI credibility display and edge cases</w:t>
      </w:r>
    </w:p>
    <w:p>
      <w:r>
        <w:t>Create unit and integration tests validating PI credibility rendering, including missing data scenarios, formatting correctness, and consistency with score contribution display.</w:t>
      </w:r>
    </w:p>
    <w:p>
      <w:r>
        <w:t>Size: S | Sprint: 4 | Reqs: 0</w:t>
      </w:r>
    </w:p>
    <w:p>
      <w:r>
        <w:t>Evidence: Code/ConversationalUX/FindCareChat/frontend has existing test structure; GAP: no tests for PI display component.</w:t>
      </w:r>
    </w:p>
    <w:p>
      <w:r>
        <w:t>Dependencies: EVAL-CT-PI-UX-S3, EVAL-CT-PI-UX-S4</w:t>
      </w:r>
    </w:p>
    <w:p>
      <w:pPr>
        <w:pStyle w:val="Heading3"/>
      </w:pPr>
      <w:r>
        <w:t>EVAL-CT-PI-UX-S1: Define PI credibility UI data contract</w:t>
      </w:r>
    </w:p>
    <w:p>
      <w:r>
        <w:t>Define the frontend data schema for PI credibility display including investigator name, institution, prior trial count, publication indicator, and score contribution. Ensure compatibility with backend feature EVAL-CT-MEASURE-PI and MessageBubble rendering pipeline.</w:t>
      </w:r>
    </w:p>
    <w:p>
      <w:r>
        <w:t>Size: S | Sprint: 2 | Reqs: 0</w:t>
      </w:r>
    </w:p>
    <w:p>
      <w:r>
        <w:t>Evidence: Code/ConversationalUX/FindCareChat/frontend/src/components/MessageBubble.tsx rendering pipeline; backend dependency EVAL-CT-MEASURE-PI provides PI met</w:t>
      </w:r>
    </w:p>
    <w:p>
      <w:r>
        <w:t>Dependencies: EVAL-CT-MEASURE-PI</w:t>
      </w:r>
    </w:p>
    <w:p>
      <w:pPr>
        <w:pStyle w:val="Heading3"/>
      </w:pPr>
      <w:r>
        <w:t>EVAL-CT-PI-UX-S2: Implement PI credibility rendering logic</w:t>
      </w:r>
    </w:p>
    <w:p>
      <w:r>
        <w:t>Build frontend logic to transform PI credibility data into display-ready format including conditional rendering for missing fields, formatting trial counts, and computing visual score contribution indicators.</w:t>
      </w:r>
    </w:p>
    <w:p>
      <w:r>
        <w:t>Size: M | Sprint: 2 | Reqs: 0</w:t>
      </w:r>
    </w:p>
    <w:p>
      <w:r>
        <w:t>Evidence: Code/ConversationalUX/FindCareChat/frontend/src/components/MessageBubble.tsx supports structured markdown rendering; GAP: no existing PI-specific tran</w:t>
      </w:r>
    </w:p>
    <w:p>
      <w:r>
        <w:t>Dependencies: EVAL-CT-PI-UX-S1</w:t>
      </w:r>
    </w:p>
    <w:p>
      <w:pPr>
        <w:pStyle w:val="Heading3"/>
      </w:pPr>
      <w:r>
        <w:t>EVAL-CT-PI-UX-S3: Integrate PI credibility into trial scorecard UI</w:t>
      </w:r>
    </w:p>
    <w:p>
      <w:r>
        <w:t>Extend MessageBubble or introduce a reusable component to display PI credibility within the clinical trial scorecard, including layout, labeling, and visual hierarchy aligned with existing chat UI patterns.</w:t>
      </w:r>
    </w:p>
    <w:p>
      <w:r>
        <w:t>Size: M | Sprint: 3 | Reqs: 0</w:t>
      </w:r>
    </w:p>
    <w:p>
      <w:r>
        <w:t>Evidence: Code/ConversationalUX/FindCareChat/frontend/src/components/MessageBubble.tsx is current rendering surface; GAP: no PI display component exists.</w:t>
      </w:r>
    </w:p>
    <w:p>
      <w:r>
        <w:t>Dependencies: EVAL-CT-PI-UX-S2</w:t>
      </w:r>
    </w:p>
    <w:p>
      <w:pPr>
        <w:pStyle w:val="Heading3"/>
      </w:pPr>
      <w:r>
        <w:t>EVAL-CT-PI-UX-S4: Add API binding and error handling for PI data</w:t>
      </w:r>
    </w:p>
    <w:p>
      <w:r>
        <w:t>Bind frontend UI to backend PI credibility data payload, including handling null/partial responses, fallback messaging, and safe rendering when PI data is unavailable.</w:t>
      </w:r>
    </w:p>
    <w:p>
      <w:r>
        <w:t>Size: M | Sprint: 3 | Reqs: 0</w:t>
      </w:r>
    </w:p>
    <w:p>
      <w:r>
        <w:t xml:space="preserve">Evidence: Code/ConversationalUX/FindCareChat/backend/application/facades/evaluate_care_facade.py orchestrates clinical trial responses; GAP: no PI-specific API </w:t>
      </w:r>
    </w:p>
    <w:p>
      <w:r>
        <w:t>Dependencies: EVAL-CT-MEASURE-PI, EVAL-CT-PI-UX-S1</w:t>
      </w:r>
    </w:p>
    <w:p>
      <w:pPr>
        <w:pStyle w:val="Heading3"/>
      </w:pPr>
      <w:r>
        <w:t>EVAL-CT-PI-UX-S5: Test PI credibility display and edge cases</w:t>
      </w:r>
    </w:p>
    <w:p>
      <w:r>
        <w:t>Create unit and integration tests validating PI credibility rendering, including missing data scenarios, formatting correctness, and consistency with score contribution display.</w:t>
      </w:r>
    </w:p>
    <w:p>
      <w:r>
        <w:t>Size: S | Sprint: 4 | Reqs: 0</w:t>
      </w:r>
    </w:p>
    <w:p>
      <w:r>
        <w:t>Evidence: Code/ConversationalUX/FindCareChat/frontend has existing test structure; GAP: no tests for PI display component.</w:t>
      </w:r>
    </w:p>
    <w:p>
      <w:r>
        <w:t>Dependencies: EVAL-CT-PI-UX-S3, EVAL-CT-PI-UX-S4</w:t>
      </w:r>
    </w:p>
    <w:p>
      <w:r>
        <w:br w:type="page"/>
      </w:r>
    </w:p>
    <w:p>
      <w:pPr>
        <w:pStyle w:val="Heading2"/>
      </w:pPr>
      <w:r>
        <w:t>EVAL-CT-MEASURE-SPONSOR: Sponsoring Institution and Funding Credibility Measure</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ClinicalTrials.gov API returns lead_sponsor, collaborator, and funding_source fields. Data is public.</w:t>
            </w:r>
          </w:p>
        </w:tc>
      </w:tr>
      <w:tr>
        <w:tc>
          <w:tcPr>
            <w:tcW w:type="dxa" w:w="4320"/>
          </w:tcPr>
          <w:p>
            <w:r>
              <w:t>Accepted by</w:t>
            </w:r>
          </w:p>
        </w:tc>
        <w:tc>
          <w:tcPr>
            <w:tcW w:type="dxa" w:w="4320"/>
          </w:tcPr>
          <w:p>
            <w:r>
              <w:t>Boss (direct mandate)</w:t>
            </w:r>
          </w:p>
        </w:tc>
      </w:tr>
      <w:tr>
        <w:tc>
          <w:tcPr>
            <w:tcW w:type="dxa" w:w="4320"/>
          </w:tcPr>
          <w:p>
            <w:r>
              <w:t>Stories</w:t>
            </w:r>
          </w:p>
        </w:tc>
        <w:tc>
          <w:tcPr>
            <w:tcW w:type="dxa" w:w="4320"/>
          </w:tcPr>
          <w:p>
            <w:r>
              <w:t>8</w:t>
            </w:r>
          </w:p>
        </w:tc>
      </w:tr>
      <w:tr>
        <w:tc>
          <w:tcPr>
            <w:tcW w:type="dxa" w:w="4320"/>
          </w:tcPr>
          <w:p>
            <w:r>
              <w:t>Requirements</w:t>
            </w:r>
          </w:p>
        </w:tc>
        <w:tc>
          <w:tcPr>
            <w:tcW w:type="dxa" w:w="4320"/>
          </w:tcPr>
          <w:p>
            <w:r>
              <w:t>0</w:t>
            </w:r>
          </w:p>
        </w:tc>
      </w:tr>
    </w:tbl>
    <w:p>
      <w:pPr>
        <w:pStyle w:val="Heading3"/>
      </w:pPr>
      <w:r>
        <w:t>EVAL-CT-SPONSOR-SCHEMA-001: Define sponsor credibility schema and data contract</w:t>
      </w:r>
    </w:p>
    <w:p>
      <w:r>
        <w:t>Create Pydantic models and internal schema for sponsor credibility including fields: sponsor_type, funding_source, institution_name, collaborators, reputation_score, transparency_flag, and raw ClinicalTrials.gov fields mapping (lead_sponsor, collaborators, funding_source).</w:t>
      </w:r>
    </w:p>
    <w:p>
      <w:r>
        <w:t>Size: S | Sprint: 1 | Reqs: 0</w:t>
      </w:r>
    </w:p>
    <w:p>
      <w:r>
        <w:t>Evidence: Code/ConversationalUX/FindCareChat/backend/application/tool_models/clinical_trials_models.py (existing Pydantic pattern); ClinicalTrials.gov fields (l</w:t>
      </w:r>
    </w:p>
    <w:p>
      <w:pPr>
        <w:pStyle w:val="Heading3"/>
      </w:pPr>
      <w:r>
        <w:t>EVAL-CT-SPONSOR-LOGIC-001: Implement sponsor credibility scoring logic</w:t>
      </w:r>
    </w:p>
    <w:p>
      <w:r>
        <w:t>Build backend logic to classify sponsor type (university, hospital, pharma, unknown), normalize funding source (NIH/NCI/public vs industry vs undisclosed), and compute credibility score based on rules (public + reputable institution = positive, unknown + undisclosed = negative). Include collaborator influence and fallback handling for missing data.</w:t>
      </w:r>
    </w:p>
    <w:p>
      <w:r>
        <w:t>Size: M | Sprint: 1 | Reqs: 0</w:t>
      </w:r>
    </w:p>
    <w:p>
      <w:r>
        <w:t>Evidence: Code/ConversationalUX/FindCareChat/backend/domain/evaluate_care_quality/clinical_trials_service.py (existing ClinicalTrials.gov ingestion and transfor</w:t>
      </w:r>
    </w:p>
    <w:p>
      <w:r>
        <w:t>Dependencies: EVAL-CT-SPONSOR-SCHEMA-001</w:t>
      </w:r>
    </w:p>
    <w:p>
      <w:pPr>
        <w:pStyle w:val="Heading3"/>
      </w:pPr>
      <w:r>
        <w:t>EVAL-CT-SPONSOR-API-001: Expose sponsor credibility via evaluation API</w:t>
      </w:r>
    </w:p>
    <w:p>
      <w:r>
        <w:t>Extend clinical trials evaluation response to include sponsor credibility object with score, classification, and explanation text. Integrate into EvaluateCare facade for downstream UI consumption.</w:t>
      </w:r>
    </w:p>
    <w:p>
      <w:r>
        <w:t>Size: M | Sprint: 2 | Reqs: 0</w:t>
      </w:r>
    </w:p>
    <w:p>
      <w:r>
        <w:t>Evidence: Code/ConversationalUX/FindCareChat/backend/application/facades/evaluate_care_facade.py (central orchestration layer for evaluation outputs).</w:t>
      </w:r>
    </w:p>
    <w:p>
      <w:r>
        <w:t>Dependencies: EVAL-CT-SPONSOR-LOGIC-001</w:t>
      </w:r>
    </w:p>
    <w:p>
      <w:pPr>
        <w:pStyle w:val="Heading3"/>
      </w:pPr>
      <w:r>
        <w:t>EVAL-CT-SPONSOR-TEST-001: Unit and integration tests for sponsor credibility measure</w:t>
      </w:r>
    </w:p>
    <w:p>
      <w:r>
        <w:t>Create tests validating schema parsing, sponsor classification, funding normalization, scoring rules, and API response integration. Include edge cases: missing sponsor, multiple collaborators, undisclosed funding.</w:t>
      </w:r>
    </w:p>
    <w:p>
      <w:r>
        <w:t>Size: S | Sprint: 2 | Reqs: 0</w:t>
      </w:r>
    </w:p>
    <w:p>
      <w:r>
        <w:t>Evidence: Code/ConversationalUX/FindCareChat/backend/tests/ (existing pytest framework and patterns for service and tool validation).</w:t>
      </w:r>
    </w:p>
    <w:p>
      <w:r>
        <w:t>Dependencies: EVAL-CT-SPONSOR-API-001</w:t>
      </w:r>
    </w:p>
    <w:p>
      <w:pPr>
        <w:pStyle w:val="Heading3"/>
      </w:pPr>
      <w:r>
        <w:t>EVAL-CT-SPONSOR-SCHEMA-001: Define sponsor credibility schema and data contract</w:t>
      </w:r>
    </w:p>
    <w:p>
      <w:r>
        <w:t>Create Pydantic models and internal schema for sponsor credibility including fields: sponsor_type, funding_source, institution_name, collaborators, reputation_score, transparency_flag, and raw ClinicalTrials.gov fields mapping (lead_sponsor, collaborators, funding_source).</w:t>
      </w:r>
    </w:p>
    <w:p>
      <w:r>
        <w:t>Size: S | Sprint: 1 | Reqs: 0</w:t>
      </w:r>
    </w:p>
    <w:p>
      <w:r>
        <w:t>Evidence: Code/ConversationalUX/FindCareChat/backend/application/tool_models/clinical_trials_models.py (existing Pydantic pattern); ClinicalTrials.gov fields (l</w:t>
      </w:r>
    </w:p>
    <w:p>
      <w:pPr>
        <w:pStyle w:val="Heading3"/>
      </w:pPr>
      <w:r>
        <w:t>EVAL-CT-SPONSOR-LOGIC-001: Implement sponsor credibility scoring logic</w:t>
      </w:r>
    </w:p>
    <w:p>
      <w:r>
        <w:t>Build backend logic to classify sponsor type (university, hospital, pharma, unknown), normalize funding source (NIH/NCI/public vs industry vs undisclosed), and compute credibility score based on rules (public + reputable institution = positive, unknown + undisclosed = negative). Include collaborator influence and fallback handling for missing data.</w:t>
      </w:r>
    </w:p>
    <w:p>
      <w:r>
        <w:t>Size: M | Sprint: 1 | Reqs: 0</w:t>
      </w:r>
    </w:p>
    <w:p>
      <w:r>
        <w:t>Evidence: Code/ConversationalUX/FindCareChat/backend/domain/evaluate_care_quality/clinical_trials_service.py (existing ClinicalTrials.gov ingestion and transfor</w:t>
      </w:r>
    </w:p>
    <w:p>
      <w:r>
        <w:t>Dependencies: EVAL-CT-SPONSOR-SCHEMA-001</w:t>
      </w:r>
    </w:p>
    <w:p>
      <w:pPr>
        <w:pStyle w:val="Heading3"/>
      </w:pPr>
      <w:r>
        <w:t>EVAL-CT-SPONSOR-API-001: Expose sponsor credibility via evaluation API</w:t>
      </w:r>
    </w:p>
    <w:p>
      <w:r>
        <w:t>Extend clinical trials evaluation response to include sponsor credibility object with score, classification, and explanation text. Integrate into EvaluateCare facade for downstream UI consumption.</w:t>
      </w:r>
    </w:p>
    <w:p>
      <w:r>
        <w:t>Size: M | Sprint: 2 | Reqs: 0</w:t>
      </w:r>
    </w:p>
    <w:p>
      <w:r>
        <w:t>Evidence: Code/ConversationalUX/FindCareChat/backend/application/facades/evaluate_care_facade.py (central orchestration layer for evaluation outputs).</w:t>
      </w:r>
    </w:p>
    <w:p>
      <w:r>
        <w:t>Dependencies: EVAL-CT-SPONSOR-LOGIC-001</w:t>
      </w:r>
    </w:p>
    <w:p>
      <w:pPr>
        <w:pStyle w:val="Heading3"/>
      </w:pPr>
      <w:r>
        <w:t>EVAL-CT-SPONSOR-TEST-001: Unit and integration tests for sponsor credibility measure</w:t>
      </w:r>
    </w:p>
    <w:p>
      <w:r>
        <w:t>Create tests validating schema parsing, sponsor classification, funding normalization, scoring rules, and API response integration. Include edge cases: missing sponsor, multiple collaborators, undisclosed funding.</w:t>
      </w:r>
    </w:p>
    <w:p>
      <w:r>
        <w:t>Size: S | Sprint: 2 | Reqs: 0</w:t>
      </w:r>
    </w:p>
    <w:p>
      <w:r>
        <w:t>Evidence: Code/ConversationalUX/FindCareChat/backend/tests/ (existing pytest framework and patterns for service and tool validation).</w:t>
      </w:r>
    </w:p>
    <w:p>
      <w:r>
        <w:t>Dependencies: EVAL-CT-SPONSOR-API-001</w:t>
      </w:r>
    </w:p>
    <w:p>
      <w:r>
        <w:br w:type="page"/>
      </w:r>
    </w:p>
    <w:p>
      <w:pPr>
        <w:pStyle w:val="Heading2"/>
      </w:pPr>
      <w:r>
        <w:t>EVAL-CT-SPONSOR-UX: Sponsor Credibility Display</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frontend</w:t>
            </w:r>
          </w:p>
        </w:tc>
      </w:tr>
      <w:tr>
        <w:tc>
          <w:tcPr>
            <w:tcW w:type="dxa" w:w="4320"/>
          </w:tcPr>
          <w:p>
            <w:r>
              <w:t>Priority</w:t>
            </w:r>
          </w:p>
        </w:tc>
        <w:tc>
          <w:tcPr>
            <w:tcW w:type="dxa" w:w="4320"/>
          </w:tcPr>
          <w:p>
            <w:r>
              <w:t>HIGH</w:t>
            </w:r>
          </w:p>
        </w:tc>
      </w:tr>
      <w:tr>
        <w:tc>
          <w:tcPr>
            <w:tcW w:type="dxa" w:w="4320"/>
          </w:tcPr>
          <w:p>
            <w:r>
              <w:t>Evidence</w:t>
            </w:r>
          </w:p>
        </w:tc>
        <w:tc>
          <w:tcPr>
            <w:tcW w:type="dxa" w:w="4320"/>
          </w:tcPr>
          <w:p>
            <w:r>
              <w:t>GAP: No sponsor display component. MessageBubble.tsx rendering pipeline.</w:t>
            </w:r>
          </w:p>
        </w:tc>
      </w:tr>
      <w:tr>
        <w:tc>
          <w:tcPr>
            <w:tcW w:type="dxa" w:w="4320"/>
          </w:tcPr>
          <w:p>
            <w:r>
              <w:t>Accepted by</w:t>
            </w:r>
          </w:p>
        </w:tc>
        <w:tc>
          <w:tcPr>
            <w:tcW w:type="dxa" w:w="4320"/>
          </w:tcPr>
          <w:p>
            <w:r>
              <w:t>Boss</w:t>
            </w:r>
          </w:p>
        </w:tc>
      </w:tr>
      <w:tr>
        <w:tc>
          <w:tcPr>
            <w:tcW w:type="dxa" w:w="4320"/>
          </w:tcPr>
          <w:p>
            <w:r>
              <w:t>Stories</w:t>
            </w:r>
          </w:p>
        </w:tc>
        <w:tc>
          <w:tcPr>
            <w:tcW w:type="dxa" w:w="4320"/>
          </w:tcPr>
          <w:p>
            <w:r>
              <w:t>10</w:t>
            </w:r>
          </w:p>
        </w:tc>
      </w:tr>
      <w:tr>
        <w:tc>
          <w:tcPr>
            <w:tcW w:type="dxa" w:w="4320"/>
          </w:tcPr>
          <w:p>
            <w:r>
              <w:t>Requirements</w:t>
            </w:r>
          </w:p>
        </w:tc>
        <w:tc>
          <w:tcPr>
            <w:tcW w:type="dxa" w:w="4320"/>
          </w:tcPr>
          <w:p>
            <w:r>
              <w:t>0</w:t>
            </w:r>
          </w:p>
        </w:tc>
      </w:tr>
    </w:tbl>
    <w:p>
      <w:pPr>
        <w:pStyle w:val="Heading3"/>
      </w:pPr>
      <w:r>
        <w:t>EVAL-CT-SPONSOR-ST-001: Define Sponsor Display Schema Contract</w:t>
      </w:r>
    </w:p>
    <w:p>
      <w:r>
        <w:t>Define frontend data contract for sponsor credibility including sponsor name, type, funding source (public/private/undisclosed), collaborators, and score contribution. Ensure compatibility with backend feature EVAL-CT-MEASURE-SPONSOR.</w:t>
      </w:r>
    </w:p>
    <w:p>
      <w:r>
        <w:t>Size: S | Sprint: 1 | Reqs: 0</w:t>
      </w:r>
    </w:p>
    <w:p>
      <w:r>
        <w:t>Evidence: Code/ConversationalUX/FindCareChat/frontend/src/components/MessageBubble.tsx — rendering pipeline requires structured payload for display.</w:t>
      </w:r>
    </w:p>
    <w:p>
      <w:r>
        <w:t>Dependencies: EVAL-CT-MEASURE-SPONSOR</w:t>
      </w:r>
    </w:p>
    <w:p>
      <w:pPr>
        <w:pStyle w:val="Heading3"/>
      </w:pPr>
      <w:r>
        <w:t>EVAL-CT-SPONSOR-ST-002: Implement Sponsor Credibility Rendering Logic</w:t>
      </w:r>
    </w:p>
    <w:p>
      <w:r>
        <w:t>Implement logic to parse sponsor data and compute display-ready fields (e.g., normalized funding labels, collaborator formatting, score contribution text) for use in UI components.</w:t>
      </w:r>
    </w:p>
    <w:p>
      <w:r>
        <w:t>Size: M | Sprint: 1 | Reqs: 0</w:t>
      </w:r>
    </w:p>
    <w:p>
      <w:r>
        <w:t>Evidence: Code/ConversationalUX/FindCareChat/frontend/src/components/MessageBubble.tsx — existing message rendering requires transformation layer before display</w:t>
      </w:r>
    </w:p>
    <w:p>
      <w:r>
        <w:t>Dependencies: EVAL-CT-SPONSOR-ST-001</w:t>
      </w:r>
    </w:p>
    <w:p>
      <w:pPr>
        <w:pStyle w:val="Heading3"/>
      </w:pPr>
      <w:r>
        <w:t>EVAL-CT-SPONSOR-ST-003: Build Sponsor Credibility UI Component</w:t>
      </w:r>
    </w:p>
    <w:p>
      <w:r>
        <w:t>Create UI component within MessageBubble rendering flow to display sponsor credibility block in trial scorecard, including sponsor name, type, funding source, collaborators, and contribution to score.</w:t>
      </w:r>
    </w:p>
    <w:p>
      <w:r>
        <w:t>Size: M | Sprint: 2 | Reqs: 0</w:t>
      </w:r>
    </w:p>
    <w:p>
      <w:r>
        <w:t>Evidence: Code/ConversationalUX/FindCareChat/frontend/src/components/MessageBubble.tsx — primary UI surface for structured clinical trial outputs.</w:t>
      </w:r>
    </w:p>
    <w:p>
      <w:r>
        <w:t>Dependencies: EVAL-CT-SPONSOR-ST-002</w:t>
      </w:r>
    </w:p>
    <w:p>
      <w:pPr>
        <w:pStyle w:val="Heading3"/>
      </w:pPr>
      <w:r>
        <w:t>EVAL-CT-SPONSOR-ST-004: Integrate Sponsor Data into API Response Handling</w:t>
      </w:r>
    </w:p>
    <w:p>
      <w:r>
        <w:t>Extend frontend API response handling to accept and pass through sponsor credibility data from backend into rendering pipeline without breaking existing trial display flows.</w:t>
      </w:r>
    </w:p>
    <w:p>
      <w:r>
        <w:t>Size: M | Sprint: 2 | Reqs: 0</w:t>
      </w:r>
    </w:p>
    <w:p>
      <w:r>
        <w:t>Evidence: Code/ConversationalUX/FindCareChat/frontend/src/App.tsx and MessageBubble.tsx — API response ingestion and rendering pipeline integration.</w:t>
      </w:r>
    </w:p>
    <w:p>
      <w:r>
        <w:t>Dependencies: EVAL-CT-MEASURE-SPONSOR, EVAL-CT-SPONSOR-ST-001</w:t>
      </w:r>
    </w:p>
    <w:p>
      <w:pPr>
        <w:pStyle w:val="Heading3"/>
      </w:pPr>
      <w:r>
        <w:t>EVAL-CT-SPONSOR-ST-005: Add Unit and UI Tests for Sponsor Display</w:t>
      </w:r>
    </w:p>
    <w:p>
      <w:r>
        <w:t>Create unit tests for sponsor data transformation logic and UI tests validating correct rendering of sponsor credibility fields including edge cases (missing funding source, multiple collaborators).</w:t>
      </w:r>
    </w:p>
    <w:p>
      <w:r>
        <w:t>Size: S | Sprint: 3 | Reqs: 0</w:t>
      </w:r>
    </w:p>
    <w:p>
      <w:r>
        <w:t>Evidence: Code/ConversationalUX/FindCareChat/frontend/src/components/MessageBubble.tsx — component behavior requires validation; existing test patterns in front</w:t>
      </w:r>
    </w:p>
    <w:p>
      <w:r>
        <w:t>Dependencies: EVAL-CT-SPONSOR-ST-003</w:t>
      </w:r>
    </w:p>
    <w:p>
      <w:pPr>
        <w:pStyle w:val="Heading3"/>
      </w:pPr>
      <w:r>
        <w:t>EVAL-CT-SPONSOR-ST-001: Define Sponsor Display Schema Contract</w:t>
      </w:r>
    </w:p>
    <w:p>
      <w:r>
        <w:t>Define frontend data contract for sponsor credibility including sponsor name, type, funding source (public/private/undisclosed), collaborators, and score contribution. Ensure compatibility with backend feature EVAL-CT-MEASURE-SPONSOR.</w:t>
      </w:r>
    </w:p>
    <w:p>
      <w:r>
        <w:t>Size: S | Sprint: 1 | Reqs: 0</w:t>
      </w:r>
    </w:p>
    <w:p>
      <w:r>
        <w:t>Evidence: Code/ConversationalUX/FindCareChat/frontend/src/components/MessageBubble.tsx — rendering pipeline requires structured payload for display.</w:t>
      </w:r>
    </w:p>
    <w:p>
      <w:r>
        <w:t>Dependencies: EVAL-CT-MEASURE-SPONSOR</w:t>
      </w:r>
    </w:p>
    <w:p>
      <w:pPr>
        <w:pStyle w:val="Heading3"/>
      </w:pPr>
      <w:r>
        <w:t>EVAL-CT-SPONSOR-ST-002: Implement Sponsor Credibility Rendering Logic</w:t>
      </w:r>
    </w:p>
    <w:p>
      <w:r>
        <w:t>Implement logic to parse sponsor data and compute display-ready fields (e.g., normalized funding labels, collaborator formatting, score contribution text) for use in UI components.</w:t>
      </w:r>
    </w:p>
    <w:p>
      <w:r>
        <w:t>Size: M | Sprint: 1 | Reqs: 0</w:t>
      </w:r>
    </w:p>
    <w:p>
      <w:r>
        <w:t>Evidence: Code/ConversationalUX/FindCareChat/frontend/src/components/MessageBubble.tsx — existing message rendering requires transformation layer before display</w:t>
      </w:r>
    </w:p>
    <w:p>
      <w:r>
        <w:t>Dependencies: EVAL-CT-SPONSOR-ST-001</w:t>
      </w:r>
    </w:p>
    <w:p>
      <w:pPr>
        <w:pStyle w:val="Heading3"/>
      </w:pPr>
      <w:r>
        <w:t>EVAL-CT-SPONSOR-ST-003: Build Sponsor Credibility UI Component</w:t>
      </w:r>
    </w:p>
    <w:p>
      <w:r>
        <w:t>Create UI component within MessageBubble rendering flow to display sponsor credibility block in trial scorecard, including sponsor name, type, funding source, collaborators, and contribution to score.</w:t>
      </w:r>
    </w:p>
    <w:p>
      <w:r>
        <w:t>Size: M | Sprint: 2 | Reqs: 0</w:t>
      </w:r>
    </w:p>
    <w:p>
      <w:r>
        <w:t>Evidence: Code/ConversationalUX/FindCareChat/frontend/src/components/MessageBubble.tsx — primary UI surface for structured clinical trial outputs.</w:t>
      </w:r>
    </w:p>
    <w:p>
      <w:r>
        <w:t>Dependencies: EVAL-CT-SPONSOR-ST-002</w:t>
      </w:r>
    </w:p>
    <w:p>
      <w:pPr>
        <w:pStyle w:val="Heading3"/>
      </w:pPr>
      <w:r>
        <w:t>EVAL-CT-SPONSOR-ST-004: Integrate Sponsor Data into API Response Handling</w:t>
      </w:r>
    </w:p>
    <w:p>
      <w:r>
        <w:t>Extend frontend API response handling to accept and pass through sponsor credibility data from backend into rendering pipeline without breaking existing trial display flows.</w:t>
      </w:r>
    </w:p>
    <w:p>
      <w:r>
        <w:t>Size: M | Sprint: 2 | Reqs: 0</w:t>
      </w:r>
    </w:p>
    <w:p>
      <w:r>
        <w:t>Evidence: Code/ConversationalUX/FindCareChat/frontend/src/App.tsx and MessageBubble.tsx — API response ingestion and rendering pipeline integration.</w:t>
      </w:r>
    </w:p>
    <w:p>
      <w:r>
        <w:t>Dependencies: EVAL-CT-MEASURE-SPONSOR, EVAL-CT-SPONSOR-ST-001</w:t>
      </w:r>
    </w:p>
    <w:p>
      <w:pPr>
        <w:pStyle w:val="Heading3"/>
      </w:pPr>
      <w:r>
        <w:t>EVAL-CT-SPONSOR-ST-005: Add Unit and UI Tests for Sponsor Display</w:t>
      </w:r>
    </w:p>
    <w:p>
      <w:r>
        <w:t>Create unit tests for sponsor data transformation logic and UI tests validating correct rendering of sponsor credibility fields including edge cases (missing funding source, multiple collaborators).</w:t>
      </w:r>
    </w:p>
    <w:p>
      <w:r>
        <w:t>Size: S | Sprint: 3 | Reqs: 0</w:t>
      </w:r>
    </w:p>
    <w:p>
      <w:r>
        <w:t>Evidence: Code/ConversationalUX/FindCareChat/frontend/src/components/MessageBubble.tsx — component behavior requires validation; existing test patterns in front</w:t>
      </w:r>
    </w:p>
    <w:p>
      <w:r>
        <w:t>Dependencies: EVAL-CT-SPONSOR-ST-003</w:t>
      </w:r>
    </w:p>
    <w:p>
      <w:r>
        <w:br w:type="page"/>
      </w:r>
    </w:p>
    <w:p>
      <w:pPr>
        <w:pStyle w:val="Heading2"/>
      </w:pPr>
      <w:r>
        <w:t>EVAL-P-TRIAGE: Provider Triage -- Right Specialty For You</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specialty_service.py has dual-pipeline NUCC matching.</w:t>
            </w:r>
          </w:p>
        </w:tc>
      </w:tr>
      <w:tr>
        <w:tc>
          <w:tcPr>
            <w:tcW w:type="dxa" w:w="4320"/>
          </w:tcPr>
          <w:p>
            <w:r>
              <w:t>Accepted by</w:t>
            </w:r>
          </w:p>
        </w:tc>
        <w:tc>
          <w:tcPr>
            <w:tcW w:type="dxa" w:w="4320"/>
          </w:tcPr>
          <w:p>
            <w:r>
              <w:t>Claude (moved from dropped measure)</w:t>
            </w:r>
          </w:p>
        </w:tc>
      </w:tr>
      <w:tr>
        <w:tc>
          <w:tcPr>
            <w:tcW w:type="dxa" w:w="4320"/>
          </w:tcPr>
          <w:p>
            <w:r>
              <w:t>Stories</w:t>
            </w:r>
          </w:p>
        </w:tc>
        <w:tc>
          <w:tcPr>
            <w:tcW w:type="dxa" w:w="4320"/>
          </w:tcPr>
          <w:p>
            <w:r>
              <w:t>1</w:t>
            </w:r>
          </w:p>
        </w:tc>
      </w:tr>
      <w:tr>
        <w:tc>
          <w:tcPr>
            <w:tcW w:type="dxa" w:w="4320"/>
          </w:tcPr>
          <w:p>
            <w:r>
              <w:t>Requirements</w:t>
            </w:r>
          </w:p>
        </w:tc>
        <w:tc>
          <w:tcPr>
            <w:tcW w:type="dxa" w:w="4320"/>
          </w:tcPr>
          <w:p>
            <w:r>
              <w:t>0</w:t>
            </w:r>
          </w:p>
        </w:tc>
      </w:tr>
    </w:tbl>
    <w:p>
      <w:pPr>
        <w:pStyle w:val="Heading3"/>
      </w:pPr>
      <w:r>
        <w:t>EVAL-P-TRIAGE-S1: Specialty Match Triage</w:t>
      </w:r>
    </w:p>
    <w:p>
      <w:r>
        <w:t>Filter providers whose specialty does not match user condition.</w:t>
      </w:r>
    </w:p>
    <w:p>
      <w:r>
        <w:t>Size: M | Sprint: 1 | Reqs: 0</w:t>
      </w:r>
    </w:p>
    <w:p>
      <w:r>
        <w:t>Evidence: specialty_service.py</w:t>
      </w:r>
    </w:p>
    <w:p>
      <w:r>
        <w:br w:type="page"/>
      </w:r>
    </w:p>
    <w:p>
      <w:pPr>
        <w:pStyle w:val="Heading2"/>
      </w:pPr>
      <w:r>
        <w:t>EVAL-P-TRIAGE-UX: Provider Triage Display</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frontend</w:t>
            </w:r>
          </w:p>
        </w:tc>
      </w:tr>
      <w:tr>
        <w:tc>
          <w:tcPr>
            <w:tcW w:type="dxa" w:w="4320"/>
          </w:tcPr>
          <w:p>
            <w:r>
              <w:t>Priority</w:t>
            </w:r>
          </w:p>
        </w:tc>
        <w:tc>
          <w:tcPr>
            <w:tcW w:type="dxa" w:w="4320"/>
          </w:tcPr>
          <w:p>
            <w:r>
              <w:t>HIGH</w:t>
            </w:r>
          </w:p>
        </w:tc>
      </w:tr>
      <w:tr>
        <w:tc>
          <w:tcPr>
            <w:tcW w:type="dxa" w:w="4320"/>
          </w:tcPr>
          <w:p>
            <w:r>
              <w:t>Evidence</w:t>
            </w:r>
          </w:p>
        </w:tc>
        <w:tc>
          <w:tcPr>
            <w:tcW w:type="dxa" w:w="4320"/>
          </w:tcPr>
          <w:p>
            <w:r>
              <w:t>GAP: No provider triage UI.</w:t>
            </w:r>
          </w:p>
        </w:tc>
      </w:tr>
      <w:tr>
        <w:tc>
          <w:tcPr>
            <w:tcW w:type="dxa" w:w="4320"/>
          </w:tcPr>
          <w:p>
            <w:r>
              <w:t>Accepted by</w:t>
            </w:r>
          </w:p>
        </w:tc>
        <w:tc>
          <w:tcPr>
            <w:tcW w:type="dxa" w:w="4320"/>
          </w:tcPr>
          <w:p>
            <w:r>
              <w:t>Boss</w:t>
            </w:r>
          </w:p>
        </w:tc>
      </w:tr>
      <w:tr>
        <w:tc>
          <w:tcPr>
            <w:tcW w:type="dxa" w:w="4320"/>
          </w:tcPr>
          <w:p>
            <w:r>
              <w:t>Stories</w:t>
            </w:r>
          </w:p>
        </w:tc>
        <w:tc>
          <w:tcPr>
            <w:tcW w:type="dxa" w:w="4320"/>
          </w:tcPr>
          <w:p>
            <w:r>
              <w:t>10</w:t>
            </w:r>
          </w:p>
        </w:tc>
      </w:tr>
      <w:tr>
        <w:tc>
          <w:tcPr>
            <w:tcW w:type="dxa" w:w="4320"/>
          </w:tcPr>
          <w:p>
            <w:r>
              <w:t>Requirements</w:t>
            </w:r>
          </w:p>
        </w:tc>
        <w:tc>
          <w:tcPr>
            <w:tcW w:type="dxa" w:w="4320"/>
          </w:tcPr>
          <w:p>
            <w:r>
              <w:t>0</w:t>
            </w:r>
          </w:p>
        </w:tc>
      </w:tr>
    </w:tbl>
    <w:p>
      <w:pPr>
        <w:pStyle w:val="Heading3"/>
      </w:pPr>
      <w:r>
        <w:t>EVAL-P-TRIAGE-UX-S1: Define triage display schema and frontend contract</w:t>
      </w:r>
    </w:p>
    <w:p>
      <w:r>
        <w:t>Define TypeScript interfaces and API response contract for provider triage results including pass/fail status, specialty match explanation, and ordered reasoning blocks (specialty first, then quality). Ensure alignment with backend EVAL-P-TRIAGE output.</w:t>
      </w:r>
    </w:p>
    <w:p>
      <w:r>
        <w:t>Size: S | Sprint: 1 | Reqs: 0</w:t>
      </w:r>
    </w:p>
    <w:p>
      <w:r>
        <w:t>Evidence: GAP: No provider triage UI or contract exists; schema must be defined to render triage reasoning.</w:t>
      </w:r>
    </w:p>
    <w:p>
      <w:r>
        <w:t>Dependencies: EVAL-P-TRIAGE</w:t>
      </w:r>
    </w:p>
    <w:p>
      <w:pPr>
        <w:pStyle w:val="Heading3"/>
      </w:pPr>
      <w:r>
        <w:t>EVAL-P-TRIAGE-UX-S2: Implement triage reasoning prioritization logic (frontend)</w:t>
      </w:r>
    </w:p>
    <w:p>
      <w:r>
        <w:t>Implement frontend logic to order and render triage explanations with specialty match shown before any quality scores, and clear pass/fail indicators. Handle edge cases (missing specialty, partial matches, fail states).</w:t>
      </w:r>
    </w:p>
    <w:p>
      <w:r>
        <w:t>Size: M | Sprint: 1 | Reqs: 0</w:t>
      </w:r>
    </w:p>
    <w:p>
      <w:r>
        <w:t>Evidence: GAP: No provider triage UI; ordering logic required to meet requirement 'specialty match before quality scores'.</w:t>
      </w:r>
    </w:p>
    <w:p>
      <w:r>
        <w:t>Dependencies: EVAL-P-TRIAGE-UX-S1</w:t>
      </w:r>
    </w:p>
    <w:p>
      <w:pPr>
        <w:pStyle w:val="Heading3"/>
      </w:pPr>
      <w:r>
        <w:t>EVAL-P-TRIAGE-UX-S3: Build triage display UI components</w:t>
      </w:r>
    </w:p>
    <w:p>
      <w:r>
        <w:t>Create reusable React components to display provider triage results including pass/fail badge, specialty match explanation, and expandable reasoning sections. Integrate into existing chat/provider result view.</w:t>
      </w:r>
    </w:p>
    <w:p>
      <w:r>
        <w:t>Size: M | Sprint: 2 | Reqs: 0</w:t>
      </w:r>
    </w:p>
    <w:p>
      <w:r>
        <w:t>Evidence: Code/ConversationalUX/FindCareChat/frontend/src/components/MessageBubble.tsx (existing rendering patterns); GAP: no dedicated triage UI components.</w:t>
      </w:r>
    </w:p>
    <w:p>
      <w:r>
        <w:t>Dependencies: EVAL-P-TRIAGE-UX-S2</w:t>
      </w:r>
    </w:p>
    <w:p>
      <w:pPr>
        <w:pStyle w:val="Heading3"/>
      </w:pPr>
      <w:r>
        <w:t>EVAL-P-TRIAGE-UX-S4: Frontend integration and API binding for triage display</w:t>
      </w:r>
    </w:p>
    <w:p>
      <w:r>
        <w:t>Connect UI components to backend triage API response, map fields to display schema, and ensure graceful handling of loading, errors, and empty states within the chat flow.</w:t>
      </w:r>
    </w:p>
    <w:p>
      <w:r>
        <w:t>Size: M | Sprint: 2 | Reqs: 0</w:t>
      </w:r>
    </w:p>
    <w:p>
      <w:r>
        <w:t>Evidence: Code/ConversationalUX/FindCareChat/frontend/src/components/ChatWindow.tsx (API interaction patterns); GAP: no triage-specific binding exists.</w:t>
      </w:r>
    </w:p>
    <w:p>
      <w:r>
        <w:t>Dependencies: EVAL-P-TRIAGE, EVAL-P-TRIAGE-UX-S3</w:t>
      </w:r>
    </w:p>
    <w:p>
      <w:pPr>
        <w:pStyle w:val="Heading3"/>
      </w:pPr>
      <w:r>
        <w:t>EVAL-P-TRIAGE-UX-S5: Triage display tests (unit + UI states)</w:t>
      </w:r>
    </w:p>
    <w:p>
      <w:r>
        <w:t>Create unit tests for ordering logic and component rendering plus UI state tests (pass, fail, partial, missing data). Validate specialty-first rule and correct explanation visibility.</w:t>
      </w:r>
    </w:p>
    <w:p>
      <w:r>
        <w:t>Size: S | Sprint: 3 | Reqs: 0</w:t>
      </w:r>
    </w:p>
    <w:p>
      <w:r>
        <w:t>Evidence: Code/ConversationalUX/FindCareChat/backend/tests/ (testing patterns exist); GAP: no frontend triage tests currently defined.</w:t>
      </w:r>
    </w:p>
    <w:p>
      <w:r>
        <w:t>Dependencies: EVAL-P-TRIAGE-UX-S4</w:t>
      </w:r>
    </w:p>
    <w:p>
      <w:pPr>
        <w:pStyle w:val="Heading3"/>
      </w:pPr>
      <w:r>
        <w:t>EVAL-P-TRIAGE-UX-S1: Define triage display schema and frontend contract</w:t>
      </w:r>
    </w:p>
    <w:p>
      <w:r>
        <w:t>Define TypeScript interfaces and API response contract for provider triage results including pass/fail status, specialty match explanation, and ordered reasoning blocks (specialty first, then quality). Ensure alignment with backend EVAL-P-TRIAGE output.</w:t>
      </w:r>
    </w:p>
    <w:p>
      <w:r>
        <w:t>Size: S | Sprint: 1 | Reqs: 0</w:t>
      </w:r>
    </w:p>
    <w:p>
      <w:r>
        <w:t>Evidence: GAP: No provider triage UI or contract exists; schema must be defined to render triage reasoning.</w:t>
      </w:r>
    </w:p>
    <w:p>
      <w:r>
        <w:t>Dependencies: EVAL-P-TRIAGE</w:t>
      </w:r>
    </w:p>
    <w:p>
      <w:pPr>
        <w:pStyle w:val="Heading3"/>
      </w:pPr>
      <w:r>
        <w:t>EVAL-P-TRIAGE-UX-S2: Implement triage reasoning prioritization logic (frontend)</w:t>
      </w:r>
    </w:p>
    <w:p>
      <w:r>
        <w:t>Implement frontend logic to order and render triage explanations with specialty match shown before any quality scores, and clear pass/fail indicators. Handle edge cases (missing specialty, partial matches, fail states).</w:t>
      </w:r>
    </w:p>
    <w:p>
      <w:r>
        <w:t>Size: M | Sprint: 1 | Reqs: 0</w:t>
      </w:r>
    </w:p>
    <w:p>
      <w:r>
        <w:t>Evidence: GAP: No provider triage UI; ordering logic required to meet requirement 'specialty match before quality scores'.</w:t>
      </w:r>
    </w:p>
    <w:p>
      <w:r>
        <w:t>Dependencies: EVAL-P-TRIAGE-UX-S1</w:t>
      </w:r>
    </w:p>
    <w:p>
      <w:pPr>
        <w:pStyle w:val="Heading3"/>
      </w:pPr>
      <w:r>
        <w:t>EVAL-P-TRIAGE-UX-S3: Build triage display UI components</w:t>
      </w:r>
    </w:p>
    <w:p>
      <w:r>
        <w:t>Create reusable React components to display provider triage results including pass/fail badge, specialty match explanation, and expandable reasoning sections. Integrate into existing chat/provider result view.</w:t>
      </w:r>
    </w:p>
    <w:p>
      <w:r>
        <w:t>Size: M | Sprint: 2 | Reqs: 0</w:t>
      </w:r>
    </w:p>
    <w:p>
      <w:r>
        <w:t>Evidence: Code/ConversationalUX/FindCareChat/frontend/src/components/MessageBubble.tsx (existing rendering patterns); GAP: no dedicated triage UI components.</w:t>
      </w:r>
    </w:p>
    <w:p>
      <w:r>
        <w:t>Dependencies: EVAL-P-TRIAGE-UX-S2</w:t>
      </w:r>
    </w:p>
    <w:p>
      <w:pPr>
        <w:pStyle w:val="Heading3"/>
      </w:pPr>
      <w:r>
        <w:t>EVAL-P-TRIAGE-UX-S4: Frontend integration and API binding for triage display</w:t>
      </w:r>
    </w:p>
    <w:p>
      <w:r>
        <w:t>Connect UI components to backend triage API response, map fields to display schema, and ensure graceful handling of loading, errors, and empty states within the chat flow.</w:t>
      </w:r>
    </w:p>
    <w:p>
      <w:r>
        <w:t>Size: M | Sprint: 2 | Reqs: 0</w:t>
      </w:r>
    </w:p>
    <w:p>
      <w:r>
        <w:t>Evidence: Code/ConversationalUX/FindCareChat/frontend/src/components/ChatWindow.tsx (API interaction patterns); GAP: no triage-specific binding exists.</w:t>
      </w:r>
    </w:p>
    <w:p>
      <w:r>
        <w:t>Dependencies: EVAL-P-TRIAGE, EVAL-P-TRIAGE-UX-S3</w:t>
      </w:r>
    </w:p>
    <w:p>
      <w:pPr>
        <w:pStyle w:val="Heading3"/>
      </w:pPr>
      <w:r>
        <w:t>EVAL-P-TRIAGE-UX-S5: Triage display tests (unit + UI states)</w:t>
      </w:r>
    </w:p>
    <w:p>
      <w:r>
        <w:t>Create unit tests for ordering logic and component rendering plus UI state tests (pass, fail, partial, missing data). Validate specialty-first rule and correct explanation visibility.</w:t>
      </w:r>
    </w:p>
    <w:p>
      <w:r>
        <w:t>Size: S | Sprint: 3 | Reqs: 0</w:t>
      </w:r>
    </w:p>
    <w:p>
      <w:r>
        <w:t>Evidence: Code/ConversationalUX/FindCareChat/backend/tests/ (testing patterns exist); GAP: no frontend triage tests currently defined.</w:t>
      </w:r>
    </w:p>
    <w:p>
      <w:r>
        <w:t>Dependencies: EVAL-P-TRIAGE-UX-S4</w:t>
      </w:r>
    </w:p>
    <w:p>
      <w:r>
        <w:br w:type="page"/>
      </w:r>
    </w:p>
    <w:p>
      <w:pPr>
        <w:pStyle w:val="Heading1"/>
      </w:pPr>
      <w:r>
        <w:t>EPIC-2: Maintenance</w:t>
      </w:r>
    </w:p>
    <w:p>
      <w:pPr>
        <w:pStyle w:val="Heading2"/>
      </w:pPr>
      <w:r>
        <w:t>PIPE-RX-INGEST: Prescription Data Ingestion Pipeline</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HIGH</w:t>
            </w:r>
          </w:p>
        </w:tc>
      </w:tr>
      <w:tr>
        <w:tc>
          <w:tcPr>
            <w:tcW w:type="dxa" w:w="4320"/>
          </w:tcPr>
          <w:p>
            <w:r>
              <w:t>Evidence</w:t>
            </w:r>
          </w:p>
        </w:tc>
        <w:tc>
          <w:tcPr>
            <w:tcW w:type="dxa" w:w="4320"/>
          </w:tcPr>
          <w:p>
            <w:r>
              <w:t>ASSUMPTION: CMS Medicare Part D Public Use Files are available at data.cms.gov. GAP: No prescription data pipeline exists. Code/DataPipelines/ is the target location per GOV-005.</w:t>
            </w:r>
          </w:p>
        </w:tc>
      </w:tr>
      <w:tr>
        <w:tc>
          <w:tcPr>
            <w:tcW w:type="dxa" w:w="4320"/>
          </w:tcPr>
          <w:p>
            <w:r>
              <w:t>Accepted by</w:t>
            </w:r>
          </w:p>
        </w:tc>
        <w:tc>
          <w:tcPr>
            <w:tcW w:type="dxa" w:w="4320"/>
          </w:tcPr>
          <w:p>
            <w:r>
              <w:t>Boss (must-have for EVAL-P-RX)</w:t>
            </w:r>
          </w:p>
        </w:tc>
      </w:tr>
      <w:tr>
        <w:tc>
          <w:tcPr>
            <w:tcW w:type="dxa" w:w="4320"/>
          </w:tcPr>
          <w:p>
            <w:r>
              <w:t>Stories</w:t>
            </w:r>
          </w:p>
        </w:tc>
        <w:tc>
          <w:tcPr>
            <w:tcW w:type="dxa" w:w="4320"/>
          </w:tcPr>
          <w:p>
            <w:r>
              <w:t>8</w:t>
            </w:r>
          </w:p>
        </w:tc>
      </w:tr>
      <w:tr>
        <w:tc>
          <w:tcPr>
            <w:tcW w:type="dxa" w:w="4320"/>
          </w:tcPr>
          <w:p>
            <w:r>
              <w:t>Requirements</w:t>
            </w:r>
          </w:p>
        </w:tc>
        <w:tc>
          <w:tcPr>
            <w:tcW w:type="dxa" w:w="4320"/>
          </w:tcPr>
          <w:p>
            <w:r>
              <w:t>408</w:t>
            </w:r>
          </w:p>
        </w:tc>
      </w:tr>
    </w:tbl>
    <w:p>
      <w:pPr>
        <w:pStyle w:val="Heading3"/>
      </w:pPr>
      <w:r>
        <w:t>PIPE-RX-INGEST-S1: Define prescription data schema and MongoDB contract</w:t>
      </w:r>
    </w:p>
    <w:p>
      <w:r>
        <w:t>Design and implement MongoDB collection schema for PublicHealthData.prescriptions including fields for NPI, drug identifiers, claim counts, and derived condition taxonomy. Define ingestion contract and validation rules aligned with existing Mongo utilities.</w:t>
      </w:r>
    </w:p>
    <w:p>
      <w:r>
        <w:t>Size: M | Sprint: 1 | Reqs: 44</w:t>
      </w:r>
    </w:p>
    <w:p>
      <w:r>
        <w:t>Evidence: Code/DataPipelines/ChatHealthyMongoUtilities.py; Code/Schemas/ChatHealthy.Providers.json (schema precedent); ASSUMPTION: New PublicHealthData.prescrip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PIPE-RX-REQ-001</w:t>
            </w:r>
          </w:p>
        </w:tc>
        <w:tc>
          <w:tcPr>
            <w:tcW w:type="dxa" w:w="2160"/>
          </w:tcPr>
          <w:p>
            <w:r>
              <w:t>The system must define a MongoDB collection named PublicHealthData.prescriptions.</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define a schema that requires an NPI field as a string with fixed length of 10 digits.</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define a numeric field for total_claim_count that only accepts non-negative integers.</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define a field for derived_condition_taxonomy as a non-empty array of strings.</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enforce schema validation at the MongoDB collection level using JSON schema validation.</w:t>
            </w:r>
          </w:p>
        </w:tc>
        <w:tc>
          <w:tcPr>
            <w:tcW w:type="dxa" w:w="2160"/>
          </w:tcPr>
          <w:p>
            <w:r>
              <w:t>must-have</w:t>
            </w:r>
          </w:p>
        </w:tc>
        <w:tc>
          <w:tcPr>
            <w:tcW w:type="dxa" w:w="2160"/>
          </w:tcPr>
          <w:p>
            <w:r>
              <w:t>accepted</w:t>
            </w:r>
          </w:p>
        </w:tc>
      </w:tr>
      <w:tr>
        <w:tc>
          <w:tcPr>
            <w:tcW w:type="dxa" w:w="2160"/>
          </w:tcPr>
          <w:p>
            <w:r>
              <w:t>PIPE-RX-REQ-007</w:t>
            </w:r>
          </w:p>
        </w:tc>
        <w:tc>
          <w:tcPr>
            <w:tcW w:type="dxa" w:w="2160"/>
          </w:tcPr>
          <w:p>
            <w:r>
              <w:t>The system must align schema structure and validation patterns with Code/Schemas/ChatHealthy.Providers.json.</w:t>
            </w:r>
          </w:p>
        </w:tc>
        <w:tc>
          <w:tcPr>
            <w:tcW w:type="dxa" w:w="2160"/>
          </w:tcPr>
          <w:p>
            <w:r>
              <w:t>must-have</w:t>
            </w:r>
          </w:p>
        </w:tc>
        <w:tc>
          <w:tcPr>
            <w:tcW w:type="dxa" w:w="2160"/>
          </w:tcPr>
          <w:p>
            <w:r>
              <w:t>accepted</w:t>
            </w:r>
          </w:p>
        </w:tc>
      </w:tr>
      <w:tr>
        <w:tc>
          <w:tcPr>
            <w:tcW w:type="dxa" w:w="2160"/>
          </w:tcPr>
          <w:p>
            <w:r>
              <w:t>PIPE-RX-REQ-009</w:t>
            </w:r>
          </w:p>
        </w:tc>
        <w:tc>
          <w:tcPr>
            <w:tcW w:type="dxa" w:w="2160"/>
          </w:tcPr>
          <w:p>
            <w:r>
              <w:t>The system must successfully validate and accept a sample prescription document that includes all required fields.</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reject insertion of a document missing the NPI field.</w:t>
            </w:r>
          </w:p>
        </w:tc>
        <w:tc>
          <w:tcPr>
            <w:tcW w:type="dxa" w:w="2160"/>
          </w:tcPr>
          <w:p>
            <w:r>
              <w:t>must-have</w:t>
            </w:r>
          </w:p>
        </w:tc>
        <w:tc>
          <w:tcPr>
            <w:tcW w:type="dxa" w:w="2160"/>
          </w:tcPr>
          <w:p>
            <w:r>
              <w:t>accepted</w:t>
            </w:r>
          </w:p>
        </w:tc>
      </w:tr>
      <w:tr>
        <w:tc>
          <w:tcPr>
            <w:tcW w:type="dxa" w:w="2160"/>
          </w:tcPr>
          <w:p>
            <w:r>
              <w:t>PIPE-RX-REQ-011</w:t>
            </w:r>
          </w:p>
        </w:tc>
        <w:tc>
          <w:tcPr>
            <w:tcW w:type="dxa" w:w="2160"/>
          </w:tcPr>
          <w:p>
            <w:r>
              <w:t>The system must reject insertion of a document where total_claim_count is negative or non-numeric.</w:t>
            </w:r>
          </w:p>
        </w:tc>
        <w:tc>
          <w:tcPr>
            <w:tcW w:type="dxa" w:w="2160"/>
          </w:tcPr>
          <w:p>
            <w:r>
              <w:t>must-have</w:t>
            </w:r>
          </w:p>
        </w:tc>
        <w:tc>
          <w:tcPr>
            <w:tcW w:type="dxa" w:w="2160"/>
          </w:tcPr>
          <w:p>
            <w:r>
              <w:t>accepted</w:t>
            </w:r>
          </w:p>
        </w:tc>
      </w:tr>
      <w:tr>
        <w:tc>
          <w:tcPr>
            <w:tcW w:type="dxa" w:w="2160"/>
          </w:tcPr>
          <w:p>
            <w:r>
              <w:t>PIPE-RX-REQ-012</w:t>
            </w:r>
          </w:p>
        </w:tc>
        <w:tc>
          <w:tcPr>
            <w:tcW w:type="dxa" w:w="2160"/>
          </w:tcPr>
          <w:p>
            <w:r>
              <w:t>The system must reject insertion of a document where derived_condition_taxonomy is not an array.</w:t>
            </w:r>
          </w:p>
        </w:tc>
        <w:tc>
          <w:tcPr>
            <w:tcW w:type="dxa" w:w="2160"/>
          </w:tcPr>
          <w:p>
            <w:r>
              <w:t>should-have</w:t>
            </w:r>
          </w:p>
        </w:tc>
        <w:tc>
          <w:tcPr>
            <w:tcW w:type="dxa" w:w="2160"/>
          </w:tcPr>
          <w:p>
            <w:r>
              <w:t>accepted</w:t>
            </w:r>
          </w:p>
        </w:tc>
      </w:tr>
      <w:tr>
        <w:tc>
          <w:tcPr>
            <w:tcW w:type="dxa" w:w="2160"/>
          </w:tcPr>
          <w:p>
            <w:r>
              <w:t>PIPE-RX-REQ-013</w:t>
            </w:r>
          </w:p>
        </w:tc>
        <w:tc>
          <w:tcPr>
            <w:tcW w:type="dxa" w:w="2160"/>
          </w:tcPr>
          <w:p>
            <w:r>
              <w:t>The system must ensure compatibility with ChatHealthyMongoUtilities.py for insert and validation operations.</w:t>
            </w:r>
          </w:p>
        </w:tc>
        <w:tc>
          <w:tcPr>
            <w:tcW w:type="dxa" w:w="2160"/>
          </w:tcPr>
          <w:p>
            <w:r>
              <w:t>must-have</w:t>
            </w:r>
          </w:p>
        </w:tc>
        <w:tc>
          <w:tcPr>
            <w:tcW w:type="dxa" w:w="2160"/>
          </w:tcPr>
          <w:p>
            <w:r>
              <w:t>accepted</w:t>
            </w:r>
          </w:p>
        </w:tc>
      </w:tr>
      <w:tr>
        <w:tc>
          <w:tcPr>
            <w:tcW w:type="dxa" w:w="2160"/>
          </w:tcPr>
          <w:p>
            <w:r>
              <w:t>PIPE-RX-REQ-014</w:t>
            </w:r>
          </w:p>
        </w:tc>
        <w:tc>
          <w:tcPr>
            <w:tcW w:type="dxa" w:w="2160"/>
          </w:tcPr>
          <w:p>
            <w:r>
              <w:t>The system must define indexing on NPI to support efficient query and aggregation operations.</w:t>
            </w:r>
          </w:p>
        </w:tc>
        <w:tc>
          <w:tcPr>
            <w:tcW w:type="dxa" w:w="2160"/>
          </w:tcPr>
          <w:p>
            <w:r>
              <w:t>should-have</w:t>
            </w:r>
          </w:p>
        </w:tc>
        <w:tc>
          <w:tcPr>
            <w:tcW w:type="dxa" w:w="2160"/>
          </w:tcPr>
          <w:p>
            <w:r>
              <w:t>accepted</w:t>
            </w:r>
          </w:p>
        </w:tc>
      </w:tr>
      <w:tr>
        <w:tc>
          <w:tcPr>
            <w:tcW w:type="dxa" w:w="2160"/>
          </w:tcPr>
          <w:p>
            <w:r>
              <w:t>PIPE-RX-REQ-001</w:t>
            </w:r>
          </w:p>
        </w:tc>
        <w:tc>
          <w:tcPr>
            <w:tcW w:type="dxa" w:w="2160"/>
          </w:tcPr>
          <w:p>
            <w:r>
              <w:t>The system must define a MongoDB collection named PublicHealthData.prescriptions.</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define a schema that requires an NPI field as a string with fixed length of 10 digits.</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define a numeric field for total_claim_count that only accepts non-negative integers.</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define a field for derived_condition_taxonomy as a non-empty array of strings.</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enforce schema validation at the MongoDB collection level using JSON schema validation.</w:t>
            </w:r>
          </w:p>
        </w:tc>
        <w:tc>
          <w:tcPr>
            <w:tcW w:type="dxa" w:w="2160"/>
          </w:tcPr>
          <w:p>
            <w:r>
              <w:t>must-have</w:t>
            </w:r>
          </w:p>
        </w:tc>
        <w:tc>
          <w:tcPr>
            <w:tcW w:type="dxa" w:w="2160"/>
          </w:tcPr>
          <w:p>
            <w:r>
              <w:t>accepted</w:t>
            </w:r>
          </w:p>
        </w:tc>
      </w:tr>
      <w:tr>
        <w:tc>
          <w:tcPr>
            <w:tcW w:type="dxa" w:w="2160"/>
          </w:tcPr>
          <w:p>
            <w:r>
              <w:t>PIPE-RX-REQ-007</w:t>
            </w:r>
          </w:p>
        </w:tc>
        <w:tc>
          <w:tcPr>
            <w:tcW w:type="dxa" w:w="2160"/>
          </w:tcPr>
          <w:p>
            <w:r>
              <w:t>The system must align schema structure and validation patterns with Code/Schemas/ChatHealthy.Providers.json.</w:t>
            </w:r>
          </w:p>
        </w:tc>
        <w:tc>
          <w:tcPr>
            <w:tcW w:type="dxa" w:w="2160"/>
          </w:tcPr>
          <w:p>
            <w:r>
              <w:t>must-have</w:t>
            </w:r>
          </w:p>
        </w:tc>
        <w:tc>
          <w:tcPr>
            <w:tcW w:type="dxa" w:w="2160"/>
          </w:tcPr>
          <w:p>
            <w:r>
              <w:t>accepted</w:t>
            </w:r>
          </w:p>
        </w:tc>
      </w:tr>
      <w:tr>
        <w:tc>
          <w:tcPr>
            <w:tcW w:type="dxa" w:w="2160"/>
          </w:tcPr>
          <w:p>
            <w:r>
              <w:t>PIPE-RX-REQ-009</w:t>
            </w:r>
          </w:p>
        </w:tc>
        <w:tc>
          <w:tcPr>
            <w:tcW w:type="dxa" w:w="2160"/>
          </w:tcPr>
          <w:p>
            <w:r>
              <w:t>The system must successfully validate and accept a sample prescription document that includes all required fields.</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reject insertion of a document missing the NPI field.</w:t>
            </w:r>
          </w:p>
        </w:tc>
        <w:tc>
          <w:tcPr>
            <w:tcW w:type="dxa" w:w="2160"/>
          </w:tcPr>
          <w:p>
            <w:r>
              <w:t>must-have</w:t>
            </w:r>
          </w:p>
        </w:tc>
        <w:tc>
          <w:tcPr>
            <w:tcW w:type="dxa" w:w="2160"/>
          </w:tcPr>
          <w:p>
            <w:r>
              <w:t>accepted</w:t>
            </w:r>
          </w:p>
        </w:tc>
      </w:tr>
      <w:tr>
        <w:tc>
          <w:tcPr>
            <w:tcW w:type="dxa" w:w="2160"/>
          </w:tcPr>
          <w:p>
            <w:r>
              <w:t>PIPE-RX-REQ-011</w:t>
            </w:r>
          </w:p>
        </w:tc>
        <w:tc>
          <w:tcPr>
            <w:tcW w:type="dxa" w:w="2160"/>
          </w:tcPr>
          <w:p>
            <w:r>
              <w:t>The system must reject insertion of a document where total_claim_count is negative or non-numeric.</w:t>
            </w:r>
          </w:p>
        </w:tc>
        <w:tc>
          <w:tcPr>
            <w:tcW w:type="dxa" w:w="2160"/>
          </w:tcPr>
          <w:p>
            <w:r>
              <w:t>must-have</w:t>
            </w:r>
          </w:p>
        </w:tc>
        <w:tc>
          <w:tcPr>
            <w:tcW w:type="dxa" w:w="2160"/>
          </w:tcPr>
          <w:p>
            <w:r>
              <w:t>accepted</w:t>
            </w:r>
          </w:p>
        </w:tc>
      </w:tr>
      <w:tr>
        <w:tc>
          <w:tcPr>
            <w:tcW w:type="dxa" w:w="2160"/>
          </w:tcPr>
          <w:p>
            <w:r>
              <w:t>PIPE-RX-REQ-012</w:t>
            </w:r>
          </w:p>
        </w:tc>
        <w:tc>
          <w:tcPr>
            <w:tcW w:type="dxa" w:w="2160"/>
          </w:tcPr>
          <w:p>
            <w:r>
              <w:t>The system must reject insertion of a document where derived_condition_taxonomy is not an array.</w:t>
            </w:r>
          </w:p>
        </w:tc>
        <w:tc>
          <w:tcPr>
            <w:tcW w:type="dxa" w:w="2160"/>
          </w:tcPr>
          <w:p>
            <w:r>
              <w:t>should-have</w:t>
            </w:r>
          </w:p>
        </w:tc>
        <w:tc>
          <w:tcPr>
            <w:tcW w:type="dxa" w:w="2160"/>
          </w:tcPr>
          <w:p>
            <w:r>
              <w:t>accepted</w:t>
            </w:r>
          </w:p>
        </w:tc>
      </w:tr>
      <w:tr>
        <w:tc>
          <w:tcPr>
            <w:tcW w:type="dxa" w:w="2160"/>
          </w:tcPr>
          <w:p>
            <w:r>
              <w:t>PIPE-RX-REQ-013</w:t>
            </w:r>
          </w:p>
        </w:tc>
        <w:tc>
          <w:tcPr>
            <w:tcW w:type="dxa" w:w="2160"/>
          </w:tcPr>
          <w:p>
            <w:r>
              <w:t>The system must ensure compatibility with ChatHealthyMongoUtilities.py for insert and validation operations.</w:t>
            </w:r>
          </w:p>
        </w:tc>
        <w:tc>
          <w:tcPr>
            <w:tcW w:type="dxa" w:w="2160"/>
          </w:tcPr>
          <w:p>
            <w:r>
              <w:t>must-have</w:t>
            </w:r>
          </w:p>
        </w:tc>
        <w:tc>
          <w:tcPr>
            <w:tcW w:type="dxa" w:w="2160"/>
          </w:tcPr>
          <w:p>
            <w:r>
              <w:t>accepted</w:t>
            </w:r>
          </w:p>
        </w:tc>
      </w:tr>
      <w:tr>
        <w:tc>
          <w:tcPr>
            <w:tcW w:type="dxa" w:w="2160"/>
          </w:tcPr>
          <w:p>
            <w:r>
              <w:t>PIPE-RX-REQ-014</w:t>
            </w:r>
          </w:p>
        </w:tc>
        <w:tc>
          <w:tcPr>
            <w:tcW w:type="dxa" w:w="2160"/>
          </w:tcPr>
          <w:p>
            <w:r>
              <w:t>The system must define indexing on NPI to support efficient query and aggregation operations.</w:t>
            </w:r>
          </w:p>
        </w:tc>
        <w:tc>
          <w:tcPr>
            <w:tcW w:type="dxa" w:w="2160"/>
          </w:tcPr>
          <w:p>
            <w:r>
              <w:t>should-have</w:t>
            </w:r>
          </w:p>
        </w:tc>
        <w:tc>
          <w:tcPr>
            <w:tcW w:type="dxa" w:w="2160"/>
          </w:tcPr>
          <w:p>
            <w:r>
              <w:t>accepted</w:t>
            </w:r>
          </w:p>
        </w:tc>
      </w:tr>
      <w:tr>
        <w:tc>
          <w:tcPr>
            <w:tcW w:type="dxa" w:w="2160"/>
          </w:tcPr>
          <w:p>
            <w:r>
              <w:t>PIPE-RX-REQ-001</w:t>
            </w:r>
          </w:p>
        </w:tc>
        <w:tc>
          <w:tcPr>
            <w:tcW w:type="dxa" w:w="2160"/>
          </w:tcPr>
          <w:p>
            <w:r>
              <w:t>The system must define a MongoDB collection named PublicHealthData.prescriptions with a formally declared schema object.</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include a required NPI field in the schema and enforce it as a non-null string matching 10-digit format.</w:t>
            </w:r>
          </w:p>
        </w:tc>
        <w:tc>
          <w:tcPr>
            <w:tcW w:type="dxa" w:w="2160"/>
          </w:tcPr>
          <w:p>
            <w:r>
              <w:t>must-have</w:t>
            </w:r>
          </w:p>
        </w:tc>
        <w:tc>
          <w:tcPr>
            <w:tcW w:type="dxa" w:w="2160"/>
          </w:tcPr>
          <w:p>
            <w:r>
              <w:t>accepted</w:t>
            </w:r>
          </w:p>
        </w:tc>
      </w:tr>
      <w:tr>
        <w:tc>
          <w:tcPr>
            <w:tcW w:type="dxa" w:w="2160"/>
          </w:tcPr>
          <w:p>
            <w:r>
              <w:t>PIPE-RX-REQ-003</w:t>
            </w:r>
          </w:p>
        </w:tc>
        <w:tc>
          <w:tcPr>
            <w:tcW w:type="dxa" w:w="2160"/>
          </w:tcPr>
          <w:p>
            <w:r>
              <w:t>The system must include drug identifier fields (at minimum drug_name or NDC) and enforce at least one identifier is present per document.</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include numeric claim count fields and enforce they are integers greater than or equal to zero.</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include a condition_taxonomy field derived from drug mapping and enforce it as a non-empty array of strings.</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define validation rules compatible with ChatHealthyMongoUtilities.py and successfully register the schema through those utilities.</w:t>
            </w:r>
          </w:p>
        </w:tc>
        <w:tc>
          <w:tcPr>
            <w:tcW w:type="dxa" w:w="2160"/>
          </w:tcPr>
          <w:p>
            <w:r>
              <w:t>must-have</w:t>
            </w:r>
          </w:p>
        </w:tc>
        <w:tc>
          <w:tcPr>
            <w:tcW w:type="dxa" w:w="2160"/>
          </w:tcPr>
          <w:p>
            <w:r>
              <w:t>accepted</w:t>
            </w:r>
          </w:p>
        </w:tc>
      </w:tr>
      <w:tr>
        <w:tc>
          <w:tcPr>
            <w:tcW w:type="dxa" w:w="2160"/>
          </w:tcPr>
          <w:p>
            <w:r>
              <w:t>PIPE-RX-REQ-009</w:t>
            </w:r>
          </w:p>
        </w:tc>
        <w:tc>
          <w:tcPr>
            <w:tcW w:type="dxa" w:w="2160"/>
          </w:tcPr>
          <w:p>
            <w:r>
              <w:t>The system must accept a valid sample prescription document that conforms to the schema without validation errors.</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produce a schema definition file consistent in structure with Code/Schemas/ChatHealthy.Providers.json.</w:t>
            </w:r>
          </w:p>
        </w:tc>
        <w:tc>
          <w:tcPr>
            <w:tcW w:type="dxa" w:w="2160"/>
          </w:tcPr>
          <w:p>
            <w:r>
              <w:t>should-have</w:t>
            </w:r>
          </w:p>
        </w:tc>
        <w:tc>
          <w:tcPr>
            <w:tcW w:type="dxa" w:w="2160"/>
          </w:tcPr>
          <w:p>
            <w:r>
              <w:t>accepted</w:t>
            </w:r>
          </w:p>
        </w:tc>
      </w:tr>
      <w:tr>
        <w:tc>
          <w:tcPr>
            <w:tcW w:type="dxa" w:w="2160"/>
          </w:tcPr>
          <w:p>
            <w:r>
              <w:t>PIPE-RX-REQ-011</w:t>
            </w:r>
          </w:p>
        </w:tc>
        <w:tc>
          <w:tcPr>
            <w:tcW w:type="dxa" w:w="2160"/>
          </w:tcPr>
          <w:p>
            <w:r>
              <w:t>The system must define an ingestion contract specifying required fields, optional fields, and field data types for incoming pipeline data.</w:t>
            </w:r>
          </w:p>
        </w:tc>
        <w:tc>
          <w:tcPr>
            <w:tcW w:type="dxa" w:w="2160"/>
          </w:tcPr>
          <w:p>
            <w:r>
              <w:t>must-have</w:t>
            </w:r>
          </w:p>
        </w:tc>
        <w:tc>
          <w:tcPr>
            <w:tcW w:type="dxa" w:w="2160"/>
          </w:tcPr>
          <w:p>
            <w:r>
              <w:t>accepted</w:t>
            </w:r>
          </w:p>
        </w:tc>
      </w:tr>
      <w:tr>
        <w:tc>
          <w:tcPr>
            <w:tcW w:type="dxa" w:w="2160"/>
          </w:tcPr>
          <w:p>
            <w:r>
              <w:t>PIPE-RX-REQ-012</w:t>
            </w:r>
          </w:p>
        </w:tc>
        <w:tc>
          <w:tcPr>
            <w:tcW w:type="dxa" w:w="2160"/>
          </w:tcPr>
          <w:p>
            <w:r>
              <w:t>The system must ensure the schema supports idempotent writes by allowing a deterministic compound key (e.g., NPI + drug identifier + reporting period)</w:t>
            </w:r>
          </w:p>
        </w:tc>
        <w:tc>
          <w:tcPr>
            <w:tcW w:type="dxa" w:w="2160"/>
          </w:tcPr>
          <w:p>
            <w:r>
              <w:t>should-have</w:t>
            </w:r>
          </w:p>
        </w:tc>
        <w:tc>
          <w:tcPr>
            <w:tcW w:type="dxa" w:w="2160"/>
          </w:tcPr>
          <w:p>
            <w:r>
              <w:t>accepted</w:t>
            </w:r>
          </w:p>
        </w:tc>
      </w:tr>
      <w:tr>
        <w:tc>
          <w:tcPr>
            <w:tcW w:type="dxa" w:w="2160"/>
          </w:tcPr>
          <w:p>
            <w:r>
              <w:t>PIPE-RX-REQ-001</w:t>
            </w:r>
          </w:p>
        </w:tc>
        <w:tc>
          <w:tcPr>
            <w:tcW w:type="dxa" w:w="2160"/>
          </w:tcPr>
          <w:p>
            <w:r>
              <w:t>The system must define a MongoDB collection named PublicHealthData.prescriptions with a formally declared schema object.</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include a required NPI field in the schema and enforce it as a non-null string matching 10-digit format.</w:t>
            </w:r>
          </w:p>
        </w:tc>
        <w:tc>
          <w:tcPr>
            <w:tcW w:type="dxa" w:w="2160"/>
          </w:tcPr>
          <w:p>
            <w:r>
              <w:t>must-have</w:t>
            </w:r>
          </w:p>
        </w:tc>
        <w:tc>
          <w:tcPr>
            <w:tcW w:type="dxa" w:w="2160"/>
          </w:tcPr>
          <w:p>
            <w:r>
              <w:t>accepted</w:t>
            </w:r>
          </w:p>
        </w:tc>
      </w:tr>
      <w:tr>
        <w:tc>
          <w:tcPr>
            <w:tcW w:type="dxa" w:w="2160"/>
          </w:tcPr>
          <w:p>
            <w:r>
              <w:t>PIPE-RX-REQ-003</w:t>
            </w:r>
          </w:p>
        </w:tc>
        <w:tc>
          <w:tcPr>
            <w:tcW w:type="dxa" w:w="2160"/>
          </w:tcPr>
          <w:p>
            <w:r>
              <w:t>The system must include drug identifier fields (at minimum drug_name or NDC) and enforce at least one identifier is present per document.</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include numeric claim count fields and enforce they are integers greater than or equal to zero.</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include a condition_taxonomy field derived from drug mapping and enforce it as a non-empty array of strings.</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define validation rules compatible with ChatHealthyMongoUtilities.py and successfully register the schema through those utilities.</w:t>
            </w:r>
          </w:p>
        </w:tc>
        <w:tc>
          <w:tcPr>
            <w:tcW w:type="dxa" w:w="2160"/>
          </w:tcPr>
          <w:p>
            <w:r>
              <w:t>must-have</w:t>
            </w:r>
          </w:p>
        </w:tc>
        <w:tc>
          <w:tcPr>
            <w:tcW w:type="dxa" w:w="2160"/>
          </w:tcPr>
          <w:p>
            <w:r>
              <w:t>accepted</w:t>
            </w:r>
          </w:p>
        </w:tc>
      </w:tr>
      <w:tr>
        <w:tc>
          <w:tcPr>
            <w:tcW w:type="dxa" w:w="2160"/>
          </w:tcPr>
          <w:p>
            <w:r>
              <w:t>PIPE-RX-REQ-009</w:t>
            </w:r>
          </w:p>
        </w:tc>
        <w:tc>
          <w:tcPr>
            <w:tcW w:type="dxa" w:w="2160"/>
          </w:tcPr>
          <w:p>
            <w:r>
              <w:t>The system must accept a valid sample prescription document that conforms to the schema without validation errors.</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produce a schema definition file consistent in structure with Code/Schemas/ChatHealthy.Providers.json.</w:t>
            </w:r>
          </w:p>
        </w:tc>
        <w:tc>
          <w:tcPr>
            <w:tcW w:type="dxa" w:w="2160"/>
          </w:tcPr>
          <w:p>
            <w:r>
              <w:t>should-have</w:t>
            </w:r>
          </w:p>
        </w:tc>
        <w:tc>
          <w:tcPr>
            <w:tcW w:type="dxa" w:w="2160"/>
          </w:tcPr>
          <w:p>
            <w:r>
              <w:t>accepted</w:t>
            </w:r>
          </w:p>
        </w:tc>
      </w:tr>
      <w:tr>
        <w:tc>
          <w:tcPr>
            <w:tcW w:type="dxa" w:w="2160"/>
          </w:tcPr>
          <w:p>
            <w:r>
              <w:t>PIPE-RX-REQ-011</w:t>
            </w:r>
          </w:p>
        </w:tc>
        <w:tc>
          <w:tcPr>
            <w:tcW w:type="dxa" w:w="2160"/>
          </w:tcPr>
          <w:p>
            <w:r>
              <w:t>The system must define an ingestion contract specifying required fields, optional fields, and field data types for incoming pipeline data.</w:t>
            </w:r>
          </w:p>
        </w:tc>
        <w:tc>
          <w:tcPr>
            <w:tcW w:type="dxa" w:w="2160"/>
          </w:tcPr>
          <w:p>
            <w:r>
              <w:t>must-have</w:t>
            </w:r>
          </w:p>
        </w:tc>
        <w:tc>
          <w:tcPr>
            <w:tcW w:type="dxa" w:w="2160"/>
          </w:tcPr>
          <w:p>
            <w:r>
              <w:t>accepted</w:t>
            </w:r>
          </w:p>
        </w:tc>
      </w:tr>
      <w:tr>
        <w:tc>
          <w:tcPr>
            <w:tcW w:type="dxa" w:w="2160"/>
          </w:tcPr>
          <w:p>
            <w:r>
              <w:t>PIPE-RX-REQ-012</w:t>
            </w:r>
          </w:p>
        </w:tc>
        <w:tc>
          <w:tcPr>
            <w:tcW w:type="dxa" w:w="2160"/>
          </w:tcPr>
          <w:p>
            <w:r>
              <w:t>The system must ensure the schema supports idempotent writes by allowing a deterministic compound key (e.g., NPI + drug identifier + reporting period)</w:t>
            </w:r>
          </w:p>
        </w:tc>
        <w:tc>
          <w:tcPr>
            <w:tcW w:type="dxa" w:w="2160"/>
          </w:tcPr>
          <w:p>
            <w:r>
              <w:t>should-have</w:t>
            </w:r>
          </w:p>
        </w:tc>
        <w:tc>
          <w:tcPr>
            <w:tcW w:type="dxa" w:w="2160"/>
          </w:tcPr>
          <w:p>
            <w:r>
              <w:t>accepted</w:t>
            </w:r>
          </w:p>
        </w:tc>
      </w:tr>
    </w:tbl>
    <w:p>
      <w:pPr>
        <w:pStyle w:val="Heading3"/>
      </w:pPr>
      <w:r>
        <w:t>PIPE-RX-INGEST-S2: Implement CMS Part D ingestion and transformation pipeline</w:t>
      </w:r>
    </w:p>
    <w:p>
      <w:r>
        <w:t>Build Azure Function pipeline to fetch CMS Part D data, parse raw files, map prescriber to NPI, map drugs to condition taxonomy using ICD10 loader, normalize metrics, and prepare documents for storage.</w:t>
      </w:r>
    </w:p>
    <w:p>
      <w:r>
        <w:t>Size: L | Sprint: 2 | Reqs: 60</w:t>
      </w:r>
    </w:p>
    <w:p>
      <w:r>
        <w:t>Evidence: Code/DataPipelines/function_app.py (Azure Functions orchestration); Code/DataPipelines/data_fetcher_base.py; Code/DataPipelines/icd10_loader.py; ASSUM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PIPE-RX-REQ-001</w:t>
            </w:r>
          </w:p>
        </w:tc>
        <w:tc>
          <w:tcPr>
            <w:tcW w:type="dxa" w:w="2160"/>
          </w:tcPr>
          <w:p>
            <w:r>
              <w:t>The system must trigger an Azure Function entry point defined in function_app.py to initiate the CMS Part D ingestion pipeline.</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fetch CMS Part D data using a reusable fetcher pattern implemented in data_fetcher_base.py.</w:t>
            </w:r>
          </w:p>
        </w:tc>
        <w:tc>
          <w:tcPr>
            <w:tcW w:type="dxa" w:w="2160"/>
          </w:tcPr>
          <w:p>
            <w:r>
              <w:t>must-have</w:t>
            </w:r>
          </w:p>
        </w:tc>
        <w:tc>
          <w:tcPr>
            <w:tcW w:type="dxa" w:w="2160"/>
          </w:tcPr>
          <w:p>
            <w:r>
              <w:t>accepted</w:t>
            </w:r>
          </w:p>
        </w:tc>
      </w:tr>
      <w:tr>
        <w:tc>
          <w:tcPr>
            <w:tcW w:type="dxa" w:w="2160"/>
          </w:tcPr>
          <w:p>
            <w:r>
              <w:t>PIPE-RX-REQ-003</w:t>
            </w:r>
          </w:p>
        </w:tc>
        <w:tc>
          <w:tcPr>
            <w:tcW w:type="dxa" w:w="2160"/>
          </w:tcPr>
          <w:p>
            <w:r>
              <w:t>The system must successfully download at least one CMS Part D dataset file from the configured source endpoint.</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parse raw CMS Part D files into structured records with identifiable prescriber and drug fields.</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map each prescriber record to a valid NPI field when present in the source data.</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invoke icd10_loader.py to map drug identifiers to a condition taxonomy.</w:t>
            </w:r>
          </w:p>
        </w:tc>
        <w:tc>
          <w:tcPr>
            <w:tcW w:type="dxa" w:w="2160"/>
          </w:tcPr>
          <w:p>
            <w:r>
              <w:t>must-have</w:t>
            </w:r>
          </w:p>
        </w:tc>
        <w:tc>
          <w:tcPr>
            <w:tcW w:type="dxa" w:w="2160"/>
          </w:tcPr>
          <w:p>
            <w:r>
              <w:t>accepted</w:t>
            </w:r>
          </w:p>
        </w:tc>
      </w:tr>
      <w:tr>
        <w:tc>
          <w:tcPr>
            <w:tcW w:type="dxa" w:w="2160"/>
          </w:tcPr>
          <w:p>
            <w:r>
              <w:t>PIPE-RX-REQ-008</w:t>
            </w:r>
          </w:p>
        </w:tc>
        <w:tc>
          <w:tcPr>
            <w:tcW w:type="dxa" w:w="2160"/>
          </w:tcPr>
          <w:p>
            <w:r>
              <w:t>The system must output transformed records in a structure compatible with the PublicHealthData.prescriptions schema defined in PIPE-RX-INGEST-S1.</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log ingestion progress and record counts at key stages (fetch, parse, transform).</w:t>
            </w:r>
          </w:p>
        </w:tc>
        <w:tc>
          <w:tcPr>
            <w:tcW w:type="dxa" w:w="2160"/>
          </w:tcPr>
          <w:p>
            <w:r>
              <w:t>should-have</w:t>
            </w:r>
          </w:p>
        </w:tc>
        <w:tc>
          <w:tcPr>
            <w:tcW w:type="dxa" w:w="2160"/>
          </w:tcPr>
          <w:p>
            <w:r>
              <w:t>accepted</w:t>
            </w:r>
          </w:p>
        </w:tc>
      </w:tr>
      <w:tr>
        <w:tc>
          <w:tcPr>
            <w:tcW w:type="dxa" w:w="2160"/>
          </w:tcPr>
          <w:p>
            <w:r>
              <w:t>PIPE-RX-REQ-011</w:t>
            </w:r>
          </w:p>
        </w:tc>
        <w:tc>
          <w:tcPr>
            <w:tcW w:type="dxa" w:w="2160"/>
          </w:tcPr>
          <w:p>
            <w:r>
              <w:t>The system must skip and log records with missing or invalid NPI values without failing the entire pipeline.</w:t>
            </w:r>
          </w:p>
        </w:tc>
        <w:tc>
          <w:tcPr>
            <w:tcW w:type="dxa" w:w="2160"/>
          </w:tcPr>
          <w:p>
            <w:r>
              <w:t>must-have</w:t>
            </w:r>
          </w:p>
        </w:tc>
        <w:tc>
          <w:tcPr>
            <w:tcW w:type="dxa" w:w="2160"/>
          </w:tcPr>
          <w:p>
            <w:r>
              <w:t>accepted</w:t>
            </w:r>
          </w:p>
        </w:tc>
      </w:tr>
      <w:tr>
        <w:tc>
          <w:tcPr>
            <w:tcW w:type="dxa" w:w="2160"/>
          </w:tcPr>
          <w:p>
            <w:r>
              <w:t>PIPE-RX-REQ-012</w:t>
            </w:r>
          </w:p>
        </w:tc>
        <w:tc>
          <w:tcPr>
            <w:tcW w:type="dxa" w:w="2160"/>
          </w:tcPr>
          <w:p>
            <w:r>
              <w:t>The system must assign a null or default taxonomy value when a drug cannot be mapped via the ICD10 loader.</w:t>
            </w:r>
          </w:p>
        </w:tc>
        <w:tc>
          <w:tcPr>
            <w:tcW w:type="dxa" w:w="2160"/>
          </w:tcPr>
          <w:p>
            <w:r>
              <w:t>must-have</w:t>
            </w:r>
          </w:p>
        </w:tc>
        <w:tc>
          <w:tcPr>
            <w:tcW w:type="dxa" w:w="2160"/>
          </w:tcPr>
          <w:p>
            <w:r>
              <w:t>accepted</w:t>
            </w:r>
          </w:p>
        </w:tc>
      </w:tr>
      <w:tr>
        <w:tc>
          <w:tcPr>
            <w:tcW w:type="dxa" w:w="2160"/>
          </w:tcPr>
          <w:p>
            <w:r>
              <w:t>PIPE-RX-REQ-013</w:t>
            </w:r>
          </w:p>
        </w:tc>
        <w:tc>
          <w:tcPr>
            <w:tcW w:type="dxa" w:w="2160"/>
          </w:tcPr>
          <w:p>
            <w:r>
              <w:t>The system must fail the ingestion job with an error state if the CMS data source is unreachable or returns no files.</w:t>
            </w:r>
          </w:p>
        </w:tc>
        <w:tc>
          <w:tcPr>
            <w:tcW w:type="dxa" w:w="2160"/>
          </w:tcPr>
          <w:p>
            <w:r>
              <w:t>must-have</w:t>
            </w:r>
          </w:p>
        </w:tc>
        <w:tc>
          <w:tcPr>
            <w:tcW w:type="dxa" w:w="2160"/>
          </w:tcPr>
          <w:p>
            <w:r>
              <w:t>accepted</w:t>
            </w:r>
          </w:p>
        </w:tc>
      </w:tr>
      <w:tr>
        <w:tc>
          <w:tcPr>
            <w:tcW w:type="dxa" w:w="2160"/>
          </w:tcPr>
          <w:p>
            <w:r>
              <w:t>PIPE-RX-REQ-014</w:t>
            </w:r>
          </w:p>
        </w:tc>
        <w:tc>
          <w:tcPr>
            <w:tcW w:type="dxa" w:w="2160"/>
          </w:tcPr>
          <w:p>
            <w:r>
              <w:t>The system must handle malformed input files by logging the error and continuing processing of remaining valid files.</w:t>
            </w:r>
          </w:p>
        </w:tc>
        <w:tc>
          <w:tcPr>
            <w:tcW w:type="dxa" w:w="2160"/>
          </w:tcPr>
          <w:p>
            <w:r>
              <w:t>must-have</w:t>
            </w:r>
          </w:p>
        </w:tc>
        <w:tc>
          <w:tcPr>
            <w:tcW w:type="dxa" w:w="2160"/>
          </w:tcPr>
          <w:p>
            <w:r>
              <w:t>accepted</w:t>
            </w:r>
          </w:p>
        </w:tc>
      </w:tr>
      <w:tr>
        <w:tc>
          <w:tcPr>
            <w:tcW w:type="dxa" w:w="2160"/>
          </w:tcPr>
          <w:p>
            <w:r>
              <w:t>PIPE-RX-REQ-001</w:t>
            </w:r>
          </w:p>
        </w:tc>
        <w:tc>
          <w:tcPr>
            <w:tcW w:type="dxa" w:w="2160"/>
          </w:tcPr>
          <w:p>
            <w:r>
              <w:t>The system must trigger an Azure Function entry point defined in function_app.py to initiate the CMS Part D ingestion pipeline.</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fetch CMS Part D data using a reusable fetcher pattern implemented in data_fetcher_base.py.</w:t>
            </w:r>
          </w:p>
        </w:tc>
        <w:tc>
          <w:tcPr>
            <w:tcW w:type="dxa" w:w="2160"/>
          </w:tcPr>
          <w:p>
            <w:r>
              <w:t>must-have</w:t>
            </w:r>
          </w:p>
        </w:tc>
        <w:tc>
          <w:tcPr>
            <w:tcW w:type="dxa" w:w="2160"/>
          </w:tcPr>
          <w:p>
            <w:r>
              <w:t>accepted</w:t>
            </w:r>
          </w:p>
        </w:tc>
      </w:tr>
      <w:tr>
        <w:tc>
          <w:tcPr>
            <w:tcW w:type="dxa" w:w="2160"/>
          </w:tcPr>
          <w:p>
            <w:r>
              <w:t>PIPE-RX-REQ-003</w:t>
            </w:r>
          </w:p>
        </w:tc>
        <w:tc>
          <w:tcPr>
            <w:tcW w:type="dxa" w:w="2160"/>
          </w:tcPr>
          <w:p>
            <w:r>
              <w:t>The system must successfully download at least one CMS Part D dataset file from the configured source endpoint.</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parse raw CMS Part D files into structured records with identifiable prescriber and drug fields.</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map each prescriber record to a valid NPI field when present in the source data.</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invoke icd10_loader.py to map drug identifiers to a condition taxonomy.</w:t>
            </w:r>
          </w:p>
        </w:tc>
        <w:tc>
          <w:tcPr>
            <w:tcW w:type="dxa" w:w="2160"/>
          </w:tcPr>
          <w:p>
            <w:r>
              <w:t>must-have</w:t>
            </w:r>
          </w:p>
        </w:tc>
        <w:tc>
          <w:tcPr>
            <w:tcW w:type="dxa" w:w="2160"/>
          </w:tcPr>
          <w:p>
            <w:r>
              <w:t>accepted</w:t>
            </w:r>
          </w:p>
        </w:tc>
      </w:tr>
      <w:tr>
        <w:tc>
          <w:tcPr>
            <w:tcW w:type="dxa" w:w="2160"/>
          </w:tcPr>
          <w:p>
            <w:r>
              <w:t>PIPE-RX-REQ-008</w:t>
            </w:r>
          </w:p>
        </w:tc>
        <w:tc>
          <w:tcPr>
            <w:tcW w:type="dxa" w:w="2160"/>
          </w:tcPr>
          <w:p>
            <w:r>
              <w:t>The system must output transformed records in a structure compatible with the PublicHealthData.prescriptions schema defined in PIPE-RX-INGEST-S1.</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log ingestion progress and record counts at key stages (fetch, parse, transform).</w:t>
            </w:r>
          </w:p>
        </w:tc>
        <w:tc>
          <w:tcPr>
            <w:tcW w:type="dxa" w:w="2160"/>
          </w:tcPr>
          <w:p>
            <w:r>
              <w:t>should-have</w:t>
            </w:r>
          </w:p>
        </w:tc>
        <w:tc>
          <w:tcPr>
            <w:tcW w:type="dxa" w:w="2160"/>
          </w:tcPr>
          <w:p>
            <w:r>
              <w:t>accepted</w:t>
            </w:r>
          </w:p>
        </w:tc>
      </w:tr>
      <w:tr>
        <w:tc>
          <w:tcPr>
            <w:tcW w:type="dxa" w:w="2160"/>
          </w:tcPr>
          <w:p>
            <w:r>
              <w:t>PIPE-RX-REQ-011</w:t>
            </w:r>
          </w:p>
        </w:tc>
        <w:tc>
          <w:tcPr>
            <w:tcW w:type="dxa" w:w="2160"/>
          </w:tcPr>
          <w:p>
            <w:r>
              <w:t>The system must skip and log records with missing or invalid NPI values without failing the entire pipeline.</w:t>
            </w:r>
          </w:p>
        </w:tc>
        <w:tc>
          <w:tcPr>
            <w:tcW w:type="dxa" w:w="2160"/>
          </w:tcPr>
          <w:p>
            <w:r>
              <w:t>must-have</w:t>
            </w:r>
          </w:p>
        </w:tc>
        <w:tc>
          <w:tcPr>
            <w:tcW w:type="dxa" w:w="2160"/>
          </w:tcPr>
          <w:p>
            <w:r>
              <w:t>accepted</w:t>
            </w:r>
          </w:p>
        </w:tc>
      </w:tr>
      <w:tr>
        <w:tc>
          <w:tcPr>
            <w:tcW w:type="dxa" w:w="2160"/>
          </w:tcPr>
          <w:p>
            <w:r>
              <w:t>PIPE-RX-REQ-012</w:t>
            </w:r>
          </w:p>
        </w:tc>
        <w:tc>
          <w:tcPr>
            <w:tcW w:type="dxa" w:w="2160"/>
          </w:tcPr>
          <w:p>
            <w:r>
              <w:t>The system must assign a null or default taxonomy value when a drug cannot be mapped via the ICD10 loader.</w:t>
            </w:r>
          </w:p>
        </w:tc>
        <w:tc>
          <w:tcPr>
            <w:tcW w:type="dxa" w:w="2160"/>
          </w:tcPr>
          <w:p>
            <w:r>
              <w:t>must-have</w:t>
            </w:r>
          </w:p>
        </w:tc>
        <w:tc>
          <w:tcPr>
            <w:tcW w:type="dxa" w:w="2160"/>
          </w:tcPr>
          <w:p>
            <w:r>
              <w:t>accepted</w:t>
            </w:r>
          </w:p>
        </w:tc>
      </w:tr>
      <w:tr>
        <w:tc>
          <w:tcPr>
            <w:tcW w:type="dxa" w:w="2160"/>
          </w:tcPr>
          <w:p>
            <w:r>
              <w:t>PIPE-RX-REQ-013</w:t>
            </w:r>
          </w:p>
        </w:tc>
        <w:tc>
          <w:tcPr>
            <w:tcW w:type="dxa" w:w="2160"/>
          </w:tcPr>
          <w:p>
            <w:r>
              <w:t>The system must fail the ingestion job with an error state if the CMS data source is unreachable or returns no files.</w:t>
            </w:r>
          </w:p>
        </w:tc>
        <w:tc>
          <w:tcPr>
            <w:tcW w:type="dxa" w:w="2160"/>
          </w:tcPr>
          <w:p>
            <w:r>
              <w:t>must-have</w:t>
            </w:r>
          </w:p>
        </w:tc>
        <w:tc>
          <w:tcPr>
            <w:tcW w:type="dxa" w:w="2160"/>
          </w:tcPr>
          <w:p>
            <w:r>
              <w:t>accepted</w:t>
            </w:r>
          </w:p>
        </w:tc>
      </w:tr>
      <w:tr>
        <w:tc>
          <w:tcPr>
            <w:tcW w:type="dxa" w:w="2160"/>
          </w:tcPr>
          <w:p>
            <w:r>
              <w:t>PIPE-RX-REQ-014</w:t>
            </w:r>
          </w:p>
        </w:tc>
        <w:tc>
          <w:tcPr>
            <w:tcW w:type="dxa" w:w="2160"/>
          </w:tcPr>
          <w:p>
            <w:r>
              <w:t>The system must handle malformed input files by logging the error and continuing processing of remaining valid files.</w:t>
            </w:r>
          </w:p>
        </w:tc>
        <w:tc>
          <w:tcPr>
            <w:tcW w:type="dxa" w:w="2160"/>
          </w:tcPr>
          <w:p>
            <w:r>
              <w:t>must-have</w:t>
            </w:r>
          </w:p>
        </w:tc>
        <w:tc>
          <w:tcPr>
            <w:tcW w:type="dxa" w:w="2160"/>
          </w:tcPr>
          <w:p>
            <w:r>
              <w:t>accepted</w:t>
            </w:r>
          </w:p>
        </w:tc>
      </w:tr>
      <w:tr>
        <w:tc>
          <w:tcPr>
            <w:tcW w:type="dxa" w:w="2160"/>
          </w:tcPr>
          <w:p>
            <w:r>
              <w:t>PIPE-RX-INGEST-REQ-001</w:t>
            </w:r>
          </w:p>
        </w:tc>
        <w:tc>
          <w:tcPr>
            <w:tcW w:type="dxa" w:w="2160"/>
          </w:tcPr>
          <w:p>
            <w:r>
              <w:t>The system must successfully fetch CMS Part D dataset files from a configured source endpoint using data_fetcher_base.py without manual intervention.</w:t>
            </w:r>
          </w:p>
        </w:tc>
        <w:tc>
          <w:tcPr>
            <w:tcW w:type="dxa" w:w="2160"/>
          </w:tcPr>
          <w:p>
            <w:r>
              <w:t>must-have</w:t>
            </w:r>
          </w:p>
        </w:tc>
        <w:tc>
          <w:tcPr>
            <w:tcW w:type="dxa" w:w="2160"/>
          </w:tcPr>
          <w:p>
            <w:r>
              <w:t>accepted</w:t>
            </w:r>
          </w:p>
        </w:tc>
      </w:tr>
      <w:tr>
        <w:tc>
          <w:tcPr>
            <w:tcW w:type="dxa" w:w="2160"/>
          </w:tcPr>
          <w:p>
            <w:r>
              <w:t>PIPE-RX-INGEST-REQ-002</w:t>
            </w:r>
          </w:p>
        </w:tc>
        <w:tc>
          <w:tcPr>
            <w:tcW w:type="dxa" w:w="2160"/>
          </w:tcPr>
          <w:p>
            <w:r>
              <w:t>The system must validate that fetched files are non-empty and match expected file format (e.g., CSV or TSV) before processing.</w:t>
            </w:r>
          </w:p>
        </w:tc>
        <w:tc>
          <w:tcPr>
            <w:tcW w:type="dxa" w:w="2160"/>
          </w:tcPr>
          <w:p>
            <w:r>
              <w:t>must-have</w:t>
            </w:r>
          </w:p>
        </w:tc>
        <w:tc>
          <w:tcPr>
            <w:tcW w:type="dxa" w:w="2160"/>
          </w:tcPr>
          <w:p>
            <w:r>
              <w:t>accepted</w:t>
            </w:r>
          </w:p>
        </w:tc>
      </w:tr>
      <w:tr>
        <w:tc>
          <w:tcPr>
            <w:tcW w:type="dxa" w:w="2160"/>
          </w:tcPr>
          <w:p>
            <w:r>
              <w:t>PIPE-RX-INGEST-REQ-003</w:t>
            </w:r>
          </w:p>
        </w:tc>
        <w:tc>
          <w:tcPr>
            <w:tcW w:type="dxa" w:w="2160"/>
          </w:tcPr>
          <w:p>
            <w:r>
              <w:t>The system must parse raw CMS Part D files into structured records with all required fields present (e.g., prescriber identifier, drug name, claim cou</w:t>
            </w:r>
          </w:p>
        </w:tc>
        <w:tc>
          <w:tcPr>
            <w:tcW w:type="dxa" w:w="2160"/>
          </w:tcPr>
          <w:p>
            <w:r>
              <w:t>must-have</w:t>
            </w:r>
          </w:p>
        </w:tc>
        <w:tc>
          <w:tcPr>
            <w:tcW w:type="dxa" w:w="2160"/>
          </w:tcPr>
          <w:p>
            <w:r>
              <w:t>accepted</w:t>
            </w:r>
          </w:p>
        </w:tc>
      </w:tr>
      <w:tr>
        <w:tc>
          <w:tcPr>
            <w:tcW w:type="dxa" w:w="2160"/>
          </w:tcPr>
          <w:p>
            <w:r>
              <w:t>PIPE-RX-INGEST-REQ-004</w:t>
            </w:r>
          </w:p>
        </w:tc>
        <w:tc>
          <w:tcPr>
            <w:tcW w:type="dxa" w:w="2160"/>
          </w:tcPr>
          <w:p>
            <w:r>
              <w:t>The system must map each prescriber record to a valid NPI value when an NPI field is present in the dataset.</w:t>
            </w:r>
          </w:p>
        </w:tc>
        <w:tc>
          <w:tcPr>
            <w:tcW w:type="dxa" w:w="2160"/>
          </w:tcPr>
          <w:p>
            <w:r>
              <w:t>must-have</w:t>
            </w:r>
          </w:p>
        </w:tc>
        <w:tc>
          <w:tcPr>
            <w:tcW w:type="dxa" w:w="2160"/>
          </w:tcPr>
          <w:p>
            <w:r>
              <w:t>accepted</w:t>
            </w:r>
          </w:p>
        </w:tc>
      </w:tr>
      <w:tr>
        <w:tc>
          <w:tcPr>
            <w:tcW w:type="dxa" w:w="2160"/>
          </w:tcPr>
          <w:p>
            <w:r>
              <w:t>PIPE-RX-INGEST-REQ-005</w:t>
            </w:r>
          </w:p>
        </w:tc>
        <w:tc>
          <w:tcPr>
            <w:tcW w:type="dxa" w:w="2160"/>
          </w:tcPr>
          <w:p>
            <w:r>
              <w:t>The system must discard or flag records where NPI is missing or invalid according to numeric format rules.</w:t>
            </w:r>
          </w:p>
        </w:tc>
        <w:tc>
          <w:tcPr>
            <w:tcW w:type="dxa" w:w="2160"/>
          </w:tcPr>
          <w:p>
            <w:r>
              <w:t>must-have</w:t>
            </w:r>
          </w:p>
        </w:tc>
        <w:tc>
          <w:tcPr>
            <w:tcW w:type="dxa" w:w="2160"/>
          </w:tcPr>
          <w:p>
            <w:r>
              <w:t>accepted</w:t>
            </w:r>
          </w:p>
        </w:tc>
      </w:tr>
      <w:tr>
        <w:tc>
          <w:tcPr>
            <w:tcW w:type="dxa" w:w="2160"/>
          </w:tcPr>
          <w:p>
            <w:r>
              <w:t>PIPE-RX-INGEST-REQ-006</w:t>
            </w:r>
          </w:p>
        </w:tc>
        <w:tc>
          <w:tcPr>
            <w:tcW w:type="dxa" w:w="2160"/>
          </w:tcPr>
          <w:p>
            <w:r>
              <w:t>The system must map drug identifiers or names to a condition taxonomy using icd10_loader.py.</w:t>
            </w:r>
          </w:p>
        </w:tc>
        <w:tc>
          <w:tcPr>
            <w:tcW w:type="dxa" w:w="2160"/>
          </w:tcPr>
          <w:p>
            <w:r>
              <w:t>must-have</w:t>
            </w:r>
          </w:p>
        </w:tc>
        <w:tc>
          <w:tcPr>
            <w:tcW w:type="dxa" w:w="2160"/>
          </w:tcPr>
          <w:p>
            <w:r>
              <w:t>accepted</w:t>
            </w:r>
          </w:p>
        </w:tc>
      </w:tr>
      <w:tr>
        <w:tc>
          <w:tcPr>
            <w:tcW w:type="dxa" w:w="2160"/>
          </w:tcPr>
          <w:p>
            <w:r>
              <w:t>PIPE-RX-INGEST-REQ-007</w:t>
            </w:r>
          </w:p>
        </w:tc>
        <w:tc>
          <w:tcPr>
            <w:tcW w:type="dxa" w:w="2160"/>
          </w:tcPr>
          <w:p>
            <w:r>
              <w:t>The system must assign at least one ICD10-based condition category to each successfully mapped drug.</w:t>
            </w:r>
          </w:p>
        </w:tc>
        <w:tc>
          <w:tcPr>
            <w:tcW w:type="dxa" w:w="2160"/>
          </w:tcPr>
          <w:p>
            <w:r>
              <w:t>must-have</w:t>
            </w:r>
          </w:p>
        </w:tc>
        <w:tc>
          <w:tcPr>
            <w:tcW w:type="dxa" w:w="2160"/>
          </w:tcPr>
          <w:p>
            <w:r>
              <w:t>accepted</w:t>
            </w:r>
          </w:p>
        </w:tc>
      </w:tr>
      <w:tr>
        <w:tc>
          <w:tcPr>
            <w:tcW w:type="dxa" w:w="2160"/>
          </w:tcPr>
          <w:p>
            <w:r>
              <w:t>PIPE-RX-INGEST-REQ-008</w:t>
            </w:r>
          </w:p>
        </w:tc>
        <w:tc>
          <w:tcPr>
            <w:tcW w:type="dxa" w:w="2160"/>
          </w:tcPr>
          <w:p>
            <w:r>
              <w:t>The system must normalize numeric metrics (e.g., claim counts, beneficiary counts) into consistent numeric types.</w:t>
            </w:r>
          </w:p>
        </w:tc>
        <w:tc>
          <w:tcPr>
            <w:tcW w:type="dxa" w:w="2160"/>
          </w:tcPr>
          <w:p>
            <w:r>
              <w:t>must-have</w:t>
            </w:r>
          </w:p>
        </w:tc>
        <w:tc>
          <w:tcPr>
            <w:tcW w:type="dxa" w:w="2160"/>
          </w:tcPr>
          <w:p>
            <w:r>
              <w:t>accepted</w:t>
            </w:r>
          </w:p>
        </w:tc>
      </w:tr>
      <w:tr>
        <w:tc>
          <w:tcPr>
            <w:tcW w:type="dxa" w:w="2160"/>
          </w:tcPr>
          <w:p>
            <w:r>
              <w:t>PIPE-RX-INGEST-REQ-009</w:t>
            </w:r>
          </w:p>
        </w:tc>
        <w:tc>
          <w:tcPr>
            <w:tcW w:type="dxa" w:w="2160"/>
          </w:tcPr>
          <w:p>
            <w:r>
              <w:t>The system must standardize drug names to a canonical format (e.g., uppercase, trimmed whitespace).</w:t>
            </w:r>
          </w:p>
        </w:tc>
        <w:tc>
          <w:tcPr>
            <w:tcW w:type="dxa" w:w="2160"/>
          </w:tcPr>
          <w:p>
            <w:r>
              <w:t>should-have</w:t>
            </w:r>
          </w:p>
        </w:tc>
        <w:tc>
          <w:tcPr>
            <w:tcW w:type="dxa" w:w="2160"/>
          </w:tcPr>
          <w:p>
            <w:r>
              <w:t>accepted</w:t>
            </w:r>
          </w:p>
        </w:tc>
      </w:tr>
      <w:tr>
        <w:tc>
          <w:tcPr>
            <w:tcW w:type="dxa" w:w="2160"/>
          </w:tcPr>
          <w:p>
            <w:r>
              <w:t>PIPE-RX-INGEST-REQ-010</w:t>
            </w:r>
          </w:p>
        </w:tc>
        <w:tc>
          <w:tcPr>
            <w:tcW w:type="dxa" w:w="2160"/>
          </w:tcPr>
          <w:p>
            <w:r>
              <w:t>The system must output transformed records in a structure compatible with the schema defined in PIPE-RX-INGEST-S1.</w:t>
            </w:r>
          </w:p>
        </w:tc>
        <w:tc>
          <w:tcPr>
            <w:tcW w:type="dxa" w:w="2160"/>
          </w:tcPr>
          <w:p>
            <w:r>
              <w:t>must-have</w:t>
            </w:r>
          </w:p>
        </w:tc>
        <w:tc>
          <w:tcPr>
            <w:tcW w:type="dxa" w:w="2160"/>
          </w:tcPr>
          <w:p>
            <w:r>
              <w:t>accepted</w:t>
            </w:r>
          </w:p>
        </w:tc>
      </w:tr>
      <w:tr>
        <w:tc>
          <w:tcPr>
            <w:tcW w:type="dxa" w:w="2160"/>
          </w:tcPr>
          <w:p>
            <w:r>
              <w:t>PIPE-RX-INGEST-REQ-011</w:t>
            </w:r>
          </w:p>
        </w:tc>
        <w:tc>
          <w:tcPr>
            <w:tcW w:type="dxa" w:w="2160"/>
          </w:tcPr>
          <w:p>
            <w:r>
              <w:t>The system must batch transformed records into discrete payloads ready for downstream persistence.</w:t>
            </w:r>
          </w:p>
        </w:tc>
        <w:tc>
          <w:tcPr>
            <w:tcW w:type="dxa" w:w="2160"/>
          </w:tcPr>
          <w:p>
            <w:r>
              <w:t>must-have</w:t>
            </w:r>
          </w:p>
        </w:tc>
        <w:tc>
          <w:tcPr>
            <w:tcW w:type="dxa" w:w="2160"/>
          </w:tcPr>
          <w:p>
            <w:r>
              <w:t>accepted</w:t>
            </w:r>
          </w:p>
        </w:tc>
      </w:tr>
      <w:tr>
        <w:tc>
          <w:tcPr>
            <w:tcW w:type="dxa" w:w="2160"/>
          </w:tcPr>
          <w:p>
            <w:r>
              <w:t>PIPE-RX-INGEST-REQ-012</w:t>
            </w:r>
          </w:p>
        </w:tc>
        <w:tc>
          <w:tcPr>
            <w:tcW w:type="dxa" w:w="2160"/>
          </w:tcPr>
          <w:p>
            <w:r>
              <w:t>The system must log ingestion progress including number of files processed and number of records parsed.</w:t>
            </w:r>
          </w:p>
        </w:tc>
        <w:tc>
          <w:tcPr>
            <w:tcW w:type="dxa" w:w="2160"/>
          </w:tcPr>
          <w:p>
            <w:r>
              <w:t>should-have</w:t>
            </w:r>
          </w:p>
        </w:tc>
        <w:tc>
          <w:tcPr>
            <w:tcW w:type="dxa" w:w="2160"/>
          </w:tcPr>
          <w:p>
            <w:r>
              <w:t>accepted</w:t>
            </w:r>
          </w:p>
        </w:tc>
      </w:tr>
      <w:tr>
        <w:tc>
          <w:tcPr>
            <w:tcW w:type="dxa" w:w="2160"/>
          </w:tcPr>
          <w:p>
            <w:r>
              <w:t>PIPE-RX-INGEST-REQ-013</w:t>
            </w:r>
          </w:p>
        </w:tc>
        <w:tc>
          <w:tcPr>
            <w:tcW w:type="dxa" w:w="2160"/>
          </w:tcPr>
          <w:p>
            <w:r>
              <w:t>The system must log and surface errors encountered during parsing or transformation without terminating the entire pipeline.</w:t>
            </w:r>
          </w:p>
        </w:tc>
        <w:tc>
          <w:tcPr>
            <w:tcW w:type="dxa" w:w="2160"/>
          </w:tcPr>
          <w:p>
            <w:r>
              <w:t>must-have</w:t>
            </w:r>
          </w:p>
        </w:tc>
        <w:tc>
          <w:tcPr>
            <w:tcW w:type="dxa" w:w="2160"/>
          </w:tcPr>
          <w:p>
            <w:r>
              <w:t>accepted</w:t>
            </w:r>
          </w:p>
        </w:tc>
      </w:tr>
      <w:tr>
        <w:tc>
          <w:tcPr>
            <w:tcW w:type="dxa" w:w="2160"/>
          </w:tcPr>
          <w:p>
            <w:r>
              <w:t>PIPE-RX-INGEST-REQ-014</w:t>
            </w:r>
          </w:p>
        </w:tc>
        <w:tc>
          <w:tcPr>
            <w:tcW w:type="dxa" w:w="2160"/>
          </w:tcPr>
          <w:p>
            <w:r>
              <w:t>The system must handle the exception where the CMS data source is unreachable by retrying at least once before failing the job.</w:t>
            </w:r>
          </w:p>
        </w:tc>
        <w:tc>
          <w:tcPr>
            <w:tcW w:type="dxa" w:w="2160"/>
          </w:tcPr>
          <w:p>
            <w:r>
              <w:t>must-have</w:t>
            </w:r>
          </w:p>
        </w:tc>
        <w:tc>
          <w:tcPr>
            <w:tcW w:type="dxa" w:w="2160"/>
          </w:tcPr>
          <w:p>
            <w:r>
              <w:t>accepted</w:t>
            </w:r>
          </w:p>
        </w:tc>
      </w:tr>
      <w:tr>
        <w:tc>
          <w:tcPr>
            <w:tcW w:type="dxa" w:w="2160"/>
          </w:tcPr>
          <w:p>
            <w:r>
              <w:t>PIPE-RX-INGEST-REQ-015</w:t>
            </w:r>
          </w:p>
        </w:tc>
        <w:tc>
          <w:tcPr>
            <w:tcW w:type="dxa" w:w="2160"/>
          </w:tcPr>
          <w:p>
            <w:r>
              <w:t>The system must handle the exception where ICD10 mapping fails for a drug by assigning a default 'unmapped' condition category.</w:t>
            </w:r>
          </w:p>
        </w:tc>
        <w:tc>
          <w:tcPr>
            <w:tcW w:type="dxa" w:w="2160"/>
          </w:tcPr>
          <w:p>
            <w:r>
              <w:t>must-have</w:t>
            </w:r>
          </w:p>
        </w:tc>
        <w:tc>
          <w:tcPr>
            <w:tcW w:type="dxa" w:w="2160"/>
          </w:tcPr>
          <w:p>
            <w:r>
              <w:t>accepted</w:t>
            </w:r>
          </w:p>
        </w:tc>
      </w:tr>
      <w:tr>
        <w:tc>
          <w:tcPr>
            <w:tcW w:type="dxa" w:w="2160"/>
          </w:tcPr>
          <w:p>
            <w:r>
              <w:t>PIPE-RX-INGEST-REQ-016</w:t>
            </w:r>
          </w:p>
        </w:tc>
        <w:tc>
          <w:tcPr>
            <w:tcW w:type="dxa" w:w="2160"/>
          </w:tcPr>
          <w:p>
            <w:r>
              <w:t>The system must use Azure Function orchestration defined in function_app.py to execute the ingestion pipeline.</w:t>
            </w:r>
          </w:p>
        </w:tc>
        <w:tc>
          <w:tcPr>
            <w:tcW w:type="dxa" w:w="2160"/>
          </w:tcPr>
          <w:p>
            <w:r>
              <w:t>must-have</w:t>
            </w:r>
          </w:p>
        </w:tc>
        <w:tc>
          <w:tcPr>
            <w:tcW w:type="dxa" w:w="2160"/>
          </w:tcPr>
          <w:p>
            <w:r>
              <w:t>accepted</w:t>
            </w:r>
          </w:p>
        </w:tc>
      </w:tr>
      <w:tr>
        <w:tc>
          <w:tcPr>
            <w:tcW w:type="dxa" w:w="2160"/>
          </w:tcPr>
          <w:p>
            <w:r>
              <w:t>PIPE-RX-INGEST-REQ-017</w:t>
            </w:r>
          </w:p>
        </w:tc>
        <w:tc>
          <w:tcPr>
            <w:tcW w:type="dxa" w:w="2160"/>
          </w:tcPr>
          <w:p>
            <w:r>
              <w:t>The system must ensure that each ingestion run is idempotent at the transformation stage (no duplicate transformed records within a single run).</w:t>
            </w:r>
          </w:p>
        </w:tc>
        <w:tc>
          <w:tcPr>
            <w:tcW w:type="dxa" w:w="2160"/>
          </w:tcPr>
          <w:p>
            <w:r>
              <w:t>should-have</w:t>
            </w:r>
          </w:p>
        </w:tc>
        <w:tc>
          <w:tcPr>
            <w:tcW w:type="dxa" w:w="2160"/>
          </w:tcPr>
          <w:p>
            <w:r>
              <w:t>accepted</w:t>
            </w:r>
          </w:p>
        </w:tc>
      </w:tr>
      <w:tr>
        <w:tc>
          <w:tcPr>
            <w:tcW w:type="dxa" w:w="2160"/>
          </w:tcPr>
          <w:p>
            <w:r>
              <w:t>PIPE-RX-INGEST-REQ-019</w:t>
            </w:r>
          </w:p>
        </w:tc>
        <w:tc>
          <w:tcPr>
            <w:tcW w:type="dxa" w:w="2160"/>
          </w:tcPr>
          <w:p>
            <w:r>
              <w:t>The system must produce deterministic transformation output given the same input dataset.</w:t>
            </w:r>
          </w:p>
        </w:tc>
        <w:tc>
          <w:tcPr>
            <w:tcW w:type="dxa" w:w="2160"/>
          </w:tcPr>
          <w:p>
            <w:r>
              <w:t>should-have</w:t>
            </w:r>
          </w:p>
        </w:tc>
        <w:tc>
          <w:tcPr>
            <w:tcW w:type="dxa" w:w="2160"/>
          </w:tcPr>
          <w:p>
            <w:r>
              <w:t>accepted</w:t>
            </w:r>
          </w:p>
        </w:tc>
      </w:tr>
      <w:tr>
        <w:tc>
          <w:tcPr>
            <w:tcW w:type="dxa" w:w="2160"/>
          </w:tcPr>
          <w:p>
            <w:r>
              <w:t>PIPE-RX-INGEST-REQ-001</w:t>
            </w:r>
          </w:p>
        </w:tc>
        <w:tc>
          <w:tcPr>
            <w:tcW w:type="dxa" w:w="2160"/>
          </w:tcPr>
          <w:p>
            <w:r>
              <w:t>The system must successfully fetch CMS Part D dataset files from a configured source endpoint using data_fetcher_base.py without manual intervention.</w:t>
            </w:r>
          </w:p>
        </w:tc>
        <w:tc>
          <w:tcPr>
            <w:tcW w:type="dxa" w:w="2160"/>
          </w:tcPr>
          <w:p>
            <w:r>
              <w:t>must-have</w:t>
            </w:r>
          </w:p>
        </w:tc>
        <w:tc>
          <w:tcPr>
            <w:tcW w:type="dxa" w:w="2160"/>
          </w:tcPr>
          <w:p>
            <w:r>
              <w:t>accepted</w:t>
            </w:r>
          </w:p>
        </w:tc>
      </w:tr>
      <w:tr>
        <w:tc>
          <w:tcPr>
            <w:tcW w:type="dxa" w:w="2160"/>
          </w:tcPr>
          <w:p>
            <w:r>
              <w:t>PIPE-RX-INGEST-REQ-002</w:t>
            </w:r>
          </w:p>
        </w:tc>
        <w:tc>
          <w:tcPr>
            <w:tcW w:type="dxa" w:w="2160"/>
          </w:tcPr>
          <w:p>
            <w:r>
              <w:t>The system must validate that fetched files are non-empty and match expected file format (e.g., CSV or TSV) before processing.</w:t>
            </w:r>
          </w:p>
        </w:tc>
        <w:tc>
          <w:tcPr>
            <w:tcW w:type="dxa" w:w="2160"/>
          </w:tcPr>
          <w:p>
            <w:r>
              <w:t>must-have</w:t>
            </w:r>
          </w:p>
        </w:tc>
        <w:tc>
          <w:tcPr>
            <w:tcW w:type="dxa" w:w="2160"/>
          </w:tcPr>
          <w:p>
            <w:r>
              <w:t>accepted</w:t>
            </w:r>
          </w:p>
        </w:tc>
      </w:tr>
      <w:tr>
        <w:tc>
          <w:tcPr>
            <w:tcW w:type="dxa" w:w="2160"/>
          </w:tcPr>
          <w:p>
            <w:r>
              <w:t>PIPE-RX-INGEST-REQ-003</w:t>
            </w:r>
          </w:p>
        </w:tc>
        <w:tc>
          <w:tcPr>
            <w:tcW w:type="dxa" w:w="2160"/>
          </w:tcPr>
          <w:p>
            <w:r>
              <w:t>The system must parse raw CMS Part D files into structured records with all required fields present (e.g., prescriber identifier, drug name, claim cou</w:t>
            </w:r>
          </w:p>
        </w:tc>
        <w:tc>
          <w:tcPr>
            <w:tcW w:type="dxa" w:w="2160"/>
          </w:tcPr>
          <w:p>
            <w:r>
              <w:t>must-have</w:t>
            </w:r>
          </w:p>
        </w:tc>
        <w:tc>
          <w:tcPr>
            <w:tcW w:type="dxa" w:w="2160"/>
          </w:tcPr>
          <w:p>
            <w:r>
              <w:t>accepted</w:t>
            </w:r>
          </w:p>
        </w:tc>
      </w:tr>
      <w:tr>
        <w:tc>
          <w:tcPr>
            <w:tcW w:type="dxa" w:w="2160"/>
          </w:tcPr>
          <w:p>
            <w:r>
              <w:t>PIPE-RX-INGEST-REQ-004</w:t>
            </w:r>
          </w:p>
        </w:tc>
        <w:tc>
          <w:tcPr>
            <w:tcW w:type="dxa" w:w="2160"/>
          </w:tcPr>
          <w:p>
            <w:r>
              <w:t>The system must map each prescriber record to a valid NPI value when an NPI field is present in the dataset.</w:t>
            </w:r>
          </w:p>
        </w:tc>
        <w:tc>
          <w:tcPr>
            <w:tcW w:type="dxa" w:w="2160"/>
          </w:tcPr>
          <w:p>
            <w:r>
              <w:t>must-have</w:t>
            </w:r>
          </w:p>
        </w:tc>
        <w:tc>
          <w:tcPr>
            <w:tcW w:type="dxa" w:w="2160"/>
          </w:tcPr>
          <w:p>
            <w:r>
              <w:t>accepted</w:t>
            </w:r>
          </w:p>
        </w:tc>
      </w:tr>
      <w:tr>
        <w:tc>
          <w:tcPr>
            <w:tcW w:type="dxa" w:w="2160"/>
          </w:tcPr>
          <w:p>
            <w:r>
              <w:t>PIPE-RX-INGEST-REQ-005</w:t>
            </w:r>
          </w:p>
        </w:tc>
        <w:tc>
          <w:tcPr>
            <w:tcW w:type="dxa" w:w="2160"/>
          </w:tcPr>
          <w:p>
            <w:r>
              <w:t>The system must discard or flag records where NPI is missing or invalid according to numeric format rules.</w:t>
            </w:r>
          </w:p>
        </w:tc>
        <w:tc>
          <w:tcPr>
            <w:tcW w:type="dxa" w:w="2160"/>
          </w:tcPr>
          <w:p>
            <w:r>
              <w:t>must-have</w:t>
            </w:r>
          </w:p>
        </w:tc>
        <w:tc>
          <w:tcPr>
            <w:tcW w:type="dxa" w:w="2160"/>
          </w:tcPr>
          <w:p>
            <w:r>
              <w:t>accepted</w:t>
            </w:r>
          </w:p>
        </w:tc>
      </w:tr>
      <w:tr>
        <w:tc>
          <w:tcPr>
            <w:tcW w:type="dxa" w:w="2160"/>
          </w:tcPr>
          <w:p>
            <w:r>
              <w:t>PIPE-RX-INGEST-REQ-006</w:t>
            </w:r>
          </w:p>
        </w:tc>
        <w:tc>
          <w:tcPr>
            <w:tcW w:type="dxa" w:w="2160"/>
          </w:tcPr>
          <w:p>
            <w:r>
              <w:t>The system must map drug identifiers or names to a condition taxonomy using icd10_loader.py.</w:t>
            </w:r>
          </w:p>
        </w:tc>
        <w:tc>
          <w:tcPr>
            <w:tcW w:type="dxa" w:w="2160"/>
          </w:tcPr>
          <w:p>
            <w:r>
              <w:t>must-have</w:t>
            </w:r>
          </w:p>
        </w:tc>
        <w:tc>
          <w:tcPr>
            <w:tcW w:type="dxa" w:w="2160"/>
          </w:tcPr>
          <w:p>
            <w:r>
              <w:t>accepted</w:t>
            </w:r>
          </w:p>
        </w:tc>
      </w:tr>
      <w:tr>
        <w:tc>
          <w:tcPr>
            <w:tcW w:type="dxa" w:w="2160"/>
          </w:tcPr>
          <w:p>
            <w:r>
              <w:t>PIPE-RX-INGEST-REQ-007</w:t>
            </w:r>
          </w:p>
        </w:tc>
        <w:tc>
          <w:tcPr>
            <w:tcW w:type="dxa" w:w="2160"/>
          </w:tcPr>
          <w:p>
            <w:r>
              <w:t>The system must assign at least one ICD10-based condition category to each successfully mapped drug.</w:t>
            </w:r>
          </w:p>
        </w:tc>
        <w:tc>
          <w:tcPr>
            <w:tcW w:type="dxa" w:w="2160"/>
          </w:tcPr>
          <w:p>
            <w:r>
              <w:t>must-have</w:t>
            </w:r>
          </w:p>
        </w:tc>
        <w:tc>
          <w:tcPr>
            <w:tcW w:type="dxa" w:w="2160"/>
          </w:tcPr>
          <w:p>
            <w:r>
              <w:t>accepted</w:t>
            </w:r>
          </w:p>
        </w:tc>
      </w:tr>
      <w:tr>
        <w:tc>
          <w:tcPr>
            <w:tcW w:type="dxa" w:w="2160"/>
          </w:tcPr>
          <w:p>
            <w:r>
              <w:t>PIPE-RX-INGEST-REQ-008</w:t>
            </w:r>
          </w:p>
        </w:tc>
        <w:tc>
          <w:tcPr>
            <w:tcW w:type="dxa" w:w="2160"/>
          </w:tcPr>
          <w:p>
            <w:r>
              <w:t>The system must normalize numeric metrics (e.g., claim counts, beneficiary counts) into consistent numeric types.</w:t>
            </w:r>
          </w:p>
        </w:tc>
        <w:tc>
          <w:tcPr>
            <w:tcW w:type="dxa" w:w="2160"/>
          </w:tcPr>
          <w:p>
            <w:r>
              <w:t>must-have</w:t>
            </w:r>
          </w:p>
        </w:tc>
        <w:tc>
          <w:tcPr>
            <w:tcW w:type="dxa" w:w="2160"/>
          </w:tcPr>
          <w:p>
            <w:r>
              <w:t>accepted</w:t>
            </w:r>
          </w:p>
        </w:tc>
      </w:tr>
      <w:tr>
        <w:tc>
          <w:tcPr>
            <w:tcW w:type="dxa" w:w="2160"/>
          </w:tcPr>
          <w:p>
            <w:r>
              <w:t>PIPE-RX-INGEST-REQ-009</w:t>
            </w:r>
          </w:p>
        </w:tc>
        <w:tc>
          <w:tcPr>
            <w:tcW w:type="dxa" w:w="2160"/>
          </w:tcPr>
          <w:p>
            <w:r>
              <w:t>The system must standardize drug names to a canonical format (e.g., uppercase, trimmed whitespace).</w:t>
            </w:r>
          </w:p>
        </w:tc>
        <w:tc>
          <w:tcPr>
            <w:tcW w:type="dxa" w:w="2160"/>
          </w:tcPr>
          <w:p>
            <w:r>
              <w:t>should-have</w:t>
            </w:r>
          </w:p>
        </w:tc>
        <w:tc>
          <w:tcPr>
            <w:tcW w:type="dxa" w:w="2160"/>
          </w:tcPr>
          <w:p>
            <w:r>
              <w:t>accepted</w:t>
            </w:r>
          </w:p>
        </w:tc>
      </w:tr>
      <w:tr>
        <w:tc>
          <w:tcPr>
            <w:tcW w:type="dxa" w:w="2160"/>
          </w:tcPr>
          <w:p>
            <w:r>
              <w:t>PIPE-RX-INGEST-REQ-010</w:t>
            </w:r>
          </w:p>
        </w:tc>
        <w:tc>
          <w:tcPr>
            <w:tcW w:type="dxa" w:w="2160"/>
          </w:tcPr>
          <w:p>
            <w:r>
              <w:t>The system must output transformed records in a structure compatible with the schema defined in PIPE-RX-INGEST-S1.</w:t>
            </w:r>
          </w:p>
        </w:tc>
        <w:tc>
          <w:tcPr>
            <w:tcW w:type="dxa" w:w="2160"/>
          </w:tcPr>
          <w:p>
            <w:r>
              <w:t>must-have</w:t>
            </w:r>
          </w:p>
        </w:tc>
        <w:tc>
          <w:tcPr>
            <w:tcW w:type="dxa" w:w="2160"/>
          </w:tcPr>
          <w:p>
            <w:r>
              <w:t>accepted</w:t>
            </w:r>
          </w:p>
        </w:tc>
      </w:tr>
      <w:tr>
        <w:tc>
          <w:tcPr>
            <w:tcW w:type="dxa" w:w="2160"/>
          </w:tcPr>
          <w:p>
            <w:r>
              <w:t>PIPE-RX-INGEST-REQ-011</w:t>
            </w:r>
          </w:p>
        </w:tc>
        <w:tc>
          <w:tcPr>
            <w:tcW w:type="dxa" w:w="2160"/>
          </w:tcPr>
          <w:p>
            <w:r>
              <w:t>The system must batch transformed records into discrete payloads ready for downstream persistence.</w:t>
            </w:r>
          </w:p>
        </w:tc>
        <w:tc>
          <w:tcPr>
            <w:tcW w:type="dxa" w:w="2160"/>
          </w:tcPr>
          <w:p>
            <w:r>
              <w:t>must-have</w:t>
            </w:r>
          </w:p>
        </w:tc>
        <w:tc>
          <w:tcPr>
            <w:tcW w:type="dxa" w:w="2160"/>
          </w:tcPr>
          <w:p>
            <w:r>
              <w:t>accepted</w:t>
            </w:r>
          </w:p>
        </w:tc>
      </w:tr>
      <w:tr>
        <w:tc>
          <w:tcPr>
            <w:tcW w:type="dxa" w:w="2160"/>
          </w:tcPr>
          <w:p>
            <w:r>
              <w:t>PIPE-RX-INGEST-REQ-012</w:t>
            </w:r>
          </w:p>
        </w:tc>
        <w:tc>
          <w:tcPr>
            <w:tcW w:type="dxa" w:w="2160"/>
          </w:tcPr>
          <w:p>
            <w:r>
              <w:t>The system must log ingestion progress including number of files processed and number of records parsed.</w:t>
            </w:r>
          </w:p>
        </w:tc>
        <w:tc>
          <w:tcPr>
            <w:tcW w:type="dxa" w:w="2160"/>
          </w:tcPr>
          <w:p>
            <w:r>
              <w:t>should-have</w:t>
            </w:r>
          </w:p>
        </w:tc>
        <w:tc>
          <w:tcPr>
            <w:tcW w:type="dxa" w:w="2160"/>
          </w:tcPr>
          <w:p>
            <w:r>
              <w:t>accepted</w:t>
            </w:r>
          </w:p>
        </w:tc>
      </w:tr>
      <w:tr>
        <w:tc>
          <w:tcPr>
            <w:tcW w:type="dxa" w:w="2160"/>
          </w:tcPr>
          <w:p>
            <w:r>
              <w:t>PIPE-RX-INGEST-REQ-013</w:t>
            </w:r>
          </w:p>
        </w:tc>
        <w:tc>
          <w:tcPr>
            <w:tcW w:type="dxa" w:w="2160"/>
          </w:tcPr>
          <w:p>
            <w:r>
              <w:t>The system must log and surface errors encountered during parsing or transformation without terminating the entire pipeline.</w:t>
            </w:r>
          </w:p>
        </w:tc>
        <w:tc>
          <w:tcPr>
            <w:tcW w:type="dxa" w:w="2160"/>
          </w:tcPr>
          <w:p>
            <w:r>
              <w:t>must-have</w:t>
            </w:r>
          </w:p>
        </w:tc>
        <w:tc>
          <w:tcPr>
            <w:tcW w:type="dxa" w:w="2160"/>
          </w:tcPr>
          <w:p>
            <w:r>
              <w:t>accepted</w:t>
            </w:r>
          </w:p>
        </w:tc>
      </w:tr>
      <w:tr>
        <w:tc>
          <w:tcPr>
            <w:tcW w:type="dxa" w:w="2160"/>
          </w:tcPr>
          <w:p>
            <w:r>
              <w:t>PIPE-RX-INGEST-REQ-014</w:t>
            </w:r>
          </w:p>
        </w:tc>
        <w:tc>
          <w:tcPr>
            <w:tcW w:type="dxa" w:w="2160"/>
          </w:tcPr>
          <w:p>
            <w:r>
              <w:t>The system must handle the exception where the CMS data source is unreachable by retrying at least once before failing the job.</w:t>
            </w:r>
          </w:p>
        </w:tc>
        <w:tc>
          <w:tcPr>
            <w:tcW w:type="dxa" w:w="2160"/>
          </w:tcPr>
          <w:p>
            <w:r>
              <w:t>must-have</w:t>
            </w:r>
          </w:p>
        </w:tc>
        <w:tc>
          <w:tcPr>
            <w:tcW w:type="dxa" w:w="2160"/>
          </w:tcPr>
          <w:p>
            <w:r>
              <w:t>accepted</w:t>
            </w:r>
          </w:p>
        </w:tc>
      </w:tr>
      <w:tr>
        <w:tc>
          <w:tcPr>
            <w:tcW w:type="dxa" w:w="2160"/>
          </w:tcPr>
          <w:p>
            <w:r>
              <w:t>PIPE-RX-INGEST-REQ-015</w:t>
            </w:r>
          </w:p>
        </w:tc>
        <w:tc>
          <w:tcPr>
            <w:tcW w:type="dxa" w:w="2160"/>
          </w:tcPr>
          <w:p>
            <w:r>
              <w:t>The system must handle the exception where ICD10 mapping fails for a drug by assigning a default 'unmapped' condition category.</w:t>
            </w:r>
          </w:p>
        </w:tc>
        <w:tc>
          <w:tcPr>
            <w:tcW w:type="dxa" w:w="2160"/>
          </w:tcPr>
          <w:p>
            <w:r>
              <w:t>must-have</w:t>
            </w:r>
          </w:p>
        </w:tc>
        <w:tc>
          <w:tcPr>
            <w:tcW w:type="dxa" w:w="2160"/>
          </w:tcPr>
          <w:p>
            <w:r>
              <w:t>accepted</w:t>
            </w:r>
          </w:p>
        </w:tc>
      </w:tr>
      <w:tr>
        <w:tc>
          <w:tcPr>
            <w:tcW w:type="dxa" w:w="2160"/>
          </w:tcPr>
          <w:p>
            <w:r>
              <w:t>PIPE-RX-INGEST-REQ-016</w:t>
            </w:r>
          </w:p>
        </w:tc>
        <w:tc>
          <w:tcPr>
            <w:tcW w:type="dxa" w:w="2160"/>
          </w:tcPr>
          <w:p>
            <w:r>
              <w:t>The system must use Azure Function orchestration defined in function_app.py to execute the ingestion pipeline.</w:t>
            </w:r>
          </w:p>
        </w:tc>
        <w:tc>
          <w:tcPr>
            <w:tcW w:type="dxa" w:w="2160"/>
          </w:tcPr>
          <w:p>
            <w:r>
              <w:t>must-have</w:t>
            </w:r>
          </w:p>
        </w:tc>
        <w:tc>
          <w:tcPr>
            <w:tcW w:type="dxa" w:w="2160"/>
          </w:tcPr>
          <w:p>
            <w:r>
              <w:t>accepted</w:t>
            </w:r>
          </w:p>
        </w:tc>
      </w:tr>
      <w:tr>
        <w:tc>
          <w:tcPr>
            <w:tcW w:type="dxa" w:w="2160"/>
          </w:tcPr>
          <w:p>
            <w:r>
              <w:t>PIPE-RX-INGEST-REQ-017</w:t>
            </w:r>
          </w:p>
        </w:tc>
        <w:tc>
          <w:tcPr>
            <w:tcW w:type="dxa" w:w="2160"/>
          </w:tcPr>
          <w:p>
            <w:r>
              <w:t>The system must ensure that each ingestion run is idempotent at the transformation stage (no duplicate transformed records within a single run).</w:t>
            </w:r>
          </w:p>
        </w:tc>
        <w:tc>
          <w:tcPr>
            <w:tcW w:type="dxa" w:w="2160"/>
          </w:tcPr>
          <w:p>
            <w:r>
              <w:t>should-have</w:t>
            </w:r>
          </w:p>
        </w:tc>
        <w:tc>
          <w:tcPr>
            <w:tcW w:type="dxa" w:w="2160"/>
          </w:tcPr>
          <w:p>
            <w:r>
              <w:t>accepted</w:t>
            </w:r>
          </w:p>
        </w:tc>
      </w:tr>
      <w:tr>
        <w:tc>
          <w:tcPr>
            <w:tcW w:type="dxa" w:w="2160"/>
          </w:tcPr>
          <w:p>
            <w:r>
              <w:t>PIPE-RX-INGEST-REQ-019</w:t>
            </w:r>
          </w:p>
        </w:tc>
        <w:tc>
          <w:tcPr>
            <w:tcW w:type="dxa" w:w="2160"/>
          </w:tcPr>
          <w:p>
            <w:r>
              <w:t>The system must produce deterministic transformation output given the same input dataset.</w:t>
            </w:r>
          </w:p>
        </w:tc>
        <w:tc>
          <w:tcPr>
            <w:tcW w:type="dxa" w:w="2160"/>
          </w:tcPr>
          <w:p>
            <w:r>
              <w:t>should-have</w:t>
            </w:r>
          </w:p>
        </w:tc>
        <w:tc>
          <w:tcPr>
            <w:tcW w:type="dxa" w:w="2160"/>
          </w:tcPr>
          <w:p>
            <w:r>
              <w:t>accepted</w:t>
            </w:r>
          </w:p>
        </w:tc>
      </w:tr>
    </w:tbl>
    <w:p>
      <w:pPr>
        <w:pStyle w:val="Heading3"/>
      </w:pPr>
      <w:r>
        <w:t>PIPE-RX-INGEST-S3: Persist normalized prescription data to MongoDB</w:t>
      </w:r>
    </w:p>
    <w:p>
      <w:r>
        <w:t>Implement write pipeline to store transformed prescription records into MongoDB PublicHealthData with batching, idempotency, and error handling consistent with existing pipeline_worker_base patterns.</w:t>
      </w:r>
    </w:p>
    <w:p>
      <w:r>
        <w:t>Size: M | Sprint: 2 | Reqs: 46</w:t>
      </w:r>
    </w:p>
    <w:p>
      <w:r>
        <w:t>Evidence: Code/DataPipelines/pipeline_worker_base.py; Code/DataPipelines/provider_worker.py; Code/Shared/ChatHealthyMongoUtilities.py</w:t>
      </w:r>
    </w:p>
    <w:p>
      <w:r>
        <w:t>Dependencies: PIPE-RX-INGEST-S2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PIPE-RX-INGEST-REQ-301</w:t>
            </w:r>
          </w:p>
        </w:tc>
        <w:tc>
          <w:tcPr>
            <w:tcW w:type="dxa" w:w="2160"/>
          </w:tcPr>
          <w:p>
            <w:r>
              <w:t>The system must write normalized prescription records to the MongoDB collection PublicHealthData.prescriptions.</w:t>
            </w:r>
          </w:p>
        </w:tc>
        <w:tc>
          <w:tcPr>
            <w:tcW w:type="dxa" w:w="2160"/>
          </w:tcPr>
          <w:p>
            <w:r>
              <w:t>must-have</w:t>
            </w:r>
          </w:p>
        </w:tc>
        <w:tc>
          <w:tcPr>
            <w:tcW w:type="dxa" w:w="2160"/>
          </w:tcPr>
          <w:p>
            <w:r>
              <w:t>accepted</w:t>
            </w:r>
          </w:p>
        </w:tc>
      </w:tr>
      <w:tr>
        <w:tc>
          <w:tcPr>
            <w:tcW w:type="dxa" w:w="2160"/>
          </w:tcPr>
          <w:p>
            <w:r>
              <w:t>PIPE-RX-INGEST-REQ-302</w:t>
            </w:r>
          </w:p>
        </w:tc>
        <w:tc>
          <w:tcPr>
            <w:tcW w:type="dxa" w:w="2160"/>
          </w:tcPr>
          <w:p>
            <w:r>
              <w:t>The system must batch write operations with a configurable batch size greater than 1.</w:t>
            </w:r>
          </w:p>
        </w:tc>
        <w:tc>
          <w:tcPr>
            <w:tcW w:type="dxa" w:w="2160"/>
          </w:tcPr>
          <w:p>
            <w:r>
              <w:t>must-have</w:t>
            </w:r>
          </w:p>
        </w:tc>
        <w:tc>
          <w:tcPr>
            <w:tcW w:type="dxa" w:w="2160"/>
          </w:tcPr>
          <w:p>
            <w:r>
              <w:t>accepted</w:t>
            </w:r>
          </w:p>
        </w:tc>
      </w:tr>
      <w:tr>
        <w:tc>
          <w:tcPr>
            <w:tcW w:type="dxa" w:w="2160"/>
          </w:tcPr>
          <w:p>
            <w:r>
              <w:t>PIPE-RX-INGEST-REQ-304</w:t>
            </w:r>
          </w:p>
        </w:tc>
        <w:tc>
          <w:tcPr>
            <w:tcW w:type="dxa" w:w="2160"/>
          </w:tcPr>
          <w:p>
            <w:r>
              <w:t>The system must enforce idempotency such that re-processing the same input does not create duplicate records.</w:t>
            </w:r>
          </w:p>
        </w:tc>
        <w:tc>
          <w:tcPr>
            <w:tcW w:type="dxa" w:w="2160"/>
          </w:tcPr>
          <w:p>
            <w:r>
              <w:t>must-have</w:t>
            </w:r>
          </w:p>
        </w:tc>
        <w:tc>
          <w:tcPr>
            <w:tcW w:type="dxa" w:w="2160"/>
          </w:tcPr>
          <w:p>
            <w:r>
              <w:t>accepted</w:t>
            </w:r>
          </w:p>
        </w:tc>
      </w:tr>
      <w:tr>
        <w:tc>
          <w:tcPr>
            <w:tcW w:type="dxa" w:w="2160"/>
          </w:tcPr>
          <w:p>
            <w:r>
              <w:t>PIPE-RX-INGEST-REQ-305</w:t>
            </w:r>
          </w:p>
        </w:tc>
        <w:tc>
          <w:tcPr>
            <w:tcW w:type="dxa" w:w="2160"/>
          </w:tcPr>
          <w:p>
            <w:r>
              <w:t>The system must generate a deterministic unique key per prescription record based on defined schema fields.</w:t>
            </w:r>
          </w:p>
        </w:tc>
        <w:tc>
          <w:tcPr>
            <w:tcW w:type="dxa" w:w="2160"/>
          </w:tcPr>
          <w:p>
            <w:r>
              <w:t>must-have</w:t>
            </w:r>
          </w:p>
        </w:tc>
        <w:tc>
          <w:tcPr>
            <w:tcW w:type="dxa" w:w="2160"/>
          </w:tcPr>
          <w:p>
            <w:r>
              <w:t>accepted</w:t>
            </w:r>
          </w:p>
        </w:tc>
      </w:tr>
      <w:tr>
        <w:tc>
          <w:tcPr>
            <w:tcW w:type="dxa" w:w="2160"/>
          </w:tcPr>
          <w:p>
            <w:r>
              <w:t>PIPE-RX-INGEST-REQ-306</w:t>
            </w:r>
          </w:p>
        </w:tc>
        <w:tc>
          <w:tcPr>
            <w:tcW w:type="dxa" w:w="2160"/>
          </w:tcPr>
          <w:p>
            <w:r>
              <w:t>The system must perform upsert operations (insert or update) using the deterministic unique key.</w:t>
            </w:r>
          </w:p>
        </w:tc>
        <w:tc>
          <w:tcPr>
            <w:tcW w:type="dxa" w:w="2160"/>
          </w:tcPr>
          <w:p>
            <w:r>
              <w:t>must-have</w:t>
            </w:r>
          </w:p>
        </w:tc>
        <w:tc>
          <w:tcPr>
            <w:tcW w:type="dxa" w:w="2160"/>
          </w:tcPr>
          <w:p>
            <w:r>
              <w:t>accepted</w:t>
            </w:r>
          </w:p>
        </w:tc>
      </w:tr>
      <w:tr>
        <w:tc>
          <w:tcPr>
            <w:tcW w:type="dxa" w:w="2160"/>
          </w:tcPr>
          <w:p>
            <w:r>
              <w:t>PIPE-RX-INGEST-REQ-307</w:t>
            </w:r>
          </w:p>
        </w:tc>
        <w:tc>
          <w:tcPr>
            <w:tcW w:type="dxa" w:w="2160"/>
          </w:tcPr>
          <w:p>
            <w:r>
              <w:t>The system must use MongoDB utilities defined in ChatHealthyMongoUtilities.py for all database interactions.</w:t>
            </w:r>
          </w:p>
        </w:tc>
        <w:tc>
          <w:tcPr>
            <w:tcW w:type="dxa" w:w="2160"/>
          </w:tcPr>
          <w:p>
            <w:r>
              <w:t>must-have</w:t>
            </w:r>
          </w:p>
        </w:tc>
        <w:tc>
          <w:tcPr>
            <w:tcW w:type="dxa" w:w="2160"/>
          </w:tcPr>
          <w:p>
            <w:r>
              <w:t>accepted</w:t>
            </w:r>
          </w:p>
        </w:tc>
      </w:tr>
      <w:tr>
        <w:tc>
          <w:tcPr>
            <w:tcW w:type="dxa" w:w="2160"/>
          </w:tcPr>
          <w:p>
            <w:r>
              <w:t>PIPE-RX-INGEST-REQ-308</w:t>
            </w:r>
          </w:p>
        </w:tc>
        <w:tc>
          <w:tcPr>
            <w:tcW w:type="dxa" w:w="2160"/>
          </w:tcPr>
          <w:p>
            <w:r>
              <w:t>The system must log the number of records processed, inserted, updated, and failed per batch.</w:t>
            </w:r>
          </w:p>
        </w:tc>
        <w:tc>
          <w:tcPr>
            <w:tcW w:type="dxa" w:w="2160"/>
          </w:tcPr>
          <w:p>
            <w:r>
              <w:t>should-have</w:t>
            </w:r>
          </w:p>
        </w:tc>
        <w:tc>
          <w:tcPr>
            <w:tcW w:type="dxa" w:w="2160"/>
          </w:tcPr>
          <w:p>
            <w:r>
              <w:t>accepted</w:t>
            </w:r>
          </w:p>
        </w:tc>
      </w:tr>
      <w:tr>
        <w:tc>
          <w:tcPr>
            <w:tcW w:type="dxa" w:w="2160"/>
          </w:tcPr>
          <w:p>
            <w:r>
              <w:t>PIPE-RX-INGEST-REQ-311</w:t>
            </w:r>
          </w:p>
        </w:tc>
        <w:tc>
          <w:tcPr>
            <w:tcW w:type="dxa" w:w="2160"/>
          </w:tcPr>
          <w:p>
            <w:r>
              <w:t>The system must skip and log records that fail schema validation without halting the pipeline.</w:t>
            </w:r>
          </w:p>
        </w:tc>
        <w:tc>
          <w:tcPr>
            <w:tcW w:type="dxa" w:w="2160"/>
          </w:tcPr>
          <w:p>
            <w:r>
              <w:t>must-have</w:t>
            </w:r>
          </w:p>
        </w:tc>
        <w:tc>
          <w:tcPr>
            <w:tcW w:type="dxa" w:w="2160"/>
          </w:tcPr>
          <w:p>
            <w:r>
              <w:t>accepted</w:t>
            </w:r>
          </w:p>
        </w:tc>
      </w:tr>
      <w:tr>
        <w:tc>
          <w:tcPr>
            <w:tcW w:type="dxa" w:w="2160"/>
          </w:tcPr>
          <w:p>
            <w:r>
              <w:t>PIPE-RX-INGEST-REQ-312</w:t>
            </w:r>
          </w:p>
        </w:tc>
        <w:tc>
          <w:tcPr>
            <w:tcW w:type="dxa" w:w="2160"/>
          </w:tcPr>
          <w:p>
            <w:r>
              <w:t>The system must retry a failed batch write at least once when a transient database error occurs.</w:t>
            </w:r>
          </w:p>
        </w:tc>
        <w:tc>
          <w:tcPr>
            <w:tcW w:type="dxa" w:w="2160"/>
          </w:tcPr>
          <w:p>
            <w:r>
              <w:t>must-have</w:t>
            </w:r>
          </w:p>
        </w:tc>
        <w:tc>
          <w:tcPr>
            <w:tcW w:type="dxa" w:w="2160"/>
          </w:tcPr>
          <w:p>
            <w:r>
              <w:t>accepted</w:t>
            </w:r>
          </w:p>
        </w:tc>
      </w:tr>
      <w:tr>
        <w:tc>
          <w:tcPr>
            <w:tcW w:type="dxa" w:w="2160"/>
          </w:tcPr>
          <w:p>
            <w:r>
              <w:t>PIPE-RX-INGEST-REQ-313</w:t>
            </w:r>
          </w:p>
        </w:tc>
        <w:tc>
          <w:tcPr>
            <w:tcW w:type="dxa" w:w="2160"/>
          </w:tcPr>
          <w:p>
            <w:r>
              <w:t>The system must stop processing and surface an error when a non-recoverable database error occurs.</w:t>
            </w:r>
          </w:p>
        </w:tc>
        <w:tc>
          <w:tcPr>
            <w:tcW w:type="dxa" w:w="2160"/>
          </w:tcPr>
          <w:p>
            <w:r>
              <w:t>must-have</w:t>
            </w:r>
          </w:p>
        </w:tc>
        <w:tc>
          <w:tcPr>
            <w:tcW w:type="dxa" w:w="2160"/>
          </w:tcPr>
          <w:p>
            <w:r>
              <w:t>accepted</w:t>
            </w:r>
          </w:p>
        </w:tc>
      </w:tr>
      <w:tr>
        <w:tc>
          <w:tcPr>
            <w:tcW w:type="dxa" w:w="2160"/>
          </w:tcPr>
          <w:p>
            <w:r>
              <w:t>PIPE-RX-INGEST-REQ-301</w:t>
            </w:r>
          </w:p>
        </w:tc>
        <w:tc>
          <w:tcPr>
            <w:tcW w:type="dxa" w:w="2160"/>
          </w:tcPr>
          <w:p>
            <w:r>
              <w:t>The system must write normalized prescription records to the MongoDB collection PublicHealthData.prescriptions.</w:t>
            </w:r>
          </w:p>
        </w:tc>
        <w:tc>
          <w:tcPr>
            <w:tcW w:type="dxa" w:w="2160"/>
          </w:tcPr>
          <w:p>
            <w:r>
              <w:t>must-have</w:t>
            </w:r>
          </w:p>
        </w:tc>
        <w:tc>
          <w:tcPr>
            <w:tcW w:type="dxa" w:w="2160"/>
          </w:tcPr>
          <w:p>
            <w:r>
              <w:t>accepted</w:t>
            </w:r>
          </w:p>
        </w:tc>
      </w:tr>
      <w:tr>
        <w:tc>
          <w:tcPr>
            <w:tcW w:type="dxa" w:w="2160"/>
          </w:tcPr>
          <w:p>
            <w:r>
              <w:t>PIPE-RX-INGEST-REQ-302</w:t>
            </w:r>
          </w:p>
        </w:tc>
        <w:tc>
          <w:tcPr>
            <w:tcW w:type="dxa" w:w="2160"/>
          </w:tcPr>
          <w:p>
            <w:r>
              <w:t>The system must batch write operations with a configurable batch size greater than 1.</w:t>
            </w:r>
          </w:p>
        </w:tc>
        <w:tc>
          <w:tcPr>
            <w:tcW w:type="dxa" w:w="2160"/>
          </w:tcPr>
          <w:p>
            <w:r>
              <w:t>must-have</w:t>
            </w:r>
          </w:p>
        </w:tc>
        <w:tc>
          <w:tcPr>
            <w:tcW w:type="dxa" w:w="2160"/>
          </w:tcPr>
          <w:p>
            <w:r>
              <w:t>accepted</w:t>
            </w:r>
          </w:p>
        </w:tc>
      </w:tr>
      <w:tr>
        <w:tc>
          <w:tcPr>
            <w:tcW w:type="dxa" w:w="2160"/>
          </w:tcPr>
          <w:p>
            <w:r>
              <w:t>PIPE-RX-INGEST-REQ-304</w:t>
            </w:r>
          </w:p>
        </w:tc>
        <w:tc>
          <w:tcPr>
            <w:tcW w:type="dxa" w:w="2160"/>
          </w:tcPr>
          <w:p>
            <w:r>
              <w:t>The system must enforce idempotency such that re-processing the same input does not create duplicate records.</w:t>
            </w:r>
          </w:p>
        </w:tc>
        <w:tc>
          <w:tcPr>
            <w:tcW w:type="dxa" w:w="2160"/>
          </w:tcPr>
          <w:p>
            <w:r>
              <w:t>must-have</w:t>
            </w:r>
          </w:p>
        </w:tc>
        <w:tc>
          <w:tcPr>
            <w:tcW w:type="dxa" w:w="2160"/>
          </w:tcPr>
          <w:p>
            <w:r>
              <w:t>accepted</w:t>
            </w:r>
          </w:p>
        </w:tc>
      </w:tr>
      <w:tr>
        <w:tc>
          <w:tcPr>
            <w:tcW w:type="dxa" w:w="2160"/>
          </w:tcPr>
          <w:p>
            <w:r>
              <w:t>PIPE-RX-INGEST-REQ-305</w:t>
            </w:r>
          </w:p>
        </w:tc>
        <w:tc>
          <w:tcPr>
            <w:tcW w:type="dxa" w:w="2160"/>
          </w:tcPr>
          <w:p>
            <w:r>
              <w:t>The system must generate a deterministic unique key per prescription record based on defined schema fields.</w:t>
            </w:r>
          </w:p>
        </w:tc>
        <w:tc>
          <w:tcPr>
            <w:tcW w:type="dxa" w:w="2160"/>
          </w:tcPr>
          <w:p>
            <w:r>
              <w:t>must-have</w:t>
            </w:r>
          </w:p>
        </w:tc>
        <w:tc>
          <w:tcPr>
            <w:tcW w:type="dxa" w:w="2160"/>
          </w:tcPr>
          <w:p>
            <w:r>
              <w:t>accepted</w:t>
            </w:r>
          </w:p>
        </w:tc>
      </w:tr>
      <w:tr>
        <w:tc>
          <w:tcPr>
            <w:tcW w:type="dxa" w:w="2160"/>
          </w:tcPr>
          <w:p>
            <w:r>
              <w:t>PIPE-RX-INGEST-REQ-306</w:t>
            </w:r>
          </w:p>
        </w:tc>
        <w:tc>
          <w:tcPr>
            <w:tcW w:type="dxa" w:w="2160"/>
          </w:tcPr>
          <w:p>
            <w:r>
              <w:t>The system must perform upsert operations (insert or update) using the deterministic unique key.</w:t>
            </w:r>
          </w:p>
        </w:tc>
        <w:tc>
          <w:tcPr>
            <w:tcW w:type="dxa" w:w="2160"/>
          </w:tcPr>
          <w:p>
            <w:r>
              <w:t>must-have</w:t>
            </w:r>
          </w:p>
        </w:tc>
        <w:tc>
          <w:tcPr>
            <w:tcW w:type="dxa" w:w="2160"/>
          </w:tcPr>
          <w:p>
            <w:r>
              <w:t>accepted</w:t>
            </w:r>
          </w:p>
        </w:tc>
      </w:tr>
      <w:tr>
        <w:tc>
          <w:tcPr>
            <w:tcW w:type="dxa" w:w="2160"/>
          </w:tcPr>
          <w:p>
            <w:r>
              <w:t>PIPE-RX-INGEST-REQ-307</w:t>
            </w:r>
          </w:p>
        </w:tc>
        <w:tc>
          <w:tcPr>
            <w:tcW w:type="dxa" w:w="2160"/>
          </w:tcPr>
          <w:p>
            <w:r>
              <w:t>The system must use MongoDB utilities defined in ChatHealthyMongoUtilities.py for all database interactions.</w:t>
            </w:r>
          </w:p>
        </w:tc>
        <w:tc>
          <w:tcPr>
            <w:tcW w:type="dxa" w:w="2160"/>
          </w:tcPr>
          <w:p>
            <w:r>
              <w:t>must-have</w:t>
            </w:r>
          </w:p>
        </w:tc>
        <w:tc>
          <w:tcPr>
            <w:tcW w:type="dxa" w:w="2160"/>
          </w:tcPr>
          <w:p>
            <w:r>
              <w:t>accepted</w:t>
            </w:r>
          </w:p>
        </w:tc>
      </w:tr>
      <w:tr>
        <w:tc>
          <w:tcPr>
            <w:tcW w:type="dxa" w:w="2160"/>
          </w:tcPr>
          <w:p>
            <w:r>
              <w:t>PIPE-RX-INGEST-REQ-308</w:t>
            </w:r>
          </w:p>
        </w:tc>
        <w:tc>
          <w:tcPr>
            <w:tcW w:type="dxa" w:w="2160"/>
          </w:tcPr>
          <w:p>
            <w:r>
              <w:t>The system must log the number of records processed, inserted, updated, and failed per batch.</w:t>
            </w:r>
          </w:p>
        </w:tc>
        <w:tc>
          <w:tcPr>
            <w:tcW w:type="dxa" w:w="2160"/>
          </w:tcPr>
          <w:p>
            <w:r>
              <w:t>should-have</w:t>
            </w:r>
          </w:p>
        </w:tc>
        <w:tc>
          <w:tcPr>
            <w:tcW w:type="dxa" w:w="2160"/>
          </w:tcPr>
          <w:p>
            <w:r>
              <w:t>accepted</w:t>
            </w:r>
          </w:p>
        </w:tc>
      </w:tr>
      <w:tr>
        <w:tc>
          <w:tcPr>
            <w:tcW w:type="dxa" w:w="2160"/>
          </w:tcPr>
          <w:p>
            <w:r>
              <w:t>PIPE-RX-INGEST-REQ-311</w:t>
            </w:r>
          </w:p>
        </w:tc>
        <w:tc>
          <w:tcPr>
            <w:tcW w:type="dxa" w:w="2160"/>
          </w:tcPr>
          <w:p>
            <w:r>
              <w:t>The system must skip and log records that fail schema validation without halting the pipeline.</w:t>
            </w:r>
          </w:p>
        </w:tc>
        <w:tc>
          <w:tcPr>
            <w:tcW w:type="dxa" w:w="2160"/>
          </w:tcPr>
          <w:p>
            <w:r>
              <w:t>must-have</w:t>
            </w:r>
          </w:p>
        </w:tc>
        <w:tc>
          <w:tcPr>
            <w:tcW w:type="dxa" w:w="2160"/>
          </w:tcPr>
          <w:p>
            <w:r>
              <w:t>accepted</w:t>
            </w:r>
          </w:p>
        </w:tc>
      </w:tr>
      <w:tr>
        <w:tc>
          <w:tcPr>
            <w:tcW w:type="dxa" w:w="2160"/>
          </w:tcPr>
          <w:p>
            <w:r>
              <w:t>PIPE-RX-INGEST-REQ-312</w:t>
            </w:r>
          </w:p>
        </w:tc>
        <w:tc>
          <w:tcPr>
            <w:tcW w:type="dxa" w:w="2160"/>
          </w:tcPr>
          <w:p>
            <w:r>
              <w:t>The system must retry a failed batch write at least once when a transient database error occurs.</w:t>
            </w:r>
          </w:p>
        </w:tc>
        <w:tc>
          <w:tcPr>
            <w:tcW w:type="dxa" w:w="2160"/>
          </w:tcPr>
          <w:p>
            <w:r>
              <w:t>must-have</w:t>
            </w:r>
          </w:p>
        </w:tc>
        <w:tc>
          <w:tcPr>
            <w:tcW w:type="dxa" w:w="2160"/>
          </w:tcPr>
          <w:p>
            <w:r>
              <w:t>accepted</w:t>
            </w:r>
          </w:p>
        </w:tc>
      </w:tr>
      <w:tr>
        <w:tc>
          <w:tcPr>
            <w:tcW w:type="dxa" w:w="2160"/>
          </w:tcPr>
          <w:p>
            <w:r>
              <w:t>PIPE-RX-INGEST-REQ-313</w:t>
            </w:r>
          </w:p>
        </w:tc>
        <w:tc>
          <w:tcPr>
            <w:tcW w:type="dxa" w:w="2160"/>
          </w:tcPr>
          <w:p>
            <w:r>
              <w:t>The system must stop processing and surface an error when a non-recoverable database error occurs.</w:t>
            </w:r>
          </w:p>
        </w:tc>
        <w:tc>
          <w:tcPr>
            <w:tcW w:type="dxa" w:w="2160"/>
          </w:tcPr>
          <w:p>
            <w:r>
              <w:t>must-have</w:t>
            </w:r>
          </w:p>
        </w:tc>
        <w:tc>
          <w:tcPr>
            <w:tcW w:type="dxa" w:w="2160"/>
          </w:tcPr>
          <w:p>
            <w:r>
              <w:t>accepted</w:t>
            </w:r>
          </w:p>
        </w:tc>
      </w:tr>
      <w:tr>
        <w:tc>
          <w:tcPr>
            <w:tcW w:type="dxa" w:w="2160"/>
          </w:tcPr>
          <w:p>
            <w:r>
              <w:t>PIPE-RX-INGEST-REQ-001</w:t>
            </w:r>
          </w:p>
        </w:tc>
        <w:tc>
          <w:tcPr>
            <w:tcW w:type="dxa" w:w="2160"/>
          </w:tcPr>
          <w:p>
            <w:r>
              <w:t>The system must write normalized prescription records to the MongoDB collection PublicHealthData.prescriptions.</w:t>
            </w:r>
          </w:p>
        </w:tc>
        <w:tc>
          <w:tcPr>
            <w:tcW w:type="dxa" w:w="2160"/>
          </w:tcPr>
          <w:p>
            <w:r>
              <w:t>must-have</w:t>
            </w:r>
          </w:p>
        </w:tc>
        <w:tc>
          <w:tcPr>
            <w:tcW w:type="dxa" w:w="2160"/>
          </w:tcPr>
          <w:p>
            <w:r>
              <w:t>accepted</w:t>
            </w:r>
          </w:p>
        </w:tc>
      </w:tr>
      <w:tr>
        <w:tc>
          <w:tcPr>
            <w:tcW w:type="dxa" w:w="2160"/>
          </w:tcPr>
          <w:p>
            <w:r>
              <w:t>PIPE-RX-INGEST-REQ-002</w:t>
            </w:r>
          </w:p>
        </w:tc>
        <w:tc>
          <w:tcPr>
            <w:tcW w:type="dxa" w:w="2160"/>
          </w:tcPr>
          <w:p>
            <w:r>
              <w:t>The system must batch prescription records into configurable batch sizes before performing MongoDB write operations.</w:t>
            </w:r>
          </w:p>
        </w:tc>
        <w:tc>
          <w:tcPr>
            <w:tcW w:type="dxa" w:w="2160"/>
          </w:tcPr>
          <w:p>
            <w:r>
              <w:t>must-have</w:t>
            </w:r>
          </w:p>
        </w:tc>
        <w:tc>
          <w:tcPr>
            <w:tcW w:type="dxa" w:w="2160"/>
          </w:tcPr>
          <w:p>
            <w:r>
              <w:t>accepted</w:t>
            </w:r>
          </w:p>
        </w:tc>
      </w:tr>
      <w:tr>
        <w:tc>
          <w:tcPr>
            <w:tcW w:type="dxa" w:w="2160"/>
          </w:tcPr>
          <w:p>
            <w:r>
              <w:t>PIPE-RX-INGEST-REQ-003</w:t>
            </w:r>
          </w:p>
        </w:tc>
        <w:tc>
          <w:tcPr>
            <w:tcW w:type="dxa" w:w="2160"/>
          </w:tcPr>
          <w:p>
            <w:r>
              <w:t>The system must use bulk write operations (e.g., insertMany or bulkWrite) for each batch.</w:t>
            </w:r>
          </w:p>
        </w:tc>
        <w:tc>
          <w:tcPr>
            <w:tcW w:type="dxa" w:w="2160"/>
          </w:tcPr>
          <w:p>
            <w:r>
              <w:t>must-have</w:t>
            </w:r>
          </w:p>
        </w:tc>
        <w:tc>
          <w:tcPr>
            <w:tcW w:type="dxa" w:w="2160"/>
          </w:tcPr>
          <w:p>
            <w:r>
              <w:t>accepted</w:t>
            </w:r>
          </w:p>
        </w:tc>
      </w:tr>
      <w:tr>
        <w:tc>
          <w:tcPr>
            <w:tcW w:type="dxa" w:w="2160"/>
          </w:tcPr>
          <w:p>
            <w:r>
              <w:t>PIPE-RX-INGEST-REQ-004</w:t>
            </w:r>
          </w:p>
        </w:tc>
        <w:tc>
          <w:tcPr>
            <w:tcW w:type="dxa" w:w="2160"/>
          </w:tcPr>
          <w:p>
            <w:r>
              <w:t>The system must enforce idempotency such that reprocessing the same input does not create duplicate records.</w:t>
            </w:r>
          </w:p>
        </w:tc>
        <w:tc>
          <w:tcPr>
            <w:tcW w:type="dxa" w:w="2160"/>
          </w:tcPr>
          <w:p>
            <w:r>
              <w:t>must-have</w:t>
            </w:r>
          </w:p>
        </w:tc>
        <w:tc>
          <w:tcPr>
            <w:tcW w:type="dxa" w:w="2160"/>
          </w:tcPr>
          <w:p>
            <w:r>
              <w:t>accepted</w:t>
            </w:r>
          </w:p>
        </w:tc>
      </w:tr>
      <w:tr>
        <w:tc>
          <w:tcPr>
            <w:tcW w:type="dxa" w:w="2160"/>
          </w:tcPr>
          <w:p>
            <w:r>
              <w:t>PIPE-RX-INGEST-REQ-005</w:t>
            </w:r>
          </w:p>
        </w:tc>
        <w:tc>
          <w:tcPr>
            <w:tcW w:type="dxa" w:w="2160"/>
          </w:tcPr>
          <w:p>
            <w:r>
              <w:t>The system must upsert records based on a deterministic unique key derived from normalized prescription fields.</w:t>
            </w:r>
          </w:p>
        </w:tc>
        <w:tc>
          <w:tcPr>
            <w:tcW w:type="dxa" w:w="2160"/>
          </w:tcPr>
          <w:p>
            <w:r>
              <w:t>must-have</w:t>
            </w:r>
          </w:p>
        </w:tc>
        <w:tc>
          <w:tcPr>
            <w:tcW w:type="dxa" w:w="2160"/>
          </w:tcPr>
          <w:p>
            <w:r>
              <w:t>accepted</w:t>
            </w:r>
          </w:p>
        </w:tc>
      </w:tr>
      <w:tr>
        <w:tc>
          <w:tcPr>
            <w:tcW w:type="dxa" w:w="2160"/>
          </w:tcPr>
          <w:p>
            <w:r>
              <w:t>PIPE-RX-INGEST-REQ-007</w:t>
            </w:r>
          </w:p>
        </w:tc>
        <w:tc>
          <w:tcPr>
            <w:tcW w:type="dxa" w:w="2160"/>
          </w:tcPr>
          <w:p>
            <w:r>
              <w:t>The system must log successful batch writes including batch size and execution time.</w:t>
            </w:r>
          </w:p>
        </w:tc>
        <w:tc>
          <w:tcPr>
            <w:tcW w:type="dxa" w:w="2160"/>
          </w:tcPr>
          <w:p>
            <w:r>
              <w:t>should-have</w:t>
            </w:r>
          </w:p>
        </w:tc>
        <w:tc>
          <w:tcPr>
            <w:tcW w:type="dxa" w:w="2160"/>
          </w:tcPr>
          <w:p>
            <w:r>
              <w:t>accepted</w:t>
            </w:r>
          </w:p>
        </w:tc>
      </w:tr>
      <w:tr>
        <w:tc>
          <w:tcPr>
            <w:tcW w:type="dxa" w:w="2160"/>
          </w:tcPr>
          <w:p>
            <w:r>
              <w:t>PIPE-RX-INGEST-REQ-008</w:t>
            </w:r>
          </w:p>
        </w:tc>
        <w:tc>
          <w:tcPr>
            <w:tcW w:type="dxa" w:w="2160"/>
          </w:tcPr>
          <w:p>
            <w:r>
              <w:t>The system must log failed write operations with sufficient detail to identify affected records.</w:t>
            </w:r>
          </w:p>
        </w:tc>
        <w:tc>
          <w:tcPr>
            <w:tcW w:type="dxa" w:w="2160"/>
          </w:tcPr>
          <w:p>
            <w:r>
              <w:t>must-have</w:t>
            </w:r>
          </w:p>
        </w:tc>
        <w:tc>
          <w:tcPr>
            <w:tcW w:type="dxa" w:w="2160"/>
          </w:tcPr>
          <w:p>
            <w:r>
              <w:t>accepted</w:t>
            </w:r>
          </w:p>
        </w:tc>
      </w:tr>
      <w:tr>
        <w:tc>
          <w:tcPr>
            <w:tcW w:type="dxa" w:w="2160"/>
          </w:tcPr>
          <w:p>
            <w:r>
              <w:t>PIPE-RX-INGEST-REQ-009</w:t>
            </w:r>
          </w:p>
        </w:tc>
        <w:tc>
          <w:tcPr>
            <w:tcW w:type="dxa" w:w="2160"/>
          </w:tcPr>
          <w:p>
            <w:r>
              <w:t>The system must skip and record invalid records without halting the entire batch process.</w:t>
            </w:r>
          </w:p>
        </w:tc>
        <w:tc>
          <w:tcPr>
            <w:tcW w:type="dxa" w:w="2160"/>
          </w:tcPr>
          <w:p>
            <w:r>
              <w:t>must-have</w:t>
            </w:r>
          </w:p>
        </w:tc>
        <w:tc>
          <w:tcPr>
            <w:tcW w:type="dxa" w:w="2160"/>
          </w:tcPr>
          <w:p>
            <w:r>
              <w:t>accepted</w:t>
            </w:r>
          </w:p>
        </w:tc>
      </w:tr>
      <w:tr>
        <w:tc>
          <w:tcPr>
            <w:tcW w:type="dxa" w:w="2160"/>
          </w:tcPr>
          <w:p>
            <w:r>
              <w:t>PIPE-RX-INGEST-REQ-010</w:t>
            </w:r>
          </w:p>
        </w:tc>
        <w:tc>
          <w:tcPr>
            <w:tcW w:type="dxa" w:w="2160"/>
          </w:tcPr>
          <w:p>
            <w:r>
              <w:t>The system must retry failed MongoDB write operations for transient errors up to a defined retry limit.</w:t>
            </w:r>
          </w:p>
        </w:tc>
        <w:tc>
          <w:tcPr>
            <w:tcW w:type="dxa" w:w="2160"/>
          </w:tcPr>
          <w:p>
            <w:r>
              <w:t>must-have</w:t>
            </w:r>
          </w:p>
        </w:tc>
        <w:tc>
          <w:tcPr>
            <w:tcW w:type="dxa" w:w="2160"/>
          </w:tcPr>
          <w:p>
            <w:r>
              <w:t>accepted</w:t>
            </w:r>
          </w:p>
        </w:tc>
      </w:tr>
      <w:tr>
        <w:tc>
          <w:tcPr>
            <w:tcW w:type="dxa" w:w="2160"/>
          </w:tcPr>
          <w:p>
            <w:r>
              <w:t>PIPE-RX-INGEST-REQ-011</w:t>
            </w:r>
          </w:p>
        </w:tc>
        <w:tc>
          <w:tcPr>
            <w:tcW w:type="dxa" w:w="2160"/>
          </w:tcPr>
          <w:p>
            <w:r>
              <w:t>The system must terminate processing and raise an error if MongoDB connection cannot be established.</w:t>
            </w:r>
          </w:p>
        </w:tc>
        <w:tc>
          <w:tcPr>
            <w:tcW w:type="dxa" w:w="2160"/>
          </w:tcPr>
          <w:p>
            <w:r>
              <w:t>must-have</w:t>
            </w:r>
          </w:p>
        </w:tc>
        <w:tc>
          <w:tcPr>
            <w:tcW w:type="dxa" w:w="2160"/>
          </w:tcPr>
          <w:p>
            <w:r>
              <w:t>accepted</w:t>
            </w:r>
          </w:p>
        </w:tc>
      </w:tr>
      <w:tr>
        <w:tc>
          <w:tcPr>
            <w:tcW w:type="dxa" w:w="2160"/>
          </w:tcPr>
          <w:p>
            <w:r>
              <w:t>PIPE-RX-INGEST-REQ-012</w:t>
            </w:r>
          </w:p>
        </w:tc>
        <w:tc>
          <w:tcPr>
            <w:tcW w:type="dxa" w:w="2160"/>
          </w:tcPr>
          <w:p>
            <w:r>
              <w:t>The system must ensure all writes are directed to the correct database and collection as defined in configuration.</w:t>
            </w:r>
          </w:p>
        </w:tc>
        <w:tc>
          <w:tcPr>
            <w:tcW w:type="dxa" w:w="2160"/>
          </w:tcPr>
          <w:p>
            <w:r>
              <w:t>must-have</w:t>
            </w:r>
          </w:p>
        </w:tc>
        <w:tc>
          <w:tcPr>
            <w:tcW w:type="dxa" w:w="2160"/>
          </w:tcPr>
          <w:p>
            <w:r>
              <w:t>accepted</w:t>
            </w:r>
          </w:p>
        </w:tc>
      </w:tr>
      <w:tr>
        <w:tc>
          <w:tcPr>
            <w:tcW w:type="dxa" w:w="2160"/>
          </w:tcPr>
          <w:p>
            <w:r>
              <w:t>PIPE-RX-INGEST-REQ-013</w:t>
            </w:r>
          </w:p>
        </w:tc>
        <w:tc>
          <w:tcPr>
            <w:tcW w:type="dxa" w:w="2160"/>
          </w:tcPr>
          <w:p>
            <w:r>
              <w:t>The system must process input records sequentially through the pipeline_worker_base pattern lifecycle methods.</w:t>
            </w:r>
          </w:p>
        </w:tc>
        <w:tc>
          <w:tcPr>
            <w:tcW w:type="dxa" w:w="2160"/>
          </w:tcPr>
          <w:p>
            <w:r>
              <w:t>should-have</w:t>
            </w:r>
          </w:p>
        </w:tc>
        <w:tc>
          <w:tcPr>
            <w:tcW w:type="dxa" w:w="2160"/>
          </w:tcPr>
          <w:p>
            <w:r>
              <w:t>accepted</w:t>
            </w:r>
          </w:p>
        </w:tc>
      </w:tr>
      <w:tr>
        <w:tc>
          <w:tcPr>
            <w:tcW w:type="dxa" w:w="2160"/>
          </w:tcPr>
          <w:p>
            <w:r>
              <w:t>PIPE-RX-INGEST-REQ-014</w:t>
            </w:r>
          </w:p>
        </w:tc>
        <w:tc>
          <w:tcPr>
            <w:tcW w:type="dxa" w:w="2160"/>
          </w:tcPr>
          <w:p>
            <w:r>
              <w:t>The system must produce a final summary report including total processed, successfully written, skipped, and failed records.</w:t>
            </w:r>
          </w:p>
        </w:tc>
        <w:tc>
          <w:tcPr>
            <w:tcW w:type="dxa" w:w="2160"/>
          </w:tcPr>
          <w:p>
            <w:r>
              <w:t>should-have</w:t>
            </w:r>
          </w:p>
        </w:tc>
        <w:tc>
          <w:tcPr>
            <w:tcW w:type="dxa" w:w="2160"/>
          </w:tcPr>
          <w:p>
            <w:r>
              <w:t>accepted</w:t>
            </w:r>
          </w:p>
        </w:tc>
      </w:tr>
      <w:tr>
        <w:tc>
          <w:tcPr>
            <w:tcW w:type="dxa" w:w="2160"/>
          </w:tcPr>
          <w:p>
            <w:r>
              <w:t>PIPE-RX-INGEST-REQ-001</w:t>
            </w:r>
          </w:p>
        </w:tc>
        <w:tc>
          <w:tcPr>
            <w:tcW w:type="dxa" w:w="2160"/>
          </w:tcPr>
          <w:p>
            <w:r>
              <w:t>The system must write normalized prescription records to the MongoDB collection PublicHealthData.prescriptions.</w:t>
            </w:r>
          </w:p>
        </w:tc>
        <w:tc>
          <w:tcPr>
            <w:tcW w:type="dxa" w:w="2160"/>
          </w:tcPr>
          <w:p>
            <w:r>
              <w:t>must-have</w:t>
            </w:r>
          </w:p>
        </w:tc>
        <w:tc>
          <w:tcPr>
            <w:tcW w:type="dxa" w:w="2160"/>
          </w:tcPr>
          <w:p>
            <w:r>
              <w:t>accepted</w:t>
            </w:r>
          </w:p>
        </w:tc>
      </w:tr>
      <w:tr>
        <w:tc>
          <w:tcPr>
            <w:tcW w:type="dxa" w:w="2160"/>
          </w:tcPr>
          <w:p>
            <w:r>
              <w:t>PIPE-RX-INGEST-REQ-002</w:t>
            </w:r>
          </w:p>
        </w:tc>
        <w:tc>
          <w:tcPr>
            <w:tcW w:type="dxa" w:w="2160"/>
          </w:tcPr>
          <w:p>
            <w:r>
              <w:t>The system must batch prescription records into configurable batch sizes before performing MongoDB write operations.</w:t>
            </w:r>
          </w:p>
        </w:tc>
        <w:tc>
          <w:tcPr>
            <w:tcW w:type="dxa" w:w="2160"/>
          </w:tcPr>
          <w:p>
            <w:r>
              <w:t>must-have</w:t>
            </w:r>
          </w:p>
        </w:tc>
        <w:tc>
          <w:tcPr>
            <w:tcW w:type="dxa" w:w="2160"/>
          </w:tcPr>
          <w:p>
            <w:r>
              <w:t>accepted</w:t>
            </w:r>
          </w:p>
        </w:tc>
      </w:tr>
      <w:tr>
        <w:tc>
          <w:tcPr>
            <w:tcW w:type="dxa" w:w="2160"/>
          </w:tcPr>
          <w:p>
            <w:r>
              <w:t>PIPE-RX-INGEST-REQ-003</w:t>
            </w:r>
          </w:p>
        </w:tc>
        <w:tc>
          <w:tcPr>
            <w:tcW w:type="dxa" w:w="2160"/>
          </w:tcPr>
          <w:p>
            <w:r>
              <w:t>The system must use bulk write operations (e.g., insertMany or bulkWrite) for each batch.</w:t>
            </w:r>
          </w:p>
        </w:tc>
        <w:tc>
          <w:tcPr>
            <w:tcW w:type="dxa" w:w="2160"/>
          </w:tcPr>
          <w:p>
            <w:r>
              <w:t>must-have</w:t>
            </w:r>
          </w:p>
        </w:tc>
        <w:tc>
          <w:tcPr>
            <w:tcW w:type="dxa" w:w="2160"/>
          </w:tcPr>
          <w:p>
            <w:r>
              <w:t>accepted</w:t>
            </w:r>
          </w:p>
        </w:tc>
      </w:tr>
      <w:tr>
        <w:tc>
          <w:tcPr>
            <w:tcW w:type="dxa" w:w="2160"/>
          </w:tcPr>
          <w:p>
            <w:r>
              <w:t>PIPE-RX-INGEST-REQ-004</w:t>
            </w:r>
          </w:p>
        </w:tc>
        <w:tc>
          <w:tcPr>
            <w:tcW w:type="dxa" w:w="2160"/>
          </w:tcPr>
          <w:p>
            <w:r>
              <w:t>The system must enforce idempotency such that reprocessing the same input does not create duplicate records.</w:t>
            </w:r>
          </w:p>
        </w:tc>
        <w:tc>
          <w:tcPr>
            <w:tcW w:type="dxa" w:w="2160"/>
          </w:tcPr>
          <w:p>
            <w:r>
              <w:t>must-have</w:t>
            </w:r>
          </w:p>
        </w:tc>
        <w:tc>
          <w:tcPr>
            <w:tcW w:type="dxa" w:w="2160"/>
          </w:tcPr>
          <w:p>
            <w:r>
              <w:t>accepted</w:t>
            </w:r>
          </w:p>
        </w:tc>
      </w:tr>
      <w:tr>
        <w:tc>
          <w:tcPr>
            <w:tcW w:type="dxa" w:w="2160"/>
          </w:tcPr>
          <w:p>
            <w:r>
              <w:t>PIPE-RX-INGEST-REQ-005</w:t>
            </w:r>
          </w:p>
        </w:tc>
        <w:tc>
          <w:tcPr>
            <w:tcW w:type="dxa" w:w="2160"/>
          </w:tcPr>
          <w:p>
            <w:r>
              <w:t>The system must upsert records based on a deterministic unique key derived from normalized prescription fields.</w:t>
            </w:r>
          </w:p>
        </w:tc>
        <w:tc>
          <w:tcPr>
            <w:tcW w:type="dxa" w:w="2160"/>
          </w:tcPr>
          <w:p>
            <w:r>
              <w:t>must-have</w:t>
            </w:r>
          </w:p>
        </w:tc>
        <w:tc>
          <w:tcPr>
            <w:tcW w:type="dxa" w:w="2160"/>
          </w:tcPr>
          <w:p>
            <w:r>
              <w:t>accepted</w:t>
            </w:r>
          </w:p>
        </w:tc>
      </w:tr>
      <w:tr>
        <w:tc>
          <w:tcPr>
            <w:tcW w:type="dxa" w:w="2160"/>
          </w:tcPr>
          <w:p>
            <w:r>
              <w:t>PIPE-RX-INGEST-REQ-007</w:t>
            </w:r>
          </w:p>
        </w:tc>
        <w:tc>
          <w:tcPr>
            <w:tcW w:type="dxa" w:w="2160"/>
          </w:tcPr>
          <w:p>
            <w:r>
              <w:t>The system must log successful batch writes including batch size and execution time.</w:t>
            </w:r>
          </w:p>
        </w:tc>
        <w:tc>
          <w:tcPr>
            <w:tcW w:type="dxa" w:w="2160"/>
          </w:tcPr>
          <w:p>
            <w:r>
              <w:t>should-have</w:t>
            </w:r>
          </w:p>
        </w:tc>
        <w:tc>
          <w:tcPr>
            <w:tcW w:type="dxa" w:w="2160"/>
          </w:tcPr>
          <w:p>
            <w:r>
              <w:t>accepted</w:t>
            </w:r>
          </w:p>
        </w:tc>
      </w:tr>
      <w:tr>
        <w:tc>
          <w:tcPr>
            <w:tcW w:type="dxa" w:w="2160"/>
          </w:tcPr>
          <w:p>
            <w:r>
              <w:t>PIPE-RX-INGEST-REQ-008</w:t>
            </w:r>
          </w:p>
        </w:tc>
        <w:tc>
          <w:tcPr>
            <w:tcW w:type="dxa" w:w="2160"/>
          </w:tcPr>
          <w:p>
            <w:r>
              <w:t>The system must log failed write operations with sufficient detail to identify affected records.</w:t>
            </w:r>
          </w:p>
        </w:tc>
        <w:tc>
          <w:tcPr>
            <w:tcW w:type="dxa" w:w="2160"/>
          </w:tcPr>
          <w:p>
            <w:r>
              <w:t>must-have</w:t>
            </w:r>
          </w:p>
        </w:tc>
        <w:tc>
          <w:tcPr>
            <w:tcW w:type="dxa" w:w="2160"/>
          </w:tcPr>
          <w:p>
            <w:r>
              <w:t>accepted</w:t>
            </w:r>
          </w:p>
        </w:tc>
      </w:tr>
      <w:tr>
        <w:tc>
          <w:tcPr>
            <w:tcW w:type="dxa" w:w="2160"/>
          </w:tcPr>
          <w:p>
            <w:r>
              <w:t>PIPE-RX-INGEST-REQ-009</w:t>
            </w:r>
          </w:p>
        </w:tc>
        <w:tc>
          <w:tcPr>
            <w:tcW w:type="dxa" w:w="2160"/>
          </w:tcPr>
          <w:p>
            <w:r>
              <w:t>The system must skip and record invalid records without halting the entire batch process.</w:t>
            </w:r>
          </w:p>
        </w:tc>
        <w:tc>
          <w:tcPr>
            <w:tcW w:type="dxa" w:w="2160"/>
          </w:tcPr>
          <w:p>
            <w:r>
              <w:t>must-have</w:t>
            </w:r>
          </w:p>
        </w:tc>
        <w:tc>
          <w:tcPr>
            <w:tcW w:type="dxa" w:w="2160"/>
          </w:tcPr>
          <w:p>
            <w:r>
              <w:t>accepted</w:t>
            </w:r>
          </w:p>
        </w:tc>
      </w:tr>
      <w:tr>
        <w:tc>
          <w:tcPr>
            <w:tcW w:type="dxa" w:w="2160"/>
          </w:tcPr>
          <w:p>
            <w:r>
              <w:t>PIPE-RX-INGEST-REQ-010</w:t>
            </w:r>
          </w:p>
        </w:tc>
        <w:tc>
          <w:tcPr>
            <w:tcW w:type="dxa" w:w="2160"/>
          </w:tcPr>
          <w:p>
            <w:r>
              <w:t>The system must retry failed MongoDB write operations for transient errors up to a defined retry limit.</w:t>
            </w:r>
          </w:p>
        </w:tc>
        <w:tc>
          <w:tcPr>
            <w:tcW w:type="dxa" w:w="2160"/>
          </w:tcPr>
          <w:p>
            <w:r>
              <w:t>must-have</w:t>
            </w:r>
          </w:p>
        </w:tc>
        <w:tc>
          <w:tcPr>
            <w:tcW w:type="dxa" w:w="2160"/>
          </w:tcPr>
          <w:p>
            <w:r>
              <w:t>accepted</w:t>
            </w:r>
          </w:p>
        </w:tc>
      </w:tr>
      <w:tr>
        <w:tc>
          <w:tcPr>
            <w:tcW w:type="dxa" w:w="2160"/>
          </w:tcPr>
          <w:p>
            <w:r>
              <w:t>PIPE-RX-INGEST-REQ-011</w:t>
            </w:r>
          </w:p>
        </w:tc>
        <w:tc>
          <w:tcPr>
            <w:tcW w:type="dxa" w:w="2160"/>
          </w:tcPr>
          <w:p>
            <w:r>
              <w:t>The system must terminate processing and raise an error if MongoDB connection cannot be established.</w:t>
            </w:r>
          </w:p>
        </w:tc>
        <w:tc>
          <w:tcPr>
            <w:tcW w:type="dxa" w:w="2160"/>
          </w:tcPr>
          <w:p>
            <w:r>
              <w:t>must-have</w:t>
            </w:r>
          </w:p>
        </w:tc>
        <w:tc>
          <w:tcPr>
            <w:tcW w:type="dxa" w:w="2160"/>
          </w:tcPr>
          <w:p>
            <w:r>
              <w:t>accepted</w:t>
            </w:r>
          </w:p>
        </w:tc>
      </w:tr>
      <w:tr>
        <w:tc>
          <w:tcPr>
            <w:tcW w:type="dxa" w:w="2160"/>
          </w:tcPr>
          <w:p>
            <w:r>
              <w:t>PIPE-RX-INGEST-REQ-012</w:t>
            </w:r>
          </w:p>
        </w:tc>
        <w:tc>
          <w:tcPr>
            <w:tcW w:type="dxa" w:w="2160"/>
          </w:tcPr>
          <w:p>
            <w:r>
              <w:t>The system must ensure all writes are directed to the correct database and collection as defined in configuration.</w:t>
            </w:r>
          </w:p>
        </w:tc>
        <w:tc>
          <w:tcPr>
            <w:tcW w:type="dxa" w:w="2160"/>
          </w:tcPr>
          <w:p>
            <w:r>
              <w:t>must-have</w:t>
            </w:r>
          </w:p>
        </w:tc>
        <w:tc>
          <w:tcPr>
            <w:tcW w:type="dxa" w:w="2160"/>
          </w:tcPr>
          <w:p>
            <w:r>
              <w:t>accepted</w:t>
            </w:r>
          </w:p>
        </w:tc>
      </w:tr>
      <w:tr>
        <w:tc>
          <w:tcPr>
            <w:tcW w:type="dxa" w:w="2160"/>
          </w:tcPr>
          <w:p>
            <w:r>
              <w:t>PIPE-RX-INGEST-REQ-013</w:t>
            </w:r>
          </w:p>
        </w:tc>
        <w:tc>
          <w:tcPr>
            <w:tcW w:type="dxa" w:w="2160"/>
          </w:tcPr>
          <w:p>
            <w:r>
              <w:t>The system must process input records sequentially through the pipeline_worker_base pattern lifecycle methods.</w:t>
            </w:r>
          </w:p>
        </w:tc>
        <w:tc>
          <w:tcPr>
            <w:tcW w:type="dxa" w:w="2160"/>
          </w:tcPr>
          <w:p>
            <w:r>
              <w:t>should-have</w:t>
            </w:r>
          </w:p>
        </w:tc>
        <w:tc>
          <w:tcPr>
            <w:tcW w:type="dxa" w:w="2160"/>
          </w:tcPr>
          <w:p>
            <w:r>
              <w:t>accepted</w:t>
            </w:r>
          </w:p>
        </w:tc>
      </w:tr>
      <w:tr>
        <w:tc>
          <w:tcPr>
            <w:tcW w:type="dxa" w:w="2160"/>
          </w:tcPr>
          <w:p>
            <w:r>
              <w:t>PIPE-RX-INGEST-REQ-014</w:t>
            </w:r>
          </w:p>
        </w:tc>
        <w:tc>
          <w:tcPr>
            <w:tcW w:type="dxa" w:w="2160"/>
          </w:tcPr>
          <w:p>
            <w:r>
              <w:t>The system must produce a final summary report including total processed, successfully written, skipped, and failed records.</w:t>
            </w:r>
          </w:p>
        </w:tc>
        <w:tc>
          <w:tcPr>
            <w:tcW w:type="dxa" w:w="2160"/>
          </w:tcPr>
          <w:p>
            <w:r>
              <w:t>should-have</w:t>
            </w:r>
          </w:p>
        </w:tc>
        <w:tc>
          <w:tcPr>
            <w:tcW w:type="dxa" w:w="2160"/>
          </w:tcPr>
          <w:p>
            <w:r>
              <w:t>accepted</w:t>
            </w:r>
          </w:p>
        </w:tc>
      </w:tr>
    </w:tbl>
    <w:p>
      <w:pPr>
        <w:pStyle w:val="Heading3"/>
      </w:pPr>
      <w:r>
        <w:t>PIPE-RX-INGEST-S5: Implement unit and integration tests for ingestion pipeline</w:t>
      </w:r>
    </w:p>
    <w:p>
      <w:r>
        <w:t>Develop tests covering schema validation, ingestion logic, transformation accuracy, and MongoDB persistence using existing SIT and pipeline test patterns.</w:t>
      </w:r>
    </w:p>
    <w:p>
      <w:r>
        <w:t>Size: M | Sprint: 3 | Reqs: 54</w:t>
      </w:r>
    </w:p>
    <w:p>
      <w:r>
        <w:t>Evidence: Code/DataPipelines/tests/test_pipeline_worker_base.py; Code/DataPipelines/tests/gpt_sit_runner.py; Code/DataPipelines/tests/test_gpt_reader_integratio</w:t>
      </w:r>
    </w:p>
    <w:p>
      <w:r>
        <w:t>Dependencies: PIPE-RX-INGEST-S2, PIPE-RX-INGEST-S3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PIPE-RX-REQ-001</w:t>
            </w:r>
          </w:p>
        </w:tc>
        <w:tc>
          <w:tcPr>
            <w:tcW w:type="dxa" w:w="2160"/>
          </w:tcPr>
          <w:p>
            <w:r>
              <w:t>The system must execute unit tests that validate prescription schema compliance against the defined MongoDB contract.</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verify that valid sample ingestion records pass schema validation without errors.</w:t>
            </w:r>
          </w:p>
        </w:tc>
        <w:tc>
          <w:tcPr>
            <w:tcW w:type="dxa" w:w="2160"/>
          </w:tcPr>
          <w:p>
            <w:r>
              <w:t>must-have</w:t>
            </w:r>
          </w:p>
        </w:tc>
        <w:tc>
          <w:tcPr>
            <w:tcW w:type="dxa" w:w="2160"/>
          </w:tcPr>
          <w:p>
            <w:r>
              <w:t>accepted</w:t>
            </w:r>
          </w:p>
        </w:tc>
      </w:tr>
      <w:tr>
        <w:tc>
          <w:tcPr>
            <w:tcW w:type="dxa" w:w="2160"/>
          </w:tcPr>
          <w:p>
            <w:r>
              <w:t>PIPE-RX-REQ-003</w:t>
            </w:r>
          </w:p>
        </w:tc>
        <w:tc>
          <w:tcPr>
            <w:tcW w:type="dxa" w:w="2160"/>
          </w:tcPr>
          <w:p>
            <w:r>
              <w:t>The system must fail unit tests when required schema fields (e.g., NPI, drug identifier) are missing.</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validate that ingestion logic correctly maps prescriber identifiers to NPI values.</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validate that drug identifiers are correctly mapped to condition taxonomy using ICD10 loader outputs.</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verify that normalized metrics (e.g., claim counts) are correctly transformed from raw CMS data.</w:t>
            </w:r>
          </w:p>
        </w:tc>
        <w:tc>
          <w:tcPr>
            <w:tcW w:type="dxa" w:w="2160"/>
          </w:tcPr>
          <w:p>
            <w:r>
              <w:t>must-have</w:t>
            </w:r>
          </w:p>
        </w:tc>
        <w:tc>
          <w:tcPr>
            <w:tcW w:type="dxa" w:w="2160"/>
          </w:tcPr>
          <w:p>
            <w:r>
              <w:t>accepted</w:t>
            </w:r>
          </w:p>
        </w:tc>
      </w:tr>
      <w:tr>
        <w:tc>
          <w:tcPr>
            <w:tcW w:type="dxa" w:w="2160"/>
          </w:tcPr>
          <w:p>
            <w:r>
              <w:t>PIPE-RX-REQ-007</w:t>
            </w:r>
          </w:p>
        </w:tc>
        <w:tc>
          <w:tcPr>
            <w:tcW w:type="dxa" w:w="2160"/>
          </w:tcPr>
          <w:p>
            <w:r>
              <w:t>The system must execute integration tests that persist transformed prescription records to MongoDB PublicHealthData.prescriptions.</w:t>
            </w:r>
          </w:p>
        </w:tc>
        <w:tc>
          <w:tcPr>
            <w:tcW w:type="dxa" w:w="2160"/>
          </w:tcPr>
          <w:p>
            <w:r>
              <w:t>must-have</w:t>
            </w:r>
          </w:p>
        </w:tc>
        <w:tc>
          <w:tcPr>
            <w:tcW w:type="dxa" w:w="2160"/>
          </w:tcPr>
          <w:p>
            <w:r>
              <w:t>accepted</w:t>
            </w:r>
          </w:p>
        </w:tc>
      </w:tr>
      <w:tr>
        <w:tc>
          <w:tcPr>
            <w:tcW w:type="dxa" w:w="2160"/>
          </w:tcPr>
          <w:p>
            <w:r>
              <w:t>PIPE-RX-REQ-008</w:t>
            </w:r>
          </w:p>
        </w:tc>
        <w:tc>
          <w:tcPr>
            <w:tcW w:type="dxa" w:w="2160"/>
          </w:tcPr>
          <w:p>
            <w:r>
              <w:t>The system must verify that persisted MongoDB documents match the expected structure and values after ingestion.</w:t>
            </w:r>
          </w:p>
        </w:tc>
        <w:tc>
          <w:tcPr>
            <w:tcW w:type="dxa" w:w="2160"/>
          </w:tcPr>
          <w:p>
            <w:r>
              <w:t>must-have</w:t>
            </w:r>
          </w:p>
        </w:tc>
        <w:tc>
          <w:tcPr>
            <w:tcW w:type="dxa" w:w="2160"/>
          </w:tcPr>
          <w:p>
            <w:r>
              <w:t>accepted</w:t>
            </w:r>
          </w:p>
        </w:tc>
      </w:tr>
      <w:tr>
        <w:tc>
          <w:tcPr>
            <w:tcW w:type="dxa" w:w="2160"/>
          </w:tcPr>
          <w:p>
            <w:r>
              <w:t>PIPE-RX-REQ-009</w:t>
            </w:r>
          </w:p>
        </w:tc>
        <w:tc>
          <w:tcPr>
            <w:tcW w:type="dxa" w:w="2160"/>
          </w:tcPr>
          <w:p>
            <w:r>
              <w:t>The system must validate idempotent behavior by ensuring duplicate ingestion runs do not create duplicate records.</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execute tests using existing pipeline_worker_base test patterns.</w:t>
            </w:r>
          </w:p>
        </w:tc>
        <w:tc>
          <w:tcPr>
            <w:tcW w:type="dxa" w:w="2160"/>
          </w:tcPr>
          <w:p>
            <w:r>
              <w:t>must-have</w:t>
            </w:r>
          </w:p>
        </w:tc>
        <w:tc>
          <w:tcPr>
            <w:tcW w:type="dxa" w:w="2160"/>
          </w:tcPr>
          <w:p>
            <w:r>
              <w:t>accepted</w:t>
            </w:r>
          </w:p>
        </w:tc>
      </w:tr>
      <w:tr>
        <w:tc>
          <w:tcPr>
            <w:tcW w:type="dxa" w:w="2160"/>
          </w:tcPr>
          <w:p>
            <w:r>
              <w:t>PIPE-RX-REQ-011</w:t>
            </w:r>
          </w:p>
        </w:tc>
        <w:tc>
          <w:tcPr>
            <w:tcW w:type="dxa" w:w="2160"/>
          </w:tcPr>
          <w:p>
            <w:r>
              <w:t>The system must execute SIT tests using gpt_sit_runner to validate end-to-end ingestion workflow.</w:t>
            </w:r>
          </w:p>
        </w:tc>
        <w:tc>
          <w:tcPr>
            <w:tcW w:type="dxa" w:w="2160"/>
          </w:tcPr>
          <w:p>
            <w:r>
              <w:t>must-have</w:t>
            </w:r>
          </w:p>
        </w:tc>
        <w:tc>
          <w:tcPr>
            <w:tcW w:type="dxa" w:w="2160"/>
          </w:tcPr>
          <w:p>
            <w:r>
              <w:t>accepted</w:t>
            </w:r>
          </w:p>
        </w:tc>
      </w:tr>
      <w:tr>
        <w:tc>
          <w:tcPr>
            <w:tcW w:type="dxa" w:w="2160"/>
          </w:tcPr>
          <w:p>
            <w:r>
              <w:t>PIPE-RX-REQ-013</w:t>
            </w:r>
          </w:p>
        </w:tc>
        <w:tc>
          <w:tcPr>
            <w:tcW w:type="dxa" w:w="2160"/>
          </w:tcPr>
          <w:p>
            <w:r>
              <w:t>The system must fail integration tests when MongoDB connection is unavailable or misconfigured.</w:t>
            </w:r>
          </w:p>
        </w:tc>
        <w:tc>
          <w:tcPr>
            <w:tcW w:type="dxa" w:w="2160"/>
          </w:tcPr>
          <w:p>
            <w:r>
              <w:t>must-have</w:t>
            </w:r>
          </w:p>
        </w:tc>
        <w:tc>
          <w:tcPr>
            <w:tcW w:type="dxa" w:w="2160"/>
          </w:tcPr>
          <w:p>
            <w:r>
              <w:t>accepted</w:t>
            </w:r>
          </w:p>
        </w:tc>
      </w:tr>
      <w:tr>
        <w:tc>
          <w:tcPr>
            <w:tcW w:type="dxa" w:w="2160"/>
          </w:tcPr>
          <w:p>
            <w:r>
              <w:t>PIPE-RX-REQ-014</w:t>
            </w:r>
          </w:p>
        </w:tc>
        <w:tc>
          <w:tcPr>
            <w:tcW w:type="dxa" w:w="2160"/>
          </w:tcPr>
          <w:p>
            <w:r>
              <w:t>The system must fail ingestion tests when transformation logic produces null or invalid condition taxonomy mappings.</w:t>
            </w:r>
          </w:p>
        </w:tc>
        <w:tc>
          <w:tcPr>
            <w:tcW w:type="dxa" w:w="2160"/>
          </w:tcPr>
          <w:p>
            <w:r>
              <w:t>must-have</w:t>
            </w:r>
          </w:p>
        </w:tc>
        <w:tc>
          <w:tcPr>
            <w:tcW w:type="dxa" w:w="2160"/>
          </w:tcPr>
          <w:p>
            <w:r>
              <w:t>accepted</w:t>
            </w:r>
          </w:p>
        </w:tc>
      </w:tr>
      <w:tr>
        <w:tc>
          <w:tcPr>
            <w:tcW w:type="dxa" w:w="2160"/>
          </w:tcPr>
          <w:p>
            <w:r>
              <w:t>PIPE-RX-REQ-015</w:t>
            </w:r>
          </w:p>
        </w:tc>
        <w:tc>
          <w:tcPr>
            <w:tcW w:type="dxa" w:w="2160"/>
          </w:tcPr>
          <w:p>
            <w:r>
              <w:t>The system must produce deterministic test results across repeated runs with identical input data.</w:t>
            </w:r>
          </w:p>
        </w:tc>
        <w:tc>
          <w:tcPr>
            <w:tcW w:type="dxa" w:w="2160"/>
          </w:tcPr>
          <w:p>
            <w:r>
              <w:t>should-have</w:t>
            </w:r>
          </w:p>
        </w:tc>
        <w:tc>
          <w:tcPr>
            <w:tcW w:type="dxa" w:w="2160"/>
          </w:tcPr>
          <w:p>
            <w:r>
              <w:t>accepted</w:t>
            </w:r>
          </w:p>
        </w:tc>
      </w:tr>
      <w:tr>
        <w:tc>
          <w:tcPr>
            <w:tcW w:type="dxa" w:w="2160"/>
          </w:tcPr>
          <w:p>
            <w:r>
              <w:t>PIPE-RX-REQ-001</w:t>
            </w:r>
          </w:p>
        </w:tc>
        <w:tc>
          <w:tcPr>
            <w:tcW w:type="dxa" w:w="2160"/>
          </w:tcPr>
          <w:p>
            <w:r>
              <w:t>The system must execute unit tests that validate prescription schema compliance against the defined MongoDB contract.</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verify that valid sample ingestion records pass schema validation without errors.</w:t>
            </w:r>
          </w:p>
        </w:tc>
        <w:tc>
          <w:tcPr>
            <w:tcW w:type="dxa" w:w="2160"/>
          </w:tcPr>
          <w:p>
            <w:r>
              <w:t>must-have</w:t>
            </w:r>
          </w:p>
        </w:tc>
        <w:tc>
          <w:tcPr>
            <w:tcW w:type="dxa" w:w="2160"/>
          </w:tcPr>
          <w:p>
            <w:r>
              <w:t>accepted</w:t>
            </w:r>
          </w:p>
        </w:tc>
      </w:tr>
      <w:tr>
        <w:tc>
          <w:tcPr>
            <w:tcW w:type="dxa" w:w="2160"/>
          </w:tcPr>
          <w:p>
            <w:r>
              <w:t>PIPE-RX-REQ-003</w:t>
            </w:r>
          </w:p>
        </w:tc>
        <w:tc>
          <w:tcPr>
            <w:tcW w:type="dxa" w:w="2160"/>
          </w:tcPr>
          <w:p>
            <w:r>
              <w:t>The system must fail unit tests when required schema fields (e.g., NPI, drug identifier) are missing.</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validate that ingestion logic correctly maps prescriber identifiers to NPI values.</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validate that drug identifiers are correctly mapped to condition taxonomy using ICD10 loader outputs.</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verify that normalized metrics (e.g., claim counts) are correctly transformed from raw CMS data.</w:t>
            </w:r>
          </w:p>
        </w:tc>
        <w:tc>
          <w:tcPr>
            <w:tcW w:type="dxa" w:w="2160"/>
          </w:tcPr>
          <w:p>
            <w:r>
              <w:t>must-have</w:t>
            </w:r>
          </w:p>
        </w:tc>
        <w:tc>
          <w:tcPr>
            <w:tcW w:type="dxa" w:w="2160"/>
          </w:tcPr>
          <w:p>
            <w:r>
              <w:t>accepted</w:t>
            </w:r>
          </w:p>
        </w:tc>
      </w:tr>
      <w:tr>
        <w:tc>
          <w:tcPr>
            <w:tcW w:type="dxa" w:w="2160"/>
          </w:tcPr>
          <w:p>
            <w:r>
              <w:t>PIPE-RX-REQ-007</w:t>
            </w:r>
          </w:p>
        </w:tc>
        <w:tc>
          <w:tcPr>
            <w:tcW w:type="dxa" w:w="2160"/>
          </w:tcPr>
          <w:p>
            <w:r>
              <w:t>The system must execute integration tests that persist transformed prescription records to MongoDB PublicHealthData.prescriptions.</w:t>
            </w:r>
          </w:p>
        </w:tc>
        <w:tc>
          <w:tcPr>
            <w:tcW w:type="dxa" w:w="2160"/>
          </w:tcPr>
          <w:p>
            <w:r>
              <w:t>must-have</w:t>
            </w:r>
          </w:p>
        </w:tc>
        <w:tc>
          <w:tcPr>
            <w:tcW w:type="dxa" w:w="2160"/>
          </w:tcPr>
          <w:p>
            <w:r>
              <w:t>accepted</w:t>
            </w:r>
          </w:p>
        </w:tc>
      </w:tr>
      <w:tr>
        <w:tc>
          <w:tcPr>
            <w:tcW w:type="dxa" w:w="2160"/>
          </w:tcPr>
          <w:p>
            <w:r>
              <w:t>PIPE-RX-REQ-008</w:t>
            </w:r>
          </w:p>
        </w:tc>
        <w:tc>
          <w:tcPr>
            <w:tcW w:type="dxa" w:w="2160"/>
          </w:tcPr>
          <w:p>
            <w:r>
              <w:t>The system must verify that persisted MongoDB documents match the expected structure and values after ingestion.</w:t>
            </w:r>
          </w:p>
        </w:tc>
        <w:tc>
          <w:tcPr>
            <w:tcW w:type="dxa" w:w="2160"/>
          </w:tcPr>
          <w:p>
            <w:r>
              <w:t>must-have</w:t>
            </w:r>
          </w:p>
        </w:tc>
        <w:tc>
          <w:tcPr>
            <w:tcW w:type="dxa" w:w="2160"/>
          </w:tcPr>
          <w:p>
            <w:r>
              <w:t>accepted</w:t>
            </w:r>
          </w:p>
        </w:tc>
      </w:tr>
      <w:tr>
        <w:tc>
          <w:tcPr>
            <w:tcW w:type="dxa" w:w="2160"/>
          </w:tcPr>
          <w:p>
            <w:r>
              <w:t>PIPE-RX-REQ-009</w:t>
            </w:r>
          </w:p>
        </w:tc>
        <w:tc>
          <w:tcPr>
            <w:tcW w:type="dxa" w:w="2160"/>
          </w:tcPr>
          <w:p>
            <w:r>
              <w:t>The system must validate idempotent behavior by ensuring duplicate ingestion runs do not create duplicate records.</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execute tests using existing pipeline_worker_base test patterns.</w:t>
            </w:r>
          </w:p>
        </w:tc>
        <w:tc>
          <w:tcPr>
            <w:tcW w:type="dxa" w:w="2160"/>
          </w:tcPr>
          <w:p>
            <w:r>
              <w:t>must-have</w:t>
            </w:r>
          </w:p>
        </w:tc>
        <w:tc>
          <w:tcPr>
            <w:tcW w:type="dxa" w:w="2160"/>
          </w:tcPr>
          <w:p>
            <w:r>
              <w:t>accepted</w:t>
            </w:r>
          </w:p>
        </w:tc>
      </w:tr>
      <w:tr>
        <w:tc>
          <w:tcPr>
            <w:tcW w:type="dxa" w:w="2160"/>
          </w:tcPr>
          <w:p>
            <w:r>
              <w:t>PIPE-RX-REQ-011</w:t>
            </w:r>
          </w:p>
        </w:tc>
        <w:tc>
          <w:tcPr>
            <w:tcW w:type="dxa" w:w="2160"/>
          </w:tcPr>
          <w:p>
            <w:r>
              <w:t>The system must execute SIT tests using gpt_sit_runner to validate end-to-end ingestion workflow.</w:t>
            </w:r>
          </w:p>
        </w:tc>
        <w:tc>
          <w:tcPr>
            <w:tcW w:type="dxa" w:w="2160"/>
          </w:tcPr>
          <w:p>
            <w:r>
              <w:t>must-have</w:t>
            </w:r>
          </w:p>
        </w:tc>
        <w:tc>
          <w:tcPr>
            <w:tcW w:type="dxa" w:w="2160"/>
          </w:tcPr>
          <w:p>
            <w:r>
              <w:t>accepted</w:t>
            </w:r>
          </w:p>
        </w:tc>
      </w:tr>
      <w:tr>
        <w:tc>
          <w:tcPr>
            <w:tcW w:type="dxa" w:w="2160"/>
          </w:tcPr>
          <w:p>
            <w:r>
              <w:t>PIPE-RX-REQ-013</w:t>
            </w:r>
          </w:p>
        </w:tc>
        <w:tc>
          <w:tcPr>
            <w:tcW w:type="dxa" w:w="2160"/>
          </w:tcPr>
          <w:p>
            <w:r>
              <w:t>The system must fail integration tests when MongoDB connection is unavailable or misconfigured.</w:t>
            </w:r>
          </w:p>
        </w:tc>
        <w:tc>
          <w:tcPr>
            <w:tcW w:type="dxa" w:w="2160"/>
          </w:tcPr>
          <w:p>
            <w:r>
              <w:t>must-have</w:t>
            </w:r>
          </w:p>
        </w:tc>
        <w:tc>
          <w:tcPr>
            <w:tcW w:type="dxa" w:w="2160"/>
          </w:tcPr>
          <w:p>
            <w:r>
              <w:t>accepted</w:t>
            </w:r>
          </w:p>
        </w:tc>
      </w:tr>
      <w:tr>
        <w:tc>
          <w:tcPr>
            <w:tcW w:type="dxa" w:w="2160"/>
          </w:tcPr>
          <w:p>
            <w:r>
              <w:t>PIPE-RX-REQ-014</w:t>
            </w:r>
          </w:p>
        </w:tc>
        <w:tc>
          <w:tcPr>
            <w:tcW w:type="dxa" w:w="2160"/>
          </w:tcPr>
          <w:p>
            <w:r>
              <w:t>The system must fail ingestion tests when transformation logic produces null or invalid condition taxonomy mappings.</w:t>
            </w:r>
          </w:p>
        </w:tc>
        <w:tc>
          <w:tcPr>
            <w:tcW w:type="dxa" w:w="2160"/>
          </w:tcPr>
          <w:p>
            <w:r>
              <w:t>must-have</w:t>
            </w:r>
          </w:p>
        </w:tc>
        <w:tc>
          <w:tcPr>
            <w:tcW w:type="dxa" w:w="2160"/>
          </w:tcPr>
          <w:p>
            <w:r>
              <w:t>accepted</w:t>
            </w:r>
          </w:p>
        </w:tc>
      </w:tr>
      <w:tr>
        <w:tc>
          <w:tcPr>
            <w:tcW w:type="dxa" w:w="2160"/>
          </w:tcPr>
          <w:p>
            <w:r>
              <w:t>PIPE-RX-REQ-015</w:t>
            </w:r>
          </w:p>
        </w:tc>
        <w:tc>
          <w:tcPr>
            <w:tcW w:type="dxa" w:w="2160"/>
          </w:tcPr>
          <w:p>
            <w:r>
              <w:t>The system must produce deterministic test results across repeated runs with identical input data.</w:t>
            </w:r>
          </w:p>
        </w:tc>
        <w:tc>
          <w:tcPr>
            <w:tcW w:type="dxa" w:w="2160"/>
          </w:tcPr>
          <w:p>
            <w:r>
              <w:t>should-have</w:t>
            </w:r>
          </w:p>
        </w:tc>
        <w:tc>
          <w:tcPr>
            <w:tcW w:type="dxa" w:w="2160"/>
          </w:tcPr>
          <w:p>
            <w:r>
              <w:t>accepted</w:t>
            </w:r>
          </w:p>
        </w:tc>
      </w:tr>
      <w:tr>
        <w:tc>
          <w:tcPr>
            <w:tcW w:type="dxa" w:w="2160"/>
          </w:tcPr>
          <w:p>
            <w:r>
              <w:t>PIPE-RX-INGEST-REQ-001</w:t>
            </w:r>
          </w:p>
        </w:tc>
        <w:tc>
          <w:tcPr>
            <w:tcW w:type="dxa" w:w="2160"/>
          </w:tcPr>
          <w:p>
            <w:r>
              <w:t>The system must execute unit tests that validate prescription schema compliance against defined MongoDB contract for valid sample records.</w:t>
            </w:r>
          </w:p>
        </w:tc>
        <w:tc>
          <w:tcPr>
            <w:tcW w:type="dxa" w:w="2160"/>
          </w:tcPr>
          <w:p>
            <w:r>
              <w:t>must-have</w:t>
            </w:r>
          </w:p>
        </w:tc>
        <w:tc>
          <w:tcPr>
            <w:tcW w:type="dxa" w:w="2160"/>
          </w:tcPr>
          <w:p>
            <w:r>
              <w:t>accepted</w:t>
            </w:r>
          </w:p>
        </w:tc>
      </w:tr>
      <w:tr>
        <w:tc>
          <w:tcPr>
            <w:tcW w:type="dxa" w:w="2160"/>
          </w:tcPr>
          <w:p>
            <w:r>
              <w:t>PIPE-RX-INGEST-REQ-002</w:t>
            </w:r>
          </w:p>
        </w:tc>
        <w:tc>
          <w:tcPr>
            <w:tcW w:type="dxa" w:w="2160"/>
          </w:tcPr>
          <w:p>
            <w:r>
              <w:t>The system must fail unit tests when required schema fields (e.g., NPI, drug identifier, claim count) are missing or incorrectly typed.</w:t>
            </w:r>
          </w:p>
        </w:tc>
        <w:tc>
          <w:tcPr>
            <w:tcW w:type="dxa" w:w="2160"/>
          </w:tcPr>
          <w:p>
            <w:r>
              <w:t>must-have</w:t>
            </w:r>
          </w:p>
        </w:tc>
        <w:tc>
          <w:tcPr>
            <w:tcW w:type="dxa" w:w="2160"/>
          </w:tcPr>
          <w:p>
            <w:r>
              <w:t>accepted</w:t>
            </w:r>
          </w:p>
        </w:tc>
      </w:tr>
      <w:tr>
        <w:tc>
          <w:tcPr>
            <w:tcW w:type="dxa" w:w="2160"/>
          </w:tcPr>
          <w:p>
            <w:r>
              <w:t>PIPE-RX-INGEST-REQ-003</w:t>
            </w:r>
          </w:p>
        </w:tc>
        <w:tc>
          <w:tcPr>
            <w:tcW w:type="dxa" w:w="2160"/>
          </w:tcPr>
          <w:p>
            <w:r>
              <w:t>The system must execute ingestion pipeline tests that confirm raw CMS data is successfully fetched and parsed into intermediate structures.</w:t>
            </w:r>
          </w:p>
        </w:tc>
        <w:tc>
          <w:tcPr>
            <w:tcW w:type="dxa" w:w="2160"/>
          </w:tcPr>
          <w:p>
            <w:r>
              <w:t>must-have</w:t>
            </w:r>
          </w:p>
        </w:tc>
        <w:tc>
          <w:tcPr>
            <w:tcW w:type="dxa" w:w="2160"/>
          </w:tcPr>
          <w:p>
            <w:r>
              <w:t>accepted</w:t>
            </w:r>
          </w:p>
        </w:tc>
      </w:tr>
      <w:tr>
        <w:tc>
          <w:tcPr>
            <w:tcW w:type="dxa" w:w="2160"/>
          </w:tcPr>
          <w:p>
            <w:r>
              <w:t>PIPE-RX-INGEST-REQ-004</w:t>
            </w:r>
          </w:p>
        </w:tc>
        <w:tc>
          <w:tcPr>
            <w:tcW w:type="dxa" w:w="2160"/>
          </w:tcPr>
          <w:p>
            <w:r>
              <w:t>The system must validate that transformation logic correctly maps prescriber records to valid NPI values using test fixtures.</w:t>
            </w:r>
          </w:p>
        </w:tc>
        <w:tc>
          <w:tcPr>
            <w:tcW w:type="dxa" w:w="2160"/>
          </w:tcPr>
          <w:p>
            <w:r>
              <w:t>must-have</w:t>
            </w:r>
          </w:p>
        </w:tc>
        <w:tc>
          <w:tcPr>
            <w:tcW w:type="dxa" w:w="2160"/>
          </w:tcPr>
          <w:p>
            <w:r>
              <w:t>accepted</w:t>
            </w:r>
          </w:p>
        </w:tc>
      </w:tr>
      <w:tr>
        <w:tc>
          <w:tcPr>
            <w:tcW w:type="dxa" w:w="2160"/>
          </w:tcPr>
          <w:p>
            <w:r>
              <w:t>PIPE-RX-INGEST-REQ-005</w:t>
            </w:r>
          </w:p>
        </w:tc>
        <w:tc>
          <w:tcPr>
            <w:tcW w:type="dxa" w:w="2160"/>
          </w:tcPr>
          <w:p>
            <w:r>
              <w:t>The system must validate that drug-to-condition mappings produced by ICD10 loader are accurate for known test cases.</w:t>
            </w:r>
          </w:p>
        </w:tc>
        <w:tc>
          <w:tcPr>
            <w:tcW w:type="dxa" w:w="2160"/>
          </w:tcPr>
          <w:p>
            <w:r>
              <w:t>must-have</w:t>
            </w:r>
          </w:p>
        </w:tc>
        <w:tc>
          <w:tcPr>
            <w:tcW w:type="dxa" w:w="2160"/>
          </w:tcPr>
          <w:p>
            <w:r>
              <w:t>accepted</w:t>
            </w:r>
          </w:p>
        </w:tc>
      </w:tr>
      <w:tr>
        <w:tc>
          <w:tcPr>
            <w:tcW w:type="dxa" w:w="2160"/>
          </w:tcPr>
          <w:p>
            <w:r>
              <w:t>PIPE-RX-INGEST-REQ-006</w:t>
            </w:r>
          </w:p>
        </w:tc>
        <w:tc>
          <w:tcPr>
            <w:tcW w:type="dxa" w:w="2160"/>
          </w:tcPr>
          <w:p>
            <w:r>
              <w:t>The system must execute integration tests that confirm transformed prescription records are persisted to MongoDB PublicHealthData.prescriptions collec</w:t>
            </w:r>
          </w:p>
        </w:tc>
        <w:tc>
          <w:tcPr>
            <w:tcW w:type="dxa" w:w="2160"/>
          </w:tcPr>
          <w:p>
            <w:r>
              <w:t>must-have</w:t>
            </w:r>
          </w:p>
        </w:tc>
        <w:tc>
          <w:tcPr>
            <w:tcW w:type="dxa" w:w="2160"/>
          </w:tcPr>
          <w:p>
            <w:r>
              <w:t>accepted</w:t>
            </w:r>
          </w:p>
        </w:tc>
      </w:tr>
      <w:tr>
        <w:tc>
          <w:tcPr>
            <w:tcW w:type="dxa" w:w="2160"/>
          </w:tcPr>
          <w:p>
            <w:r>
              <w:t>PIPE-RX-INGEST-REQ-007</w:t>
            </w:r>
          </w:p>
        </w:tc>
        <w:tc>
          <w:tcPr>
            <w:tcW w:type="dxa" w:w="2160"/>
          </w:tcPr>
          <w:p>
            <w:r>
              <w:t>The system must validate that MongoDB persistence maintains idempotency by ensuring duplicate ingestion runs do not create duplicate records.</w:t>
            </w:r>
          </w:p>
        </w:tc>
        <w:tc>
          <w:tcPr>
            <w:tcW w:type="dxa" w:w="2160"/>
          </w:tcPr>
          <w:p>
            <w:r>
              <w:t>must-have</w:t>
            </w:r>
          </w:p>
        </w:tc>
        <w:tc>
          <w:tcPr>
            <w:tcW w:type="dxa" w:w="2160"/>
          </w:tcPr>
          <w:p>
            <w:r>
              <w:t>accepted</w:t>
            </w:r>
          </w:p>
        </w:tc>
      </w:tr>
      <w:tr>
        <w:tc>
          <w:tcPr>
            <w:tcW w:type="dxa" w:w="2160"/>
          </w:tcPr>
          <w:p>
            <w:r>
              <w:t>PIPE-RX-INGEST-REQ-008</w:t>
            </w:r>
          </w:p>
        </w:tc>
        <w:tc>
          <w:tcPr>
            <w:tcW w:type="dxa" w:w="2160"/>
          </w:tcPr>
          <w:p>
            <w:r>
              <w:t>The system must validate batching behavior by confirming multiple records are written in expected batch sizes during persistence tests.</w:t>
            </w:r>
          </w:p>
        </w:tc>
        <w:tc>
          <w:tcPr>
            <w:tcW w:type="dxa" w:w="2160"/>
          </w:tcPr>
          <w:p>
            <w:r>
              <w:t>should-have</w:t>
            </w:r>
          </w:p>
        </w:tc>
        <w:tc>
          <w:tcPr>
            <w:tcW w:type="dxa" w:w="2160"/>
          </w:tcPr>
          <w:p>
            <w:r>
              <w:t>accepted</w:t>
            </w:r>
          </w:p>
        </w:tc>
      </w:tr>
      <w:tr>
        <w:tc>
          <w:tcPr>
            <w:tcW w:type="dxa" w:w="2160"/>
          </w:tcPr>
          <w:p>
            <w:r>
              <w:t>PIPE-RX-INGEST-REQ-009</w:t>
            </w:r>
          </w:p>
        </w:tc>
        <w:tc>
          <w:tcPr>
            <w:tcW w:type="dxa" w:w="2160"/>
          </w:tcPr>
          <w:p>
            <w:r>
              <w:t>The system must integrate with existing SIT runner (gpt_sit_runner.py) to execute end-to-end ingestion test scenarios.</w:t>
            </w:r>
          </w:p>
        </w:tc>
        <w:tc>
          <w:tcPr>
            <w:tcW w:type="dxa" w:w="2160"/>
          </w:tcPr>
          <w:p>
            <w:r>
              <w:t>must-have</w:t>
            </w:r>
          </w:p>
        </w:tc>
        <w:tc>
          <w:tcPr>
            <w:tcW w:type="dxa" w:w="2160"/>
          </w:tcPr>
          <w:p>
            <w:r>
              <w:t>accepted</w:t>
            </w:r>
          </w:p>
        </w:tc>
      </w:tr>
      <w:tr>
        <w:tc>
          <w:tcPr>
            <w:tcW w:type="dxa" w:w="2160"/>
          </w:tcPr>
          <w:p>
            <w:r>
              <w:t>PIPE-RX-INGEST-REQ-010</w:t>
            </w:r>
          </w:p>
        </w:tc>
        <w:tc>
          <w:tcPr>
            <w:tcW w:type="dxa" w:w="2160"/>
          </w:tcPr>
          <w:p>
            <w:r>
              <w:t>The system must produce deterministic test results given the same input dataset across multiple test runs.</w:t>
            </w:r>
          </w:p>
        </w:tc>
        <w:tc>
          <w:tcPr>
            <w:tcW w:type="dxa" w:w="2160"/>
          </w:tcPr>
          <w:p>
            <w:r>
              <w:t>must-have</w:t>
            </w:r>
          </w:p>
        </w:tc>
        <w:tc>
          <w:tcPr>
            <w:tcW w:type="dxa" w:w="2160"/>
          </w:tcPr>
          <w:p>
            <w:r>
              <w:t>accepted</w:t>
            </w:r>
          </w:p>
        </w:tc>
      </w:tr>
      <w:tr>
        <w:tc>
          <w:tcPr>
            <w:tcW w:type="dxa" w:w="2160"/>
          </w:tcPr>
          <w:p>
            <w:r>
              <w:t>PIPE-RX-INGEST-REQ-011</w:t>
            </w:r>
          </w:p>
        </w:tc>
        <w:tc>
          <w:tcPr>
            <w:tcW w:type="dxa" w:w="2160"/>
          </w:tcPr>
          <w:p>
            <w:r>
              <w:t>The system must fail integration tests when MongoDB connection is unavailable or write operations throw exceptions.</w:t>
            </w:r>
          </w:p>
        </w:tc>
        <w:tc>
          <w:tcPr>
            <w:tcW w:type="dxa" w:w="2160"/>
          </w:tcPr>
          <w:p>
            <w:r>
              <w:t>must-have</w:t>
            </w:r>
          </w:p>
        </w:tc>
        <w:tc>
          <w:tcPr>
            <w:tcW w:type="dxa" w:w="2160"/>
          </w:tcPr>
          <w:p>
            <w:r>
              <w:t>accepted</w:t>
            </w:r>
          </w:p>
        </w:tc>
      </w:tr>
      <w:tr>
        <w:tc>
          <w:tcPr>
            <w:tcW w:type="dxa" w:w="2160"/>
          </w:tcPr>
          <w:p>
            <w:r>
              <w:t>PIPE-RX-INGEST-REQ-012</w:t>
            </w:r>
          </w:p>
        </w:tc>
        <w:tc>
          <w:tcPr>
            <w:tcW w:type="dxa" w:w="2160"/>
          </w:tcPr>
          <w:p>
            <w:r>
              <w:t>The system must fail ingestion tests when upstream data fetch returns empty or malformed datasets.</w:t>
            </w:r>
          </w:p>
        </w:tc>
        <w:tc>
          <w:tcPr>
            <w:tcW w:type="dxa" w:w="2160"/>
          </w:tcPr>
          <w:p>
            <w:r>
              <w:t>must-have</w:t>
            </w:r>
          </w:p>
        </w:tc>
        <w:tc>
          <w:tcPr>
            <w:tcW w:type="dxa" w:w="2160"/>
          </w:tcPr>
          <w:p>
            <w:r>
              <w:t>accepted</w:t>
            </w:r>
          </w:p>
        </w:tc>
      </w:tr>
      <w:tr>
        <w:tc>
          <w:tcPr>
            <w:tcW w:type="dxa" w:w="2160"/>
          </w:tcPr>
          <w:p>
            <w:r>
              <w:t>PIPE-RX-INGEST-REQ-013</w:t>
            </w:r>
          </w:p>
        </w:tc>
        <w:tc>
          <w:tcPr>
            <w:tcW w:type="dxa" w:w="2160"/>
          </w:tcPr>
          <w:p>
            <w:r>
              <w:t>The system must log test execution results, including pass/fail status and error messages, consistent with existing pipeline test patterns.</w:t>
            </w:r>
          </w:p>
        </w:tc>
        <w:tc>
          <w:tcPr>
            <w:tcW w:type="dxa" w:w="2160"/>
          </w:tcPr>
          <w:p>
            <w:r>
              <w:t>should-have</w:t>
            </w:r>
          </w:p>
        </w:tc>
        <w:tc>
          <w:tcPr>
            <w:tcW w:type="dxa" w:w="2160"/>
          </w:tcPr>
          <w:p>
            <w:r>
              <w:t>accepted</w:t>
            </w:r>
          </w:p>
        </w:tc>
      </w:tr>
      <w:tr>
        <w:tc>
          <w:tcPr>
            <w:tcW w:type="dxa" w:w="2160"/>
          </w:tcPr>
          <w:p>
            <w:r>
              <w:t>PIPE-RX-INGEST-REQ-001</w:t>
            </w:r>
          </w:p>
        </w:tc>
        <w:tc>
          <w:tcPr>
            <w:tcW w:type="dxa" w:w="2160"/>
          </w:tcPr>
          <w:p>
            <w:r>
              <w:t>The system must execute unit tests that validate prescription schema compliance against defined MongoDB contract for valid sample records.</w:t>
            </w:r>
          </w:p>
        </w:tc>
        <w:tc>
          <w:tcPr>
            <w:tcW w:type="dxa" w:w="2160"/>
          </w:tcPr>
          <w:p>
            <w:r>
              <w:t>must-have</w:t>
            </w:r>
          </w:p>
        </w:tc>
        <w:tc>
          <w:tcPr>
            <w:tcW w:type="dxa" w:w="2160"/>
          </w:tcPr>
          <w:p>
            <w:r>
              <w:t>accepted</w:t>
            </w:r>
          </w:p>
        </w:tc>
      </w:tr>
      <w:tr>
        <w:tc>
          <w:tcPr>
            <w:tcW w:type="dxa" w:w="2160"/>
          </w:tcPr>
          <w:p>
            <w:r>
              <w:t>PIPE-RX-INGEST-REQ-002</w:t>
            </w:r>
          </w:p>
        </w:tc>
        <w:tc>
          <w:tcPr>
            <w:tcW w:type="dxa" w:w="2160"/>
          </w:tcPr>
          <w:p>
            <w:r>
              <w:t>The system must fail unit tests when required schema fields (e.g., NPI, drug identifier, claim count) are missing or incorrectly typed.</w:t>
            </w:r>
          </w:p>
        </w:tc>
        <w:tc>
          <w:tcPr>
            <w:tcW w:type="dxa" w:w="2160"/>
          </w:tcPr>
          <w:p>
            <w:r>
              <w:t>must-have</w:t>
            </w:r>
          </w:p>
        </w:tc>
        <w:tc>
          <w:tcPr>
            <w:tcW w:type="dxa" w:w="2160"/>
          </w:tcPr>
          <w:p>
            <w:r>
              <w:t>accepted</w:t>
            </w:r>
          </w:p>
        </w:tc>
      </w:tr>
      <w:tr>
        <w:tc>
          <w:tcPr>
            <w:tcW w:type="dxa" w:w="2160"/>
          </w:tcPr>
          <w:p>
            <w:r>
              <w:t>PIPE-RX-INGEST-REQ-003</w:t>
            </w:r>
          </w:p>
        </w:tc>
        <w:tc>
          <w:tcPr>
            <w:tcW w:type="dxa" w:w="2160"/>
          </w:tcPr>
          <w:p>
            <w:r>
              <w:t>The system must execute ingestion pipeline tests that confirm raw CMS data is successfully fetched and parsed into intermediate structures.</w:t>
            </w:r>
          </w:p>
        </w:tc>
        <w:tc>
          <w:tcPr>
            <w:tcW w:type="dxa" w:w="2160"/>
          </w:tcPr>
          <w:p>
            <w:r>
              <w:t>must-have</w:t>
            </w:r>
          </w:p>
        </w:tc>
        <w:tc>
          <w:tcPr>
            <w:tcW w:type="dxa" w:w="2160"/>
          </w:tcPr>
          <w:p>
            <w:r>
              <w:t>accepted</w:t>
            </w:r>
          </w:p>
        </w:tc>
      </w:tr>
      <w:tr>
        <w:tc>
          <w:tcPr>
            <w:tcW w:type="dxa" w:w="2160"/>
          </w:tcPr>
          <w:p>
            <w:r>
              <w:t>PIPE-RX-INGEST-REQ-004</w:t>
            </w:r>
          </w:p>
        </w:tc>
        <w:tc>
          <w:tcPr>
            <w:tcW w:type="dxa" w:w="2160"/>
          </w:tcPr>
          <w:p>
            <w:r>
              <w:t>The system must validate that transformation logic correctly maps prescriber records to valid NPI values using test fixtures.</w:t>
            </w:r>
          </w:p>
        </w:tc>
        <w:tc>
          <w:tcPr>
            <w:tcW w:type="dxa" w:w="2160"/>
          </w:tcPr>
          <w:p>
            <w:r>
              <w:t>must-have</w:t>
            </w:r>
          </w:p>
        </w:tc>
        <w:tc>
          <w:tcPr>
            <w:tcW w:type="dxa" w:w="2160"/>
          </w:tcPr>
          <w:p>
            <w:r>
              <w:t>accepted</w:t>
            </w:r>
          </w:p>
        </w:tc>
      </w:tr>
      <w:tr>
        <w:tc>
          <w:tcPr>
            <w:tcW w:type="dxa" w:w="2160"/>
          </w:tcPr>
          <w:p>
            <w:r>
              <w:t>PIPE-RX-INGEST-REQ-005</w:t>
            </w:r>
          </w:p>
        </w:tc>
        <w:tc>
          <w:tcPr>
            <w:tcW w:type="dxa" w:w="2160"/>
          </w:tcPr>
          <w:p>
            <w:r>
              <w:t>The system must validate that drug-to-condition mappings produced by ICD10 loader are accurate for known test cases.</w:t>
            </w:r>
          </w:p>
        </w:tc>
        <w:tc>
          <w:tcPr>
            <w:tcW w:type="dxa" w:w="2160"/>
          </w:tcPr>
          <w:p>
            <w:r>
              <w:t>must-have</w:t>
            </w:r>
          </w:p>
        </w:tc>
        <w:tc>
          <w:tcPr>
            <w:tcW w:type="dxa" w:w="2160"/>
          </w:tcPr>
          <w:p>
            <w:r>
              <w:t>accepted</w:t>
            </w:r>
          </w:p>
        </w:tc>
      </w:tr>
      <w:tr>
        <w:tc>
          <w:tcPr>
            <w:tcW w:type="dxa" w:w="2160"/>
          </w:tcPr>
          <w:p>
            <w:r>
              <w:t>PIPE-RX-INGEST-REQ-006</w:t>
            </w:r>
          </w:p>
        </w:tc>
        <w:tc>
          <w:tcPr>
            <w:tcW w:type="dxa" w:w="2160"/>
          </w:tcPr>
          <w:p>
            <w:r>
              <w:t>The system must execute integration tests that confirm transformed prescription records are persisted to MongoDB PublicHealthData.prescriptions collec</w:t>
            </w:r>
          </w:p>
        </w:tc>
        <w:tc>
          <w:tcPr>
            <w:tcW w:type="dxa" w:w="2160"/>
          </w:tcPr>
          <w:p>
            <w:r>
              <w:t>must-have</w:t>
            </w:r>
          </w:p>
        </w:tc>
        <w:tc>
          <w:tcPr>
            <w:tcW w:type="dxa" w:w="2160"/>
          </w:tcPr>
          <w:p>
            <w:r>
              <w:t>accepted</w:t>
            </w:r>
          </w:p>
        </w:tc>
      </w:tr>
      <w:tr>
        <w:tc>
          <w:tcPr>
            <w:tcW w:type="dxa" w:w="2160"/>
          </w:tcPr>
          <w:p>
            <w:r>
              <w:t>PIPE-RX-INGEST-REQ-007</w:t>
            </w:r>
          </w:p>
        </w:tc>
        <w:tc>
          <w:tcPr>
            <w:tcW w:type="dxa" w:w="2160"/>
          </w:tcPr>
          <w:p>
            <w:r>
              <w:t>The system must validate that MongoDB persistence maintains idempotency by ensuring duplicate ingestion runs do not create duplicate records.</w:t>
            </w:r>
          </w:p>
        </w:tc>
        <w:tc>
          <w:tcPr>
            <w:tcW w:type="dxa" w:w="2160"/>
          </w:tcPr>
          <w:p>
            <w:r>
              <w:t>must-have</w:t>
            </w:r>
          </w:p>
        </w:tc>
        <w:tc>
          <w:tcPr>
            <w:tcW w:type="dxa" w:w="2160"/>
          </w:tcPr>
          <w:p>
            <w:r>
              <w:t>accepted</w:t>
            </w:r>
          </w:p>
        </w:tc>
      </w:tr>
      <w:tr>
        <w:tc>
          <w:tcPr>
            <w:tcW w:type="dxa" w:w="2160"/>
          </w:tcPr>
          <w:p>
            <w:r>
              <w:t>PIPE-RX-INGEST-REQ-008</w:t>
            </w:r>
          </w:p>
        </w:tc>
        <w:tc>
          <w:tcPr>
            <w:tcW w:type="dxa" w:w="2160"/>
          </w:tcPr>
          <w:p>
            <w:r>
              <w:t>The system must validate batching behavior by confirming multiple records are written in expected batch sizes during persistence tests.</w:t>
            </w:r>
          </w:p>
        </w:tc>
        <w:tc>
          <w:tcPr>
            <w:tcW w:type="dxa" w:w="2160"/>
          </w:tcPr>
          <w:p>
            <w:r>
              <w:t>should-have</w:t>
            </w:r>
          </w:p>
        </w:tc>
        <w:tc>
          <w:tcPr>
            <w:tcW w:type="dxa" w:w="2160"/>
          </w:tcPr>
          <w:p>
            <w:r>
              <w:t>accepted</w:t>
            </w:r>
          </w:p>
        </w:tc>
      </w:tr>
      <w:tr>
        <w:tc>
          <w:tcPr>
            <w:tcW w:type="dxa" w:w="2160"/>
          </w:tcPr>
          <w:p>
            <w:r>
              <w:t>PIPE-RX-INGEST-REQ-009</w:t>
            </w:r>
          </w:p>
        </w:tc>
        <w:tc>
          <w:tcPr>
            <w:tcW w:type="dxa" w:w="2160"/>
          </w:tcPr>
          <w:p>
            <w:r>
              <w:t>The system must integrate with existing SIT runner (gpt_sit_runner.py) to execute end-to-end ingestion test scenarios.</w:t>
            </w:r>
          </w:p>
        </w:tc>
        <w:tc>
          <w:tcPr>
            <w:tcW w:type="dxa" w:w="2160"/>
          </w:tcPr>
          <w:p>
            <w:r>
              <w:t>must-have</w:t>
            </w:r>
          </w:p>
        </w:tc>
        <w:tc>
          <w:tcPr>
            <w:tcW w:type="dxa" w:w="2160"/>
          </w:tcPr>
          <w:p>
            <w:r>
              <w:t>accepted</w:t>
            </w:r>
          </w:p>
        </w:tc>
      </w:tr>
      <w:tr>
        <w:tc>
          <w:tcPr>
            <w:tcW w:type="dxa" w:w="2160"/>
          </w:tcPr>
          <w:p>
            <w:r>
              <w:t>PIPE-RX-INGEST-REQ-010</w:t>
            </w:r>
          </w:p>
        </w:tc>
        <w:tc>
          <w:tcPr>
            <w:tcW w:type="dxa" w:w="2160"/>
          </w:tcPr>
          <w:p>
            <w:r>
              <w:t>The system must produce deterministic test results given the same input dataset across multiple test runs.</w:t>
            </w:r>
          </w:p>
        </w:tc>
        <w:tc>
          <w:tcPr>
            <w:tcW w:type="dxa" w:w="2160"/>
          </w:tcPr>
          <w:p>
            <w:r>
              <w:t>must-have</w:t>
            </w:r>
          </w:p>
        </w:tc>
        <w:tc>
          <w:tcPr>
            <w:tcW w:type="dxa" w:w="2160"/>
          </w:tcPr>
          <w:p>
            <w:r>
              <w:t>accepted</w:t>
            </w:r>
          </w:p>
        </w:tc>
      </w:tr>
      <w:tr>
        <w:tc>
          <w:tcPr>
            <w:tcW w:type="dxa" w:w="2160"/>
          </w:tcPr>
          <w:p>
            <w:r>
              <w:t>PIPE-RX-INGEST-REQ-011</w:t>
            </w:r>
          </w:p>
        </w:tc>
        <w:tc>
          <w:tcPr>
            <w:tcW w:type="dxa" w:w="2160"/>
          </w:tcPr>
          <w:p>
            <w:r>
              <w:t>The system must fail integration tests when MongoDB connection is unavailable or write operations throw exceptions.</w:t>
            </w:r>
          </w:p>
        </w:tc>
        <w:tc>
          <w:tcPr>
            <w:tcW w:type="dxa" w:w="2160"/>
          </w:tcPr>
          <w:p>
            <w:r>
              <w:t>must-have</w:t>
            </w:r>
          </w:p>
        </w:tc>
        <w:tc>
          <w:tcPr>
            <w:tcW w:type="dxa" w:w="2160"/>
          </w:tcPr>
          <w:p>
            <w:r>
              <w:t>accepted</w:t>
            </w:r>
          </w:p>
        </w:tc>
      </w:tr>
      <w:tr>
        <w:tc>
          <w:tcPr>
            <w:tcW w:type="dxa" w:w="2160"/>
          </w:tcPr>
          <w:p>
            <w:r>
              <w:t>PIPE-RX-INGEST-REQ-012</w:t>
            </w:r>
          </w:p>
        </w:tc>
        <w:tc>
          <w:tcPr>
            <w:tcW w:type="dxa" w:w="2160"/>
          </w:tcPr>
          <w:p>
            <w:r>
              <w:t>The system must fail ingestion tests when upstream data fetch returns empty or malformed datasets.</w:t>
            </w:r>
          </w:p>
        </w:tc>
        <w:tc>
          <w:tcPr>
            <w:tcW w:type="dxa" w:w="2160"/>
          </w:tcPr>
          <w:p>
            <w:r>
              <w:t>must-have</w:t>
            </w:r>
          </w:p>
        </w:tc>
        <w:tc>
          <w:tcPr>
            <w:tcW w:type="dxa" w:w="2160"/>
          </w:tcPr>
          <w:p>
            <w:r>
              <w:t>accepted</w:t>
            </w:r>
          </w:p>
        </w:tc>
      </w:tr>
      <w:tr>
        <w:tc>
          <w:tcPr>
            <w:tcW w:type="dxa" w:w="2160"/>
          </w:tcPr>
          <w:p>
            <w:r>
              <w:t>PIPE-RX-INGEST-REQ-013</w:t>
            </w:r>
          </w:p>
        </w:tc>
        <w:tc>
          <w:tcPr>
            <w:tcW w:type="dxa" w:w="2160"/>
          </w:tcPr>
          <w:p>
            <w:r>
              <w:t>The system must log test execution results, including pass/fail status and error messages, consistent with existing pipeline test patterns.</w:t>
            </w:r>
          </w:p>
        </w:tc>
        <w:tc>
          <w:tcPr>
            <w:tcW w:type="dxa" w:w="2160"/>
          </w:tcPr>
          <w:p>
            <w:r>
              <w:t>should-have</w:t>
            </w:r>
          </w:p>
        </w:tc>
        <w:tc>
          <w:tcPr>
            <w:tcW w:type="dxa" w:w="2160"/>
          </w:tcPr>
          <w:p>
            <w:r>
              <w:t>accepted</w:t>
            </w:r>
          </w:p>
        </w:tc>
      </w:tr>
    </w:tbl>
    <w:p>
      <w:pPr>
        <w:pStyle w:val="Heading3"/>
      </w:pPr>
      <w:r>
        <w:t>PIPE-RX-INGEST-S1: Define prescription data schema and MongoDB contract</w:t>
      </w:r>
    </w:p>
    <w:p>
      <w:r>
        <w:t>Design and implement MongoDB collection schema for PublicHealthData.prescriptions including fields for NPI, drug identifiers, claim counts, and derived condition taxonomy. Define ingestion contract and validation rules aligned with existing Mongo utilities.</w:t>
      </w:r>
    </w:p>
    <w:p>
      <w:r>
        <w:t>Size: M | Sprint: 1 | Reqs: 44</w:t>
      </w:r>
    </w:p>
    <w:p>
      <w:r>
        <w:t>Evidence: Code/DataPipelines/ChatHealthyMongoUtilities.py; Code/Schemas/ChatHealthy.Providers.json (schema precedent); ASSUMPTION: New PublicHealthData.prescrip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PIPE-RX-REQ-001</w:t>
            </w:r>
          </w:p>
        </w:tc>
        <w:tc>
          <w:tcPr>
            <w:tcW w:type="dxa" w:w="2160"/>
          </w:tcPr>
          <w:p>
            <w:r>
              <w:t>The system must define a MongoDB collection named PublicHealthData.prescriptions.</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define a schema that requires an NPI field as a string with fixed length of 10 digits.</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define a numeric field for total_claim_count that only accepts non-negative integers.</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define a field for derived_condition_taxonomy as a non-empty array of strings.</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enforce schema validation at the MongoDB collection level using JSON schema validation.</w:t>
            </w:r>
          </w:p>
        </w:tc>
        <w:tc>
          <w:tcPr>
            <w:tcW w:type="dxa" w:w="2160"/>
          </w:tcPr>
          <w:p>
            <w:r>
              <w:t>must-have</w:t>
            </w:r>
          </w:p>
        </w:tc>
        <w:tc>
          <w:tcPr>
            <w:tcW w:type="dxa" w:w="2160"/>
          </w:tcPr>
          <w:p>
            <w:r>
              <w:t>accepted</w:t>
            </w:r>
          </w:p>
        </w:tc>
      </w:tr>
      <w:tr>
        <w:tc>
          <w:tcPr>
            <w:tcW w:type="dxa" w:w="2160"/>
          </w:tcPr>
          <w:p>
            <w:r>
              <w:t>PIPE-RX-REQ-007</w:t>
            </w:r>
          </w:p>
        </w:tc>
        <w:tc>
          <w:tcPr>
            <w:tcW w:type="dxa" w:w="2160"/>
          </w:tcPr>
          <w:p>
            <w:r>
              <w:t>The system must align schema structure and validation patterns with Code/Schemas/ChatHealthy.Providers.json.</w:t>
            </w:r>
          </w:p>
        </w:tc>
        <w:tc>
          <w:tcPr>
            <w:tcW w:type="dxa" w:w="2160"/>
          </w:tcPr>
          <w:p>
            <w:r>
              <w:t>must-have</w:t>
            </w:r>
          </w:p>
        </w:tc>
        <w:tc>
          <w:tcPr>
            <w:tcW w:type="dxa" w:w="2160"/>
          </w:tcPr>
          <w:p>
            <w:r>
              <w:t>accepted</w:t>
            </w:r>
          </w:p>
        </w:tc>
      </w:tr>
      <w:tr>
        <w:tc>
          <w:tcPr>
            <w:tcW w:type="dxa" w:w="2160"/>
          </w:tcPr>
          <w:p>
            <w:r>
              <w:t>PIPE-RX-REQ-009</w:t>
            </w:r>
          </w:p>
        </w:tc>
        <w:tc>
          <w:tcPr>
            <w:tcW w:type="dxa" w:w="2160"/>
          </w:tcPr>
          <w:p>
            <w:r>
              <w:t>The system must successfully validate and accept a sample prescription document that includes all required fields.</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reject insertion of a document missing the NPI field.</w:t>
            </w:r>
          </w:p>
        </w:tc>
        <w:tc>
          <w:tcPr>
            <w:tcW w:type="dxa" w:w="2160"/>
          </w:tcPr>
          <w:p>
            <w:r>
              <w:t>must-have</w:t>
            </w:r>
          </w:p>
        </w:tc>
        <w:tc>
          <w:tcPr>
            <w:tcW w:type="dxa" w:w="2160"/>
          </w:tcPr>
          <w:p>
            <w:r>
              <w:t>accepted</w:t>
            </w:r>
          </w:p>
        </w:tc>
      </w:tr>
      <w:tr>
        <w:tc>
          <w:tcPr>
            <w:tcW w:type="dxa" w:w="2160"/>
          </w:tcPr>
          <w:p>
            <w:r>
              <w:t>PIPE-RX-REQ-011</w:t>
            </w:r>
          </w:p>
        </w:tc>
        <w:tc>
          <w:tcPr>
            <w:tcW w:type="dxa" w:w="2160"/>
          </w:tcPr>
          <w:p>
            <w:r>
              <w:t>The system must reject insertion of a document where total_claim_count is negative or non-numeric.</w:t>
            </w:r>
          </w:p>
        </w:tc>
        <w:tc>
          <w:tcPr>
            <w:tcW w:type="dxa" w:w="2160"/>
          </w:tcPr>
          <w:p>
            <w:r>
              <w:t>must-have</w:t>
            </w:r>
          </w:p>
        </w:tc>
        <w:tc>
          <w:tcPr>
            <w:tcW w:type="dxa" w:w="2160"/>
          </w:tcPr>
          <w:p>
            <w:r>
              <w:t>accepted</w:t>
            </w:r>
          </w:p>
        </w:tc>
      </w:tr>
      <w:tr>
        <w:tc>
          <w:tcPr>
            <w:tcW w:type="dxa" w:w="2160"/>
          </w:tcPr>
          <w:p>
            <w:r>
              <w:t>PIPE-RX-REQ-012</w:t>
            </w:r>
          </w:p>
        </w:tc>
        <w:tc>
          <w:tcPr>
            <w:tcW w:type="dxa" w:w="2160"/>
          </w:tcPr>
          <w:p>
            <w:r>
              <w:t>The system must reject insertion of a document where derived_condition_taxonomy is not an array.</w:t>
            </w:r>
          </w:p>
        </w:tc>
        <w:tc>
          <w:tcPr>
            <w:tcW w:type="dxa" w:w="2160"/>
          </w:tcPr>
          <w:p>
            <w:r>
              <w:t>should-have</w:t>
            </w:r>
          </w:p>
        </w:tc>
        <w:tc>
          <w:tcPr>
            <w:tcW w:type="dxa" w:w="2160"/>
          </w:tcPr>
          <w:p>
            <w:r>
              <w:t>accepted</w:t>
            </w:r>
          </w:p>
        </w:tc>
      </w:tr>
      <w:tr>
        <w:tc>
          <w:tcPr>
            <w:tcW w:type="dxa" w:w="2160"/>
          </w:tcPr>
          <w:p>
            <w:r>
              <w:t>PIPE-RX-REQ-013</w:t>
            </w:r>
          </w:p>
        </w:tc>
        <w:tc>
          <w:tcPr>
            <w:tcW w:type="dxa" w:w="2160"/>
          </w:tcPr>
          <w:p>
            <w:r>
              <w:t>The system must ensure compatibility with ChatHealthyMongoUtilities.py for insert and validation operations.</w:t>
            </w:r>
          </w:p>
        </w:tc>
        <w:tc>
          <w:tcPr>
            <w:tcW w:type="dxa" w:w="2160"/>
          </w:tcPr>
          <w:p>
            <w:r>
              <w:t>must-have</w:t>
            </w:r>
          </w:p>
        </w:tc>
        <w:tc>
          <w:tcPr>
            <w:tcW w:type="dxa" w:w="2160"/>
          </w:tcPr>
          <w:p>
            <w:r>
              <w:t>accepted</w:t>
            </w:r>
          </w:p>
        </w:tc>
      </w:tr>
      <w:tr>
        <w:tc>
          <w:tcPr>
            <w:tcW w:type="dxa" w:w="2160"/>
          </w:tcPr>
          <w:p>
            <w:r>
              <w:t>PIPE-RX-REQ-014</w:t>
            </w:r>
          </w:p>
        </w:tc>
        <w:tc>
          <w:tcPr>
            <w:tcW w:type="dxa" w:w="2160"/>
          </w:tcPr>
          <w:p>
            <w:r>
              <w:t>The system must define indexing on NPI to support efficient query and aggregation operations.</w:t>
            </w:r>
          </w:p>
        </w:tc>
        <w:tc>
          <w:tcPr>
            <w:tcW w:type="dxa" w:w="2160"/>
          </w:tcPr>
          <w:p>
            <w:r>
              <w:t>should-have</w:t>
            </w:r>
          </w:p>
        </w:tc>
        <w:tc>
          <w:tcPr>
            <w:tcW w:type="dxa" w:w="2160"/>
          </w:tcPr>
          <w:p>
            <w:r>
              <w:t>accepted</w:t>
            </w:r>
          </w:p>
        </w:tc>
      </w:tr>
      <w:tr>
        <w:tc>
          <w:tcPr>
            <w:tcW w:type="dxa" w:w="2160"/>
          </w:tcPr>
          <w:p>
            <w:r>
              <w:t>PIPE-RX-REQ-001</w:t>
            </w:r>
          </w:p>
        </w:tc>
        <w:tc>
          <w:tcPr>
            <w:tcW w:type="dxa" w:w="2160"/>
          </w:tcPr>
          <w:p>
            <w:r>
              <w:t>The system must define a MongoDB collection named PublicHealthData.prescriptions.</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define a schema that requires an NPI field as a string with fixed length of 10 digits.</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define a numeric field for total_claim_count that only accepts non-negative integers.</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define a field for derived_condition_taxonomy as a non-empty array of strings.</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enforce schema validation at the MongoDB collection level using JSON schema validation.</w:t>
            </w:r>
          </w:p>
        </w:tc>
        <w:tc>
          <w:tcPr>
            <w:tcW w:type="dxa" w:w="2160"/>
          </w:tcPr>
          <w:p>
            <w:r>
              <w:t>must-have</w:t>
            </w:r>
          </w:p>
        </w:tc>
        <w:tc>
          <w:tcPr>
            <w:tcW w:type="dxa" w:w="2160"/>
          </w:tcPr>
          <w:p>
            <w:r>
              <w:t>accepted</w:t>
            </w:r>
          </w:p>
        </w:tc>
      </w:tr>
      <w:tr>
        <w:tc>
          <w:tcPr>
            <w:tcW w:type="dxa" w:w="2160"/>
          </w:tcPr>
          <w:p>
            <w:r>
              <w:t>PIPE-RX-REQ-007</w:t>
            </w:r>
          </w:p>
        </w:tc>
        <w:tc>
          <w:tcPr>
            <w:tcW w:type="dxa" w:w="2160"/>
          </w:tcPr>
          <w:p>
            <w:r>
              <w:t>The system must align schema structure and validation patterns with Code/Schemas/ChatHealthy.Providers.json.</w:t>
            </w:r>
          </w:p>
        </w:tc>
        <w:tc>
          <w:tcPr>
            <w:tcW w:type="dxa" w:w="2160"/>
          </w:tcPr>
          <w:p>
            <w:r>
              <w:t>must-have</w:t>
            </w:r>
          </w:p>
        </w:tc>
        <w:tc>
          <w:tcPr>
            <w:tcW w:type="dxa" w:w="2160"/>
          </w:tcPr>
          <w:p>
            <w:r>
              <w:t>accepted</w:t>
            </w:r>
          </w:p>
        </w:tc>
      </w:tr>
      <w:tr>
        <w:tc>
          <w:tcPr>
            <w:tcW w:type="dxa" w:w="2160"/>
          </w:tcPr>
          <w:p>
            <w:r>
              <w:t>PIPE-RX-REQ-009</w:t>
            </w:r>
          </w:p>
        </w:tc>
        <w:tc>
          <w:tcPr>
            <w:tcW w:type="dxa" w:w="2160"/>
          </w:tcPr>
          <w:p>
            <w:r>
              <w:t>The system must successfully validate and accept a sample prescription document that includes all required fields.</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reject insertion of a document missing the NPI field.</w:t>
            </w:r>
          </w:p>
        </w:tc>
        <w:tc>
          <w:tcPr>
            <w:tcW w:type="dxa" w:w="2160"/>
          </w:tcPr>
          <w:p>
            <w:r>
              <w:t>must-have</w:t>
            </w:r>
          </w:p>
        </w:tc>
        <w:tc>
          <w:tcPr>
            <w:tcW w:type="dxa" w:w="2160"/>
          </w:tcPr>
          <w:p>
            <w:r>
              <w:t>accepted</w:t>
            </w:r>
          </w:p>
        </w:tc>
      </w:tr>
      <w:tr>
        <w:tc>
          <w:tcPr>
            <w:tcW w:type="dxa" w:w="2160"/>
          </w:tcPr>
          <w:p>
            <w:r>
              <w:t>PIPE-RX-REQ-011</w:t>
            </w:r>
          </w:p>
        </w:tc>
        <w:tc>
          <w:tcPr>
            <w:tcW w:type="dxa" w:w="2160"/>
          </w:tcPr>
          <w:p>
            <w:r>
              <w:t>The system must reject insertion of a document where total_claim_count is negative or non-numeric.</w:t>
            </w:r>
          </w:p>
        </w:tc>
        <w:tc>
          <w:tcPr>
            <w:tcW w:type="dxa" w:w="2160"/>
          </w:tcPr>
          <w:p>
            <w:r>
              <w:t>must-have</w:t>
            </w:r>
          </w:p>
        </w:tc>
        <w:tc>
          <w:tcPr>
            <w:tcW w:type="dxa" w:w="2160"/>
          </w:tcPr>
          <w:p>
            <w:r>
              <w:t>accepted</w:t>
            </w:r>
          </w:p>
        </w:tc>
      </w:tr>
      <w:tr>
        <w:tc>
          <w:tcPr>
            <w:tcW w:type="dxa" w:w="2160"/>
          </w:tcPr>
          <w:p>
            <w:r>
              <w:t>PIPE-RX-REQ-012</w:t>
            </w:r>
          </w:p>
        </w:tc>
        <w:tc>
          <w:tcPr>
            <w:tcW w:type="dxa" w:w="2160"/>
          </w:tcPr>
          <w:p>
            <w:r>
              <w:t>The system must reject insertion of a document where derived_condition_taxonomy is not an array.</w:t>
            </w:r>
          </w:p>
        </w:tc>
        <w:tc>
          <w:tcPr>
            <w:tcW w:type="dxa" w:w="2160"/>
          </w:tcPr>
          <w:p>
            <w:r>
              <w:t>should-have</w:t>
            </w:r>
          </w:p>
        </w:tc>
        <w:tc>
          <w:tcPr>
            <w:tcW w:type="dxa" w:w="2160"/>
          </w:tcPr>
          <w:p>
            <w:r>
              <w:t>accepted</w:t>
            </w:r>
          </w:p>
        </w:tc>
      </w:tr>
      <w:tr>
        <w:tc>
          <w:tcPr>
            <w:tcW w:type="dxa" w:w="2160"/>
          </w:tcPr>
          <w:p>
            <w:r>
              <w:t>PIPE-RX-REQ-013</w:t>
            </w:r>
          </w:p>
        </w:tc>
        <w:tc>
          <w:tcPr>
            <w:tcW w:type="dxa" w:w="2160"/>
          </w:tcPr>
          <w:p>
            <w:r>
              <w:t>The system must ensure compatibility with ChatHealthyMongoUtilities.py for insert and validation operations.</w:t>
            </w:r>
          </w:p>
        </w:tc>
        <w:tc>
          <w:tcPr>
            <w:tcW w:type="dxa" w:w="2160"/>
          </w:tcPr>
          <w:p>
            <w:r>
              <w:t>must-have</w:t>
            </w:r>
          </w:p>
        </w:tc>
        <w:tc>
          <w:tcPr>
            <w:tcW w:type="dxa" w:w="2160"/>
          </w:tcPr>
          <w:p>
            <w:r>
              <w:t>accepted</w:t>
            </w:r>
          </w:p>
        </w:tc>
      </w:tr>
      <w:tr>
        <w:tc>
          <w:tcPr>
            <w:tcW w:type="dxa" w:w="2160"/>
          </w:tcPr>
          <w:p>
            <w:r>
              <w:t>PIPE-RX-REQ-014</w:t>
            </w:r>
          </w:p>
        </w:tc>
        <w:tc>
          <w:tcPr>
            <w:tcW w:type="dxa" w:w="2160"/>
          </w:tcPr>
          <w:p>
            <w:r>
              <w:t>The system must define indexing on NPI to support efficient query and aggregation operations.</w:t>
            </w:r>
          </w:p>
        </w:tc>
        <w:tc>
          <w:tcPr>
            <w:tcW w:type="dxa" w:w="2160"/>
          </w:tcPr>
          <w:p>
            <w:r>
              <w:t>should-have</w:t>
            </w:r>
          </w:p>
        </w:tc>
        <w:tc>
          <w:tcPr>
            <w:tcW w:type="dxa" w:w="2160"/>
          </w:tcPr>
          <w:p>
            <w:r>
              <w:t>accepted</w:t>
            </w:r>
          </w:p>
        </w:tc>
      </w:tr>
      <w:tr>
        <w:tc>
          <w:tcPr>
            <w:tcW w:type="dxa" w:w="2160"/>
          </w:tcPr>
          <w:p>
            <w:r>
              <w:t>PIPE-RX-REQ-001</w:t>
            </w:r>
          </w:p>
        </w:tc>
        <w:tc>
          <w:tcPr>
            <w:tcW w:type="dxa" w:w="2160"/>
          </w:tcPr>
          <w:p>
            <w:r>
              <w:t>The system must define a MongoDB collection named PublicHealthData.prescriptions with a formally declared schema object.</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include a required NPI field in the schema and enforce it as a non-null string matching 10-digit format.</w:t>
            </w:r>
          </w:p>
        </w:tc>
        <w:tc>
          <w:tcPr>
            <w:tcW w:type="dxa" w:w="2160"/>
          </w:tcPr>
          <w:p>
            <w:r>
              <w:t>must-have</w:t>
            </w:r>
          </w:p>
        </w:tc>
        <w:tc>
          <w:tcPr>
            <w:tcW w:type="dxa" w:w="2160"/>
          </w:tcPr>
          <w:p>
            <w:r>
              <w:t>accepted</w:t>
            </w:r>
          </w:p>
        </w:tc>
      </w:tr>
      <w:tr>
        <w:tc>
          <w:tcPr>
            <w:tcW w:type="dxa" w:w="2160"/>
          </w:tcPr>
          <w:p>
            <w:r>
              <w:t>PIPE-RX-REQ-003</w:t>
            </w:r>
          </w:p>
        </w:tc>
        <w:tc>
          <w:tcPr>
            <w:tcW w:type="dxa" w:w="2160"/>
          </w:tcPr>
          <w:p>
            <w:r>
              <w:t>The system must include drug identifier fields (at minimum drug_name or NDC) and enforce at least one identifier is present per document.</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include numeric claim count fields and enforce they are integers greater than or equal to zero.</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include a condition_taxonomy field derived from drug mapping and enforce it as a non-empty array of strings.</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define validation rules compatible with ChatHealthyMongoUtilities.py and successfully register the schema through those utilities.</w:t>
            </w:r>
          </w:p>
        </w:tc>
        <w:tc>
          <w:tcPr>
            <w:tcW w:type="dxa" w:w="2160"/>
          </w:tcPr>
          <w:p>
            <w:r>
              <w:t>must-have</w:t>
            </w:r>
          </w:p>
        </w:tc>
        <w:tc>
          <w:tcPr>
            <w:tcW w:type="dxa" w:w="2160"/>
          </w:tcPr>
          <w:p>
            <w:r>
              <w:t>accepted</w:t>
            </w:r>
          </w:p>
        </w:tc>
      </w:tr>
      <w:tr>
        <w:tc>
          <w:tcPr>
            <w:tcW w:type="dxa" w:w="2160"/>
          </w:tcPr>
          <w:p>
            <w:r>
              <w:t>PIPE-RX-REQ-009</w:t>
            </w:r>
          </w:p>
        </w:tc>
        <w:tc>
          <w:tcPr>
            <w:tcW w:type="dxa" w:w="2160"/>
          </w:tcPr>
          <w:p>
            <w:r>
              <w:t>The system must accept a valid sample prescription document that conforms to the schema without validation errors.</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produce a schema definition file consistent in structure with Code/Schemas/ChatHealthy.Providers.json.</w:t>
            </w:r>
          </w:p>
        </w:tc>
        <w:tc>
          <w:tcPr>
            <w:tcW w:type="dxa" w:w="2160"/>
          </w:tcPr>
          <w:p>
            <w:r>
              <w:t>should-have</w:t>
            </w:r>
          </w:p>
        </w:tc>
        <w:tc>
          <w:tcPr>
            <w:tcW w:type="dxa" w:w="2160"/>
          </w:tcPr>
          <w:p>
            <w:r>
              <w:t>accepted</w:t>
            </w:r>
          </w:p>
        </w:tc>
      </w:tr>
      <w:tr>
        <w:tc>
          <w:tcPr>
            <w:tcW w:type="dxa" w:w="2160"/>
          </w:tcPr>
          <w:p>
            <w:r>
              <w:t>PIPE-RX-REQ-011</w:t>
            </w:r>
          </w:p>
        </w:tc>
        <w:tc>
          <w:tcPr>
            <w:tcW w:type="dxa" w:w="2160"/>
          </w:tcPr>
          <w:p>
            <w:r>
              <w:t>The system must define an ingestion contract specifying required fields, optional fields, and field data types for incoming pipeline data.</w:t>
            </w:r>
          </w:p>
        </w:tc>
        <w:tc>
          <w:tcPr>
            <w:tcW w:type="dxa" w:w="2160"/>
          </w:tcPr>
          <w:p>
            <w:r>
              <w:t>must-have</w:t>
            </w:r>
          </w:p>
        </w:tc>
        <w:tc>
          <w:tcPr>
            <w:tcW w:type="dxa" w:w="2160"/>
          </w:tcPr>
          <w:p>
            <w:r>
              <w:t>accepted</w:t>
            </w:r>
          </w:p>
        </w:tc>
      </w:tr>
      <w:tr>
        <w:tc>
          <w:tcPr>
            <w:tcW w:type="dxa" w:w="2160"/>
          </w:tcPr>
          <w:p>
            <w:r>
              <w:t>PIPE-RX-REQ-012</w:t>
            </w:r>
          </w:p>
        </w:tc>
        <w:tc>
          <w:tcPr>
            <w:tcW w:type="dxa" w:w="2160"/>
          </w:tcPr>
          <w:p>
            <w:r>
              <w:t>The system must ensure the schema supports idempotent writes by allowing a deterministic compound key (e.g., NPI + drug identifier + reporting period)</w:t>
            </w:r>
          </w:p>
        </w:tc>
        <w:tc>
          <w:tcPr>
            <w:tcW w:type="dxa" w:w="2160"/>
          </w:tcPr>
          <w:p>
            <w:r>
              <w:t>should-have</w:t>
            </w:r>
          </w:p>
        </w:tc>
        <w:tc>
          <w:tcPr>
            <w:tcW w:type="dxa" w:w="2160"/>
          </w:tcPr>
          <w:p>
            <w:r>
              <w:t>accepted</w:t>
            </w:r>
          </w:p>
        </w:tc>
      </w:tr>
      <w:tr>
        <w:tc>
          <w:tcPr>
            <w:tcW w:type="dxa" w:w="2160"/>
          </w:tcPr>
          <w:p>
            <w:r>
              <w:t>PIPE-RX-REQ-001</w:t>
            </w:r>
          </w:p>
        </w:tc>
        <w:tc>
          <w:tcPr>
            <w:tcW w:type="dxa" w:w="2160"/>
          </w:tcPr>
          <w:p>
            <w:r>
              <w:t>The system must define a MongoDB collection named PublicHealthData.prescriptions with a formally declared schema object.</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include a required NPI field in the schema and enforce it as a non-null string matching 10-digit format.</w:t>
            </w:r>
          </w:p>
        </w:tc>
        <w:tc>
          <w:tcPr>
            <w:tcW w:type="dxa" w:w="2160"/>
          </w:tcPr>
          <w:p>
            <w:r>
              <w:t>must-have</w:t>
            </w:r>
          </w:p>
        </w:tc>
        <w:tc>
          <w:tcPr>
            <w:tcW w:type="dxa" w:w="2160"/>
          </w:tcPr>
          <w:p>
            <w:r>
              <w:t>accepted</w:t>
            </w:r>
          </w:p>
        </w:tc>
      </w:tr>
      <w:tr>
        <w:tc>
          <w:tcPr>
            <w:tcW w:type="dxa" w:w="2160"/>
          </w:tcPr>
          <w:p>
            <w:r>
              <w:t>PIPE-RX-REQ-003</w:t>
            </w:r>
          </w:p>
        </w:tc>
        <w:tc>
          <w:tcPr>
            <w:tcW w:type="dxa" w:w="2160"/>
          </w:tcPr>
          <w:p>
            <w:r>
              <w:t>The system must include drug identifier fields (at minimum drug_name or NDC) and enforce at least one identifier is present per document.</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include numeric claim count fields and enforce they are integers greater than or equal to zero.</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include a condition_taxonomy field derived from drug mapping and enforce it as a non-empty array of strings.</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define validation rules compatible with ChatHealthyMongoUtilities.py and successfully register the schema through those utilities.</w:t>
            </w:r>
          </w:p>
        </w:tc>
        <w:tc>
          <w:tcPr>
            <w:tcW w:type="dxa" w:w="2160"/>
          </w:tcPr>
          <w:p>
            <w:r>
              <w:t>must-have</w:t>
            </w:r>
          </w:p>
        </w:tc>
        <w:tc>
          <w:tcPr>
            <w:tcW w:type="dxa" w:w="2160"/>
          </w:tcPr>
          <w:p>
            <w:r>
              <w:t>accepted</w:t>
            </w:r>
          </w:p>
        </w:tc>
      </w:tr>
      <w:tr>
        <w:tc>
          <w:tcPr>
            <w:tcW w:type="dxa" w:w="2160"/>
          </w:tcPr>
          <w:p>
            <w:r>
              <w:t>PIPE-RX-REQ-009</w:t>
            </w:r>
          </w:p>
        </w:tc>
        <w:tc>
          <w:tcPr>
            <w:tcW w:type="dxa" w:w="2160"/>
          </w:tcPr>
          <w:p>
            <w:r>
              <w:t>The system must accept a valid sample prescription document that conforms to the schema without validation errors.</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produce a schema definition file consistent in structure with Code/Schemas/ChatHealthy.Providers.json.</w:t>
            </w:r>
          </w:p>
        </w:tc>
        <w:tc>
          <w:tcPr>
            <w:tcW w:type="dxa" w:w="2160"/>
          </w:tcPr>
          <w:p>
            <w:r>
              <w:t>should-have</w:t>
            </w:r>
          </w:p>
        </w:tc>
        <w:tc>
          <w:tcPr>
            <w:tcW w:type="dxa" w:w="2160"/>
          </w:tcPr>
          <w:p>
            <w:r>
              <w:t>accepted</w:t>
            </w:r>
          </w:p>
        </w:tc>
      </w:tr>
      <w:tr>
        <w:tc>
          <w:tcPr>
            <w:tcW w:type="dxa" w:w="2160"/>
          </w:tcPr>
          <w:p>
            <w:r>
              <w:t>PIPE-RX-REQ-011</w:t>
            </w:r>
          </w:p>
        </w:tc>
        <w:tc>
          <w:tcPr>
            <w:tcW w:type="dxa" w:w="2160"/>
          </w:tcPr>
          <w:p>
            <w:r>
              <w:t>The system must define an ingestion contract specifying required fields, optional fields, and field data types for incoming pipeline data.</w:t>
            </w:r>
          </w:p>
        </w:tc>
        <w:tc>
          <w:tcPr>
            <w:tcW w:type="dxa" w:w="2160"/>
          </w:tcPr>
          <w:p>
            <w:r>
              <w:t>must-have</w:t>
            </w:r>
          </w:p>
        </w:tc>
        <w:tc>
          <w:tcPr>
            <w:tcW w:type="dxa" w:w="2160"/>
          </w:tcPr>
          <w:p>
            <w:r>
              <w:t>accepted</w:t>
            </w:r>
          </w:p>
        </w:tc>
      </w:tr>
      <w:tr>
        <w:tc>
          <w:tcPr>
            <w:tcW w:type="dxa" w:w="2160"/>
          </w:tcPr>
          <w:p>
            <w:r>
              <w:t>PIPE-RX-REQ-012</w:t>
            </w:r>
          </w:p>
        </w:tc>
        <w:tc>
          <w:tcPr>
            <w:tcW w:type="dxa" w:w="2160"/>
          </w:tcPr>
          <w:p>
            <w:r>
              <w:t>The system must ensure the schema supports idempotent writes by allowing a deterministic compound key (e.g., NPI + drug identifier + reporting period)</w:t>
            </w:r>
          </w:p>
        </w:tc>
        <w:tc>
          <w:tcPr>
            <w:tcW w:type="dxa" w:w="2160"/>
          </w:tcPr>
          <w:p>
            <w:r>
              <w:t>should-have</w:t>
            </w:r>
          </w:p>
        </w:tc>
        <w:tc>
          <w:tcPr>
            <w:tcW w:type="dxa" w:w="2160"/>
          </w:tcPr>
          <w:p>
            <w:r>
              <w:t>accepted</w:t>
            </w:r>
          </w:p>
        </w:tc>
      </w:tr>
    </w:tbl>
    <w:p>
      <w:pPr>
        <w:pStyle w:val="Heading3"/>
      </w:pPr>
      <w:r>
        <w:t>PIPE-RX-INGEST-S2: Implement CMS Part D ingestion and transformation pipeline</w:t>
      </w:r>
    </w:p>
    <w:p>
      <w:r>
        <w:t>Build Azure Function pipeline to fetch CMS Part D data, parse raw files, map prescriber to NPI, map drugs to condition taxonomy using ICD10 loader, normalize metrics, and prepare documents for storage.</w:t>
      </w:r>
    </w:p>
    <w:p>
      <w:r>
        <w:t>Size: L | Sprint: 2 | Reqs: 60</w:t>
      </w:r>
    </w:p>
    <w:p>
      <w:r>
        <w:t>Evidence: Code/DataPipelines/function_app.py (Azure Functions orchestration); Code/DataPipelines/data_fetcher_base.py; Code/DataPipelines/icd10_loader.py; ASSUM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PIPE-RX-REQ-001</w:t>
            </w:r>
          </w:p>
        </w:tc>
        <w:tc>
          <w:tcPr>
            <w:tcW w:type="dxa" w:w="2160"/>
          </w:tcPr>
          <w:p>
            <w:r>
              <w:t>The system must trigger an Azure Function entry point defined in function_app.py to initiate the CMS Part D ingestion pipeline.</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fetch CMS Part D data using a reusable fetcher pattern implemented in data_fetcher_base.py.</w:t>
            </w:r>
          </w:p>
        </w:tc>
        <w:tc>
          <w:tcPr>
            <w:tcW w:type="dxa" w:w="2160"/>
          </w:tcPr>
          <w:p>
            <w:r>
              <w:t>must-have</w:t>
            </w:r>
          </w:p>
        </w:tc>
        <w:tc>
          <w:tcPr>
            <w:tcW w:type="dxa" w:w="2160"/>
          </w:tcPr>
          <w:p>
            <w:r>
              <w:t>accepted</w:t>
            </w:r>
          </w:p>
        </w:tc>
      </w:tr>
      <w:tr>
        <w:tc>
          <w:tcPr>
            <w:tcW w:type="dxa" w:w="2160"/>
          </w:tcPr>
          <w:p>
            <w:r>
              <w:t>PIPE-RX-REQ-003</w:t>
            </w:r>
          </w:p>
        </w:tc>
        <w:tc>
          <w:tcPr>
            <w:tcW w:type="dxa" w:w="2160"/>
          </w:tcPr>
          <w:p>
            <w:r>
              <w:t>The system must successfully download at least one CMS Part D dataset file from the configured source endpoint.</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parse raw CMS Part D files into structured records with identifiable prescriber and drug fields.</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map each prescriber record to a valid NPI field when present in the source data.</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invoke icd10_loader.py to map drug identifiers to a condition taxonomy.</w:t>
            </w:r>
          </w:p>
        </w:tc>
        <w:tc>
          <w:tcPr>
            <w:tcW w:type="dxa" w:w="2160"/>
          </w:tcPr>
          <w:p>
            <w:r>
              <w:t>must-have</w:t>
            </w:r>
          </w:p>
        </w:tc>
        <w:tc>
          <w:tcPr>
            <w:tcW w:type="dxa" w:w="2160"/>
          </w:tcPr>
          <w:p>
            <w:r>
              <w:t>accepted</w:t>
            </w:r>
          </w:p>
        </w:tc>
      </w:tr>
      <w:tr>
        <w:tc>
          <w:tcPr>
            <w:tcW w:type="dxa" w:w="2160"/>
          </w:tcPr>
          <w:p>
            <w:r>
              <w:t>PIPE-RX-REQ-008</w:t>
            </w:r>
          </w:p>
        </w:tc>
        <w:tc>
          <w:tcPr>
            <w:tcW w:type="dxa" w:w="2160"/>
          </w:tcPr>
          <w:p>
            <w:r>
              <w:t>The system must output transformed records in a structure compatible with the PublicHealthData.prescriptions schema defined in PIPE-RX-INGEST-S1.</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log ingestion progress and record counts at key stages (fetch, parse, transform).</w:t>
            </w:r>
          </w:p>
        </w:tc>
        <w:tc>
          <w:tcPr>
            <w:tcW w:type="dxa" w:w="2160"/>
          </w:tcPr>
          <w:p>
            <w:r>
              <w:t>should-have</w:t>
            </w:r>
          </w:p>
        </w:tc>
        <w:tc>
          <w:tcPr>
            <w:tcW w:type="dxa" w:w="2160"/>
          </w:tcPr>
          <w:p>
            <w:r>
              <w:t>accepted</w:t>
            </w:r>
          </w:p>
        </w:tc>
      </w:tr>
      <w:tr>
        <w:tc>
          <w:tcPr>
            <w:tcW w:type="dxa" w:w="2160"/>
          </w:tcPr>
          <w:p>
            <w:r>
              <w:t>PIPE-RX-REQ-011</w:t>
            </w:r>
          </w:p>
        </w:tc>
        <w:tc>
          <w:tcPr>
            <w:tcW w:type="dxa" w:w="2160"/>
          </w:tcPr>
          <w:p>
            <w:r>
              <w:t>The system must skip and log records with missing or invalid NPI values without failing the entire pipeline.</w:t>
            </w:r>
          </w:p>
        </w:tc>
        <w:tc>
          <w:tcPr>
            <w:tcW w:type="dxa" w:w="2160"/>
          </w:tcPr>
          <w:p>
            <w:r>
              <w:t>must-have</w:t>
            </w:r>
          </w:p>
        </w:tc>
        <w:tc>
          <w:tcPr>
            <w:tcW w:type="dxa" w:w="2160"/>
          </w:tcPr>
          <w:p>
            <w:r>
              <w:t>accepted</w:t>
            </w:r>
          </w:p>
        </w:tc>
      </w:tr>
      <w:tr>
        <w:tc>
          <w:tcPr>
            <w:tcW w:type="dxa" w:w="2160"/>
          </w:tcPr>
          <w:p>
            <w:r>
              <w:t>PIPE-RX-REQ-012</w:t>
            </w:r>
          </w:p>
        </w:tc>
        <w:tc>
          <w:tcPr>
            <w:tcW w:type="dxa" w:w="2160"/>
          </w:tcPr>
          <w:p>
            <w:r>
              <w:t>The system must assign a null or default taxonomy value when a drug cannot be mapped via the ICD10 loader.</w:t>
            </w:r>
          </w:p>
        </w:tc>
        <w:tc>
          <w:tcPr>
            <w:tcW w:type="dxa" w:w="2160"/>
          </w:tcPr>
          <w:p>
            <w:r>
              <w:t>must-have</w:t>
            </w:r>
          </w:p>
        </w:tc>
        <w:tc>
          <w:tcPr>
            <w:tcW w:type="dxa" w:w="2160"/>
          </w:tcPr>
          <w:p>
            <w:r>
              <w:t>accepted</w:t>
            </w:r>
          </w:p>
        </w:tc>
      </w:tr>
      <w:tr>
        <w:tc>
          <w:tcPr>
            <w:tcW w:type="dxa" w:w="2160"/>
          </w:tcPr>
          <w:p>
            <w:r>
              <w:t>PIPE-RX-REQ-013</w:t>
            </w:r>
          </w:p>
        </w:tc>
        <w:tc>
          <w:tcPr>
            <w:tcW w:type="dxa" w:w="2160"/>
          </w:tcPr>
          <w:p>
            <w:r>
              <w:t>The system must fail the ingestion job with an error state if the CMS data source is unreachable or returns no files.</w:t>
            </w:r>
          </w:p>
        </w:tc>
        <w:tc>
          <w:tcPr>
            <w:tcW w:type="dxa" w:w="2160"/>
          </w:tcPr>
          <w:p>
            <w:r>
              <w:t>must-have</w:t>
            </w:r>
          </w:p>
        </w:tc>
        <w:tc>
          <w:tcPr>
            <w:tcW w:type="dxa" w:w="2160"/>
          </w:tcPr>
          <w:p>
            <w:r>
              <w:t>accepted</w:t>
            </w:r>
          </w:p>
        </w:tc>
      </w:tr>
      <w:tr>
        <w:tc>
          <w:tcPr>
            <w:tcW w:type="dxa" w:w="2160"/>
          </w:tcPr>
          <w:p>
            <w:r>
              <w:t>PIPE-RX-REQ-014</w:t>
            </w:r>
          </w:p>
        </w:tc>
        <w:tc>
          <w:tcPr>
            <w:tcW w:type="dxa" w:w="2160"/>
          </w:tcPr>
          <w:p>
            <w:r>
              <w:t>The system must handle malformed input files by logging the error and continuing processing of remaining valid files.</w:t>
            </w:r>
          </w:p>
        </w:tc>
        <w:tc>
          <w:tcPr>
            <w:tcW w:type="dxa" w:w="2160"/>
          </w:tcPr>
          <w:p>
            <w:r>
              <w:t>must-have</w:t>
            </w:r>
          </w:p>
        </w:tc>
        <w:tc>
          <w:tcPr>
            <w:tcW w:type="dxa" w:w="2160"/>
          </w:tcPr>
          <w:p>
            <w:r>
              <w:t>accepted</w:t>
            </w:r>
          </w:p>
        </w:tc>
      </w:tr>
      <w:tr>
        <w:tc>
          <w:tcPr>
            <w:tcW w:type="dxa" w:w="2160"/>
          </w:tcPr>
          <w:p>
            <w:r>
              <w:t>PIPE-RX-REQ-001</w:t>
            </w:r>
          </w:p>
        </w:tc>
        <w:tc>
          <w:tcPr>
            <w:tcW w:type="dxa" w:w="2160"/>
          </w:tcPr>
          <w:p>
            <w:r>
              <w:t>The system must trigger an Azure Function entry point defined in function_app.py to initiate the CMS Part D ingestion pipeline.</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fetch CMS Part D data using a reusable fetcher pattern implemented in data_fetcher_base.py.</w:t>
            </w:r>
          </w:p>
        </w:tc>
        <w:tc>
          <w:tcPr>
            <w:tcW w:type="dxa" w:w="2160"/>
          </w:tcPr>
          <w:p>
            <w:r>
              <w:t>must-have</w:t>
            </w:r>
          </w:p>
        </w:tc>
        <w:tc>
          <w:tcPr>
            <w:tcW w:type="dxa" w:w="2160"/>
          </w:tcPr>
          <w:p>
            <w:r>
              <w:t>accepted</w:t>
            </w:r>
          </w:p>
        </w:tc>
      </w:tr>
      <w:tr>
        <w:tc>
          <w:tcPr>
            <w:tcW w:type="dxa" w:w="2160"/>
          </w:tcPr>
          <w:p>
            <w:r>
              <w:t>PIPE-RX-REQ-003</w:t>
            </w:r>
          </w:p>
        </w:tc>
        <w:tc>
          <w:tcPr>
            <w:tcW w:type="dxa" w:w="2160"/>
          </w:tcPr>
          <w:p>
            <w:r>
              <w:t>The system must successfully download at least one CMS Part D dataset file from the configured source endpoint.</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parse raw CMS Part D files into structured records with identifiable prescriber and drug fields.</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map each prescriber record to a valid NPI field when present in the source data.</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invoke icd10_loader.py to map drug identifiers to a condition taxonomy.</w:t>
            </w:r>
          </w:p>
        </w:tc>
        <w:tc>
          <w:tcPr>
            <w:tcW w:type="dxa" w:w="2160"/>
          </w:tcPr>
          <w:p>
            <w:r>
              <w:t>must-have</w:t>
            </w:r>
          </w:p>
        </w:tc>
        <w:tc>
          <w:tcPr>
            <w:tcW w:type="dxa" w:w="2160"/>
          </w:tcPr>
          <w:p>
            <w:r>
              <w:t>accepted</w:t>
            </w:r>
          </w:p>
        </w:tc>
      </w:tr>
      <w:tr>
        <w:tc>
          <w:tcPr>
            <w:tcW w:type="dxa" w:w="2160"/>
          </w:tcPr>
          <w:p>
            <w:r>
              <w:t>PIPE-RX-REQ-008</w:t>
            </w:r>
          </w:p>
        </w:tc>
        <w:tc>
          <w:tcPr>
            <w:tcW w:type="dxa" w:w="2160"/>
          </w:tcPr>
          <w:p>
            <w:r>
              <w:t>The system must output transformed records in a structure compatible with the PublicHealthData.prescriptions schema defined in PIPE-RX-INGEST-S1.</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log ingestion progress and record counts at key stages (fetch, parse, transform).</w:t>
            </w:r>
          </w:p>
        </w:tc>
        <w:tc>
          <w:tcPr>
            <w:tcW w:type="dxa" w:w="2160"/>
          </w:tcPr>
          <w:p>
            <w:r>
              <w:t>should-have</w:t>
            </w:r>
          </w:p>
        </w:tc>
        <w:tc>
          <w:tcPr>
            <w:tcW w:type="dxa" w:w="2160"/>
          </w:tcPr>
          <w:p>
            <w:r>
              <w:t>accepted</w:t>
            </w:r>
          </w:p>
        </w:tc>
      </w:tr>
      <w:tr>
        <w:tc>
          <w:tcPr>
            <w:tcW w:type="dxa" w:w="2160"/>
          </w:tcPr>
          <w:p>
            <w:r>
              <w:t>PIPE-RX-REQ-011</w:t>
            </w:r>
          </w:p>
        </w:tc>
        <w:tc>
          <w:tcPr>
            <w:tcW w:type="dxa" w:w="2160"/>
          </w:tcPr>
          <w:p>
            <w:r>
              <w:t>The system must skip and log records with missing or invalid NPI values without failing the entire pipeline.</w:t>
            </w:r>
          </w:p>
        </w:tc>
        <w:tc>
          <w:tcPr>
            <w:tcW w:type="dxa" w:w="2160"/>
          </w:tcPr>
          <w:p>
            <w:r>
              <w:t>must-have</w:t>
            </w:r>
          </w:p>
        </w:tc>
        <w:tc>
          <w:tcPr>
            <w:tcW w:type="dxa" w:w="2160"/>
          </w:tcPr>
          <w:p>
            <w:r>
              <w:t>accepted</w:t>
            </w:r>
          </w:p>
        </w:tc>
      </w:tr>
      <w:tr>
        <w:tc>
          <w:tcPr>
            <w:tcW w:type="dxa" w:w="2160"/>
          </w:tcPr>
          <w:p>
            <w:r>
              <w:t>PIPE-RX-REQ-012</w:t>
            </w:r>
          </w:p>
        </w:tc>
        <w:tc>
          <w:tcPr>
            <w:tcW w:type="dxa" w:w="2160"/>
          </w:tcPr>
          <w:p>
            <w:r>
              <w:t>The system must assign a null or default taxonomy value when a drug cannot be mapped via the ICD10 loader.</w:t>
            </w:r>
          </w:p>
        </w:tc>
        <w:tc>
          <w:tcPr>
            <w:tcW w:type="dxa" w:w="2160"/>
          </w:tcPr>
          <w:p>
            <w:r>
              <w:t>must-have</w:t>
            </w:r>
          </w:p>
        </w:tc>
        <w:tc>
          <w:tcPr>
            <w:tcW w:type="dxa" w:w="2160"/>
          </w:tcPr>
          <w:p>
            <w:r>
              <w:t>accepted</w:t>
            </w:r>
          </w:p>
        </w:tc>
      </w:tr>
      <w:tr>
        <w:tc>
          <w:tcPr>
            <w:tcW w:type="dxa" w:w="2160"/>
          </w:tcPr>
          <w:p>
            <w:r>
              <w:t>PIPE-RX-REQ-013</w:t>
            </w:r>
          </w:p>
        </w:tc>
        <w:tc>
          <w:tcPr>
            <w:tcW w:type="dxa" w:w="2160"/>
          </w:tcPr>
          <w:p>
            <w:r>
              <w:t>The system must fail the ingestion job with an error state if the CMS data source is unreachable or returns no files.</w:t>
            </w:r>
          </w:p>
        </w:tc>
        <w:tc>
          <w:tcPr>
            <w:tcW w:type="dxa" w:w="2160"/>
          </w:tcPr>
          <w:p>
            <w:r>
              <w:t>must-have</w:t>
            </w:r>
          </w:p>
        </w:tc>
        <w:tc>
          <w:tcPr>
            <w:tcW w:type="dxa" w:w="2160"/>
          </w:tcPr>
          <w:p>
            <w:r>
              <w:t>accepted</w:t>
            </w:r>
          </w:p>
        </w:tc>
      </w:tr>
      <w:tr>
        <w:tc>
          <w:tcPr>
            <w:tcW w:type="dxa" w:w="2160"/>
          </w:tcPr>
          <w:p>
            <w:r>
              <w:t>PIPE-RX-REQ-014</w:t>
            </w:r>
          </w:p>
        </w:tc>
        <w:tc>
          <w:tcPr>
            <w:tcW w:type="dxa" w:w="2160"/>
          </w:tcPr>
          <w:p>
            <w:r>
              <w:t>The system must handle malformed input files by logging the error and continuing processing of remaining valid files.</w:t>
            </w:r>
          </w:p>
        </w:tc>
        <w:tc>
          <w:tcPr>
            <w:tcW w:type="dxa" w:w="2160"/>
          </w:tcPr>
          <w:p>
            <w:r>
              <w:t>must-have</w:t>
            </w:r>
          </w:p>
        </w:tc>
        <w:tc>
          <w:tcPr>
            <w:tcW w:type="dxa" w:w="2160"/>
          </w:tcPr>
          <w:p>
            <w:r>
              <w:t>accepted</w:t>
            </w:r>
          </w:p>
        </w:tc>
      </w:tr>
      <w:tr>
        <w:tc>
          <w:tcPr>
            <w:tcW w:type="dxa" w:w="2160"/>
          </w:tcPr>
          <w:p>
            <w:r>
              <w:t>PIPE-RX-INGEST-REQ-001</w:t>
            </w:r>
          </w:p>
        </w:tc>
        <w:tc>
          <w:tcPr>
            <w:tcW w:type="dxa" w:w="2160"/>
          </w:tcPr>
          <w:p>
            <w:r>
              <w:t>The system must successfully fetch CMS Part D dataset files from a configured source endpoint using data_fetcher_base.py without manual intervention.</w:t>
            </w:r>
          </w:p>
        </w:tc>
        <w:tc>
          <w:tcPr>
            <w:tcW w:type="dxa" w:w="2160"/>
          </w:tcPr>
          <w:p>
            <w:r>
              <w:t>must-have</w:t>
            </w:r>
          </w:p>
        </w:tc>
        <w:tc>
          <w:tcPr>
            <w:tcW w:type="dxa" w:w="2160"/>
          </w:tcPr>
          <w:p>
            <w:r>
              <w:t>accepted</w:t>
            </w:r>
          </w:p>
        </w:tc>
      </w:tr>
      <w:tr>
        <w:tc>
          <w:tcPr>
            <w:tcW w:type="dxa" w:w="2160"/>
          </w:tcPr>
          <w:p>
            <w:r>
              <w:t>PIPE-RX-INGEST-REQ-002</w:t>
            </w:r>
          </w:p>
        </w:tc>
        <w:tc>
          <w:tcPr>
            <w:tcW w:type="dxa" w:w="2160"/>
          </w:tcPr>
          <w:p>
            <w:r>
              <w:t>The system must validate that fetched files are non-empty and match expected file format (e.g., CSV or TSV) before processing.</w:t>
            </w:r>
          </w:p>
        </w:tc>
        <w:tc>
          <w:tcPr>
            <w:tcW w:type="dxa" w:w="2160"/>
          </w:tcPr>
          <w:p>
            <w:r>
              <w:t>must-have</w:t>
            </w:r>
          </w:p>
        </w:tc>
        <w:tc>
          <w:tcPr>
            <w:tcW w:type="dxa" w:w="2160"/>
          </w:tcPr>
          <w:p>
            <w:r>
              <w:t>accepted</w:t>
            </w:r>
          </w:p>
        </w:tc>
      </w:tr>
      <w:tr>
        <w:tc>
          <w:tcPr>
            <w:tcW w:type="dxa" w:w="2160"/>
          </w:tcPr>
          <w:p>
            <w:r>
              <w:t>PIPE-RX-INGEST-REQ-003</w:t>
            </w:r>
          </w:p>
        </w:tc>
        <w:tc>
          <w:tcPr>
            <w:tcW w:type="dxa" w:w="2160"/>
          </w:tcPr>
          <w:p>
            <w:r>
              <w:t>The system must parse raw CMS Part D files into structured records with all required fields present (e.g., prescriber identifier, drug name, claim cou</w:t>
            </w:r>
          </w:p>
        </w:tc>
        <w:tc>
          <w:tcPr>
            <w:tcW w:type="dxa" w:w="2160"/>
          </w:tcPr>
          <w:p>
            <w:r>
              <w:t>must-have</w:t>
            </w:r>
          </w:p>
        </w:tc>
        <w:tc>
          <w:tcPr>
            <w:tcW w:type="dxa" w:w="2160"/>
          </w:tcPr>
          <w:p>
            <w:r>
              <w:t>accepted</w:t>
            </w:r>
          </w:p>
        </w:tc>
      </w:tr>
      <w:tr>
        <w:tc>
          <w:tcPr>
            <w:tcW w:type="dxa" w:w="2160"/>
          </w:tcPr>
          <w:p>
            <w:r>
              <w:t>PIPE-RX-INGEST-REQ-004</w:t>
            </w:r>
          </w:p>
        </w:tc>
        <w:tc>
          <w:tcPr>
            <w:tcW w:type="dxa" w:w="2160"/>
          </w:tcPr>
          <w:p>
            <w:r>
              <w:t>The system must map each prescriber record to a valid NPI value when an NPI field is present in the dataset.</w:t>
            </w:r>
          </w:p>
        </w:tc>
        <w:tc>
          <w:tcPr>
            <w:tcW w:type="dxa" w:w="2160"/>
          </w:tcPr>
          <w:p>
            <w:r>
              <w:t>must-have</w:t>
            </w:r>
          </w:p>
        </w:tc>
        <w:tc>
          <w:tcPr>
            <w:tcW w:type="dxa" w:w="2160"/>
          </w:tcPr>
          <w:p>
            <w:r>
              <w:t>accepted</w:t>
            </w:r>
          </w:p>
        </w:tc>
      </w:tr>
      <w:tr>
        <w:tc>
          <w:tcPr>
            <w:tcW w:type="dxa" w:w="2160"/>
          </w:tcPr>
          <w:p>
            <w:r>
              <w:t>PIPE-RX-INGEST-REQ-005</w:t>
            </w:r>
          </w:p>
        </w:tc>
        <w:tc>
          <w:tcPr>
            <w:tcW w:type="dxa" w:w="2160"/>
          </w:tcPr>
          <w:p>
            <w:r>
              <w:t>The system must discard or flag records where NPI is missing or invalid according to numeric format rules.</w:t>
            </w:r>
          </w:p>
        </w:tc>
        <w:tc>
          <w:tcPr>
            <w:tcW w:type="dxa" w:w="2160"/>
          </w:tcPr>
          <w:p>
            <w:r>
              <w:t>must-have</w:t>
            </w:r>
          </w:p>
        </w:tc>
        <w:tc>
          <w:tcPr>
            <w:tcW w:type="dxa" w:w="2160"/>
          </w:tcPr>
          <w:p>
            <w:r>
              <w:t>accepted</w:t>
            </w:r>
          </w:p>
        </w:tc>
      </w:tr>
      <w:tr>
        <w:tc>
          <w:tcPr>
            <w:tcW w:type="dxa" w:w="2160"/>
          </w:tcPr>
          <w:p>
            <w:r>
              <w:t>PIPE-RX-INGEST-REQ-006</w:t>
            </w:r>
          </w:p>
        </w:tc>
        <w:tc>
          <w:tcPr>
            <w:tcW w:type="dxa" w:w="2160"/>
          </w:tcPr>
          <w:p>
            <w:r>
              <w:t>The system must map drug identifiers or names to a condition taxonomy using icd10_loader.py.</w:t>
            </w:r>
          </w:p>
        </w:tc>
        <w:tc>
          <w:tcPr>
            <w:tcW w:type="dxa" w:w="2160"/>
          </w:tcPr>
          <w:p>
            <w:r>
              <w:t>must-have</w:t>
            </w:r>
          </w:p>
        </w:tc>
        <w:tc>
          <w:tcPr>
            <w:tcW w:type="dxa" w:w="2160"/>
          </w:tcPr>
          <w:p>
            <w:r>
              <w:t>accepted</w:t>
            </w:r>
          </w:p>
        </w:tc>
      </w:tr>
      <w:tr>
        <w:tc>
          <w:tcPr>
            <w:tcW w:type="dxa" w:w="2160"/>
          </w:tcPr>
          <w:p>
            <w:r>
              <w:t>PIPE-RX-INGEST-REQ-007</w:t>
            </w:r>
          </w:p>
        </w:tc>
        <w:tc>
          <w:tcPr>
            <w:tcW w:type="dxa" w:w="2160"/>
          </w:tcPr>
          <w:p>
            <w:r>
              <w:t>The system must assign at least one ICD10-based condition category to each successfully mapped drug.</w:t>
            </w:r>
          </w:p>
        </w:tc>
        <w:tc>
          <w:tcPr>
            <w:tcW w:type="dxa" w:w="2160"/>
          </w:tcPr>
          <w:p>
            <w:r>
              <w:t>must-have</w:t>
            </w:r>
          </w:p>
        </w:tc>
        <w:tc>
          <w:tcPr>
            <w:tcW w:type="dxa" w:w="2160"/>
          </w:tcPr>
          <w:p>
            <w:r>
              <w:t>accepted</w:t>
            </w:r>
          </w:p>
        </w:tc>
      </w:tr>
      <w:tr>
        <w:tc>
          <w:tcPr>
            <w:tcW w:type="dxa" w:w="2160"/>
          </w:tcPr>
          <w:p>
            <w:r>
              <w:t>PIPE-RX-INGEST-REQ-008</w:t>
            </w:r>
          </w:p>
        </w:tc>
        <w:tc>
          <w:tcPr>
            <w:tcW w:type="dxa" w:w="2160"/>
          </w:tcPr>
          <w:p>
            <w:r>
              <w:t>The system must normalize numeric metrics (e.g., claim counts, beneficiary counts) into consistent numeric types.</w:t>
            </w:r>
          </w:p>
        </w:tc>
        <w:tc>
          <w:tcPr>
            <w:tcW w:type="dxa" w:w="2160"/>
          </w:tcPr>
          <w:p>
            <w:r>
              <w:t>must-have</w:t>
            </w:r>
          </w:p>
        </w:tc>
        <w:tc>
          <w:tcPr>
            <w:tcW w:type="dxa" w:w="2160"/>
          </w:tcPr>
          <w:p>
            <w:r>
              <w:t>accepted</w:t>
            </w:r>
          </w:p>
        </w:tc>
      </w:tr>
      <w:tr>
        <w:tc>
          <w:tcPr>
            <w:tcW w:type="dxa" w:w="2160"/>
          </w:tcPr>
          <w:p>
            <w:r>
              <w:t>PIPE-RX-INGEST-REQ-009</w:t>
            </w:r>
          </w:p>
        </w:tc>
        <w:tc>
          <w:tcPr>
            <w:tcW w:type="dxa" w:w="2160"/>
          </w:tcPr>
          <w:p>
            <w:r>
              <w:t>The system must standardize drug names to a canonical format (e.g., uppercase, trimmed whitespace).</w:t>
            </w:r>
          </w:p>
        </w:tc>
        <w:tc>
          <w:tcPr>
            <w:tcW w:type="dxa" w:w="2160"/>
          </w:tcPr>
          <w:p>
            <w:r>
              <w:t>should-have</w:t>
            </w:r>
          </w:p>
        </w:tc>
        <w:tc>
          <w:tcPr>
            <w:tcW w:type="dxa" w:w="2160"/>
          </w:tcPr>
          <w:p>
            <w:r>
              <w:t>accepted</w:t>
            </w:r>
          </w:p>
        </w:tc>
      </w:tr>
      <w:tr>
        <w:tc>
          <w:tcPr>
            <w:tcW w:type="dxa" w:w="2160"/>
          </w:tcPr>
          <w:p>
            <w:r>
              <w:t>PIPE-RX-INGEST-REQ-010</w:t>
            </w:r>
          </w:p>
        </w:tc>
        <w:tc>
          <w:tcPr>
            <w:tcW w:type="dxa" w:w="2160"/>
          </w:tcPr>
          <w:p>
            <w:r>
              <w:t>The system must output transformed records in a structure compatible with the schema defined in PIPE-RX-INGEST-S1.</w:t>
            </w:r>
          </w:p>
        </w:tc>
        <w:tc>
          <w:tcPr>
            <w:tcW w:type="dxa" w:w="2160"/>
          </w:tcPr>
          <w:p>
            <w:r>
              <w:t>must-have</w:t>
            </w:r>
          </w:p>
        </w:tc>
        <w:tc>
          <w:tcPr>
            <w:tcW w:type="dxa" w:w="2160"/>
          </w:tcPr>
          <w:p>
            <w:r>
              <w:t>accepted</w:t>
            </w:r>
          </w:p>
        </w:tc>
      </w:tr>
      <w:tr>
        <w:tc>
          <w:tcPr>
            <w:tcW w:type="dxa" w:w="2160"/>
          </w:tcPr>
          <w:p>
            <w:r>
              <w:t>PIPE-RX-INGEST-REQ-011</w:t>
            </w:r>
          </w:p>
        </w:tc>
        <w:tc>
          <w:tcPr>
            <w:tcW w:type="dxa" w:w="2160"/>
          </w:tcPr>
          <w:p>
            <w:r>
              <w:t>The system must batch transformed records into discrete payloads ready for downstream persistence.</w:t>
            </w:r>
          </w:p>
        </w:tc>
        <w:tc>
          <w:tcPr>
            <w:tcW w:type="dxa" w:w="2160"/>
          </w:tcPr>
          <w:p>
            <w:r>
              <w:t>must-have</w:t>
            </w:r>
          </w:p>
        </w:tc>
        <w:tc>
          <w:tcPr>
            <w:tcW w:type="dxa" w:w="2160"/>
          </w:tcPr>
          <w:p>
            <w:r>
              <w:t>accepted</w:t>
            </w:r>
          </w:p>
        </w:tc>
      </w:tr>
      <w:tr>
        <w:tc>
          <w:tcPr>
            <w:tcW w:type="dxa" w:w="2160"/>
          </w:tcPr>
          <w:p>
            <w:r>
              <w:t>PIPE-RX-INGEST-REQ-012</w:t>
            </w:r>
          </w:p>
        </w:tc>
        <w:tc>
          <w:tcPr>
            <w:tcW w:type="dxa" w:w="2160"/>
          </w:tcPr>
          <w:p>
            <w:r>
              <w:t>The system must log ingestion progress including number of files processed and number of records parsed.</w:t>
            </w:r>
          </w:p>
        </w:tc>
        <w:tc>
          <w:tcPr>
            <w:tcW w:type="dxa" w:w="2160"/>
          </w:tcPr>
          <w:p>
            <w:r>
              <w:t>should-have</w:t>
            </w:r>
          </w:p>
        </w:tc>
        <w:tc>
          <w:tcPr>
            <w:tcW w:type="dxa" w:w="2160"/>
          </w:tcPr>
          <w:p>
            <w:r>
              <w:t>accepted</w:t>
            </w:r>
          </w:p>
        </w:tc>
      </w:tr>
      <w:tr>
        <w:tc>
          <w:tcPr>
            <w:tcW w:type="dxa" w:w="2160"/>
          </w:tcPr>
          <w:p>
            <w:r>
              <w:t>PIPE-RX-INGEST-REQ-013</w:t>
            </w:r>
          </w:p>
        </w:tc>
        <w:tc>
          <w:tcPr>
            <w:tcW w:type="dxa" w:w="2160"/>
          </w:tcPr>
          <w:p>
            <w:r>
              <w:t>The system must log and surface errors encountered during parsing or transformation without terminating the entire pipeline.</w:t>
            </w:r>
          </w:p>
        </w:tc>
        <w:tc>
          <w:tcPr>
            <w:tcW w:type="dxa" w:w="2160"/>
          </w:tcPr>
          <w:p>
            <w:r>
              <w:t>must-have</w:t>
            </w:r>
          </w:p>
        </w:tc>
        <w:tc>
          <w:tcPr>
            <w:tcW w:type="dxa" w:w="2160"/>
          </w:tcPr>
          <w:p>
            <w:r>
              <w:t>accepted</w:t>
            </w:r>
          </w:p>
        </w:tc>
      </w:tr>
      <w:tr>
        <w:tc>
          <w:tcPr>
            <w:tcW w:type="dxa" w:w="2160"/>
          </w:tcPr>
          <w:p>
            <w:r>
              <w:t>PIPE-RX-INGEST-REQ-014</w:t>
            </w:r>
          </w:p>
        </w:tc>
        <w:tc>
          <w:tcPr>
            <w:tcW w:type="dxa" w:w="2160"/>
          </w:tcPr>
          <w:p>
            <w:r>
              <w:t>The system must handle the exception where the CMS data source is unreachable by retrying at least once before failing the job.</w:t>
            </w:r>
          </w:p>
        </w:tc>
        <w:tc>
          <w:tcPr>
            <w:tcW w:type="dxa" w:w="2160"/>
          </w:tcPr>
          <w:p>
            <w:r>
              <w:t>must-have</w:t>
            </w:r>
          </w:p>
        </w:tc>
        <w:tc>
          <w:tcPr>
            <w:tcW w:type="dxa" w:w="2160"/>
          </w:tcPr>
          <w:p>
            <w:r>
              <w:t>accepted</w:t>
            </w:r>
          </w:p>
        </w:tc>
      </w:tr>
      <w:tr>
        <w:tc>
          <w:tcPr>
            <w:tcW w:type="dxa" w:w="2160"/>
          </w:tcPr>
          <w:p>
            <w:r>
              <w:t>PIPE-RX-INGEST-REQ-015</w:t>
            </w:r>
          </w:p>
        </w:tc>
        <w:tc>
          <w:tcPr>
            <w:tcW w:type="dxa" w:w="2160"/>
          </w:tcPr>
          <w:p>
            <w:r>
              <w:t>The system must handle the exception where ICD10 mapping fails for a drug by assigning a default 'unmapped' condition category.</w:t>
            </w:r>
          </w:p>
        </w:tc>
        <w:tc>
          <w:tcPr>
            <w:tcW w:type="dxa" w:w="2160"/>
          </w:tcPr>
          <w:p>
            <w:r>
              <w:t>must-have</w:t>
            </w:r>
          </w:p>
        </w:tc>
        <w:tc>
          <w:tcPr>
            <w:tcW w:type="dxa" w:w="2160"/>
          </w:tcPr>
          <w:p>
            <w:r>
              <w:t>accepted</w:t>
            </w:r>
          </w:p>
        </w:tc>
      </w:tr>
      <w:tr>
        <w:tc>
          <w:tcPr>
            <w:tcW w:type="dxa" w:w="2160"/>
          </w:tcPr>
          <w:p>
            <w:r>
              <w:t>PIPE-RX-INGEST-REQ-016</w:t>
            </w:r>
          </w:p>
        </w:tc>
        <w:tc>
          <w:tcPr>
            <w:tcW w:type="dxa" w:w="2160"/>
          </w:tcPr>
          <w:p>
            <w:r>
              <w:t>The system must use Azure Function orchestration defined in function_app.py to execute the ingestion pipeline.</w:t>
            </w:r>
          </w:p>
        </w:tc>
        <w:tc>
          <w:tcPr>
            <w:tcW w:type="dxa" w:w="2160"/>
          </w:tcPr>
          <w:p>
            <w:r>
              <w:t>must-have</w:t>
            </w:r>
          </w:p>
        </w:tc>
        <w:tc>
          <w:tcPr>
            <w:tcW w:type="dxa" w:w="2160"/>
          </w:tcPr>
          <w:p>
            <w:r>
              <w:t>accepted</w:t>
            </w:r>
          </w:p>
        </w:tc>
      </w:tr>
      <w:tr>
        <w:tc>
          <w:tcPr>
            <w:tcW w:type="dxa" w:w="2160"/>
          </w:tcPr>
          <w:p>
            <w:r>
              <w:t>PIPE-RX-INGEST-REQ-017</w:t>
            </w:r>
          </w:p>
        </w:tc>
        <w:tc>
          <w:tcPr>
            <w:tcW w:type="dxa" w:w="2160"/>
          </w:tcPr>
          <w:p>
            <w:r>
              <w:t>The system must ensure that each ingestion run is idempotent at the transformation stage (no duplicate transformed records within a single run).</w:t>
            </w:r>
          </w:p>
        </w:tc>
        <w:tc>
          <w:tcPr>
            <w:tcW w:type="dxa" w:w="2160"/>
          </w:tcPr>
          <w:p>
            <w:r>
              <w:t>should-have</w:t>
            </w:r>
          </w:p>
        </w:tc>
        <w:tc>
          <w:tcPr>
            <w:tcW w:type="dxa" w:w="2160"/>
          </w:tcPr>
          <w:p>
            <w:r>
              <w:t>accepted</w:t>
            </w:r>
          </w:p>
        </w:tc>
      </w:tr>
      <w:tr>
        <w:tc>
          <w:tcPr>
            <w:tcW w:type="dxa" w:w="2160"/>
          </w:tcPr>
          <w:p>
            <w:r>
              <w:t>PIPE-RX-INGEST-REQ-019</w:t>
            </w:r>
          </w:p>
        </w:tc>
        <w:tc>
          <w:tcPr>
            <w:tcW w:type="dxa" w:w="2160"/>
          </w:tcPr>
          <w:p>
            <w:r>
              <w:t>The system must produce deterministic transformation output given the same input dataset.</w:t>
            </w:r>
          </w:p>
        </w:tc>
        <w:tc>
          <w:tcPr>
            <w:tcW w:type="dxa" w:w="2160"/>
          </w:tcPr>
          <w:p>
            <w:r>
              <w:t>should-have</w:t>
            </w:r>
          </w:p>
        </w:tc>
        <w:tc>
          <w:tcPr>
            <w:tcW w:type="dxa" w:w="2160"/>
          </w:tcPr>
          <w:p>
            <w:r>
              <w:t>accepted</w:t>
            </w:r>
          </w:p>
        </w:tc>
      </w:tr>
      <w:tr>
        <w:tc>
          <w:tcPr>
            <w:tcW w:type="dxa" w:w="2160"/>
          </w:tcPr>
          <w:p>
            <w:r>
              <w:t>PIPE-RX-INGEST-REQ-001</w:t>
            </w:r>
          </w:p>
        </w:tc>
        <w:tc>
          <w:tcPr>
            <w:tcW w:type="dxa" w:w="2160"/>
          </w:tcPr>
          <w:p>
            <w:r>
              <w:t>The system must successfully fetch CMS Part D dataset files from a configured source endpoint using data_fetcher_base.py without manual intervention.</w:t>
            </w:r>
          </w:p>
        </w:tc>
        <w:tc>
          <w:tcPr>
            <w:tcW w:type="dxa" w:w="2160"/>
          </w:tcPr>
          <w:p>
            <w:r>
              <w:t>must-have</w:t>
            </w:r>
          </w:p>
        </w:tc>
        <w:tc>
          <w:tcPr>
            <w:tcW w:type="dxa" w:w="2160"/>
          </w:tcPr>
          <w:p>
            <w:r>
              <w:t>accepted</w:t>
            </w:r>
          </w:p>
        </w:tc>
      </w:tr>
      <w:tr>
        <w:tc>
          <w:tcPr>
            <w:tcW w:type="dxa" w:w="2160"/>
          </w:tcPr>
          <w:p>
            <w:r>
              <w:t>PIPE-RX-INGEST-REQ-002</w:t>
            </w:r>
          </w:p>
        </w:tc>
        <w:tc>
          <w:tcPr>
            <w:tcW w:type="dxa" w:w="2160"/>
          </w:tcPr>
          <w:p>
            <w:r>
              <w:t>The system must validate that fetched files are non-empty and match expected file format (e.g., CSV or TSV) before processing.</w:t>
            </w:r>
          </w:p>
        </w:tc>
        <w:tc>
          <w:tcPr>
            <w:tcW w:type="dxa" w:w="2160"/>
          </w:tcPr>
          <w:p>
            <w:r>
              <w:t>must-have</w:t>
            </w:r>
          </w:p>
        </w:tc>
        <w:tc>
          <w:tcPr>
            <w:tcW w:type="dxa" w:w="2160"/>
          </w:tcPr>
          <w:p>
            <w:r>
              <w:t>accepted</w:t>
            </w:r>
          </w:p>
        </w:tc>
      </w:tr>
      <w:tr>
        <w:tc>
          <w:tcPr>
            <w:tcW w:type="dxa" w:w="2160"/>
          </w:tcPr>
          <w:p>
            <w:r>
              <w:t>PIPE-RX-INGEST-REQ-003</w:t>
            </w:r>
          </w:p>
        </w:tc>
        <w:tc>
          <w:tcPr>
            <w:tcW w:type="dxa" w:w="2160"/>
          </w:tcPr>
          <w:p>
            <w:r>
              <w:t>The system must parse raw CMS Part D files into structured records with all required fields present (e.g., prescriber identifier, drug name, claim cou</w:t>
            </w:r>
          </w:p>
        </w:tc>
        <w:tc>
          <w:tcPr>
            <w:tcW w:type="dxa" w:w="2160"/>
          </w:tcPr>
          <w:p>
            <w:r>
              <w:t>must-have</w:t>
            </w:r>
          </w:p>
        </w:tc>
        <w:tc>
          <w:tcPr>
            <w:tcW w:type="dxa" w:w="2160"/>
          </w:tcPr>
          <w:p>
            <w:r>
              <w:t>accepted</w:t>
            </w:r>
          </w:p>
        </w:tc>
      </w:tr>
      <w:tr>
        <w:tc>
          <w:tcPr>
            <w:tcW w:type="dxa" w:w="2160"/>
          </w:tcPr>
          <w:p>
            <w:r>
              <w:t>PIPE-RX-INGEST-REQ-004</w:t>
            </w:r>
          </w:p>
        </w:tc>
        <w:tc>
          <w:tcPr>
            <w:tcW w:type="dxa" w:w="2160"/>
          </w:tcPr>
          <w:p>
            <w:r>
              <w:t>The system must map each prescriber record to a valid NPI value when an NPI field is present in the dataset.</w:t>
            </w:r>
          </w:p>
        </w:tc>
        <w:tc>
          <w:tcPr>
            <w:tcW w:type="dxa" w:w="2160"/>
          </w:tcPr>
          <w:p>
            <w:r>
              <w:t>must-have</w:t>
            </w:r>
          </w:p>
        </w:tc>
        <w:tc>
          <w:tcPr>
            <w:tcW w:type="dxa" w:w="2160"/>
          </w:tcPr>
          <w:p>
            <w:r>
              <w:t>accepted</w:t>
            </w:r>
          </w:p>
        </w:tc>
      </w:tr>
      <w:tr>
        <w:tc>
          <w:tcPr>
            <w:tcW w:type="dxa" w:w="2160"/>
          </w:tcPr>
          <w:p>
            <w:r>
              <w:t>PIPE-RX-INGEST-REQ-005</w:t>
            </w:r>
          </w:p>
        </w:tc>
        <w:tc>
          <w:tcPr>
            <w:tcW w:type="dxa" w:w="2160"/>
          </w:tcPr>
          <w:p>
            <w:r>
              <w:t>The system must discard or flag records where NPI is missing or invalid according to numeric format rules.</w:t>
            </w:r>
          </w:p>
        </w:tc>
        <w:tc>
          <w:tcPr>
            <w:tcW w:type="dxa" w:w="2160"/>
          </w:tcPr>
          <w:p>
            <w:r>
              <w:t>must-have</w:t>
            </w:r>
          </w:p>
        </w:tc>
        <w:tc>
          <w:tcPr>
            <w:tcW w:type="dxa" w:w="2160"/>
          </w:tcPr>
          <w:p>
            <w:r>
              <w:t>accepted</w:t>
            </w:r>
          </w:p>
        </w:tc>
      </w:tr>
      <w:tr>
        <w:tc>
          <w:tcPr>
            <w:tcW w:type="dxa" w:w="2160"/>
          </w:tcPr>
          <w:p>
            <w:r>
              <w:t>PIPE-RX-INGEST-REQ-006</w:t>
            </w:r>
          </w:p>
        </w:tc>
        <w:tc>
          <w:tcPr>
            <w:tcW w:type="dxa" w:w="2160"/>
          </w:tcPr>
          <w:p>
            <w:r>
              <w:t>The system must map drug identifiers or names to a condition taxonomy using icd10_loader.py.</w:t>
            </w:r>
          </w:p>
        </w:tc>
        <w:tc>
          <w:tcPr>
            <w:tcW w:type="dxa" w:w="2160"/>
          </w:tcPr>
          <w:p>
            <w:r>
              <w:t>must-have</w:t>
            </w:r>
          </w:p>
        </w:tc>
        <w:tc>
          <w:tcPr>
            <w:tcW w:type="dxa" w:w="2160"/>
          </w:tcPr>
          <w:p>
            <w:r>
              <w:t>accepted</w:t>
            </w:r>
          </w:p>
        </w:tc>
      </w:tr>
      <w:tr>
        <w:tc>
          <w:tcPr>
            <w:tcW w:type="dxa" w:w="2160"/>
          </w:tcPr>
          <w:p>
            <w:r>
              <w:t>PIPE-RX-INGEST-REQ-007</w:t>
            </w:r>
          </w:p>
        </w:tc>
        <w:tc>
          <w:tcPr>
            <w:tcW w:type="dxa" w:w="2160"/>
          </w:tcPr>
          <w:p>
            <w:r>
              <w:t>The system must assign at least one ICD10-based condition category to each successfully mapped drug.</w:t>
            </w:r>
          </w:p>
        </w:tc>
        <w:tc>
          <w:tcPr>
            <w:tcW w:type="dxa" w:w="2160"/>
          </w:tcPr>
          <w:p>
            <w:r>
              <w:t>must-have</w:t>
            </w:r>
          </w:p>
        </w:tc>
        <w:tc>
          <w:tcPr>
            <w:tcW w:type="dxa" w:w="2160"/>
          </w:tcPr>
          <w:p>
            <w:r>
              <w:t>accepted</w:t>
            </w:r>
          </w:p>
        </w:tc>
      </w:tr>
      <w:tr>
        <w:tc>
          <w:tcPr>
            <w:tcW w:type="dxa" w:w="2160"/>
          </w:tcPr>
          <w:p>
            <w:r>
              <w:t>PIPE-RX-INGEST-REQ-008</w:t>
            </w:r>
          </w:p>
        </w:tc>
        <w:tc>
          <w:tcPr>
            <w:tcW w:type="dxa" w:w="2160"/>
          </w:tcPr>
          <w:p>
            <w:r>
              <w:t>The system must normalize numeric metrics (e.g., claim counts, beneficiary counts) into consistent numeric types.</w:t>
            </w:r>
          </w:p>
        </w:tc>
        <w:tc>
          <w:tcPr>
            <w:tcW w:type="dxa" w:w="2160"/>
          </w:tcPr>
          <w:p>
            <w:r>
              <w:t>must-have</w:t>
            </w:r>
          </w:p>
        </w:tc>
        <w:tc>
          <w:tcPr>
            <w:tcW w:type="dxa" w:w="2160"/>
          </w:tcPr>
          <w:p>
            <w:r>
              <w:t>accepted</w:t>
            </w:r>
          </w:p>
        </w:tc>
      </w:tr>
      <w:tr>
        <w:tc>
          <w:tcPr>
            <w:tcW w:type="dxa" w:w="2160"/>
          </w:tcPr>
          <w:p>
            <w:r>
              <w:t>PIPE-RX-INGEST-REQ-009</w:t>
            </w:r>
          </w:p>
        </w:tc>
        <w:tc>
          <w:tcPr>
            <w:tcW w:type="dxa" w:w="2160"/>
          </w:tcPr>
          <w:p>
            <w:r>
              <w:t>The system must standardize drug names to a canonical format (e.g., uppercase, trimmed whitespace).</w:t>
            </w:r>
          </w:p>
        </w:tc>
        <w:tc>
          <w:tcPr>
            <w:tcW w:type="dxa" w:w="2160"/>
          </w:tcPr>
          <w:p>
            <w:r>
              <w:t>should-have</w:t>
            </w:r>
          </w:p>
        </w:tc>
        <w:tc>
          <w:tcPr>
            <w:tcW w:type="dxa" w:w="2160"/>
          </w:tcPr>
          <w:p>
            <w:r>
              <w:t>accepted</w:t>
            </w:r>
          </w:p>
        </w:tc>
      </w:tr>
      <w:tr>
        <w:tc>
          <w:tcPr>
            <w:tcW w:type="dxa" w:w="2160"/>
          </w:tcPr>
          <w:p>
            <w:r>
              <w:t>PIPE-RX-INGEST-REQ-010</w:t>
            </w:r>
          </w:p>
        </w:tc>
        <w:tc>
          <w:tcPr>
            <w:tcW w:type="dxa" w:w="2160"/>
          </w:tcPr>
          <w:p>
            <w:r>
              <w:t>The system must output transformed records in a structure compatible with the schema defined in PIPE-RX-INGEST-S1.</w:t>
            </w:r>
          </w:p>
        </w:tc>
        <w:tc>
          <w:tcPr>
            <w:tcW w:type="dxa" w:w="2160"/>
          </w:tcPr>
          <w:p>
            <w:r>
              <w:t>must-have</w:t>
            </w:r>
          </w:p>
        </w:tc>
        <w:tc>
          <w:tcPr>
            <w:tcW w:type="dxa" w:w="2160"/>
          </w:tcPr>
          <w:p>
            <w:r>
              <w:t>accepted</w:t>
            </w:r>
          </w:p>
        </w:tc>
      </w:tr>
      <w:tr>
        <w:tc>
          <w:tcPr>
            <w:tcW w:type="dxa" w:w="2160"/>
          </w:tcPr>
          <w:p>
            <w:r>
              <w:t>PIPE-RX-INGEST-REQ-011</w:t>
            </w:r>
          </w:p>
        </w:tc>
        <w:tc>
          <w:tcPr>
            <w:tcW w:type="dxa" w:w="2160"/>
          </w:tcPr>
          <w:p>
            <w:r>
              <w:t>The system must batch transformed records into discrete payloads ready for downstream persistence.</w:t>
            </w:r>
          </w:p>
        </w:tc>
        <w:tc>
          <w:tcPr>
            <w:tcW w:type="dxa" w:w="2160"/>
          </w:tcPr>
          <w:p>
            <w:r>
              <w:t>must-have</w:t>
            </w:r>
          </w:p>
        </w:tc>
        <w:tc>
          <w:tcPr>
            <w:tcW w:type="dxa" w:w="2160"/>
          </w:tcPr>
          <w:p>
            <w:r>
              <w:t>accepted</w:t>
            </w:r>
          </w:p>
        </w:tc>
      </w:tr>
      <w:tr>
        <w:tc>
          <w:tcPr>
            <w:tcW w:type="dxa" w:w="2160"/>
          </w:tcPr>
          <w:p>
            <w:r>
              <w:t>PIPE-RX-INGEST-REQ-012</w:t>
            </w:r>
          </w:p>
        </w:tc>
        <w:tc>
          <w:tcPr>
            <w:tcW w:type="dxa" w:w="2160"/>
          </w:tcPr>
          <w:p>
            <w:r>
              <w:t>The system must log ingestion progress including number of files processed and number of records parsed.</w:t>
            </w:r>
          </w:p>
        </w:tc>
        <w:tc>
          <w:tcPr>
            <w:tcW w:type="dxa" w:w="2160"/>
          </w:tcPr>
          <w:p>
            <w:r>
              <w:t>should-have</w:t>
            </w:r>
          </w:p>
        </w:tc>
        <w:tc>
          <w:tcPr>
            <w:tcW w:type="dxa" w:w="2160"/>
          </w:tcPr>
          <w:p>
            <w:r>
              <w:t>accepted</w:t>
            </w:r>
          </w:p>
        </w:tc>
      </w:tr>
      <w:tr>
        <w:tc>
          <w:tcPr>
            <w:tcW w:type="dxa" w:w="2160"/>
          </w:tcPr>
          <w:p>
            <w:r>
              <w:t>PIPE-RX-INGEST-REQ-013</w:t>
            </w:r>
          </w:p>
        </w:tc>
        <w:tc>
          <w:tcPr>
            <w:tcW w:type="dxa" w:w="2160"/>
          </w:tcPr>
          <w:p>
            <w:r>
              <w:t>The system must log and surface errors encountered during parsing or transformation without terminating the entire pipeline.</w:t>
            </w:r>
          </w:p>
        </w:tc>
        <w:tc>
          <w:tcPr>
            <w:tcW w:type="dxa" w:w="2160"/>
          </w:tcPr>
          <w:p>
            <w:r>
              <w:t>must-have</w:t>
            </w:r>
          </w:p>
        </w:tc>
        <w:tc>
          <w:tcPr>
            <w:tcW w:type="dxa" w:w="2160"/>
          </w:tcPr>
          <w:p>
            <w:r>
              <w:t>accepted</w:t>
            </w:r>
          </w:p>
        </w:tc>
      </w:tr>
      <w:tr>
        <w:tc>
          <w:tcPr>
            <w:tcW w:type="dxa" w:w="2160"/>
          </w:tcPr>
          <w:p>
            <w:r>
              <w:t>PIPE-RX-INGEST-REQ-014</w:t>
            </w:r>
          </w:p>
        </w:tc>
        <w:tc>
          <w:tcPr>
            <w:tcW w:type="dxa" w:w="2160"/>
          </w:tcPr>
          <w:p>
            <w:r>
              <w:t>The system must handle the exception where the CMS data source is unreachable by retrying at least once before failing the job.</w:t>
            </w:r>
          </w:p>
        </w:tc>
        <w:tc>
          <w:tcPr>
            <w:tcW w:type="dxa" w:w="2160"/>
          </w:tcPr>
          <w:p>
            <w:r>
              <w:t>must-have</w:t>
            </w:r>
          </w:p>
        </w:tc>
        <w:tc>
          <w:tcPr>
            <w:tcW w:type="dxa" w:w="2160"/>
          </w:tcPr>
          <w:p>
            <w:r>
              <w:t>accepted</w:t>
            </w:r>
          </w:p>
        </w:tc>
      </w:tr>
      <w:tr>
        <w:tc>
          <w:tcPr>
            <w:tcW w:type="dxa" w:w="2160"/>
          </w:tcPr>
          <w:p>
            <w:r>
              <w:t>PIPE-RX-INGEST-REQ-015</w:t>
            </w:r>
          </w:p>
        </w:tc>
        <w:tc>
          <w:tcPr>
            <w:tcW w:type="dxa" w:w="2160"/>
          </w:tcPr>
          <w:p>
            <w:r>
              <w:t>The system must handle the exception where ICD10 mapping fails for a drug by assigning a default 'unmapped' condition category.</w:t>
            </w:r>
          </w:p>
        </w:tc>
        <w:tc>
          <w:tcPr>
            <w:tcW w:type="dxa" w:w="2160"/>
          </w:tcPr>
          <w:p>
            <w:r>
              <w:t>must-have</w:t>
            </w:r>
          </w:p>
        </w:tc>
        <w:tc>
          <w:tcPr>
            <w:tcW w:type="dxa" w:w="2160"/>
          </w:tcPr>
          <w:p>
            <w:r>
              <w:t>accepted</w:t>
            </w:r>
          </w:p>
        </w:tc>
      </w:tr>
      <w:tr>
        <w:tc>
          <w:tcPr>
            <w:tcW w:type="dxa" w:w="2160"/>
          </w:tcPr>
          <w:p>
            <w:r>
              <w:t>PIPE-RX-INGEST-REQ-016</w:t>
            </w:r>
          </w:p>
        </w:tc>
        <w:tc>
          <w:tcPr>
            <w:tcW w:type="dxa" w:w="2160"/>
          </w:tcPr>
          <w:p>
            <w:r>
              <w:t>The system must use Azure Function orchestration defined in function_app.py to execute the ingestion pipeline.</w:t>
            </w:r>
          </w:p>
        </w:tc>
        <w:tc>
          <w:tcPr>
            <w:tcW w:type="dxa" w:w="2160"/>
          </w:tcPr>
          <w:p>
            <w:r>
              <w:t>must-have</w:t>
            </w:r>
          </w:p>
        </w:tc>
        <w:tc>
          <w:tcPr>
            <w:tcW w:type="dxa" w:w="2160"/>
          </w:tcPr>
          <w:p>
            <w:r>
              <w:t>accepted</w:t>
            </w:r>
          </w:p>
        </w:tc>
      </w:tr>
      <w:tr>
        <w:tc>
          <w:tcPr>
            <w:tcW w:type="dxa" w:w="2160"/>
          </w:tcPr>
          <w:p>
            <w:r>
              <w:t>PIPE-RX-INGEST-REQ-017</w:t>
            </w:r>
          </w:p>
        </w:tc>
        <w:tc>
          <w:tcPr>
            <w:tcW w:type="dxa" w:w="2160"/>
          </w:tcPr>
          <w:p>
            <w:r>
              <w:t>The system must ensure that each ingestion run is idempotent at the transformation stage (no duplicate transformed records within a single run).</w:t>
            </w:r>
          </w:p>
        </w:tc>
        <w:tc>
          <w:tcPr>
            <w:tcW w:type="dxa" w:w="2160"/>
          </w:tcPr>
          <w:p>
            <w:r>
              <w:t>should-have</w:t>
            </w:r>
          </w:p>
        </w:tc>
        <w:tc>
          <w:tcPr>
            <w:tcW w:type="dxa" w:w="2160"/>
          </w:tcPr>
          <w:p>
            <w:r>
              <w:t>accepted</w:t>
            </w:r>
          </w:p>
        </w:tc>
      </w:tr>
      <w:tr>
        <w:tc>
          <w:tcPr>
            <w:tcW w:type="dxa" w:w="2160"/>
          </w:tcPr>
          <w:p>
            <w:r>
              <w:t>PIPE-RX-INGEST-REQ-019</w:t>
            </w:r>
          </w:p>
        </w:tc>
        <w:tc>
          <w:tcPr>
            <w:tcW w:type="dxa" w:w="2160"/>
          </w:tcPr>
          <w:p>
            <w:r>
              <w:t>The system must produce deterministic transformation output given the same input dataset.</w:t>
            </w:r>
          </w:p>
        </w:tc>
        <w:tc>
          <w:tcPr>
            <w:tcW w:type="dxa" w:w="2160"/>
          </w:tcPr>
          <w:p>
            <w:r>
              <w:t>should-have</w:t>
            </w:r>
          </w:p>
        </w:tc>
        <w:tc>
          <w:tcPr>
            <w:tcW w:type="dxa" w:w="2160"/>
          </w:tcPr>
          <w:p>
            <w:r>
              <w:t>accepted</w:t>
            </w:r>
          </w:p>
        </w:tc>
      </w:tr>
    </w:tbl>
    <w:p>
      <w:pPr>
        <w:pStyle w:val="Heading3"/>
      </w:pPr>
      <w:r>
        <w:t>PIPE-RX-INGEST-S3: Persist normalized prescription data to MongoDB</w:t>
      </w:r>
    </w:p>
    <w:p>
      <w:r>
        <w:t>Implement write pipeline to store transformed prescription records into MongoDB PublicHealthData with batching, idempotency, and error handling consistent with existing pipeline_worker_base patterns.</w:t>
      </w:r>
    </w:p>
    <w:p>
      <w:r>
        <w:t>Size: M | Sprint: 2 | Reqs: 46</w:t>
      </w:r>
    </w:p>
    <w:p>
      <w:r>
        <w:t>Evidence: Code/DataPipelines/pipeline_worker_base.py; Code/DataPipelines/provider_worker.py; Code/Shared/ChatHealthyMongoUtilities.py</w:t>
      </w:r>
    </w:p>
    <w:p>
      <w:r>
        <w:t>Dependencies: PIPE-RX-INGEST-S2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PIPE-RX-INGEST-REQ-301</w:t>
            </w:r>
          </w:p>
        </w:tc>
        <w:tc>
          <w:tcPr>
            <w:tcW w:type="dxa" w:w="2160"/>
          </w:tcPr>
          <w:p>
            <w:r>
              <w:t>The system must write normalized prescription records to the MongoDB collection PublicHealthData.prescriptions.</w:t>
            </w:r>
          </w:p>
        </w:tc>
        <w:tc>
          <w:tcPr>
            <w:tcW w:type="dxa" w:w="2160"/>
          </w:tcPr>
          <w:p>
            <w:r>
              <w:t>must-have</w:t>
            </w:r>
          </w:p>
        </w:tc>
        <w:tc>
          <w:tcPr>
            <w:tcW w:type="dxa" w:w="2160"/>
          </w:tcPr>
          <w:p>
            <w:r>
              <w:t>accepted</w:t>
            </w:r>
          </w:p>
        </w:tc>
      </w:tr>
      <w:tr>
        <w:tc>
          <w:tcPr>
            <w:tcW w:type="dxa" w:w="2160"/>
          </w:tcPr>
          <w:p>
            <w:r>
              <w:t>PIPE-RX-INGEST-REQ-302</w:t>
            </w:r>
          </w:p>
        </w:tc>
        <w:tc>
          <w:tcPr>
            <w:tcW w:type="dxa" w:w="2160"/>
          </w:tcPr>
          <w:p>
            <w:r>
              <w:t>The system must batch write operations with a configurable batch size greater than 1.</w:t>
            </w:r>
          </w:p>
        </w:tc>
        <w:tc>
          <w:tcPr>
            <w:tcW w:type="dxa" w:w="2160"/>
          </w:tcPr>
          <w:p>
            <w:r>
              <w:t>must-have</w:t>
            </w:r>
          </w:p>
        </w:tc>
        <w:tc>
          <w:tcPr>
            <w:tcW w:type="dxa" w:w="2160"/>
          </w:tcPr>
          <w:p>
            <w:r>
              <w:t>accepted</w:t>
            </w:r>
          </w:p>
        </w:tc>
      </w:tr>
      <w:tr>
        <w:tc>
          <w:tcPr>
            <w:tcW w:type="dxa" w:w="2160"/>
          </w:tcPr>
          <w:p>
            <w:r>
              <w:t>PIPE-RX-INGEST-REQ-304</w:t>
            </w:r>
          </w:p>
        </w:tc>
        <w:tc>
          <w:tcPr>
            <w:tcW w:type="dxa" w:w="2160"/>
          </w:tcPr>
          <w:p>
            <w:r>
              <w:t>The system must enforce idempotency such that re-processing the same input does not create duplicate records.</w:t>
            </w:r>
          </w:p>
        </w:tc>
        <w:tc>
          <w:tcPr>
            <w:tcW w:type="dxa" w:w="2160"/>
          </w:tcPr>
          <w:p>
            <w:r>
              <w:t>must-have</w:t>
            </w:r>
          </w:p>
        </w:tc>
        <w:tc>
          <w:tcPr>
            <w:tcW w:type="dxa" w:w="2160"/>
          </w:tcPr>
          <w:p>
            <w:r>
              <w:t>accepted</w:t>
            </w:r>
          </w:p>
        </w:tc>
      </w:tr>
      <w:tr>
        <w:tc>
          <w:tcPr>
            <w:tcW w:type="dxa" w:w="2160"/>
          </w:tcPr>
          <w:p>
            <w:r>
              <w:t>PIPE-RX-INGEST-REQ-305</w:t>
            </w:r>
          </w:p>
        </w:tc>
        <w:tc>
          <w:tcPr>
            <w:tcW w:type="dxa" w:w="2160"/>
          </w:tcPr>
          <w:p>
            <w:r>
              <w:t>The system must generate a deterministic unique key per prescription record based on defined schema fields.</w:t>
            </w:r>
          </w:p>
        </w:tc>
        <w:tc>
          <w:tcPr>
            <w:tcW w:type="dxa" w:w="2160"/>
          </w:tcPr>
          <w:p>
            <w:r>
              <w:t>must-have</w:t>
            </w:r>
          </w:p>
        </w:tc>
        <w:tc>
          <w:tcPr>
            <w:tcW w:type="dxa" w:w="2160"/>
          </w:tcPr>
          <w:p>
            <w:r>
              <w:t>accepted</w:t>
            </w:r>
          </w:p>
        </w:tc>
      </w:tr>
      <w:tr>
        <w:tc>
          <w:tcPr>
            <w:tcW w:type="dxa" w:w="2160"/>
          </w:tcPr>
          <w:p>
            <w:r>
              <w:t>PIPE-RX-INGEST-REQ-306</w:t>
            </w:r>
          </w:p>
        </w:tc>
        <w:tc>
          <w:tcPr>
            <w:tcW w:type="dxa" w:w="2160"/>
          </w:tcPr>
          <w:p>
            <w:r>
              <w:t>The system must perform upsert operations (insert or update) using the deterministic unique key.</w:t>
            </w:r>
          </w:p>
        </w:tc>
        <w:tc>
          <w:tcPr>
            <w:tcW w:type="dxa" w:w="2160"/>
          </w:tcPr>
          <w:p>
            <w:r>
              <w:t>must-have</w:t>
            </w:r>
          </w:p>
        </w:tc>
        <w:tc>
          <w:tcPr>
            <w:tcW w:type="dxa" w:w="2160"/>
          </w:tcPr>
          <w:p>
            <w:r>
              <w:t>accepted</w:t>
            </w:r>
          </w:p>
        </w:tc>
      </w:tr>
      <w:tr>
        <w:tc>
          <w:tcPr>
            <w:tcW w:type="dxa" w:w="2160"/>
          </w:tcPr>
          <w:p>
            <w:r>
              <w:t>PIPE-RX-INGEST-REQ-307</w:t>
            </w:r>
          </w:p>
        </w:tc>
        <w:tc>
          <w:tcPr>
            <w:tcW w:type="dxa" w:w="2160"/>
          </w:tcPr>
          <w:p>
            <w:r>
              <w:t>The system must use MongoDB utilities defined in ChatHealthyMongoUtilities.py for all database interactions.</w:t>
            </w:r>
          </w:p>
        </w:tc>
        <w:tc>
          <w:tcPr>
            <w:tcW w:type="dxa" w:w="2160"/>
          </w:tcPr>
          <w:p>
            <w:r>
              <w:t>must-have</w:t>
            </w:r>
          </w:p>
        </w:tc>
        <w:tc>
          <w:tcPr>
            <w:tcW w:type="dxa" w:w="2160"/>
          </w:tcPr>
          <w:p>
            <w:r>
              <w:t>accepted</w:t>
            </w:r>
          </w:p>
        </w:tc>
      </w:tr>
      <w:tr>
        <w:tc>
          <w:tcPr>
            <w:tcW w:type="dxa" w:w="2160"/>
          </w:tcPr>
          <w:p>
            <w:r>
              <w:t>PIPE-RX-INGEST-REQ-308</w:t>
            </w:r>
          </w:p>
        </w:tc>
        <w:tc>
          <w:tcPr>
            <w:tcW w:type="dxa" w:w="2160"/>
          </w:tcPr>
          <w:p>
            <w:r>
              <w:t>The system must log the number of records processed, inserted, updated, and failed per batch.</w:t>
            </w:r>
          </w:p>
        </w:tc>
        <w:tc>
          <w:tcPr>
            <w:tcW w:type="dxa" w:w="2160"/>
          </w:tcPr>
          <w:p>
            <w:r>
              <w:t>should-have</w:t>
            </w:r>
          </w:p>
        </w:tc>
        <w:tc>
          <w:tcPr>
            <w:tcW w:type="dxa" w:w="2160"/>
          </w:tcPr>
          <w:p>
            <w:r>
              <w:t>accepted</w:t>
            </w:r>
          </w:p>
        </w:tc>
      </w:tr>
      <w:tr>
        <w:tc>
          <w:tcPr>
            <w:tcW w:type="dxa" w:w="2160"/>
          </w:tcPr>
          <w:p>
            <w:r>
              <w:t>PIPE-RX-INGEST-REQ-311</w:t>
            </w:r>
          </w:p>
        </w:tc>
        <w:tc>
          <w:tcPr>
            <w:tcW w:type="dxa" w:w="2160"/>
          </w:tcPr>
          <w:p>
            <w:r>
              <w:t>The system must skip and log records that fail schema validation without halting the pipeline.</w:t>
            </w:r>
          </w:p>
        </w:tc>
        <w:tc>
          <w:tcPr>
            <w:tcW w:type="dxa" w:w="2160"/>
          </w:tcPr>
          <w:p>
            <w:r>
              <w:t>must-have</w:t>
            </w:r>
          </w:p>
        </w:tc>
        <w:tc>
          <w:tcPr>
            <w:tcW w:type="dxa" w:w="2160"/>
          </w:tcPr>
          <w:p>
            <w:r>
              <w:t>accepted</w:t>
            </w:r>
          </w:p>
        </w:tc>
      </w:tr>
      <w:tr>
        <w:tc>
          <w:tcPr>
            <w:tcW w:type="dxa" w:w="2160"/>
          </w:tcPr>
          <w:p>
            <w:r>
              <w:t>PIPE-RX-INGEST-REQ-312</w:t>
            </w:r>
          </w:p>
        </w:tc>
        <w:tc>
          <w:tcPr>
            <w:tcW w:type="dxa" w:w="2160"/>
          </w:tcPr>
          <w:p>
            <w:r>
              <w:t>The system must retry a failed batch write at least once when a transient database error occurs.</w:t>
            </w:r>
          </w:p>
        </w:tc>
        <w:tc>
          <w:tcPr>
            <w:tcW w:type="dxa" w:w="2160"/>
          </w:tcPr>
          <w:p>
            <w:r>
              <w:t>must-have</w:t>
            </w:r>
          </w:p>
        </w:tc>
        <w:tc>
          <w:tcPr>
            <w:tcW w:type="dxa" w:w="2160"/>
          </w:tcPr>
          <w:p>
            <w:r>
              <w:t>accepted</w:t>
            </w:r>
          </w:p>
        </w:tc>
      </w:tr>
      <w:tr>
        <w:tc>
          <w:tcPr>
            <w:tcW w:type="dxa" w:w="2160"/>
          </w:tcPr>
          <w:p>
            <w:r>
              <w:t>PIPE-RX-INGEST-REQ-313</w:t>
            </w:r>
          </w:p>
        </w:tc>
        <w:tc>
          <w:tcPr>
            <w:tcW w:type="dxa" w:w="2160"/>
          </w:tcPr>
          <w:p>
            <w:r>
              <w:t>The system must stop processing and surface an error when a non-recoverable database error occurs.</w:t>
            </w:r>
          </w:p>
        </w:tc>
        <w:tc>
          <w:tcPr>
            <w:tcW w:type="dxa" w:w="2160"/>
          </w:tcPr>
          <w:p>
            <w:r>
              <w:t>must-have</w:t>
            </w:r>
          </w:p>
        </w:tc>
        <w:tc>
          <w:tcPr>
            <w:tcW w:type="dxa" w:w="2160"/>
          </w:tcPr>
          <w:p>
            <w:r>
              <w:t>accepted</w:t>
            </w:r>
          </w:p>
        </w:tc>
      </w:tr>
      <w:tr>
        <w:tc>
          <w:tcPr>
            <w:tcW w:type="dxa" w:w="2160"/>
          </w:tcPr>
          <w:p>
            <w:r>
              <w:t>PIPE-RX-INGEST-REQ-301</w:t>
            </w:r>
          </w:p>
        </w:tc>
        <w:tc>
          <w:tcPr>
            <w:tcW w:type="dxa" w:w="2160"/>
          </w:tcPr>
          <w:p>
            <w:r>
              <w:t>The system must write normalized prescription records to the MongoDB collection PublicHealthData.prescriptions.</w:t>
            </w:r>
          </w:p>
        </w:tc>
        <w:tc>
          <w:tcPr>
            <w:tcW w:type="dxa" w:w="2160"/>
          </w:tcPr>
          <w:p>
            <w:r>
              <w:t>must-have</w:t>
            </w:r>
          </w:p>
        </w:tc>
        <w:tc>
          <w:tcPr>
            <w:tcW w:type="dxa" w:w="2160"/>
          </w:tcPr>
          <w:p>
            <w:r>
              <w:t>accepted</w:t>
            </w:r>
          </w:p>
        </w:tc>
      </w:tr>
      <w:tr>
        <w:tc>
          <w:tcPr>
            <w:tcW w:type="dxa" w:w="2160"/>
          </w:tcPr>
          <w:p>
            <w:r>
              <w:t>PIPE-RX-INGEST-REQ-302</w:t>
            </w:r>
          </w:p>
        </w:tc>
        <w:tc>
          <w:tcPr>
            <w:tcW w:type="dxa" w:w="2160"/>
          </w:tcPr>
          <w:p>
            <w:r>
              <w:t>The system must batch write operations with a configurable batch size greater than 1.</w:t>
            </w:r>
          </w:p>
        </w:tc>
        <w:tc>
          <w:tcPr>
            <w:tcW w:type="dxa" w:w="2160"/>
          </w:tcPr>
          <w:p>
            <w:r>
              <w:t>must-have</w:t>
            </w:r>
          </w:p>
        </w:tc>
        <w:tc>
          <w:tcPr>
            <w:tcW w:type="dxa" w:w="2160"/>
          </w:tcPr>
          <w:p>
            <w:r>
              <w:t>accepted</w:t>
            </w:r>
          </w:p>
        </w:tc>
      </w:tr>
      <w:tr>
        <w:tc>
          <w:tcPr>
            <w:tcW w:type="dxa" w:w="2160"/>
          </w:tcPr>
          <w:p>
            <w:r>
              <w:t>PIPE-RX-INGEST-REQ-304</w:t>
            </w:r>
          </w:p>
        </w:tc>
        <w:tc>
          <w:tcPr>
            <w:tcW w:type="dxa" w:w="2160"/>
          </w:tcPr>
          <w:p>
            <w:r>
              <w:t>The system must enforce idempotency such that re-processing the same input does not create duplicate records.</w:t>
            </w:r>
          </w:p>
        </w:tc>
        <w:tc>
          <w:tcPr>
            <w:tcW w:type="dxa" w:w="2160"/>
          </w:tcPr>
          <w:p>
            <w:r>
              <w:t>must-have</w:t>
            </w:r>
          </w:p>
        </w:tc>
        <w:tc>
          <w:tcPr>
            <w:tcW w:type="dxa" w:w="2160"/>
          </w:tcPr>
          <w:p>
            <w:r>
              <w:t>accepted</w:t>
            </w:r>
          </w:p>
        </w:tc>
      </w:tr>
      <w:tr>
        <w:tc>
          <w:tcPr>
            <w:tcW w:type="dxa" w:w="2160"/>
          </w:tcPr>
          <w:p>
            <w:r>
              <w:t>PIPE-RX-INGEST-REQ-305</w:t>
            </w:r>
          </w:p>
        </w:tc>
        <w:tc>
          <w:tcPr>
            <w:tcW w:type="dxa" w:w="2160"/>
          </w:tcPr>
          <w:p>
            <w:r>
              <w:t>The system must generate a deterministic unique key per prescription record based on defined schema fields.</w:t>
            </w:r>
          </w:p>
        </w:tc>
        <w:tc>
          <w:tcPr>
            <w:tcW w:type="dxa" w:w="2160"/>
          </w:tcPr>
          <w:p>
            <w:r>
              <w:t>must-have</w:t>
            </w:r>
          </w:p>
        </w:tc>
        <w:tc>
          <w:tcPr>
            <w:tcW w:type="dxa" w:w="2160"/>
          </w:tcPr>
          <w:p>
            <w:r>
              <w:t>accepted</w:t>
            </w:r>
          </w:p>
        </w:tc>
      </w:tr>
      <w:tr>
        <w:tc>
          <w:tcPr>
            <w:tcW w:type="dxa" w:w="2160"/>
          </w:tcPr>
          <w:p>
            <w:r>
              <w:t>PIPE-RX-INGEST-REQ-306</w:t>
            </w:r>
          </w:p>
        </w:tc>
        <w:tc>
          <w:tcPr>
            <w:tcW w:type="dxa" w:w="2160"/>
          </w:tcPr>
          <w:p>
            <w:r>
              <w:t>The system must perform upsert operations (insert or update) using the deterministic unique key.</w:t>
            </w:r>
          </w:p>
        </w:tc>
        <w:tc>
          <w:tcPr>
            <w:tcW w:type="dxa" w:w="2160"/>
          </w:tcPr>
          <w:p>
            <w:r>
              <w:t>must-have</w:t>
            </w:r>
          </w:p>
        </w:tc>
        <w:tc>
          <w:tcPr>
            <w:tcW w:type="dxa" w:w="2160"/>
          </w:tcPr>
          <w:p>
            <w:r>
              <w:t>accepted</w:t>
            </w:r>
          </w:p>
        </w:tc>
      </w:tr>
      <w:tr>
        <w:tc>
          <w:tcPr>
            <w:tcW w:type="dxa" w:w="2160"/>
          </w:tcPr>
          <w:p>
            <w:r>
              <w:t>PIPE-RX-INGEST-REQ-307</w:t>
            </w:r>
          </w:p>
        </w:tc>
        <w:tc>
          <w:tcPr>
            <w:tcW w:type="dxa" w:w="2160"/>
          </w:tcPr>
          <w:p>
            <w:r>
              <w:t>The system must use MongoDB utilities defined in ChatHealthyMongoUtilities.py for all database interactions.</w:t>
            </w:r>
          </w:p>
        </w:tc>
        <w:tc>
          <w:tcPr>
            <w:tcW w:type="dxa" w:w="2160"/>
          </w:tcPr>
          <w:p>
            <w:r>
              <w:t>must-have</w:t>
            </w:r>
          </w:p>
        </w:tc>
        <w:tc>
          <w:tcPr>
            <w:tcW w:type="dxa" w:w="2160"/>
          </w:tcPr>
          <w:p>
            <w:r>
              <w:t>accepted</w:t>
            </w:r>
          </w:p>
        </w:tc>
      </w:tr>
      <w:tr>
        <w:tc>
          <w:tcPr>
            <w:tcW w:type="dxa" w:w="2160"/>
          </w:tcPr>
          <w:p>
            <w:r>
              <w:t>PIPE-RX-INGEST-REQ-308</w:t>
            </w:r>
          </w:p>
        </w:tc>
        <w:tc>
          <w:tcPr>
            <w:tcW w:type="dxa" w:w="2160"/>
          </w:tcPr>
          <w:p>
            <w:r>
              <w:t>The system must log the number of records processed, inserted, updated, and failed per batch.</w:t>
            </w:r>
          </w:p>
        </w:tc>
        <w:tc>
          <w:tcPr>
            <w:tcW w:type="dxa" w:w="2160"/>
          </w:tcPr>
          <w:p>
            <w:r>
              <w:t>should-have</w:t>
            </w:r>
          </w:p>
        </w:tc>
        <w:tc>
          <w:tcPr>
            <w:tcW w:type="dxa" w:w="2160"/>
          </w:tcPr>
          <w:p>
            <w:r>
              <w:t>accepted</w:t>
            </w:r>
          </w:p>
        </w:tc>
      </w:tr>
      <w:tr>
        <w:tc>
          <w:tcPr>
            <w:tcW w:type="dxa" w:w="2160"/>
          </w:tcPr>
          <w:p>
            <w:r>
              <w:t>PIPE-RX-INGEST-REQ-311</w:t>
            </w:r>
          </w:p>
        </w:tc>
        <w:tc>
          <w:tcPr>
            <w:tcW w:type="dxa" w:w="2160"/>
          </w:tcPr>
          <w:p>
            <w:r>
              <w:t>The system must skip and log records that fail schema validation without halting the pipeline.</w:t>
            </w:r>
          </w:p>
        </w:tc>
        <w:tc>
          <w:tcPr>
            <w:tcW w:type="dxa" w:w="2160"/>
          </w:tcPr>
          <w:p>
            <w:r>
              <w:t>must-have</w:t>
            </w:r>
          </w:p>
        </w:tc>
        <w:tc>
          <w:tcPr>
            <w:tcW w:type="dxa" w:w="2160"/>
          </w:tcPr>
          <w:p>
            <w:r>
              <w:t>accepted</w:t>
            </w:r>
          </w:p>
        </w:tc>
      </w:tr>
      <w:tr>
        <w:tc>
          <w:tcPr>
            <w:tcW w:type="dxa" w:w="2160"/>
          </w:tcPr>
          <w:p>
            <w:r>
              <w:t>PIPE-RX-INGEST-REQ-312</w:t>
            </w:r>
          </w:p>
        </w:tc>
        <w:tc>
          <w:tcPr>
            <w:tcW w:type="dxa" w:w="2160"/>
          </w:tcPr>
          <w:p>
            <w:r>
              <w:t>The system must retry a failed batch write at least once when a transient database error occurs.</w:t>
            </w:r>
          </w:p>
        </w:tc>
        <w:tc>
          <w:tcPr>
            <w:tcW w:type="dxa" w:w="2160"/>
          </w:tcPr>
          <w:p>
            <w:r>
              <w:t>must-have</w:t>
            </w:r>
          </w:p>
        </w:tc>
        <w:tc>
          <w:tcPr>
            <w:tcW w:type="dxa" w:w="2160"/>
          </w:tcPr>
          <w:p>
            <w:r>
              <w:t>accepted</w:t>
            </w:r>
          </w:p>
        </w:tc>
      </w:tr>
      <w:tr>
        <w:tc>
          <w:tcPr>
            <w:tcW w:type="dxa" w:w="2160"/>
          </w:tcPr>
          <w:p>
            <w:r>
              <w:t>PIPE-RX-INGEST-REQ-313</w:t>
            </w:r>
          </w:p>
        </w:tc>
        <w:tc>
          <w:tcPr>
            <w:tcW w:type="dxa" w:w="2160"/>
          </w:tcPr>
          <w:p>
            <w:r>
              <w:t>The system must stop processing and surface an error when a non-recoverable database error occurs.</w:t>
            </w:r>
          </w:p>
        </w:tc>
        <w:tc>
          <w:tcPr>
            <w:tcW w:type="dxa" w:w="2160"/>
          </w:tcPr>
          <w:p>
            <w:r>
              <w:t>must-have</w:t>
            </w:r>
          </w:p>
        </w:tc>
        <w:tc>
          <w:tcPr>
            <w:tcW w:type="dxa" w:w="2160"/>
          </w:tcPr>
          <w:p>
            <w:r>
              <w:t>accepted</w:t>
            </w:r>
          </w:p>
        </w:tc>
      </w:tr>
      <w:tr>
        <w:tc>
          <w:tcPr>
            <w:tcW w:type="dxa" w:w="2160"/>
          </w:tcPr>
          <w:p>
            <w:r>
              <w:t>PIPE-RX-INGEST-REQ-001</w:t>
            </w:r>
          </w:p>
        </w:tc>
        <w:tc>
          <w:tcPr>
            <w:tcW w:type="dxa" w:w="2160"/>
          </w:tcPr>
          <w:p>
            <w:r>
              <w:t>The system must write normalized prescription records to the MongoDB collection PublicHealthData.prescriptions.</w:t>
            </w:r>
          </w:p>
        </w:tc>
        <w:tc>
          <w:tcPr>
            <w:tcW w:type="dxa" w:w="2160"/>
          </w:tcPr>
          <w:p>
            <w:r>
              <w:t>must-have</w:t>
            </w:r>
          </w:p>
        </w:tc>
        <w:tc>
          <w:tcPr>
            <w:tcW w:type="dxa" w:w="2160"/>
          </w:tcPr>
          <w:p>
            <w:r>
              <w:t>accepted</w:t>
            </w:r>
          </w:p>
        </w:tc>
      </w:tr>
      <w:tr>
        <w:tc>
          <w:tcPr>
            <w:tcW w:type="dxa" w:w="2160"/>
          </w:tcPr>
          <w:p>
            <w:r>
              <w:t>PIPE-RX-INGEST-REQ-002</w:t>
            </w:r>
          </w:p>
        </w:tc>
        <w:tc>
          <w:tcPr>
            <w:tcW w:type="dxa" w:w="2160"/>
          </w:tcPr>
          <w:p>
            <w:r>
              <w:t>The system must batch prescription records into configurable batch sizes before performing MongoDB write operations.</w:t>
            </w:r>
          </w:p>
        </w:tc>
        <w:tc>
          <w:tcPr>
            <w:tcW w:type="dxa" w:w="2160"/>
          </w:tcPr>
          <w:p>
            <w:r>
              <w:t>must-have</w:t>
            </w:r>
          </w:p>
        </w:tc>
        <w:tc>
          <w:tcPr>
            <w:tcW w:type="dxa" w:w="2160"/>
          </w:tcPr>
          <w:p>
            <w:r>
              <w:t>accepted</w:t>
            </w:r>
          </w:p>
        </w:tc>
      </w:tr>
      <w:tr>
        <w:tc>
          <w:tcPr>
            <w:tcW w:type="dxa" w:w="2160"/>
          </w:tcPr>
          <w:p>
            <w:r>
              <w:t>PIPE-RX-INGEST-REQ-003</w:t>
            </w:r>
          </w:p>
        </w:tc>
        <w:tc>
          <w:tcPr>
            <w:tcW w:type="dxa" w:w="2160"/>
          </w:tcPr>
          <w:p>
            <w:r>
              <w:t>The system must use bulk write operations (e.g., insertMany or bulkWrite) for each batch.</w:t>
            </w:r>
          </w:p>
        </w:tc>
        <w:tc>
          <w:tcPr>
            <w:tcW w:type="dxa" w:w="2160"/>
          </w:tcPr>
          <w:p>
            <w:r>
              <w:t>must-have</w:t>
            </w:r>
          </w:p>
        </w:tc>
        <w:tc>
          <w:tcPr>
            <w:tcW w:type="dxa" w:w="2160"/>
          </w:tcPr>
          <w:p>
            <w:r>
              <w:t>accepted</w:t>
            </w:r>
          </w:p>
        </w:tc>
      </w:tr>
      <w:tr>
        <w:tc>
          <w:tcPr>
            <w:tcW w:type="dxa" w:w="2160"/>
          </w:tcPr>
          <w:p>
            <w:r>
              <w:t>PIPE-RX-INGEST-REQ-004</w:t>
            </w:r>
          </w:p>
        </w:tc>
        <w:tc>
          <w:tcPr>
            <w:tcW w:type="dxa" w:w="2160"/>
          </w:tcPr>
          <w:p>
            <w:r>
              <w:t>The system must enforce idempotency such that reprocessing the same input does not create duplicate records.</w:t>
            </w:r>
          </w:p>
        </w:tc>
        <w:tc>
          <w:tcPr>
            <w:tcW w:type="dxa" w:w="2160"/>
          </w:tcPr>
          <w:p>
            <w:r>
              <w:t>must-have</w:t>
            </w:r>
          </w:p>
        </w:tc>
        <w:tc>
          <w:tcPr>
            <w:tcW w:type="dxa" w:w="2160"/>
          </w:tcPr>
          <w:p>
            <w:r>
              <w:t>accepted</w:t>
            </w:r>
          </w:p>
        </w:tc>
      </w:tr>
      <w:tr>
        <w:tc>
          <w:tcPr>
            <w:tcW w:type="dxa" w:w="2160"/>
          </w:tcPr>
          <w:p>
            <w:r>
              <w:t>PIPE-RX-INGEST-REQ-005</w:t>
            </w:r>
          </w:p>
        </w:tc>
        <w:tc>
          <w:tcPr>
            <w:tcW w:type="dxa" w:w="2160"/>
          </w:tcPr>
          <w:p>
            <w:r>
              <w:t>The system must upsert records based on a deterministic unique key derived from normalized prescription fields.</w:t>
            </w:r>
          </w:p>
        </w:tc>
        <w:tc>
          <w:tcPr>
            <w:tcW w:type="dxa" w:w="2160"/>
          </w:tcPr>
          <w:p>
            <w:r>
              <w:t>must-have</w:t>
            </w:r>
          </w:p>
        </w:tc>
        <w:tc>
          <w:tcPr>
            <w:tcW w:type="dxa" w:w="2160"/>
          </w:tcPr>
          <w:p>
            <w:r>
              <w:t>accepted</w:t>
            </w:r>
          </w:p>
        </w:tc>
      </w:tr>
      <w:tr>
        <w:tc>
          <w:tcPr>
            <w:tcW w:type="dxa" w:w="2160"/>
          </w:tcPr>
          <w:p>
            <w:r>
              <w:t>PIPE-RX-INGEST-REQ-007</w:t>
            </w:r>
          </w:p>
        </w:tc>
        <w:tc>
          <w:tcPr>
            <w:tcW w:type="dxa" w:w="2160"/>
          </w:tcPr>
          <w:p>
            <w:r>
              <w:t>The system must log successful batch writes including batch size and execution time.</w:t>
            </w:r>
          </w:p>
        </w:tc>
        <w:tc>
          <w:tcPr>
            <w:tcW w:type="dxa" w:w="2160"/>
          </w:tcPr>
          <w:p>
            <w:r>
              <w:t>should-have</w:t>
            </w:r>
          </w:p>
        </w:tc>
        <w:tc>
          <w:tcPr>
            <w:tcW w:type="dxa" w:w="2160"/>
          </w:tcPr>
          <w:p>
            <w:r>
              <w:t>accepted</w:t>
            </w:r>
          </w:p>
        </w:tc>
      </w:tr>
      <w:tr>
        <w:tc>
          <w:tcPr>
            <w:tcW w:type="dxa" w:w="2160"/>
          </w:tcPr>
          <w:p>
            <w:r>
              <w:t>PIPE-RX-INGEST-REQ-008</w:t>
            </w:r>
          </w:p>
        </w:tc>
        <w:tc>
          <w:tcPr>
            <w:tcW w:type="dxa" w:w="2160"/>
          </w:tcPr>
          <w:p>
            <w:r>
              <w:t>The system must log failed write operations with sufficient detail to identify affected records.</w:t>
            </w:r>
          </w:p>
        </w:tc>
        <w:tc>
          <w:tcPr>
            <w:tcW w:type="dxa" w:w="2160"/>
          </w:tcPr>
          <w:p>
            <w:r>
              <w:t>must-have</w:t>
            </w:r>
          </w:p>
        </w:tc>
        <w:tc>
          <w:tcPr>
            <w:tcW w:type="dxa" w:w="2160"/>
          </w:tcPr>
          <w:p>
            <w:r>
              <w:t>accepted</w:t>
            </w:r>
          </w:p>
        </w:tc>
      </w:tr>
      <w:tr>
        <w:tc>
          <w:tcPr>
            <w:tcW w:type="dxa" w:w="2160"/>
          </w:tcPr>
          <w:p>
            <w:r>
              <w:t>PIPE-RX-INGEST-REQ-009</w:t>
            </w:r>
          </w:p>
        </w:tc>
        <w:tc>
          <w:tcPr>
            <w:tcW w:type="dxa" w:w="2160"/>
          </w:tcPr>
          <w:p>
            <w:r>
              <w:t>The system must skip and record invalid records without halting the entire batch process.</w:t>
            </w:r>
          </w:p>
        </w:tc>
        <w:tc>
          <w:tcPr>
            <w:tcW w:type="dxa" w:w="2160"/>
          </w:tcPr>
          <w:p>
            <w:r>
              <w:t>must-have</w:t>
            </w:r>
          </w:p>
        </w:tc>
        <w:tc>
          <w:tcPr>
            <w:tcW w:type="dxa" w:w="2160"/>
          </w:tcPr>
          <w:p>
            <w:r>
              <w:t>accepted</w:t>
            </w:r>
          </w:p>
        </w:tc>
      </w:tr>
      <w:tr>
        <w:tc>
          <w:tcPr>
            <w:tcW w:type="dxa" w:w="2160"/>
          </w:tcPr>
          <w:p>
            <w:r>
              <w:t>PIPE-RX-INGEST-REQ-010</w:t>
            </w:r>
          </w:p>
        </w:tc>
        <w:tc>
          <w:tcPr>
            <w:tcW w:type="dxa" w:w="2160"/>
          </w:tcPr>
          <w:p>
            <w:r>
              <w:t>The system must retry failed MongoDB write operations for transient errors up to a defined retry limit.</w:t>
            </w:r>
          </w:p>
        </w:tc>
        <w:tc>
          <w:tcPr>
            <w:tcW w:type="dxa" w:w="2160"/>
          </w:tcPr>
          <w:p>
            <w:r>
              <w:t>must-have</w:t>
            </w:r>
          </w:p>
        </w:tc>
        <w:tc>
          <w:tcPr>
            <w:tcW w:type="dxa" w:w="2160"/>
          </w:tcPr>
          <w:p>
            <w:r>
              <w:t>accepted</w:t>
            </w:r>
          </w:p>
        </w:tc>
      </w:tr>
      <w:tr>
        <w:tc>
          <w:tcPr>
            <w:tcW w:type="dxa" w:w="2160"/>
          </w:tcPr>
          <w:p>
            <w:r>
              <w:t>PIPE-RX-INGEST-REQ-011</w:t>
            </w:r>
          </w:p>
        </w:tc>
        <w:tc>
          <w:tcPr>
            <w:tcW w:type="dxa" w:w="2160"/>
          </w:tcPr>
          <w:p>
            <w:r>
              <w:t>The system must terminate processing and raise an error if MongoDB connection cannot be established.</w:t>
            </w:r>
          </w:p>
        </w:tc>
        <w:tc>
          <w:tcPr>
            <w:tcW w:type="dxa" w:w="2160"/>
          </w:tcPr>
          <w:p>
            <w:r>
              <w:t>must-have</w:t>
            </w:r>
          </w:p>
        </w:tc>
        <w:tc>
          <w:tcPr>
            <w:tcW w:type="dxa" w:w="2160"/>
          </w:tcPr>
          <w:p>
            <w:r>
              <w:t>accepted</w:t>
            </w:r>
          </w:p>
        </w:tc>
      </w:tr>
      <w:tr>
        <w:tc>
          <w:tcPr>
            <w:tcW w:type="dxa" w:w="2160"/>
          </w:tcPr>
          <w:p>
            <w:r>
              <w:t>PIPE-RX-INGEST-REQ-012</w:t>
            </w:r>
          </w:p>
        </w:tc>
        <w:tc>
          <w:tcPr>
            <w:tcW w:type="dxa" w:w="2160"/>
          </w:tcPr>
          <w:p>
            <w:r>
              <w:t>The system must ensure all writes are directed to the correct database and collection as defined in configuration.</w:t>
            </w:r>
          </w:p>
        </w:tc>
        <w:tc>
          <w:tcPr>
            <w:tcW w:type="dxa" w:w="2160"/>
          </w:tcPr>
          <w:p>
            <w:r>
              <w:t>must-have</w:t>
            </w:r>
          </w:p>
        </w:tc>
        <w:tc>
          <w:tcPr>
            <w:tcW w:type="dxa" w:w="2160"/>
          </w:tcPr>
          <w:p>
            <w:r>
              <w:t>accepted</w:t>
            </w:r>
          </w:p>
        </w:tc>
      </w:tr>
      <w:tr>
        <w:tc>
          <w:tcPr>
            <w:tcW w:type="dxa" w:w="2160"/>
          </w:tcPr>
          <w:p>
            <w:r>
              <w:t>PIPE-RX-INGEST-REQ-013</w:t>
            </w:r>
          </w:p>
        </w:tc>
        <w:tc>
          <w:tcPr>
            <w:tcW w:type="dxa" w:w="2160"/>
          </w:tcPr>
          <w:p>
            <w:r>
              <w:t>The system must process input records sequentially through the pipeline_worker_base pattern lifecycle methods.</w:t>
            </w:r>
          </w:p>
        </w:tc>
        <w:tc>
          <w:tcPr>
            <w:tcW w:type="dxa" w:w="2160"/>
          </w:tcPr>
          <w:p>
            <w:r>
              <w:t>should-have</w:t>
            </w:r>
          </w:p>
        </w:tc>
        <w:tc>
          <w:tcPr>
            <w:tcW w:type="dxa" w:w="2160"/>
          </w:tcPr>
          <w:p>
            <w:r>
              <w:t>accepted</w:t>
            </w:r>
          </w:p>
        </w:tc>
      </w:tr>
      <w:tr>
        <w:tc>
          <w:tcPr>
            <w:tcW w:type="dxa" w:w="2160"/>
          </w:tcPr>
          <w:p>
            <w:r>
              <w:t>PIPE-RX-INGEST-REQ-014</w:t>
            </w:r>
          </w:p>
        </w:tc>
        <w:tc>
          <w:tcPr>
            <w:tcW w:type="dxa" w:w="2160"/>
          </w:tcPr>
          <w:p>
            <w:r>
              <w:t>The system must produce a final summary report including total processed, successfully written, skipped, and failed records.</w:t>
            </w:r>
          </w:p>
        </w:tc>
        <w:tc>
          <w:tcPr>
            <w:tcW w:type="dxa" w:w="2160"/>
          </w:tcPr>
          <w:p>
            <w:r>
              <w:t>should-have</w:t>
            </w:r>
          </w:p>
        </w:tc>
        <w:tc>
          <w:tcPr>
            <w:tcW w:type="dxa" w:w="2160"/>
          </w:tcPr>
          <w:p>
            <w:r>
              <w:t>accepted</w:t>
            </w:r>
          </w:p>
        </w:tc>
      </w:tr>
      <w:tr>
        <w:tc>
          <w:tcPr>
            <w:tcW w:type="dxa" w:w="2160"/>
          </w:tcPr>
          <w:p>
            <w:r>
              <w:t>PIPE-RX-INGEST-REQ-001</w:t>
            </w:r>
          </w:p>
        </w:tc>
        <w:tc>
          <w:tcPr>
            <w:tcW w:type="dxa" w:w="2160"/>
          </w:tcPr>
          <w:p>
            <w:r>
              <w:t>The system must write normalized prescription records to the MongoDB collection PublicHealthData.prescriptions.</w:t>
            </w:r>
          </w:p>
        </w:tc>
        <w:tc>
          <w:tcPr>
            <w:tcW w:type="dxa" w:w="2160"/>
          </w:tcPr>
          <w:p>
            <w:r>
              <w:t>must-have</w:t>
            </w:r>
          </w:p>
        </w:tc>
        <w:tc>
          <w:tcPr>
            <w:tcW w:type="dxa" w:w="2160"/>
          </w:tcPr>
          <w:p>
            <w:r>
              <w:t>accepted</w:t>
            </w:r>
          </w:p>
        </w:tc>
      </w:tr>
      <w:tr>
        <w:tc>
          <w:tcPr>
            <w:tcW w:type="dxa" w:w="2160"/>
          </w:tcPr>
          <w:p>
            <w:r>
              <w:t>PIPE-RX-INGEST-REQ-002</w:t>
            </w:r>
          </w:p>
        </w:tc>
        <w:tc>
          <w:tcPr>
            <w:tcW w:type="dxa" w:w="2160"/>
          </w:tcPr>
          <w:p>
            <w:r>
              <w:t>The system must batch prescription records into configurable batch sizes before performing MongoDB write operations.</w:t>
            </w:r>
          </w:p>
        </w:tc>
        <w:tc>
          <w:tcPr>
            <w:tcW w:type="dxa" w:w="2160"/>
          </w:tcPr>
          <w:p>
            <w:r>
              <w:t>must-have</w:t>
            </w:r>
          </w:p>
        </w:tc>
        <w:tc>
          <w:tcPr>
            <w:tcW w:type="dxa" w:w="2160"/>
          </w:tcPr>
          <w:p>
            <w:r>
              <w:t>accepted</w:t>
            </w:r>
          </w:p>
        </w:tc>
      </w:tr>
      <w:tr>
        <w:tc>
          <w:tcPr>
            <w:tcW w:type="dxa" w:w="2160"/>
          </w:tcPr>
          <w:p>
            <w:r>
              <w:t>PIPE-RX-INGEST-REQ-003</w:t>
            </w:r>
          </w:p>
        </w:tc>
        <w:tc>
          <w:tcPr>
            <w:tcW w:type="dxa" w:w="2160"/>
          </w:tcPr>
          <w:p>
            <w:r>
              <w:t>The system must use bulk write operations (e.g., insertMany or bulkWrite) for each batch.</w:t>
            </w:r>
          </w:p>
        </w:tc>
        <w:tc>
          <w:tcPr>
            <w:tcW w:type="dxa" w:w="2160"/>
          </w:tcPr>
          <w:p>
            <w:r>
              <w:t>must-have</w:t>
            </w:r>
          </w:p>
        </w:tc>
        <w:tc>
          <w:tcPr>
            <w:tcW w:type="dxa" w:w="2160"/>
          </w:tcPr>
          <w:p>
            <w:r>
              <w:t>accepted</w:t>
            </w:r>
          </w:p>
        </w:tc>
      </w:tr>
      <w:tr>
        <w:tc>
          <w:tcPr>
            <w:tcW w:type="dxa" w:w="2160"/>
          </w:tcPr>
          <w:p>
            <w:r>
              <w:t>PIPE-RX-INGEST-REQ-004</w:t>
            </w:r>
          </w:p>
        </w:tc>
        <w:tc>
          <w:tcPr>
            <w:tcW w:type="dxa" w:w="2160"/>
          </w:tcPr>
          <w:p>
            <w:r>
              <w:t>The system must enforce idempotency such that reprocessing the same input does not create duplicate records.</w:t>
            </w:r>
          </w:p>
        </w:tc>
        <w:tc>
          <w:tcPr>
            <w:tcW w:type="dxa" w:w="2160"/>
          </w:tcPr>
          <w:p>
            <w:r>
              <w:t>must-have</w:t>
            </w:r>
          </w:p>
        </w:tc>
        <w:tc>
          <w:tcPr>
            <w:tcW w:type="dxa" w:w="2160"/>
          </w:tcPr>
          <w:p>
            <w:r>
              <w:t>accepted</w:t>
            </w:r>
          </w:p>
        </w:tc>
      </w:tr>
      <w:tr>
        <w:tc>
          <w:tcPr>
            <w:tcW w:type="dxa" w:w="2160"/>
          </w:tcPr>
          <w:p>
            <w:r>
              <w:t>PIPE-RX-INGEST-REQ-005</w:t>
            </w:r>
          </w:p>
        </w:tc>
        <w:tc>
          <w:tcPr>
            <w:tcW w:type="dxa" w:w="2160"/>
          </w:tcPr>
          <w:p>
            <w:r>
              <w:t>The system must upsert records based on a deterministic unique key derived from normalized prescription fields.</w:t>
            </w:r>
          </w:p>
        </w:tc>
        <w:tc>
          <w:tcPr>
            <w:tcW w:type="dxa" w:w="2160"/>
          </w:tcPr>
          <w:p>
            <w:r>
              <w:t>must-have</w:t>
            </w:r>
          </w:p>
        </w:tc>
        <w:tc>
          <w:tcPr>
            <w:tcW w:type="dxa" w:w="2160"/>
          </w:tcPr>
          <w:p>
            <w:r>
              <w:t>accepted</w:t>
            </w:r>
          </w:p>
        </w:tc>
      </w:tr>
      <w:tr>
        <w:tc>
          <w:tcPr>
            <w:tcW w:type="dxa" w:w="2160"/>
          </w:tcPr>
          <w:p>
            <w:r>
              <w:t>PIPE-RX-INGEST-REQ-007</w:t>
            </w:r>
          </w:p>
        </w:tc>
        <w:tc>
          <w:tcPr>
            <w:tcW w:type="dxa" w:w="2160"/>
          </w:tcPr>
          <w:p>
            <w:r>
              <w:t>The system must log successful batch writes including batch size and execution time.</w:t>
            </w:r>
          </w:p>
        </w:tc>
        <w:tc>
          <w:tcPr>
            <w:tcW w:type="dxa" w:w="2160"/>
          </w:tcPr>
          <w:p>
            <w:r>
              <w:t>should-have</w:t>
            </w:r>
          </w:p>
        </w:tc>
        <w:tc>
          <w:tcPr>
            <w:tcW w:type="dxa" w:w="2160"/>
          </w:tcPr>
          <w:p>
            <w:r>
              <w:t>accepted</w:t>
            </w:r>
          </w:p>
        </w:tc>
      </w:tr>
      <w:tr>
        <w:tc>
          <w:tcPr>
            <w:tcW w:type="dxa" w:w="2160"/>
          </w:tcPr>
          <w:p>
            <w:r>
              <w:t>PIPE-RX-INGEST-REQ-008</w:t>
            </w:r>
          </w:p>
        </w:tc>
        <w:tc>
          <w:tcPr>
            <w:tcW w:type="dxa" w:w="2160"/>
          </w:tcPr>
          <w:p>
            <w:r>
              <w:t>The system must log failed write operations with sufficient detail to identify affected records.</w:t>
            </w:r>
          </w:p>
        </w:tc>
        <w:tc>
          <w:tcPr>
            <w:tcW w:type="dxa" w:w="2160"/>
          </w:tcPr>
          <w:p>
            <w:r>
              <w:t>must-have</w:t>
            </w:r>
          </w:p>
        </w:tc>
        <w:tc>
          <w:tcPr>
            <w:tcW w:type="dxa" w:w="2160"/>
          </w:tcPr>
          <w:p>
            <w:r>
              <w:t>accepted</w:t>
            </w:r>
          </w:p>
        </w:tc>
      </w:tr>
      <w:tr>
        <w:tc>
          <w:tcPr>
            <w:tcW w:type="dxa" w:w="2160"/>
          </w:tcPr>
          <w:p>
            <w:r>
              <w:t>PIPE-RX-INGEST-REQ-009</w:t>
            </w:r>
          </w:p>
        </w:tc>
        <w:tc>
          <w:tcPr>
            <w:tcW w:type="dxa" w:w="2160"/>
          </w:tcPr>
          <w:p>
            <w:r>
              <w:t>The system must skip and record invalid records without halting the entire batch process.</w:t>
            </w:r>
          </w:p>
        </w:tc>
        <w:tc>
          <w:tcPr>
            <w:tcW w:type="dxa" w:w="2160"/>
          </w:tcPr>
          <w:p>
            <w:r>
              <w:t>must-have</w:t>
            </w:r>
          </w:p>
        </w:tc>
        <w:tc>
          <w:tcPr>
            <w:tcW w:type="dxa" w:w="2160"/>
          </w:tcPr>
          <w:p>
            <w:r>
              <w:t>accepted</w:t>
            </w:r>
          </w:p>
        </w:tc>
      </w:tr>
      <w:tr>
        <w:tc>
          <w:tcPr>
            <w:tcW w:type="dxa" w:w="2160"/>
          </w:tcPr>
          <w:p>
            <w:r>
              <w:t>PIPE-RX-INGEST-REQ-010</w:t>
            </w:r>
          </w:p>
        </w:tc>
        <w:tc>
          <w:tcPr>
            <w:tcW w:type="dxa" w:w="2160"/>
          </w:tcPr>
          <w:p>
            <w:r>
              <w:t>The system must retry failed MongoDB write operations for transient errors up to a defined retry limit.</w:t>
            </w:r>
          </w:p>
        </w:tc>
        <w:tc>
          <w:tcPr>
            <w:tcW w:type="dxa" w:w="2160"/>
          </w:tcPr>
          <w:p>
            <w:r>
              <w:t>must-have</w:t>
            </w:r>
          </w:p>
        </w:tc>
        <w:tc>
          <w:tcPr>
            <w:tcW w:type="dxa" w:w="2160"/>
          </w:tcPr>
          <w:p>
            <w:r>
              <w:t>accepted</w:t>
            </w:r>
          </w:p>
        </w:tc>
      </w:tr>
      <w:tr>
        <w:tc>
          <w:tcPr>
            <w:tcW w:type="dxa" w:w="2160"/>
          </w:tcPr>
          <w:p>
            <w:r>
              <w:t>PIPE-RX-INGEST-REQ-011</w:t>
            </w:r>
          </w:p>
        </w:tc>
        <w:tc>
          <w:tcPr>
            <w:tcW w:type="dxa" w:w="2160"/>
          </w:tcPr>
          <w:p>
            <w:r>
              <w:t>The system must terminate processing and raise an error if MongoDB connection cannot be established.</w:t>
            </w:r>
          </w:p>
        </w:tc>
        <w:tc>
          <w:tcPr>
            <w:tcW w:type="dxa" w:w="2160"/>
          </w:tcPr>
          <w:p>
            <w:r>
              <w:t>must-have</w:t>
            </w:r>
          </w:p>
        </w:tc>
        <w:tc>
          <w:tcPr>
            <w:tcW w:type="dxa" w:w="2160"/>
          </w:tcPr>
          <w:p>
            <w:r>
              <w:t>accepted</w:t>
            </w:r>
          </w:p>
        </w:tc>
      </w:tr>
      <w:tr>
        <w:tc>
          <w:tcPr>
            <w:tcW w:type="dxa" w:w="2160"/>
          </w:tcPr>
          <w:p>
            <w:r>
              <w:t>PIPE-RX-INGEST-REQ-012</w:t>
            </w:r>
          </w:p>
        </w:tc>
        <w:tc>
          <w:tcPr>
            <w:tcW w:type="dxa" w:w="2160"/>
          </w:tcPr>
          <w:p>
            <w:r>
              <w:t>The system must ensure all writes are directed to the correct database and collection as defined in configuration.</w:t>
            </w:r>
          </w:p>
        </w:tc>
        <w:tc>
          <w:tcPr>
            <w:tcW w:type="dxa" w:w="2160"/>
          </w:tcPr>
          <w:p>
            <w:r>
              <w:t>must-have</w:t>
            </w:r>
          </w:p>
        </w:tc>
        <w:tc>
          <w:tcPr>
            <w:tcW w:type="dxa" w:w="2160"/>
          </w:tcPr>
          <w:p>
            <w:r>
              <w:t>accepted</w:t>
            </w:r>
          </w:p>
        </w:tc>
      </w:tr>
      <w:tr>
        <w:tc>
          <w:tcPr>
            <w:tcW w:type="dxa" w:w="2160"/>
          </w:tcPr>
          <w:p>
            <w:r>
              <w:t>PIPE-RX-INGEST-REQ-013</w:t>
            </w:r>
          </w:p>
        </w:tc>
        <w:tc>
          <w:tcPr>
            <w:tcW w:type="dxa" w:w="2160"/>
          </w:tcPr>
          <w:p>
            <w:r>
              <w:t>The system must process input records sequentially through the pipeline_worker_base pattern lifecycle methods.</w:t>
            </w:r>
          </w:p>
        </w:tc>
        <w:tc>
          <w:tcPr>
            <w:tcW w:type="dxa" w:w="2160"/>
          </w:tcPr>
          <w:p>
            <w:r>
              <w:t>should-have</w:t>
            </w:r>
          </w:p>
        </w:tc>
        <w:tc>
          <w:tcPr>
            <w:tcW w:type="dxa" w:w="2160"/>
          </w:tcPr>
          <w:p>
            <w:r>
              <w:t>accepted</w:t>
            </w:r>
          </w:p>
        </w:tc>
      </w:tr>
      <w:tr>
        <w:tc>
          <w:tcPr>
            <w:tcW w:type="dxa" w:w="2160"/>
          </w:tcPr>
          <w:p>
            <w:r>
              <w:t>PIPE-RX-INGEST-REQ-014</w:t>
            </w:r>
          </w:p>
        </w:tc>
        <w:tc>
          <w:tcPr>
            <w:tcW w:type="dxa" w:w="2160"/>
          </w:tcPr>
          <w:p>
            <w:r>
              <w:t>The system must produce a final summary report including total processed, successfully written, skipped, and failed records.</w:t>
            </w:r>
          </w:p>
        </w:tc>
        <w:tc>
          <w:tcPr>
            <w:tcW w:type="dxa" w:w="2160"/>
          </w:tcPr>
          <w:p>
            <w:r>
              <w:t>should-have</w:t>
            </w:r>
          </w:p>
        </w:tc>
        <w:tc>
          <w:tcPr>
            <w:tcW w:type="dxa" w:w="2160"/>
          </w:tcPr>
          <w:p>
            <w:r>
              <w:t>accepted</w:t>
            </w:r>
          </w:p>
        </w:tc>
      </w:tr>
    </w:tbl>
    <w:p>
      <w:pPr>
        <w:pStyle w:val="Heading3"/>
      </w:pPr>
      <w:r>
        <w:t>PIPE-RX-INGEST-S5: Implement unit and integration tests for ingestion pipeline</w:t>
      </w:r>
    </w:p>
    <w:p>
      <w:r>
        <w:t>Develop tests covering schema validation, ingestion logic, transformation accuracy, and MongoDB persistence using existing SIT and pipeline test patterns.</w:t>
      </w:r>
    </w:p>
    <w:p>
      <w:r>
        <w:t>Size: M | Sprint: 3 | Reqs: 54</w:t>
      </w:r>
    </w:p>
    <w:p>
      <w:r>
        <w:t>Evidence: Code/DataPipelines/tests/test_pipeline_worker_base.py; Code/DataPipelines/tests/gpt_sit_runner.py; Code/DataPipelines/tests/test_gpt_reader_integratio</w:t>
      </w:r>
    </w:p>
    <w:p>
      <w:r>
        <w:t>Dependencies: PIPE-RX-INGEST-S2, PIPE-RX-INGEST-S3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PIPE-RX-REQ-001</w:t>
            </w:r>
          </w:p>
        </w:tc>
        <w:tc>
          <w:tcPr>
            <w:tcW w:type="dxa" w:w="2160"/>
          </w:tcPr>
          <w:p>
            <w:r>
              <w:t>The system must execute unit tests that validate prescription schema compliance against the defined MongoDB contract.</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verify that valid sample ingestion records pass schema validation without errors.</w:t>
            </w:r>
          </w:p>
        </w:tc>
        <w:tc>
          <w:tcPr>
            <w:tcW w:type="dxa" w:w="2160"/>
          </w:tcPr>
          <w:p>
            <w:r>
              <w:t>must-have</w:t>
            </w:r>
          </w:p>
        </w:tc>
        <w:tc>
          <w:tcPr>
            <w:tcW w:type="dxa" w:w="2160"/>
          </w:tcPr>
          <w:p>
            <w:r>
              <w:t>accepted</w:t>
            </w:r>
          </w:p>
        </w:tc>
      </w:tr>
      <w:tr>
        <w:tc>
          <w:tcPr>
            <w:tcW w:type="dxa" w:w="2160"/>
          </w:tcPr>
          <w:p>
            <w:r>
              <w:t>PIPE-RX-REQ-003</w:t>
            </w:r>
          </w:p>
        </w:tc>
        <w:tc>
          <w:tcPr>
            <w:tcW w:type="dxa" w:w="2160"/>
          </w:tcPr>
          <w:p>
            <w:r>
              <w:t>The system must fail unit tests when required schema fields (e.g., NPI, drug identifier) are missing.</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validate that ingestion logic correctly maps prescriber identifiers to NPI values.</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validate that drug identifiers are correctly mapped to condition taxonomy using ICD10 loader outputs.</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verify that normalized metrics (e.g., claim counts) are correctly transformed from raw CMS data.</w:t>
            </w:r>
          </w:p>
        </w:tc>
        <w:tc>
          <w:tcPr>
            <w:tcW w:type="dxa" w:w="2160"/>
          </w:tcPr>
          <w:p>
            <w:r>
              <w:t>must-have</w:t>
            </w:r>
          </w:p>
        </w:tc>
        <w:tc>
          <w:tcPr>
            <w:tcW w:type="dxa" w:w="2160"/>
          </w:tcPr>
          <w:p>
            <w:r>
              <w:t>accepted</w:t>
            </w:r>
          </w:p>
        </w:tc>
      </w:tr>
      <w:tr>
        <w:tc>
          <w:tcPr>
            <w:tcW w:type="dxa" w:w="2160"/>
          </w:tcPr>
          <w:p>
            <w:r>
              <w:t>PIPE-RX-REQ-007</w:t>
            </w:r>
          </w:p>
        </w:tc>
        <w:tc>
          <w:tcPr>
            <w:tcW w:type="dxa" w:w="2160"/>
          </w:tcPr>
          <w:p>
            <w:r>
              <w:t>The system must execute integration tests that persist transformed prescription records to MongoDB PublicHealthData.prescriptions.</w:t>
            </w:r>
          </w:p>
        </w:tc>
        <w:tc>
          <w:tcPr>
            <w:tcW w:type="dxa" w:w="2160"/>
          </w:tcPr>
          <w:p>
            <w:r>
              <w:t>must-have</w:t>
            </w:r>
          </w:p>
        </w:tc>
        <w:tc>
          <w:tcPr>
            <w:tcW w:type="dxa" w:w="2160"/>
          </w:tcPr>
          <w:p>
            <w:r>
              <w:t>accepted</w:t>
            </w:r>
          </w:p>
        </w:tc>
      </w:tr>
      <w:tr>
        <w:tc>
          <w:tcPr>
            <w:tcW w:type="dxa" w:w="2160"/>
          </w:tcPr>
          <w:p>
            <w:r>
              <w:t>PIPE-RX-REQ-008</w:t>
            </w:r>
          </w:p>
        </w:tc>
        <w:tc>
          <w:tcPr>
            <w:tcW w:type="dxa" w:w="2160"/>
          </w:tcPr>
          <w:p>
            <w:r>
              <w:t>The system must verify that persisted MongoDB documents match the expected structure and values after ingestion.</w:t>
            </w:r>
          </w:p>
        </w:tc>
        <w:tc>
          <w:tcPr>
            <w:tcW w:type="dxa" w:w="2160"/>
          </w:tcPr>
          <w:p>
            <w:r>
              <w:t>must-have</w:t>
            </w:r>
          </w:p>
        </w:tc>
        <w:tc>
          <w:tcPr>
            <w:tcW w:type="dxa" w:w="2160"/>
          </w:tcPr>
          <w:p>
            <w:r>
              <w:t>accepted</w:t>
            </w:r>
          </w:p>
        </w:tc>
      </w:tr>
      <w:tr>
        <w:tc>
          <w:tcPr>
            <w:tcW w:type="dxa" w:w="2160"/>
          </w:tcPr>
          <w:p>
            <w:r>
              <w:t>PIPE-RX-REQ-009</w:t>
            </w:r>
          </w:p>
        </w:tc>
        <w:tc>
          <w:tcPr>
            <w:tcW w:type="dxa" w:w="2160"/>
          </w:tcPr>
          <w:p>
            <w:r>
              <w:t>The system must validate idempotent behavior by ensuring duplicate ingestion runs do not create duplicate records.</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execute tests using existing pipeline_worker_base test patterns.</w:t>
            </w:r>
          </w:p>
        </w:tc>
        <w:tc>
          <w:tcPr>
            <w:tcW w:type="dxa" w:w="2160"/>
          </w:tcPr>
          <w:p>
            <w:r>
              <w:t>must-have</w:t>
            </w:r>
          </w:p>
        </w:tc>
        <w:tc>
          <w:tcPr>
            <w:tcW w:type="dxa" w:w="2160"/>
          </w:tcPr>
          <w:p>
            <w:r>
              <w:t>accepted</w:t>
            </w:r>
          </w:p>
        </w:tc>
      </w:tr>
      <w:tr>
        <w:tc>
          <w:tcPr>
            <w:tcW w:type="dxa" w:w="2160"/>
          </w:tcPr>
          <w:p>
            <w:r>
              <w:t>PIPE-RX-REQ-011</w:t>
            </w:r>
          </w:p>
        </w:tc>
        <w:tc>
          <w:tcPr>
            <w:tcW w:type="dxa" w:w="2160"/>
          </w:tcPr>
          <w:p>
            <w:r>
              <w:t>The system must execute SIT tests using gpt_sit_runner to validate end-to-end ingestion workflow.</w:t>
            </w:r>
          </w:p>
        </w:tc>
        <w:tc>
          <w:tcPr>
            <w:tcW w:type="dxa" w:w="2160"/>
          </w:tcPr>
          <w:p>
            <w:r>
              <w:t>must-have</w:t>
            </w:r>
          </w:p>
        </w:tc>
        <w:tc>
          <w:tcPr>
            <w:tcW w:type="dxa" w:w="2160"/>
          </w:tcPr>
          <w:p>
            <w:r>
              <w:t>accepted</w:t>
            </w:r>
          </w:p>
        </w:tc>
      </w:tr>
      <w:tr>
        <w:tc>
          <w:tcPr>
            <w:tcW w:type="dxa" w:w="2160"/>
          </w:tcPr>
          <w:p>
            <w:r>
              <w:t>PIPE-RX-REQ-013</w:t>
            </w:r>
          </w:p>
        </w:tc>
        <w:tc>
          <w:tcPr>
            <w:tcW w:type="dxa" w:w="2160"/>
          </w:tcPr>
          <w:p>
            <w:r>
              <w:t>The system must fail integration tests when MongoDB connection is unavailable or misconfigured.</w:t>
            </w:r>
          </w:p>
        </w:tc>
        <w:tc>
          <w:tcPr>
            <w:tcW w:type="dxa" w:w="2160"/>
          </w:tcPr>
          <w:p>
            <w:r>
              <w:t>must-have</w:t>
            </w:r>
          </w:p>
        </w:tc>
        <w:tc>
          <w:tcPr>
            <w:tcW w:type="dxa" w:w="2160"/>
          </w:tcPr>
          <w:p>
            <w:r>
              <w:t>accepted</w:t>
            </w:r>
          </w:p>
        </w:tc>
      </w:tr>
      <w:tr>
        <w:tc>
          <w:tcPr>
            <w:tcW w:type="dxa" w:w="2160"/>
          </w:tcPr>
          <w:p>
            <w:r>
              <w:t>PIPE-RX-REQ-014</w:t>
            </w:r>
          </w:p>
        </w:tc>
        <w:tc>
          <w:tcPr>
            <w:tcW w:type="dxa" w:w="2160"/>
          </w:tcPr>
          <w:p>
            <w:r>
              <w:t>The system must fail ingestion tests when transformation logic produces null or invalid condition taxonomy mappings.</w:t>
            </w:r>
          </w:p>
        </w:tc>
        <w:tc>
          <w:tcPr>
            <w:tcW w:type="dxa" w:w="2160"/>
          </w:tcPr>
          <w:p>
            <w:r>
              <w:t>must-have</w:t>
            </w:r>
          </w:p>
        </w:tc>
        <w:tc>
          <w:tcPr>
            <w:tcW w:type="dxa" w:w="2160"/>
          </w:tcPr>
          <w:p>
            <w:r>
              <w:t>accepted</w:t>
            </w:r>
          </w:p>
        </w:tc>
      </w:tr>
      <w:tr>
        <w:tc>
          <w:tcPr>
            <w:tcW w:type="dxa" w:w="2160"/>
          </w:tcPr>
          <w:p>
            <w:r>
              <w:t>PIPE-RX-REQ-015</w:t>
            </w:r>
          </w:p>
        </w:tc>
        <w:tc>
          <w:tcPr>
            <w:tcW w:type="dxa" w:w="2160"/>
          </w:tcPr>
          <w:p>
            <w:r>
              <w:t>The system must produce deterministic test results across repeated runs with identical input data.</w:t>
            </w:r>
          </w:p>
        </w:tc>
        <w:tc>
          <w:tcPr>
            <w:tcW w:type="dxa" w:w="2160"/>
          </w:tcPr>
          <w:p>
            <w:r>
              <w:t>should-have</w:t>
            </w:r>
          </w:p>
        </w:tc>
        <w:tc>
          <w:tcPr>
            <w:tcW w:type="dxa" w:w="2160"/>
          </w:tcPr>
          <w:p>
            <w:r>
              <w:t>accepted</w:t>
            </w:r>
          </w:p>
        </w:tc>
      </w:tr>
      <w:tr>
        <w:tc>
          <w:tcPr>
            <w:tcW w:type="dxa" w:w="2160"/>
          </w:tcPr>
          <w:p>
            <w:r>
              <w:t>PIPE-RX-REQ-001</w:t>
            </w:r>
          </w:p>
        </w:tc>
        <w:tc>
          <w:tcPr>
            <w:tcW w:type="dxa" w:w="2160"/>
          </w:tcPr>
          <w:p>
            <w:r>
              <w:t>The system must execute unit tests that validate prescription schema compliance against the defined MongoDB contract.</w:t>
            </w:r>
          </w:p>
        </w:tc>
        <w:tc>
          <w:tcPr>
            <w:tcW w:type="dxa" w:w="2160"/>
          </w:tcPr>
          <w:p>
            <w:r>
              <w:t>must-have</w:t>
            </w:r>
          </w:p>
        </w:tc>
        <w:tc>
          <w:tcPr>
            <w:tcW w:type="dxa" w:w="2160"/>
          </w:tcPr>
          <w:p>
            <w:r>
              <w:t>accepted</w:t>
            </w:r>
          </w:p>
        </w:tc>
      </w:tr>
      <w:tr>
        <w:tc>
          <w:tcPr>
            <w:tcW w:type="dxa" w:w="2160"/>
          </w:tcPr>
          <w:p>
            <w:r>
              <w:t>PIPE-RX-REQ-002</w:t>
            </w:r>
          </w:p>
        </w:tc>
        <w:tc>
          <w:tcPr>
            <w:tcW w:type="dxa" w:w="2160"/>
          </w:tcPr>
          <w:p>
            <w:r>
              <w:t>The system must verify that valid sample ingestion records pass schema validation without errors.</w:t>
            </w:r>
          </w:p>
        </w:tc>
        <w:tc>
          <w:tcPr>
            <w:tcW w:type="dxa" w:w="2160"/>
          </w:tcPr>
          <w:p>
            <w:r>
              <w:t>must-have</w:t>
            </w:r>
          </w:p>
        </w:tc>
        <w:tc>
          <w:tcPr>
            <w:tcW w:type="dxa" w:w="2160"/>
          </w:tcPr>
          <w:p>
            <w:r>
              <w:t>accepted</w:t>
            </w:r>
          </w:p>
        </w:tc>
      </w:tr>
      <w:tr>
        <w:tc>
          <w:tcPr>
            <w:tcW w:type="dxa" w:w="2160"/>
          </w:tcPr>
          <w:p>
            <w:r>
              <w:t>PIPE-RX-REQ-003</w:t>
            </w:r>
          </w:p>
        </w:tc>
        <w:tc>
          <w:tcPr>
            <w:tcW w:type="dxa" w:w="2160"/>
          </w:tcPr>
          <w:p>
            <w:r>
              <w:t>The system must fail unit tests when required schema fields (e.g., NPI, drug identifier) are missing.</w:t>
            </w:r>
          </w:p>
        </w:tc>
        <w:tc>
          <w:tcPr>
            <w:tcW w:type="dxa" w:w="2160"/>
          </w:tcPr>
          <w:p>
            <w:r>
              <w:t>must-have</w:t>
            </w:r>
          </w:p>
        </w:tc>
        <w:tc>
          <w:tcPr>
            <w:tcW w:type="dxa" w:w="2160"/>
          </w:tcPr>
          <w:p>
            <w:r>
              <w:t>accepted</w:t>
            </w:r>
          </w:p>
        </w:tc>
      </w:tr>
      <w:tr>
        <w:tc>
          <w:tcPr>
            <w:tcW w:type="dxa" w:w="2160"/>
          </w:tcPr>
          <w:p>
            <w:r>
              <w:t>PIPE-RX-REQ-004</w:t>
            </w:r>
          </w:p>
        </w:tc>
        <w:tc>
          <w:tcPr>
            <w:tcW w:type="dxa" w:w="2160"/>
          </w:tcPr>
          <w:p>
            <w:r>
              <w:t>The system must validate that ingestion logic correctly maps prescriber identifiers to NPI values.</w:t>
            </w:r>
          </w:p>
        </w:tc>
        <w:tc>
          <w:tcPr>
            <w:tcW w:type="dxa" w:w="2160"/>
          </w:tcPr>
          <w:p>
            <w:r>
              <w:t>must-have</w:t>
            </w:r>
          </w:p>
        </w:tc>
        <w:tc>
          <w:tcPr>
            <w:tcW w:type="dxa" w:w="2160"/>
          </w:tcPr>
          <w:p>
            <w:r>
              <w:t>accepted</w:t>
            </w:r>
          </w:p>
        </w:tc>
      </w:tr>
      <w:tr>
        <w:tc>
          <w:tcPr>
            <w:tcW w:type="dxa" w:w="2160"/>
          </w:tcPr>
          <w:p>
            <w:r>
              <w:t>PIPE-RX-REQ-005</w:t>
            </w:r>
          </w:p>
        </w:tc>
        <w:tc>
          <w:tcPr>
            <w:tcW w:type="dxa" w:w="2160"/>
          </w:tcPr>
          <w:p>
            <w:r>
              <w:t>The system must validate that drug identifiers are correctly mapped to condition taxonomy using ICD10 loader outputs.</w:t>
            </w:r>
          </w:p>
        </w:tc>
        <w:tc>
          <w:tcPr>
            <w:tcW w:type="dxa" w:w="2160"/>
          </w:tcPr>
          <w:p>
            <w:r>
              <w:t>must-have</w:t>
            </w:r>
          </w:p>
        </w:tc>
        <w:tc>
          <w:tcPr>
            <w:tcW w:type="dxa" w:w="2160"/>
          </w:tcPr>
          <w:p>
            <w:r>
              <w:t>accepted</w:t>
            </w:r>
          </w:p>
        </w:tc>
      </w:tr>
      <w:tr>
        <w:tc>
          <w:tcPr>
            <w:tcW w:type="dxa" w:w="2160"/>
          </w:tcPr>
          <w:p>
            <w:r>
              <w:t>PIPE-RX-REQ-006</w:t>
            </w:r>
          </w:p>
        </w:tc>
        <w:tc>
          <w:tcPr>
            <w:tcW w:type="dxa" w:w="2160"/>
          </w:tcPr>
          <w:p>
            <w:r>
              <w:t>The system must verify that normalized metrics (e.g., claim counts) are correctly transformed from raw CMS data.</w:t>
            </w:r>
          </w:p>
        </w:tc>
        <w:tc>
          <w:tcPr>
            <w:tcW w:type="dxa" w:w="2160"/>
          </w:tcPr>
          <w:p>
            <w:r>
              <w:t>must-have</w:t>
            </w:r>
          </w:p>
        </w:tc>
        <w:tc>
          <w:tcPr>
            <w:tcW w:type="dxa" w:w="2160"/>
          </w:tcPr>
          <w:p>
            <w:r>
              <w:t>accepted</w:t>
            </w:r>
          </w:p>
        </w:tc>
      </w:tr>
      <w:tr>
        <w:tc>
          <w:tcPr>
            <w:tcW w:type="dxa" w:w="2160"/>
          </w:tcPr>
          <w:p>
            <w:r>
              <w:t>PIPE-RX-REQ-007</w:t>
            </w:r>
          </w:p>
        </w:tc>
        <w:tc>
          <w:tcPr>
            <w:tcW w:type="dxa" w:w="2160"/>
          </w:tcPr>
          <w:p>
            <w:r>
              <w:t>The system must execute integration tests that persist transformed prescription records to MongoDB PublicHealthData.prescriptions.</w:t>
            </w:r>
          </w:p>
        </w:tc>
        <w:tc>
          <w:tcPr>
            <w:tcW w:type="dxa" w:w="2160"/>
          </w:tcPr>
          <w:p>
            <w:r>
              <w:t>must-have</w:t>
            </w:r>
          </w:p>
        </w:tc>
        <w:tc>
          <w:tcPr>
            <w:tcW w:type="dxa" w:w="2160"/>
          </w:tcPr>
          <w:p>
            <w:r>
              <w:t>accepted</w:t>
            </w:r>
          </w:p>
        </w:tc>
      </w:tr>
      <w:tr>
        <w:tc>
          <w:tcPr>
            <w:tcW w:type="dxa" w:w="2160"/>
          </w:tcPr>
          <w:p>
            <w:r>
              <w:t>PIPE-RX-REQ-008</w:t>
            </w:r>
          </w:p>
        </w:tc>
        <w:tc>
          <w:tcPr>
            <w:tcW w:type="dxa" w:w="2160"/>
          </w:tcPr>
          <w:p>
            <w:r>
              <w:t>The system must verify that persisted MongoDB documents match the expected structure and values after ingestion.</w:t>
            </w:r>
          </w:p>
        </w:tc>
        <w:tc>
          <w:tcPr>
            <w:tcW w:type="dxa" w:w="2160"/>
          </w:tcPr>
          <w:p>
            <w:r>
              <w:t>must-have</w:t>
            </w:r>
          </w:p>
        </w:tc>
        <w:tc>
          <w:tcPr>
            <w:tcW w:type="dxa" w:w="2160"/>
          </w:tcPr>
          <w:p>
            <w:r>
              <w:t>accepted</w:t>
            </w:r>
          </w:p>
        </w:tc>
      </w:tr>
      <w:tr>
        <w:tc>
          <w:tcPr>
            <w:tcW w:type="dxa" w:w="2160"/>
          </w:tcPr>
          <w:p>
            <w:r>
              <w:t>PIPE-RX-REQ-009</w:t>
            </w:r>
          </w:p>
        </w:tc>
        <w:tc>
          <w:tcPr>
            <w:tcW w:type="dxa" w:w="2160"/>
          </w:tcPr>
          <w:p>
            <w:r>
              <w:t>The system must validate idempotent behavior by ensuring duplicate ingestion runs do not create duplicate records.</w:t>
            </w:r>
          </w:p>
        </w:tc>
        <w:tc>
          <w:tcPr>
            <w:tcW w:type="dxa" w:w="2160"/>
          </w:tcPr>
          <w:p>
            <w:r>
              <w:t>must-have</w:t>
            </w:r>
          </w:p>
        </w:tc>
        <w:tc>
          <w:tcPr>
            <w:tcW w:type="dxa" w:w="2160"/>
          </w:tcPr>
          <w:p>
            <w:r>
              <w:t>accepted</w:t>
            </w:r>
          </w:p>
        </w:tc>
      </w:tr>
      <w:tr>
        <w:tc>
          <w:tcPr>
            <w:tcW w:type="dxa" w:w="2160"/>
          </w:tcPr>
          <w:p>
            <w:r>
              <w:t>PIPE-RX-REQ-010</w:t>
            </w:r>
          </w:p>
        </w:tc>
        <w:tc>
          <w:tcPr>
            <w:tcW w:type="dxa" w:w="2160"/>
          </w:tcPr>
          <w:p>
            <w:r>
              <w:t>The system must execute tests using existing pipeline_worker_base test patterns.</w:t>
            </w:r>
          </w:p>
        </w:tc>
        <w:tc>
          <w:tcPr>
            <w:tcW w:type="dxa" w:w="2160"/>
          </w:tcPr>
          <w:p>
            <w:r>
              <w:t>must-have</w:t>
            </w:r>
          </w:p>
        </w:tc>
        <w:tc>
          <w:tcPr>
            <w:tcW w:type="dxa" w:w="2160"/>
          </w:tcPr>
          <w:p>
            <w:r>
              <w:t>accepted</w:t>
            </w:r>
          </w:p>
        </w:tc>
      </w:tr>
      <w:tr>
        <w:tc>
          <w:tcPr>
            <w:tcW w:type="dxa" w:w="2160"/>
          </w:tcPr>
          <w:p>
            <w:r>
              <w:t>PIPE-RX-REQ-011</w:t>
            </w:r>
          </w:p>
        </w:tc>
        <w:tc>
          <w:tcPr>
            <w:tcW w:type="dxa" w:w="2160"/>
          </w:tcPr>
          <w:p>
            <w:r>
              <w:t>The system must execute SIT tests using gpt_sit_runner to validate end-to-end ingestion workflow.</w:t>
            </w:r>
          </w:p>
        </w:tc>
        <w:tc>
          <w:tcPr>
            <w:tcW w:type="dxa" w:w="2160"/>
          </w:tcPr>
          <w:p>
            <w:r>
              <w:t>must-have</w:t>
            </w:r>
          </w:p>
        </w:tc>
        <w:tc>
          <w:tcPr>
            <w:tcW w:type="dxa" w:w="2160"/>
          </w:tcPr>
          <w:p>
            <w:r>
              <w:t>accepted</w:t>
            </w:r>
          </w:p>
        </w:tc>
      </w:tr>
      <w:tr>
        <w:tc>
          <w:tcPr>
            <w:tcW w:type="dxa" w:w="2160"/>
          </w:tcPr>
          <w:p>
            <w:r>
              <w:t>PIPE-RX-REQ-013</w:t>
            </w:r>
          </w:p>
        </w:tc>
        <w:tc>
          <w:tcPr>
            <w:tcW w:type="dxa" w:w="2160"/>
          </w:tcPr>
          <w:p>
            <w:r>
              <w:t>The system must fail integration tests when MongoDB connection is unavailable or misconfigured.</w:t>
            </w:r>
          </w:p>
        </w:tc>
        <w:tc>
          <w:tcPr>
            <w:tcW w:type="dxa" w:w="2160"/>
          </w:tcPr>
          <w:p>
            <w:r>
              <w:t>must-have</w:t>
            </w:r>
          </w:p>
        </w:tc>
        <w:tc>
          <w:tcPr>
            <w:tcW w:type="dxa" w:w="2160"/>
          </w:tcPr>
          <w:p>
            <w:r>
              <w:t>accepted</w:t>
            </w:r>
          </w:p>
        </w:tc>
      </w:tr>
      <w:tr>
        <w:tc>
          <w:tcPr>
            <w:tcW w:type="dxa" w:w="2160"/>
          </w:tcPr>
          <w:p>
            <w:r>
              <w:t>PIPE-RX-REQ-014</w:t>
            </w:r>
          </w:p>
        </w:tc>
        <w:tc>
          <w:tcPr>
            <w:tcW w:type="dxa" w:w="2160"/>
          </w:tcPr>
          <w:p>
            <w:r>
              <w:t>The system must fail ingestion tests when transformation logic produces null or invalid condition taxonomy mappings.</w:t>
            </w:r>
          </w:p>
        </w:tc>
        <w:tc>
          <w:tcPr>
            <w:tcW w:type="dxa" w:w="2160"/>
          </w:tcPr>
          <w:p>
            <w:r>
              <w:t>must-have</w:t>
            </w:r>
          </w:p>
        </w:tc>
        <w:tc>
          <w:tcPr>
            <w:tcW w:type="dxa" w:w="2160"/>
          </w:tcPr>
          <w:p>
            <w:r>
              <w:t>accepted</w:t>
            </w:r>
          </w:p>
        </w:tc>
      </w:tr>
      <w:tr>
        <w:tc>
          <w:tcPr>
            <w:tcW w:type="dxa" w:w="2160"/>
          </w:tcPr>
          <w:p>
            <w:r>
              <w:t>PIPE-RX-REQ-015</w:t>
            </w:r>
          </w:p>
        </w:tc>
        <w:tc>
          <w:tcPr>
            <w:tcW w:type="dxa" w:w="2160"/>
          </w:tcPr>
          <w:p>
            <w:r>
              <w:t>The system must produce deterministic test results across repeated runs with identical input data.</w:t>
            </w:r>
          </w:p>
        </w:tc>
        <w:tc>
          <w:tcPr>
            <w:tcW w:type="dxa" w:w="2160"/>
          </w:tcPr>
          <w:p>
            <w:r>
              <w:t>should-have</w:t>
            </w:r>
          </w:p>
        </w:tc>
        <w:tc>
          <w:tcPr>
            <w:tcW w:type="dxa" w:w="2160"/>
          </w:tcPr>
          <w:p>
            <w:r>
              <w:t>accepted</w:t>
            </w:r>
          </w:p>
        </w:tc>
      </w:tr>
      <w:tr>
        <w:tc>
          <w:tcPr>
            <w:tcW w:type="dxa" w:w="2160"/>
          </w:tcPr>
          <w:p>
            <w:r>
              <w:t>PIPE-RX-INGEST-REQ-001</w:t>
            </w:r>
          </w:p>
        </w:tc>
        <w:tc>
          <w:tcPr>
            <w:tcW w:type="dxa" w:w="2160"/>
          </w:tcPr>
          <w:p>
            <w:r>
              <w:t>The system must execute unit tests that validate prescription schema compliance against defined MongoDB contract for valid sample records.</w:t>
            </w:r>
          </w:p>
        </w:tc>
        <w:tc>
          <w:tcPr>
            <w:tcW w:type="dxa" w:w="2160"/>
          </w:tcPr>
          <w:p>
            <w:r>
              <w:t>must-have</w:t>
            </w:r>
          </w:p>
        </w:tc>
        <w:tc>
          <w:tcPr>
            <w:tcW w:type="dxa" w:w="2160"/>
          </w:tcPr>
          <w:p>
            <w:r>
              <w:t>accepted</w:t>
            </w:r>
          </w:p>
        </w:tc>
      </w:tr>
      <w:tr>
        <w:tc>
          <w:tcPr>
            <w:tcW w:type="dxa" w:w="2160"/>
          </w:tcPr>
          <w:p>
            <w:r>
              <w:t>PIPE-RX-INGEST-REQ-002</w:t>
            </w:r>
          </w:p>
        </w:tc>
        <w:tc>
          <w:tcPr>
            <w:tcW w:type="dxa" w:w="2160"/>
          </w:tcPr>
          <w:p>
            <w:r>
              <w:t>The system must fail unit tests when required schema fields (e.g., NPI, drug identifier, claim count) are missing or incorrectly typed.</w:t>
            </w:r>
          </w:p>
        </w:tc>
        <w:tc>
          <w:tcPr>
            <w:tcW w:type="dxa" w:w="2160"/>
          </w:tcPr>
          <w:p>
            <w:r>
              <w:t>must-have</w:t>
            </w:r>
          </w:p>
        </w:tc>
        <w:tc>
          <w:tcPr>
            <w:tcW w:type="dxa" w:w="2160"/>
          </w:tcPr>
          <w:p>
            <w:r>
              <w:t>accepted</w:t>
            </w:r>
          </w:p>
        </w:tc>
      </w:tr>
      <w:tr>
        <w:tc>
          <w:tcPr>
            <w:tcW w:type="dxa" w:w="2160"/>
          </w:tcPr>
          <w:p>
            <w:r>
              <w:t>PIPE-RX-INGEST-REQ-003</w:t>
            </w:r>
          </w:p>
        </w:tc>
        <w:tc>
          <w:tcPr>
            <w:tcW w:type="dxa" w:w="2160"/>
          </w:tcPr>
          <w:p>
            <w:r>
              <w:t>The system must execute ingestion pipeline tests that confirm raw CMS data is successfully fetched and parsed into intermediate structures.</w:t>
            </w:r>
          </w:p>
        </w:tc>
        <w:tc>
          <w:tcPr>
            <w:tcW w:type="dxa" w:w="2160"/>
          </w:tcPr>
          <w:p>
            <w:r>
              <w:t>must-have</w:t>
            </w:r>
          </w:p>
        </w:tc>
        <w:tc>
          <w:tcPr>
            <w:tcW w:type="dxa" w:w="2160"/>
          </w:tcPr>
          <w:p>
            <w:r>
              <w:t>accepted</w:t>
            </w:r>
          </w:p>
        </w:tc>
      </w:tr>
      <w:tr>
        <w:tc>
          <w:tcPr>
            <w:tcW w:type="dxa" w:w="2160"/>
          </w:tcPr>
          <w:p>
            <w:r>
              <w:t>PIPE-RX-INGEST-REQ-004</w:t>
            </w:r>
          </w:p>
        </w:tc>
        <w:tc>
          <w:tcPr>
            <w:tcW w:type="dxa" w:w="2160"/>
          </w:tcPr>
          <w:p>
            <w:r>
              <w:t>The system must validate that transformation logic correctly maps prescriber records to valid NPI values using test fixtures.</w:t>
            </w:r>
          </w:p>
        </w:tc>
        <w:tc>
          <w:tcPr>
            <w:tcW w:type="dxa" w:w="2160"/>
          </w:tcPr>
          <w:p>
            <w:r>
              <w:t>must-have</w:t>
            </w:r>
          </w:p>
        </w:tc>
        <w:tc>
          <w:tcPr>
            <w:tcW w:type="dxa" w:w="2160"/>
          </w:tcPr>
          <w:p>
            <w:r>
              <w:t>accepted</w:t>
            </w:r>
          </w:p>
        </w:tc>
      </w:tr>
      <w:tr>
        <w:tc>
          <w:tcPr>
            <w:tcW w:type="dxa" w:w="2160"/>
          </w:tcPr>
          <w:p>
            <w:r>
              <w:t>PIPE-RX-INGEST-REQ-005</w:t>
            </w:r>
          </w:p>
        </w:tc>
        <w:tc>
          <w:tcPr>
            <w:tcW w:type="dxa" w:w="2160"/>
          </w:tcPr>
          <w:p>
            <w:r>
              <w:t>The system must validate that drug-to-condition mappings produced by ICD10 loader are accurate for known test cases.</w:t>
            </w:r>
          </w:p>
        </w:tc>
        <w:tc>
          <w:tcPr>
            <w:tcW w:type="dxa" w:w="2160"/>
          </w:tcPr>
          <w:p>
            <w:r>
              <w:t>must-have</w:t>
            </w:r>
          </w:p>
        </w:tc>
        <w:tc>
          <w:tcPr>
            <w:tcW w:type="dxa" w:w="2160"/>
          </w:tcPr>
          <w:p>
            <w:r>
              <w:t>accepted</w:t>
            </w:r>
          </w:p>
        </w:tc>
      </w:tr>
      <w:tr>
        <w:tc>
          <w:tcPr>
            <w:tcW w:type="dxa" w:w="2160"/>
          </w:tcPr>
          <w:p>
            <w:r>
              <w:t>PIPE-RX-INGEST-REQ-006</w:t>
            </w:r>
          </w:p>
        </w:tc>
        <w:tc>
          <w:tcPr>
            <w:tcW w:type="dxa" w:w="2160"/>
          </w:tcPr>
          <w:p>
            <w:r>
              <w:t>The system must execute integration tests that confirm transformed prescription records are persisted to MongoDB PublicHealthData.prescriptions collec</w:t>
            </w:r>
          </w:p>
        </w:tc>
        <w:tc>
          <w:tcPr>
            <w:tcW w:type="dxa" w:w="2160"/>
          </w:tcPr>
          <w:p>
            <w:r>
              <w:t>must-have</w:t>
            </w:r>
          </w:p>
        </w:tc>
        <w:tc>
          <w:tcPr>
            <w:tcW w:type="dxa" w:w="2160"/>
          </w:tcPr>
          <w:p>
            <w:r>
              <w:t>accepted</w:t>
            </w:r>
          </w:p>
        </w:tc>
      </w:tr>
      <w:tr>
        <w:tc>
          <w:tcPr>
            <w:tcW w:type="dxa" w:w="2160"/>
          </w:tcPr>
          <w:p>
            <w:r>
              <w:t>PIPE-RX-INGEST-REQ-007</w:t>
            </w:r>
          </w:p>
        </w:tc>
        <w:tc>
          <w:tcPr>
            <w:tcW w:type="dxa" w:w="2160"/>
          </w:tcPr>
          <w:p>
            <w:r>
              <w:t>The system must validate that MongoDB persistence maintains idempotency by ensuring duplicate ingestion runs do not create duplicate records.</w:t>
            </w:r>
          </w:p>
        </w:tc>
        <w:tc>
          <w:tcPr>
            <w:tcW w:type="dxa" w:w="2160"/>
          </w:tcPr>
          <w:p>
            <w:r>
              <w:t>must-have</w:t>
            </w:r>
          </w:p>
        </w:tc>
        <w:tc>
          <w:tcPr>
            <w:tcW w:type="dxa" w:w="2160"/>
          </w:tcPr>
          <w:p>
            <w:r>
              <w:t>accepted</w:t>
            </w:r>
          </w:p>
        </w:tc>
      </w:tr>
      <w:tr>
        <w:tc>
          <w:tcPr>
            <w:tcW w:type="dxa" w:w="2160"/>
          </w:tcPr>
          <w:p>
            <w:r>
              <w:t>PIPE-RX-INGEST-REQ-008</w:t>
            </w:r>
          </w:p>
        </w:tc>
        <w:tc>
          <w:tcPr>
            <w:tcW w:type="dxa" w:w="2160"/>
          </w:tcPr>
          <w:p>
            <w:r>
              <w:t>The system must validate batching behavior by confirming multiple records are written in expected batch sizes during persistence tests.</w:t>
            </w:r>
          </w:p>
        </w:tc>
        <w:tc>
          <w:tcPr>
            <w:tcW w:type="dxa" w:w="2160"/>
          </w:tcPr>
          <w:p>
            <w:r>
              <w:t>should-have</w:t>
            </w:r>
          </w:p>
        </w:tc>
        <w:tc>
          <w:tcPr>
            <w:tcW w:type="dxa" w:w="2160"/>
          </w:tcPr>
          <w:p>
            <w:r>
              <w:t>accepted</w:t>
            </w:r>
          </w:p>
        </w:tc>
      </w:tr>
      <w:tr>
        <w:tc>
          <w:tcPr>
            <w:tcW w:type="dxa" w:w="2160"/>
          </w:tcPr>
          <w:p>
            <w:r>
              <w:t>PIPE-RX-INGEST-REQ-009</w:t>
            </w:r>
          </w:p>
        </w:tc>
        <w:tc>
          <w:tcPr>
            <w:tcW w:type="dxa" w:w="2160"/>
          </w:tcPr>
          <w:p>
            <w:r>
              <w:t>The system must integrate with existing SIT runner (gpt_sit_runner.py) to execute end-to-end ingestion test scenarios.</w:t>
            </w:r>
          </w:p>
        </w:tc>
        <w:tc>
          <w:tcPr>
            <w:tcW w:type="dxa" w:w="2160"/>
          </w:tcPr>
          <w:p>
            <w:r>
              <w:t>must-have</w:t>
            </w:r>
          </w:p>
        </w:tc>
        <w:tc>
          <w:tcPr>
            <w:tcW w:type="dxa" w:w="2160"/>
          </w:tcPr>
          <w:p>
            <w:r>
              <w:t>accepted</w:t>
            </w:r>
          </w:p>
        </w:tc>
      </w:tr>
      <w:tr>
        <w:tc>
          <w:tcPr>
            <w:tcW w:type="dxa" w:w="2160"/>
          </w:tcPr>
          <w:p>
            <w:r>
              <w:t>PIPE-RX-INGEST-REQ-010</w:t>
            </w:r>
          </w:p>
        </w:tc>
        <w:tc>
          <w:tcPr>
            <w:tcW w:type="dxa" w:w="2160"/>
          </w:tcPr>
          <w:p>
            <w:r>
              <w:t>The system must produce deterministic test results given the same input dataset across multiple test runs.</w:t>
            </w:r>
          </w:p>
        </w:tc>
        <w:tc>
          <w:tcPr>
            <w:tcW w:type="dxa" w:w="2160"/>
          </w:tcPr>
          <w:p>
            <w:r>
              <w:t>must-have</w:t>
            </w:r>
          </w:p>
        </w:tc>
        <w:tc>
          <w:tcPr>
            <w:tcW w:type="dxa" w:w="2160"/>
          </w:tcPr>
          <w:p>
            <w:r>
              <w:t>accepted</w:t>
            </w:r>
          </w:p>
        </w:tc>
      </w:tr>
      <w:tr>
        <w:tc>
          <w:tcPr>
            <w:tcW w:type="dxa" w:w="2160"/>
          </w:tcPr>
          <w:p>
            <w:r>
              <w:t>PIPE-RX-INGEST-REQ-011</w:t>
            </w:r>
          </w:p>
        </w:tc>
        <w:tc>
          <w:tcPr>
            <w:tcW w:type="dxa" w:w="2160"/>
          </w:tcPr>
          <w:p>
            <w:r>
              <w:t>The system must fail integration tests when MongoDB connection is unavailable or write operations throw exceptions.</w:t>
            </w:r>
          </w:p>
        </w:tc>
        <w:tc>
          <w:tcPr>
            <w:tcW w:type="dxa" w:w="2160"/>
          </w:tcPr>
          <w:p>
            <w:r>
              <w:t>must-have</w:t>
            </w:r>
          </w:p>
        </w:tc>
        <w:tc>
          <w:tcPr>
            <w:tcW w:type="dxa" w:w="2160"/>
          </w:tcPr>
          <w:p>
            <w:r>
              <w:t>accepted</w:t>
            </w:r>
          </w:p>
        </w:tc>
      </w:tr>
      <w:tr>
        <w:tc>
          <w:tcPr>
            <w:tcW w:type="dxa" w:w="2160"/>
          </w:tcPr>
          <w:p>
            <w:r>
              <w:t>PIPE-RX-INGEST-REQ-012</w:t>
            </w:r>
          </w:p>
        </w:tc>
        <w:tc>
          <w:tcPr>
            <w:tcW w:type="dxa" w:w="2160"/>
          </w:tcPr>
          <w:p>
            <w:r>
              <w:t>The system must fail ingestion tests when upstream data fetch returns empty or malformed datasets.</w:t>
            </w:r>
          </w:p>
        </w:tc>
        <w:tc>
          <w:tcPr>
            <w:tcW w:type="dxa" w:w="2160"/>
          </w:tcPr>
          <w:p>
            <w:r>
              <w:t>must-have</w:t>
            </w:r>
          </w:p>
        </w:tc>
        <w:tc>
          <w:tcPr>
            <w:tcW w:type="dxa" w:w="2160"/>
          </w:tcPr>
          <w:p>
            <w:r>
              <w:t>accepted</w:t>
            </w:r>
          </w:p>
        </w:tc>
      </w:tr>
      <w:tr>
        <w:tc>
          <w:tcPr>
            <w:tcW w:type="dxa" w:w="2160"/>
          </w:tcPr>
          <w:p>
            <w:r>
              <w:t>PIPE-RX-INGEST-REQ-013</w:t>
            </w:r>
          </w:p>
        </w:tc>
        <w:tc>
          <w:tcPr>
            <w:tcW w:type="dxa" w:w="2160"/>
          </w:tcPr>
          <w:p>
            <w:r>
              <w:t>The system must log test execution results, including pass/fail status and error messages, consistent with existing pipeline test patterns.</w:t>
            </w:r>
          </w:p>
        </w:tc>
        <w:tc>
          <w:tcPr>
            <w:tcW w:type="dxa" w:w="2160"/>
          </w:tcPr>
          <w:p>
            <w:r>
              <w:t>should-have</w:t>
            </w:r>
          </w:p>
        </w:tc>
        <w:tc>
          <w:tcPr>
            <w:tcW w:type="dxa" w:w="2160"/>
          </w:tcPr>
          <w:p>
            <w:r>
              <w:t>accepted</w:t>
            </w:r>
          </w:p>
        </w:tc>
      </w:tr>
      <w:tr>
        <w:tc>
          <w:tcPr>
            <w:tcW w:type="dxa" w:w="2160"/>
          </w:tcPr>
          <w:p>
            <w:r>
              <w:t>PIPE-RX-INGEST-REQ-001</w:t>
            </w:r>
          </w:p>
        </w:tc>
        <w:tc>
          <w:tcPr>
            <w:tcW w:type="dxa" w:w="2160"/>
          </w:tcPr>
          <w:p>
            <w:r>
              <w:t>The system must execute unit tests that validate prescription schema compliance against defined MongoDB contract for valid sample records.</w:t>
            </w:r>
          </w:p>
        </w:tc>
        <w:tc>
          <w:tcPr>
            <w:tcW w:type="dxa" w:w="2160"/>
          </w:tcPr>
          <w:p>
            <w:r>
              <w:t>must-have</w:t>
            </w:r>
          </w:p>
        </w:tc>
        <w:tc>
          <w:tcPr>
            <w:tcW w:type="dxa" w:w="2160"/>
          </w:tcPr>
          <w:p>
            <w:r>
              <w:t>accepted</w:t>
            </w:r>
          </w:p>
        </w:tc>
      </w:tr>
      <w:tr>
        <w:tc>
          <w:tcPr>
            <w:tcW w:type="dxa" w:w="2160"/>
          </w:tcPr>
          <w:p>
            <w:r>
              <w:t>PIPE-RX-INGEST-REQ-002</w:t>
            </w:r>
          </w:p>
        </w:tc>
        <w:tc>
          <w:tcPr>
            <w:tcW w:type="dxa" w:w="2160"/>
          </w:tcPr>
          <w:p>
            <w:r>
              <w:t>The system must fail unit tests when required schema fields (e.g., NPI, drug identifier, claim count) are missing or incorrectly typed.</w:t>
            </w:r>
          </w:p>
        </w:tc>
        <w:tc>
          <w:tcPr>
            <w:tcW w:type="dxa" w:w="2160"/>
          </w:tcPr>
          <w:p>
            <w:r>
              <w:t>must-have</w:t>
            </w:r>
          </w:p>
        </w:tc>
        <w:tc>
          <w:tcPr>
            <w:tcW w:type="dxa" w:w="2160"/>
          </w:tcPr>
          <w:p>
            <w:r>
              <w:t>accepted</w:t>
            </w:r>
          </w:p>
        </w:tc>
      </w:tr>
      <w:tr>
        <w:tc>
          <w:tcPr>
            <w:tcW w:type="dxa" w:w="2160"/>
          </w:tcPr>
          <w:p>
            <w:r>
              <w:t>PIPE-RX-INGEST-REQ-003</w:t>
            </w:r>
          </w:p>
        </w:tc>
        <w:tc>
          <w:tcPr>
            <w:tcW w:type="dxa" w:w="2160"/>
          </w:tcPr>
          <w:p>
            <w:r>
              <w:t>The system must execute ingestion pipeline tests that confirm raw CMS data is successfully fetched and parsed into intermediate structures.</w:t>
            </w:r>
          </w:p>
        </w:tc>
        <w:tc>
          <w:tcPr>
            <w:tcW w:type="dxa" w:w="2160"/>
          </w:tcPr>
          <w:p>
            <w:r>
              <w:t>must-have</w:t>
            </w:r>
          </w:p>
        </w:tc>
        <w:tc>
          <w:tcPr>
            <w:tcW w:type="dxa" w:w="2160"/>
          </w:tcPr>
          <w:p>
            <w:r>
              <w:t>accepted</w:t>
            </w:r>
          </w:p>
        </w:tc>
      </w:tr>
      <w:tr>
        <w:tc>
          <w:tcPr>
            <w:tcW w:type="dxa" w:w="2160"/>
          </w:tcPr>
          <w:p>
            <w:r>
              <w:t>PIPE-RX-INGEST-REQ-004</w:t>
            </w:r>
          </w:p>
        </w:tc>
        <w:tc>
          <w:tcPr>
            <w:tcW w:type="dxa" w:w="2160"/>
          </w:tcPr>
          <w:p>
            <w:r>
              <w:t>The system must validate that transformation logic correctly maps prescriber records to valid NPI values using test fixtures.</w:t>
            </w:r>
          </w:p>
        </w:tc>
        <w:tc>
          <w:tcPr>
            <w:tcW w:type="dxa" w:w="2160"/>
          </w:tcPr>
          <w:p>
            <w:r>
              <w:t>must-have</w:t>
            </w:r>
          </w:p>
        </w:tc>
        <w:tc>
          <w:tcPr>
            <w:tcW w:type="dxa" w:w="2160"/>
          </w:tcPr>
          <w:p>
            <w:r>
              <w:t>accepted</w:t>
            </w:r>
          </w:p>
        </w:tc>
      </w:tr>
      <w:tr>
        <w:tc>
          <w:tcPr>
            <w:tcW w:type="dxa" w:w="2160"/>
          </w:tcPr>
          <w:p>
            <w:r>
              <w:t>PIPE-RX-INGEST-REQ-005</w:t>
            </w:r>
          </w:p>
        </w:tc>
        <w:tc>
          <w:tcPr>
            <w:tcW w:type="dxa" w:w="2160"/>
          </w:tcPr>
          <w:p>
            <w:r>
              <w:t>The system must validate that drug-to-condition mappings produced by ICD10 loader are accurate for known test cases.</w:t>
            </w:r>
          </w:p>
        </w:tc>
        <w:tc>
          <w:tcPr>
            <w:tcW w:type="dxa" w:w="2160"/>
          </w:tcPr>
          <w:p>
            <w:r>
              <w:t>must-have</w:t>
            </w:r>
          </w:p>
        </w:tc>
        <w:tc>
          <w:tcPr>
            <w:tcW w:type="dxa" w:w="2160"/>
          </w:tcPr>
          <w:p>
            <w:r>
              <w:t>accepted</w:t>
            </w:r>
          </w:p>
        </w:tc>
      </w:tr>
      <w:tr>
        <w:tc>
          <w:tcPr>
            <w:tcW w:type="dxa" w:w="2160"/>
          </w:tcPr>
          <w:p>
            <w:r>
              <w:t>PIPE-RX-INGEST-REQ-006</w:t>
            </w:r>
          </w:p>
        </w:tc>
        <w:tc>
          <w:tcPr>
            <w:tcW w:type="dxa" w:w="2160"/>
          </w:tcPr>
          <w:p>
            <w:r>
              <w:t>The system must execute integration tests that confirm transformed prescription records are persisted to MongoDB PublicHealthData.prescriptions collec</w:t>
            </w:r>
          </w:p>
        </w:tc>
        <w:tc>
          <w:tcPr>
            <w:tcW w:type="dxa" w:w="2160"/>
          </w:tcPr>
          <w:p>
            <w:r>
              <w:t>must-have</w:t>
            </w:r>
          </w:p>
        </w:tc>
        <w:tc>
          <w:tcPr>
            <w:tcW w:type="dxa" w:w="2160"/>
          </w:tcPr>
          <w:p>
            <w:r>
              <w:t>accepted</w:t>
            </w:r>
          </w:p>
        </w:tc>
      </w:tr>
      <w:tr>
        <w:tc>
          <w:tcPr>
            <w:tcW w:type="dxa" w:w="2160"/>
          </w:tcPr>
          <w:p>
            <w:r>
              <w:t>PIPE-RX-INGEST-REQ-007</w:t>
            </w:r>
          </w:p>
        </w:tc>
        <w:tc>
          <w:tcPr>
            <w:tcW w:type="dxa" w:w="2160"/>
          </w:tcPr>
          <w:p>
            <w:r>
              <w:t>The system must validate that MongoDB persistence maintains idempotency by ensuring duplicate ingestion runs do not create duplicate records.</w:t>
            </w:r>
          </w:p>
        </w:tc>
        <w:tc>
          <w:tcPr>
            <w:tcW w:type="dxa" w:w="2160"/>
          </w:tcPr>
          <w:p>
            <w:r>
              <w:t>must-have</w:t>
            </w:r>
          </w:p>
        </w:tc>
        <w:tc>
          <w:tcPr>
            <w:tcW w:type="dxa" w:w="2160"/>
          </w:tcPr>
          <w:p>
            <w:r>
              <w:t>accepted</w:t>
            </w:r>
          </w:p>
        </w:tc>
      </w:tr>
      <w:tr>
        <w:tc>
          <w:tcPr>
            <w:tcW w:type="dxa" w:w="2160"/>
          </w:tcPr>
          <w:p>
            <w:r>
              <w:t>PIPE-RX-INGEST-REQ-008</w:t>
            </w:r>
          </w:p>
        </w:tc>
        <w:tc>
          <w:tcPr>
            <w:tcW w:type="dxa" w:w="2160"/>
          </w:tcPr>
          <w:p>
            <w:r>
              <w:t>The system must validate batching behavior by confirming multiple records are written in expected batch sizes during persistence tests.</w:t>
            </w:r>
          </w:p>
        </w:tc>
        <w:tc>
          <w:tcPr>
            <w:tcW w:type="dxa" w:w="2160"/>
          </w:tcPr>
          <w:p>
            <w:r>
              <w:t>should-have</w:t>
            </w:r>
          </w:p>
        </w:tc>
        <w:tc>
          <w:tcPr>
            <w:tcW w:type="dxa" w:w="2160"/>
          </w:tcPr>
          <w:p>
            <w:r>
              <w:t>accepted</w:t>
            </w:r>
          </w:p>
        </w:tc>
      </w:tr>
      <w:tr>
        <w:tc>
          <w:tcPr>
            <w:tcW w:type="dxa" w:w="2160"/>
          </w:tcPr>
          <w:p>
            <w:r>
              <w:t>PIPE-RX-INGEST-REQ-009</w:t>
            </w:r>
          </w:p>
        </w:tc>
        <w:tc>
          <w:tcPr>
            <w:tcW w:type="dxa" w:w="2160"/>
          </w:tcPr>
          <w:p>
            <w:r>
              <w:t>The system must integrate with existing SIT runner (gpt_sit_runner.py) to execute end-to-end ingestion test scenarios.</w:t>
            </w:r>
          </w:p>
        </w:tc>
        <w:tc>
          <w:tcPr>
            <w:tcW w:type="dxa" w:w="2160"/>
          </w:tcPr>
          <w:p>
            <w:r>
              <w:t>must-have</w:t>
            </w:r>
          </w:p>
        </w:tc>
        <w:tc>
          <w:tcPr>
            <w:tcW w:type="dxa" w:w="2160"/>
          </w:tcPr>
          <w:p>
            <w:r>
              <w:t>accepted</w:t>
            </w:r>
          </w:p>
        </w:tc>
      </w:tr>
      <w:tr>
        <w:tc>
          <w:tcPr>
            <w:tcW w:type="dxa" w:w="2160"/>
          </w:tcPr>
          <w:p>
            <w:r>
              <w:t>PIPE-RX-INGEST-REQ-010</w:t>
            </w:r>
          </w:p>
        </w:tc>
        <w:tc>
          <w:tcPr>
            <w:tcW w:type="dxa" w:w="2160"/>
          </w:tcPr>
          <w:p>
            <w:r>
              <w:t>The system must produce deterministic test results given the same input dataset across multiple test runs.</w:t>
            </w:r>
          </w:p>
        </w:tc>
        <w:tc>
          <w:tcPr>
            <w:tcW w:type="dxa" w:w="2160"/>
          </w:tcPr>
          <w:p>
            <w:r>
              <w:t>must-have</w:t>
            </w:r>
          </w:p>
        </w:tc>
        <w:tc>
          <w:tcPr>
            <w:tcW w:type="dxa" w:w="2160"/>
          </w:tcPr>
          <w:p>
            <w:r>
              <w:t>accepted</w:t>
            </w:r>
          </w:p>
        </w:tc>
      </w:tr>
      <w:tr>
        <w:tc>
          <w:tcPr>
            <w:tcW w:type="dxa" w:w="2160"/>
          </w:tcPr>
          <w:p>
            <w:r>
              <w:t>PIPE-RX-INGEST-REQ-011</w:t>
            </w:r>
          </w:p>
        </w:tc>
        <w:tc>
          <w:tcPr>
            <w:tcW w:type="dxa" w:w="2160"/>
          </w:tcPr>
          <w:p>
            <w:r>
              <w:t>The system must fail integration tests when MongoDB connection is unavailable or write operations throw exceptions.</w:t>
            </w:r>
          </w:p>
        </w:tc>
        <w:tc>
          <w:tcPr>
            <w:tcW w:type="dxa" w:w="2160"/>
          </w:tcPr>
          <w:p>
            <w:r>
              <w:t>must-have</w:t>
            </w:r>
          </w:p>
        </w:tc>
        <w:tc>
          <w:tcPr>
            <w:tcW w:type="dxa" w:w="2160"/>
          </w:tcPr>
          <w:p>
            <w:r>
              <w:t>accepted</w:t>
            </w:r>
          </w:p>
        </w:tc>
      </w:tr>
      <w:tr>
        <w:tc>
          <w:tcPr>
            <w:tcW w:type="dxa" w:w="2160"/>
          </w:tcPr>
          <w:p>
            <w:r>
              <w:t>PIPE-RX-INGEST-REQ-012</w:t>
            </w:r>
          </w:p>
        </w:tc>
        <w:tc>
          <w:tcPr>
            <w:tcW w:type="dxa" w:w="2160"/>
          </w:tcPr>
          <w:p>
            <w:r>
              <w:t>The system must fail ingestion tests when upstream data fetch returns empty or malformed datasets.</w:t>
            </w:r>
          </w:p>
        </w:tc>
        <w:tc>
          <w:tcPr>
            <w:tcW w:type="dxa" w:w="2160"/>
          </w:tcPr>
          <w:p>
            <w:r>
              <w:t>must-have</w:t>
            </w:r>
          </w:p>
        </w:tc>
        <w:tc>
          <w:tcPr>
            <w:tcW w:type="dxa" w:w="2160"/>
          </w:tcPr>
          <w:p>
            <w:r>
              <w:t>accepted</w:t>
            </w:r>
          </w:p>
        </w:tc>
      </w:tr>
      <w:tr>
        <w:tc>
          <w:tcPr>
            <w:tcW w:type="dxa" w:w="2160"/>
          </w:tcPr>
          <w:p>
            <w:r>
              <w:t>PIPE-RX-INGEST-REQ-013</w:t>
            </w:r>
          </w:p>
        </w:tc>
        <w:tc>
          <w:tcPr>
            <w:tcW w:type="dxa" w:w="2160"/>
          </w:tcPr>
          <w:p>
            <w:r>
              <w:t>The system must log test execution results, including pass/fail status and error messages, consistent with existing pipeline test patterns.</w:t>
            </w:r>
          </w:p>
        </w:tc>
        <w:tc>
          <w:tcPr>
            <w:tcW w:type="dxa" w:w="2160"/>
          </w:tcPr>
          <w:p>
            <w:r>
              <w:t>should-have</w:t>
            </w:r>
          </w:p>
        </w:tc>
        <w:tc>
          <w:tcPr>
            <w:tcW w:type="dxa" w:w="2160"/>
          </w:tcPr>
          <w:p>
            <w:r>
              <w:t>accepted</w:t>
            </w:r>
          </w:p>
        </w:tc>
      </w:tr>
    </w:tbl>
    <w:p>
      <w:r>
        <w:br w:type="page"/>
      </w:r>
    </w:p>
    <w:p>
      <w:pPr>
        <w:pStyle w:val="Heading2"/>
      </w:pPr>
      <w:r>
        <w:t>MAINT-BRAIN-DESIGN: All Designs in Brain Design Collection</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backend</w:t>
            </w:r>
          </w:p>
        </w:tc>
      </w:tr>
      <w:tr>
        <w:tc>
          <w:tcPr>
            <w:tcW w:type="dxa" w:w="4320"/>
          </w:tcPr>
          <w:p>
            <w:r>
              <w:t>Priority</w:t>
            </w:r>
          </w:p>
        </w:tc>
        <w:tc>
          <w:tcPr>
            <w:tcW w:type="dxa" w:w="4320"/>
          </w:tcPr>
          <w:p>
            <w:r>
              <w:t>MEDIUM</w:t>
            </w:r>
          </w:p>
        </w:tc>
      </w:tr>
      <w:tr>
        <w:tc>
          <w:tcPr>
            <w:tcW w:type="dxa" w:w="4320"/>
          </w:tcPr>
          <w:p>
            <w:r>
              <w:t>Evidence</w:t>
            </w:r>
          </w:p>
        </w:tc>
        <w:tc>
          <w:tcPr>
            <w:tcW w:type="dxa" w:w="4320"/>
          </w:tcPr>
          <w:p>
            <w:r>
              <w:t>brain/machine_artifacts/content/design.json (collection created Build 356). Currently 1 record. Must contain all designs.</w:t>
            </w:r>
          </w:p>
        </w:tc>
      </w:tr>
      <w:tr>
        <w:tc>
          <w:tcPr>
            <w:tcW w:type="dxa" w:w="4320"/>
          </w:tcPr>
          <w:p>
            <w:r>
              <w:t>Accepted by</w:t>
            </w:r>
          </w:p>
        </w:tc>
        <w:tc>
          <w:tcPr>
            <w:tcW w:type="dxa" w:w="4320"/>
          </w:tcPr>
          <w:p>
            <w:r>
              <w:t>Boss (backlog for v0.2.1)</w:t>
            </w:r>
          </w:p>
        </w:tc>
      </w:tr>
      <w:tr>
        <w:tc>
          <w:tcPr>
            <w:tcW w:type="dxa" w:w="4320"/>
          </w:tcPr>
          <w:p>
            <w:r>
              <w:t>Stories</w:t>
            </w:r>
          </w:p>
        </w:tc>
        <w:tc>
          <w:tcPr>
            <w:tcW w:type="dxa" w:w="4320"/>
          </w:tcPr>
          <w:p>
            <w:r>
              <w:t>1</w:t>
            </w:r>
          </w:p>
        </w:tc>
      </w:tr>
      <w:tr>
        <w:tc>
          <w:tcPr>
            <w:tcW w:type="dxa" w:w="4320"/>
          </w:tcPr>
          <w:p>
            <w:r>
              <w:t>Requirements</w:t>
            </w:r>
          </w:p>
        </w:tc>
        <w:tc>
          <w:tcPr>
            <w:tcW w:type="dxa" w:w="4320"/>
          </w:tcPr>
          <w:p>
            <w:r>
              <w:t>0</w:t>
            </w:r>
          </w:p>
        </w:tc>
      </w:tr>
    </w:tbl>
    <w:p>
      <w:pPr>
        <w:pStyle w:val="Heading3"/>
      </w:pPr>
      <w:r>
        <w:t>BRAIN-DESIGN-S1: Audit all existing designs into Brain design collection</w:t>
      </w:r>
    </w:p>
    <w:p>
      <w:r>
        <w:t>Scan the codebase, architecture docs, and conversation history for design decisions not yet in design.json. Create a record for each. Every design must have: feature_id, schema, evidence, implementation path.</w:t>
      </w:r>
    </w:p>
    <w:p>
      <w:r>
        <w:t>Size: M | Sprint: 0 | Reqs: 0</w:t>
      </w:r>
    </w:p>
    <w:p>
      <w:r>
        <w:t>Evidence: brain/machine_artifacts/content/design.json has 1 record. Architecture.html and ARCH-001 have designs not yet in the collection.</w:t>
      </w:r>
    </w:p>
    <w:p>
      <w:r>
        <w:br w:type="page"/>
      </w:r>
    </w:p>
    <w:p>
      <w:pPr>
        <w:pStyle w:val="Heading1"/>
      </w:pPr>
      <w:r>
        <w:t>Sprint Capability Map</w:t>
      </w:r>
    </w:p>
    <w:p>
      <w:pPr>
        <w:pStyle w:val="Heading2"/>
      </w:pPr>
      <w:r>
        <w:t>Sprint 1: Deliver provider scoring schema and contract</w:t>
      </w:r>
    </w:p>
    <w:p>
      <w:r>
        <w:t>Capacity: 100% EPIC-1</w:t>
      </w:r>
    </w:p>
    <w:p>
      <w:r>
        <w:t>Features: EVAL-SCORE-PROV</w:t>
      </w:r>
    </w:p>
    <w:p>
      <w:r>
        <w:t>Stories: EVAL-SCORE-PROV-S1</w:t>
      </w:r>
    </w:p>
    <w:p>
      <w:pPr>
        <w:pStyle w:val="Heading2"/>
      </w:pPr>
      <w:r>
        <w:t>Sprint 2: No scoped feature available</w:t>
      </w:r>
    </w:p>
    <w:p>
      <w:r>
        <w:t>Capacity: 100% EPIC-1</w:t>
      </w:r>
    </w:p>
    <w:p>
      <w:pPr>
        <w:pStyle w:val="Heading2"/>
      </w:pPr>
      <w:r>
        <w:t>Sprint 3: No scoped feature available</w:t>
      </w:r>
    </w:p>
    <w:p>
      <w:r>
        <w:t>Capacity: 100% EPIC-1</w:t>
      </w:r>
    </w:p>
    <w:p>
      <w:pPr>
        <w:pStyle w:val="Heading2"/>
      </w:pPr>
      <w:r>
        <w:t>Sprint 4: No scoped feature available</w:t>
      </w:r>
    </w:p>
    <w:p>
      <w:r>
        <w:t>Capacity: 100% EPIC-1</w:t>
      </w:r>
    </w:p>
    <w:p>
      <w:pPr>
        <w:pStyle w:val="Heading2"/>
      </w:pPr>
      <w:r>
        <w:t>Sprint 5: UAT and release</w:t>
      </w:r>
    </w:p>
    <w:p>
      <w:r>
        <w:t>Capacity: 100% EPIC-1</w:t>
      </w:r>
    </w:p>
    <w:p>
      <w:pPr>
        <w:pStyle w:val="Heading1"/>
      </w:pPr>
      <w:r>
        <w:t>Risk Matrix</w:t>
      </w:r>
    </w:p>
    <w:p>
      <w:pPr>
        <w:pStyle w:val="Heading2"/>
      </w:pPr>
      <w:r>
        <w:t>Per Feature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Likelihood</w:t>
            </w:r>
          </w:p>
        </w:tc>
        <w:tc>
          <w:tcPr>
            <w:tcW w:type="dxa" w:w="2160"/>
          </w:tcPr>
          <w:p>
            <w:r>
              <w:t>Impact</w:t>
            </w:r>
          </w:p>
        </w:tc>
        <w:tc>
          <w:tcPr>
            <w:tcW w:type="dxa" w:w="2160"/>
          </w:tcPr>
          <w:p>
            <w:r>
              <w:t>Mitigation</w:t>
            </w:r>
          </w:p>
        </w:tc>
      </w:tr>
      <w:tr>
        <w:tc>
          <w:tcPr>
            <w:tcW w:type="dxa" w:w="2160"/>
          </w:tcPr>
          <w:p>
            <w:r>
              <w:t>EVAL-SCORE-PROV</w:t>
            </w:r>
          </w:p>
        </w:tc>
        <w:tc>
          <w:tcPr>
            <w:tcW w:type="dxa" w:w="2160"/>
          </w:tcPr>
          <w:p>
            <w:r>
              <w:t>Moderate</w:t>
            </w:r>
          </w:p>
        </w:tc>
        <w:tc>
          <w:tcPr>
            <w:tcW w:type="dxa" w:w="2160"/>
          </w:tcPr>
          <w:p>
            <w:r>
              <w:t>High</w:t>
            </w:r>
          </w:p>
        </w:tc>
        <w:tc>
          <w:tcPr>
            <w:tcW w:type="dxa" w:w="2160"/>
          </w:tcPr>
          <w:p>
            <w:r>
              <w:t>Enforce strict schema validation (existing requirements) and deterministic weighting; reject incompl</w:t>
            </w:r>
          </w:p>
        </w:tc>
      </w:tr>
    </w:tbl>
    <w:p>
      <w:pPr>
        <w:pStyle w:val="Heading2"/>
      </w:pPr>
      <w:r>
        <w:t>Per Measure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w:t>
            </w:r>
          </w:p>
        </w:tc>
        <w:tc>
          <w:tcPr>
            <w:tcW w:type="dxa" w:w="1728"/>
          </w:tcPr>
          <w:p>
            <w:r>
              <w:t>Availability</w:t>
            </w:r>
          </w:p>
        </w:tc>
        <w:tc>
          <w:tcPr>
            <w:tcW w:type="dxa" w:w="1728"/>
          </w:tcPr>
          <w:p>
            <w:r>
              <w:t>Quality</w:t>
            </w:r>
          </w:p>
        </w:tc>
        <w:tc>
          <w:tcPr>
            <w:tcW w:type="dxa" w:w="1728"/>
          </w:tcPr>
          <w:p>
            <w:r>
              <w:t>Credibility</w:t>
            </w:r>
          </w:p>
        </w:tc>
        <w:tc>
          <w:tcPr>
            <w:tcW w:type="dxa" w:w="1728"/>
          </w:tcPr>
          <w:p>
            <w:r>
              <w:t>Mitigation</w:t>
            </w:r>
          </w:p>
        </w:tc>
      </w:tr>
      <w:tr>
        <w:tc>
          <w:tcPr>
            <w:tcW w:type="dxa" w:w="1728"/>
          </w:tcPr>
          <w:p>
            <w:r>
              <w:t>EVAL-SCORE-PROV</w:t>
            </w:r>
          </w:p>
        </w:tc>
        <w:tc>
          <w:tcPr>
            <w:tcW w:type="dxa" w:w="1728"/>
          </w:tcPr>
          <w:p>
            <w:r>
              <w:t>Moderate</w:t>
            </w:r>
          </w:p>
        </w:tc>
        <w:tc>
          <w:tcPr>
            <w:tcW w:type="dxa" w:w="1728"/>
          </w:tcPr>
          <w:p>
            <w:r>
              <w:t>Moderate</w:t>
            </w:r>
          </w:p>
        </w:tc>
        <w:tc>
          <w:tcPr>
            <w:tcW w:type="dxa" w:w="1728"/>
          </w:tcPr>
          <w:p>
            <w:r>
              <w:t>Moderate</w:t>
            </w:r>
          </w:p>
        </w:tc>
        <w:tc>
          <w:tcPr>
            <w:tcW w:type="dxa" w:w="1728"/>
          </w:tcPr>
          <w:p>
            <w:r>
              <w:t>ASSUMPTION: Measures will be provided upstream via existing provider data struct</w:t>
            </w:r>
          </w:p>
        </w:tc>
      </w:tr>
    </w:tbl>
    <w:p>
      <w:pPr>
        <w:pStyle w:val="Heading1"/>
      </w:pPr>
      <w:r>
        <w:t>Gate Recommendation</w:t>
      </w:r>
    </w:p>
    <w:p>
      <w:r>
        <w:t>Gate: proceed_with_warning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