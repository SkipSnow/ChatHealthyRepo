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91FDE" w14:textId="77777777" w:rsidR="003A001E" w:rsidRDefault="003A001E"/>
    <w:p w14:paraId="2BE867B5" w14:textId="77777777" w:rsidR="003A001E" w:rsidRDefault="003A001E"/>
    <w:p w14:paraId="0DDF5F5A" w14:textId="77777777" w:rsidR="003A001E" w:rsidRDefault="00000000">
      <w:pPr>
        <w:pStyle w:val="Title"/>
        <w:jc w:val="center"/>
      </w:pPr>
      <w:r>
        <w:t>ChatHealthy FindCare</w:t>
      </w:r>
    </w:p>
    <w:p w14:paraId="4D59B5F1" w14:textId="77777777" w:rsidR="003A001E" w:rsidRDefault="00000000">
      <w:pPr>
        <w:pStyle w:val="Heading1"/>
        <w:jc w:val="center"/>
      </w:pPr>
      <w:r>
        <w:t>Prompt Factory Architecture Design</w:t>
      </w:r>
    </w:p>
    <w:p w14:paraId="05A5CBE0" w14:textId="116773AA" w:rsidR="003A001E" w:rsidRDefault="00000000">
      <w:pPr>
        <w:jc w:val="center"/>
      </w:pPr>
      <w:r>
        <w:rPr>
          <w:b/>
          <w:sz w:val="22"/>
        </w:rPr>
        <w:t xml:space="preserve">Version: Draft </w:t>
      </w:r>
      <w:r w:rsidR="009C6804">
        <w:rPr>
          <w:b/>
          <w:sz w:val="22"/>
        </w:rPr>
        <w:t>7</w:t>
      </w:r>
      <w:r>
        <w:rPr>
          <w:sz w:val="22"/>
        </w:rPr>
        <w:t>.0</w:t>
      </w:r>
    </w:p>
    <w:p w14:paraId="448B0460" w14:textId="77777777" w:rsidR="003A001E" w:rsidRDefault="00000000">
      <w:pPr>
        <w:jc w:val="center"/>
      </w:pPr>
      <w:r>
        <w:rPr>
          <w:b/>
          <w:sz w:val="22"/>
        </w:rPr>
        <w:t xml:space="preserve">Date: </w:t>
      </w:r>
      <w:r>
        <w:rPr>
          <w:sz w:val="22"/>
        </w:rPr>
        <w:t>April 15, 2026</w:t>
      </w:r>
    </w:p>
    <w:p w14:paraId="2433B2F7" w14:textId="77777777" w:rsidR="003A001E" w:rsidRDefault="00000000">
      <w:pPr>
        <w:jc w:val="center"/>
        <w:rPr>
          <w:sz w:val="22"/>
        </w:rPr>
      </w:pPr>
      <w:r>
        <w:rPr>
          <w:b/>
          <w:sz w:val="22"/>
        </w:rPr>
        <w:t xml:space="preserve">Authors: </w:t>
      </w:r>
      <w:r>
        <w:rPr>
          <w:sz w:val="22"/>
        </w:rPr>
        <w:t>Skip Snow (CTO/CEO), Claude Opus 4.6</w:t>
      </w:r>
    </w:p>
    <w:p w14:paraId="60655164" w14:textId="61332A31" w:rsidR="00834B79" w:rsidRDefault="00834B79">
      <w:pPr>
        <w:jc w:val="center"/>
      </w:pPr>
      <w:r>
        <w:rPr>
          <w:sz w:val="22"/>
        </w:rPr>
        <w:t xml:space="preserve">With help from </w:t>
      </w:r>
      <w:proofErr w:type="spellStart"/>
      <w:r>
        <w:rPr>
          <w:sz w:val="22"/>
        </w:rPr>
        <w:t>Perplecity</w:t>
      </w:r>
      <w:proofErr w:type="spellEnd"/>
      <w:r>
        <w:rPr>
          <w:sz w:val="22"/>
        </w:rPr>
        <w:t xml:space="preserve"> using GPT 5.4 reasoning model</w:t>
      </w:r>
    </w:p>
    <w:p w14:paraId="6E656A45" w14:textId="77777777" w:rsidR="003A001E" w:rsidRDefault="00000000">
      <w:pPr>
        <w:jc w:val="center"/>
      </w:pPr>
      <w:r>
        <w:rPr>
          <w:b/>
          <w:sz w:val="22"/>
        </w:rPr>
        <w:t xml:space="preserve">Pattern: </w:t>
      </w:r>
      <w:r>
        <w:rPr>
          <w:sz w:val="22"/>
        </w:rPr>
        <w:t>Assembly Factory with Neighbor-Aware Sub-Factory Composition</w:t>
      </w:r>
    </w:p>
    <w:p w14:paraId="43AAD047" w14:textId="77777777" w:rsidR="003A001E" w:rsidRDefault="00000000">
      <w:pPr>
        <w:jc w:val="center"/>
      </w:pPr>
      <w:r>
        <w:rPr>
          <w:b/>
          <w:sz w:val="22"/>
        </w:rPr>
        <w:t>Status: Design — human review required</w:t>
      </w:r>
      <w:r>
        <w:rPr>
          <w:sz w:val="22"/>
        </w:rPr>
      </w:r>
    </w:p>
    <w:p w14:paraId="0B050D56" w14:textId="77777777" w:rsidR="003A001E" w:rsidRDefault="00000000">
      <w:pPr>
        <w:jc w:val="center"/>
      </w:pPr>
      <w:r>
        <w:rPr>
          <w:b/>
          <w:sz w:val="22"/>
        </w:rPr>
        <w:t xml:space="preserve">Copyright: </w:t>
      </w:r>
      <w:r>
        <w:rPr>
          <w:sz w:val="22"/>
        </w:rPr>
        <w:t>ChatHealthy.ai LLC.</w:t>
      </w:r>
    </w:p>
    <w:p w14:paraId="5BDD520A" w14:textId="77777777" w:rsidR="003A001E" w:rsidRDefault="00000000">
      <w:r>
        <w:br w:type="page"/>
      </w:r>
    </w:p>
    <w:p w14:paraId="54A13381" w14:textId="77777777" w:rsidR="003A001E" w:rsidRDefault="00000000">
      <w:pPr>
        <w:pStyle w:val="Heading1"/>
      </w:pPr>
      <w:r>
        <w:lastRenderedPageBreak/>
        <w:t>1. Problem Statement</w:t>
      </w:r>
    </w:p>
    <w:p w14:paraId="4741CEF4" w14:textId="77777777" w:rsidR="003A001E" w:rsidRDefault="00000000">
      <w:r>
        <w:t>ChatHealthy FindCare has a fully functional backend with 10 domain services, a tool router, an LLM chat loop, safety filtering, lead capture, clinical trials search, URL validation, and provider search — all accessible through a /chat endpoint.</w:t>
      </w:r>
    </w:p>
    <w:p w14:paraId="42AD407B" w14:textId="77777777" w:rsidR="003A001E" w:rsidRDefault="00000000">
      <w:r>
        <w:t>None of it is reachable by users.</w:t>
      </w:r>
    </w:p>
    <w:p w14:paraId="0B8F805C" w14:textId="77777777" w:rsidR="003A001E" w:rsidRDefault="00000000">
      <w:r>
        <w:t>The current production UI (FindCareApp.tsx) bypasses /chat entirely. It calls /classify (vector search for specialties) and /search (direct MongoDB query) — two endpoints that skip every backend capability except raw provider lookup. Six funded, implemented backend capabilities are invisible to all users.</w:t>
      </w:r>
    </w:p>
    <w:p w14:paraId="1B3BFC73" w14:textId="77777777" w:rsidR="003A001E" w:rsidRDefault="00000000">
      <w:r>
        <w:t>A codebase audit (April 12, 2026) identified 13 findings. An independent GPT review validated all 13. The root cause: FindCareApp.tsx does not use the prompt-driven chat endpoint.</w:t>
      </w:r>
    </w:p>
    <w:p w14:paraId="67509600" w14:textId="77777777" w:rsidR="003A001E" w:rsidRDefault="00000000">
      <w:r>
        <w:t>This design defines the architecture that fixes this by routing all user input through a PromptAssemblyFactory — ensuring every backend capability is reachable through one unified path.</w:t>
      </w:r>
    </w:p>
    <w:p w14:paraId="1997701E" w14:textId="77777777" w:rsidR="003A001E" w:rsidRDefault="00000000">
      <w:pPr>
        <w:pStyle w:val="Heading2"/>
      </w:pPr>
      <w:r>
        <w:t>1.1 What Users Experience Today</w:t>
      </w:r>
    </w:p>
    <w:tbl>
      <w:tblPr>
        <w:tblStyle w:val="TableGrid"/>
        <w:tblW w:w="0" w:type="auto"/>
        <w:tblLook w:val="04A0" w:firstRow="1" w:lastRow="0" w:firstColumn="1" w:lastColumn="0" w:noHBand="0" w:noVBand="1"/>
      </w:tblPr>
      <w:tblGrid>
        <w:gridCol w:w="2880"/>
        <w:gridCol w:w="2880"/>
        <w:gridCol w:w="2880"/>
      </w:tblGrid>
      <w:tr w:rsidR="003A001E" w14:paraId="5B2B19C7" w14:textId="77777777">
        <w:tc>
          <w:tcPr>
            <w:tcW w:w="2880" w:type="dxa"/>
          </w:tcPr>
          <w:p w14:paraId="61B4FAE0" w14:textId="77777777" w:rsidR="003A001E" w:rsidRDefault="00000000">
            <w:r>
              <w:rPr>
                <w:b/>
                <w:sz w:val="18"/>
              </w:rPr>
              <w:t>User Action</w:t>
            </w:r>
          </w:p>
        </w:tc>
        <w:tc>
          <w:tcPr>
            <w:tcW w:w="2880" w:type="dxa"/>
          </w:tcPr>
          <w:p w14:paraId="77094441" w14:textId="77777777" w:rsidR="003A001E" w:rsidRDefault="00000000">
            <w:r>
              <w:rPr>
                <w:b/>
                <w:sz w:val="18"/>
              </w:rPr>
              <w:t>What Happens</w:t>
            </w:r>
          </w:p>
        </w:tc>
        <w:tc>
          <w:tcPr>
            <w:tcW w:w="2880" w:type="dxa"/>
          </w:tcPr>
          <w:p w14:paraId="398C6C7F" w14:textId="77777777" w:rsidR="003A001E" w:rsidRDefault="00000000">
            <w:r>
              <w:rPr>
                <w:b/>
                <w:sz w:val="18"/>
              </w:rPr>
              <w:t>What Should Happen</w:t>
            </w:r>
          </w:p>
        </w:tc>
      </w:tr>
      <w:tr w:rsidR="003A001E" w14:paraId="20A84123" w14:textId="77777777">
        <w:tc>
          <w:tcPr>
            <w:tcW w:w="2880" w:type="dxa"/>
          </w:tcPr>
          <w:p w14:paraId="1F88D8BD" w14:textId="77777777" w:rsidR="003A001E" w:rsidRDefault="00000000">
            <w:r>
              <w:rPr>
                <w:sz w:val="18"/>
              </w:rPr>
              <w:t>"Find me a bone doc in Virginia"</w:t>
            </w:r>
          </w:p>
        </w:tc>
        <w:tc>
          <w:tcPr>
            <w:tcW w:w="2880" w:type="dxa"/>
          </w:tcPr>
          <w:p w14:paraId="5FEF7E49" w14:textId="77777777" w:rsidR="003A001E" w:rsidRDefault="00000000">
            <w:r>
              <w:rPr>
                <w:sz w:val="18"/>
              </w:rPr>
              <w:t>Vector search, specialty codes, DB query, provider cards</w:t>
            </w:r>
          </w:p>
        </w:tc>
        <w:tc>
          <w:tcPr>
            <w:tcW w:w="2880" w:type="dxa"/>
          </w:tcPr>
          <w:p w14:paraId="01CC9622" w14:textId="77777777" w:rsidR="003A001E" w:rsidRDefault="00000000">
            <w:r>
              <w:rPr>
                <w:sz w:val="18"/>
              </w:rPr>
              <w:t>Same, plus AI triage, context carry-forward, specialty ranking</w:t>
            </w:r>
          </w:p>
        </w:tc>
      </w:tr>
      <w:tr w:rsidR="003A001E" w14:paraId="417C467B" w14:textId="77777777">
        <w:tc>
          <w:tcPr>
            <w:tcW w:w="2880" w:type="dxa"/>
          </w:tcPr>
          <w:p w14:paraId="71D7AAB0" w14:textId="77777777" w:rsidR="003A001E" w:rsidRDefault="00000000">
            <w:r>
              <w:rPr>
                <w:sz w:val="18"/>
              </w:rPr>
              <w:t>"What about in Richmond?"</w:t>
            </w:r>
          </w:p>
        </w:tc>
        <w:tc>
          <w:tcPr>
            <w:tcW w:w="2880" w:type="dxa"/>
          </w:tcPr>
          <w:p w14:paraId="79BC2403" w14:textId="77777777" w:rsidR="003A001E" w:rsidRDefault="00000000">
            <w:r>
              <w:rPr>
                <w:sz w:val="18"/>
              </w:rPr>
              <w:t>New stateless /classify call — Virginia is lost</w:t>
            </w:r>
          </w:p>
        </w:tc>
        <w:tc>
          <w:tcPr>
            <w:tcW w:w="2880" w:type="dxa"/>
          </w:tcPr>
          <w:p w14:paraId="41BE6D84" w14:textId="77777777" w:rsidR="003A001E" w:rsidRDefault="00000000">
            <w:r>
              <w:rPr>
                <w:sz w:val="18"/>
              </w:rPr>
              <w:t>System infers Virginia from prior turn, narrows to Richmond</w:t>
            </w:r>
          </w:p>
        </w:tc>
      </w:tr>
      <w:tr w:rsidR="003A001E" w14:paraId="634B38FD" w14:textId="77777777">
        <w:tc>
          <w:tcPr>
            <w:tcW w:w="2880" w:type="dxa"/>
          </w:tcPr>
          <w:p w14:paraId="57A8BB3E" w14:textId="77777777" w:rsidR="003A001E" w:rsidRDefault="00000000">
            <w:r>
              <w:rPr>
                <w:sz w:val="18"/>
              </w:rPr>
              <w:t>"What does a physiatrist do?"</w:t>
            </w:r>
          </w:p>
        </w:tc>
        <w:tc>
          <w:tcPr>
            <w:tcW w:w="2880" w:type="dxa"/>
          </w:tcPr>
          <w:p w14:paraId="7F241C33" w14:textId="77777777" w:rsidR="003A001E" w:rsidRDefault="00000000">
            <w:r>
              <w:rPr>
                <w:sz w:val="18"/>
              </w:rPr>
              <w:t>Provider cards (no explanation)</w:t>
            </w:r>
          </w:p>
        </w:tc>
        <w:tc>
          <w:tcPr>
            <w:tcW w:w="2880" w:type="dxa"/>
          </w:tcPr>
          <w:p w14:paraId="275AD933" w14:textId="77777777" w:rsidR="003A001E" w:rsidRDefault="00000000">
            <w:r>
              <w:rPr>
                <w:sz w:val="18"/>
              </w:rPr>
              <w:t>Narrative LLM response with Markdown</w:t>
            </w:r>
          </w:p>
        </w:tc>
      </w:tr>
      <w:tr w:rsidR="003A001E" w14:paraId="4CF60E8E" w14:textId="77777777">
        <w:tc>
          <w:tcPr>
            <w:tcW w:w="2880" w:type="dxa"/>
          </w:tcPr>
          <w:p w14:paraId="57D63C58" w14:textId="77777777" w:rsidR="003A001E" w:rsidRDefault="00000000">
            <w:r>
              <w:rPr>
                <w:sz w:val="18"/>
              </w:rPr>
              <w:t>"Tell me about clinical trials for diabetes"</w:t>
            </w:r>
          </w:p>
        </w:tc>
        <w:tc>
          <w:tcPr>
            <w:tcW w:w="2880" w:type="dxa"/>
          </w:tcPr>
          <w:p w14:paraId="50D5CE2A" w14:textId="77777777" w:rsidR="003A001E" w:rsidRDefault="00000000">
            <w:r>
              <w:rPr>
                <w:sz w:val="18"/>
              </w:rPr>
              <w:t>Provider cards (wrong)</w:t>
            </w:r>
          </w:p>
        </w:tc>
        <w:tc>
          <w:tcPr>
            <w:tcW w:w="2880" w:type="dxa"/>
          </w:tcPr>
          <w:p w14:paraId="35530510" w14:textId="77777777" w:rsidR="003A001E" w:rsidRDefault="00000000">
            <w:r>
              <w:rPr>
                <w:sz w:val="18"/>
              </w:rPr>
              <w:t>Clinical trials search via ClinicalTrials.gov API</w:t>
            </w:r>
          </w:p>
        </w:tc>
      </w:tr>
      <w:tr w:rsidR="003A001E" w14:paraId="4CB389B5" w14:textId="77777777">
        <w:tc>
          <w:tcPr>
            <w:tcW w:w="2880" w:type="dxa"/>
          </w:tcPr>
          <w:p w14:paraId="16992BF7" w14:textId="77777777" w:rsidR="003A001E" w:rsidRDefault="00000000">
            <w:r>
              <w:rPr>
                <w:sz w:val="18"/>
              </w:rPr>
              <w:t>"Who is Skip Snow?"</w:t>
            </w:r>
          </w:p>
        </w:tc>
        <w:tc>
          <w:tcPr>
            <w:tcW w:w="2880" w:type="dxa"/>
          </w:tcPr>
          <w:p w14:paraId="0D38560F" w14:textId="77777777" w:rsidR="003A001E" w:rsidRDefault="00000000">
            <w:r>
              <w:rPr>
                <w:sz w:val="18"/>
              </w:rPr>
              <w:t>Provider cards (wrong)</w:t>
            </w:r>
          </w:p>
        </w:tc>
        <w:tc>
          <w:tcPr>
            <w:tcW w:w="2880" w:type="dxa"/>
          </w:tcPr>
          <w:p w14:paraId="454A412F" w14:textId="77777777" w:rsidR="003A001E" w:rsidRDefault="00000000">
            <w:r>
              <w:rPr>
                <w:sz w:val="18"/>
              </w:rPr>
              <w:t>About ChatHealthy narrative response</w:t>
            </w:r>
          </w:p>
        </w:tc>
      </w:tr>
      <w:tr w:rsidR="003A001E" w14:paraId="4BBE031D" w14:textId="77777777">
        <w:tc>
          <w:tcPr>
            <w:tcW w:w="2880" w:type="dxa"/>
          </w:tcPr>
          <w:p w14:paraId="1EB6B23B" w14:textId="77777777" w:rsidR="003A001E" w:rsidRDefault="00000000">
            <w:r>
              <w:rPr>
                <w:sz w:val="18"/>
              </w:rPr>
              <w:t>User shares contact info</w:t>
            </w:r>
          </w:p>
        </w:tc>
        <w:tc>
          <w:tcPr>
            <w:tcW w:w="2880" w:type="dxa"/>
          </w:tcPr>
          <w:p w14:paraId="61E0543A" w14:textId="77777777" w:rsidR="003A001E" w:rsidRDefault="00000000">
            <w:r>
              <w:rPr>
                <w:sz w:val="18"/>
              </w:rPr>
              <w:t>Nothing</w:t>
            </w:r>
          </w:p>
        </w:tc>
        <w:tc>
          <w:tcPr>
            <w:tcW w:w="2880" w:type="dxa"/>
          </w:tcPr>
          <w:p w14:paraId="760C2A41" w14:textId="77777777" w:rsidR="003A001E" w:rsidRDefault="00000000">
            <w:r>
              <w:rPr>
                <w:sz w:val="18"/>
              </w:rPr>
              <w:t>Lead capture to MongoDB</w:t>
            </w:r>
          </w:p>
        </w:tc>
      </w:tr>
      <w:tr w:rsidR="003A001E" w14:paraId="09F093D8" w14:textId="77777777">
        <w:tc>
          <w:tcPr>
            <w:tcW w:w="2880" w:type="dxa"/>
          </w:tcPr>
          <w:p w14:paraId="538A40FB" w14:textId="77777777" w:rsidR="003A001E" w:rsidRDefault="00000000">
            <w:r>
              <w:rPr>
                <w:sz w:val="18"/>
              </w:rPr>
              <w:t>AI generates fake URL</w:t>
            </w:r>
          </w:p>
        </w:tc>
        <w:tc>
          <w:tcPr>
            <w:tcW w:w="2880" w:type="dxa"/>
          </w:tcPr>
          <w:p w14:paraId="79EBC807" w14:textId="77777777" w:rsidR="003A001E" w:rsidRDefault="00000000">
            <w:r>
              <w:rPr>
                <w:sz w:val="18"/>
              </w:rPr>
              <w:t>Reaches user</w:t>
            </w:r>
          </w:p>
        </w:tc>
        <w:tc>
          <w:tcPr>
            <w:tcW w:w="2880" w:type="dxa"/>
          </w:tcPr>
          <w:p w14:paraId="6565B57E" w14:textId="77777777" w:rsidR="003A001E" w:rsidRDefault="00000000">
            <w:r>
              <w:rPr>
                <w:sz w:val="18"/>
              </w:rPr>
              <w:t>URL Guardian validates before rendering</w:t>
            </w:r>
          </w:p>
        </w:tc>
      </w:tr>
    </w:tbl>
    <w:p w14:paraId="6D647C9D" w14:textId="77777777" w:rsidR="003A001E" w:rsidRDefault="003A001E"/>
    <w:p w14:paraId="430D8740" w14:textId="77777777" w:rsidR="003A001E" w:rsidRDefault="00000000">
      <w:pPr>
        <w:pStyle w:val="Heading2"/>
      </w:pPr>
      <w:r>
        <w:t>1.2 Audit Findings Addressed by This Design</w:t>
      </w:r>
    </w:p>
    <w:tbl>
      <w:tblPr>
        <w:tblStyle w:val="TableGrid"/>
        <w:tblW w:w="0" w:type="auto"/>
        <w:tblLook w:val="04A0" w:firstRow="1" w:lastRow="0" w:firstColumn="1" w:lastColumn="0" w:noHBand="0" w:noVBand="1"/>
      </w:tblPr>
      <w:tblGrid>
        <w:gridCol w:w="2880"/>
        <w:gridCol w:w="2880"/>
        <w:gridCol w:w="2880"/>
      </w:tblGrid>
      <w:tr w:rsidR="003A001E" w14:paraId="71928367" w14:textId="77777777">
        <w:tc>
          <w:tcPr>
            <w:tcW w:w="2880" w:type="dxa"/>
          </w:tcPr>
          <w:p w14:paraId="790A7199" w14:textId="77777777" w:rsidR="003A001E" w:rsidRDefault="00000000">
            <w:r>
              <w:rPr>
                <w:b/>
                <w:sz w:val="18"/>
              </w:rPr>
              <w:t>Finding</w:t>
            </w:r>
          </w:p>
        </w:tc>
        <w:tc>
          <w:tcPr>
            <w:tcW w:w="2880" w:type="dxa"/>
          </w:tcPr>
          <w:p w14:paraId="20B4E223" w14:textId="77777777" w:rsidR="003A001E" w:rsidRDefault="00000000">
            <w:r>
              <w:rPr>
                <w:b/>
                <w:sz w:val="18"/>
              </w:rPr>
              <w:t>Priority</w:t>
            </w:r>
          </w:p>
        </w:tc>
        <w:tc>
          <w:tcPr>
            <w:tcW w:w="2880" w:type="dxa"/>
          </w:tcPr>
          <w:p w14:paraId="56540D63" w14:textId="77777777" w:rsidR="003A001E" w:rsidRDefault="00000000">
            <w:r>
              <w:rPr>
                <w:b/>
                <w:sz w:val="18"/>
              </w:rPr>
              <w:t>Status</w:t>
            </w:r>
          </w:p>
        </w:tc>
      </w:tr>
      <w:tr w:rsidR="003A001E" w14:paraId="3117D2C3" w14:textId="77777777">
        <w:tc>
          <w:tcPr>
            <w:tcW w:w="2880" w:type="dxa"/>
          </w:tcPr>
          <w:p w14:paraId="1CC7EA99" w14:textId="77777777" w:rsidR="003A001E" w:rsidRDefault="00000000">
            <w:r>
              <w:rPr>
                <w:sz w:val="18"/>
              </w:rPr>
              <w:t>F1: FindCareApp /chat bypass</w:t>
            </w:r>
          </w:p>
        </w:tc>
        <w:tc>
          <w:tcPr>
            <w:tcW w:w="2880" w:type="dxa"/>
          </w:tcPr>
          <w:p w14:paraId="3C7FC3E0" w14:textId="77777777" w:rsidR="003A001E" w:rsidRDefault="00000000">
            <w:r>
              <w:rPr>
                <w:sz w:val="18"/>
              </w:rPr>
              <w:t>CRITICAL</w:t>
            </w:r>
          </w:p>
        </w:tc>
        <w:tc>
          <w:tcPr>
            <w:tcW w:w="2880" w:type="dxa"/>
          </w:tcPr>
          <w:p w14:paraId="0C8A4F7B" w14:textId="77777777" w:rsidR="003A001E" w:rsidRDefault="00000000">
            <w:r>
              <w:rPr>
                <w:sz w:val="18"/>
              </w:rPr>
              <w:t>Design-resolved</w:t>
            </w:r>
          </w:p>
        </w:tc>
      </w:tr>
      <w:tr w:rsidR="003A001E" w14:paraId="0914C83D" w14:textId="77777777">
        <w:tc>
          <w:tcPr>
            <w:tcW w:w="2880" w:type="dxa"/>
          </w:tcPr>
          <w:p w14:paraId="79FD5BB4" w14:textId="77777777" w:rsidR="003A001E" w:rsidRDefault="00000000">
            <w:r>
              <w:rPr>
                <w:sz w:val="18"/>
              </w:rPr>
              <w:t>F2: Context carry-forward regression</w:t>
            </w:r>
          </w:p>
        </w:tc>
        <w:tc>
          <w:tcPr>
            <w:tcW w:w="2880" w:type="dxa"/>
          </w:tcPr>
          <w:p w14:paraId="07B3F291" w14:textId="77777777" w:rsidR="003A001E" w:rsidRDefault="00000000">
            <w:r>
              <w:rPr>
                <w:sz w:val="18"/>
              </w:rPr>
              <w:t>CRITICAL</w:t>
            </w:r>
          </w:p>
        </w:tc>
        <w:tc>
          <w:tcPr>
            <w:tcW w:w="2880" w:type="dxa"/>
          </w:tcPr>
          <w:p w14:paraId="1D6D66FD" w14:textId="77777777" w:rsidR="003A001E" w:rsidRDefault="00000000">
            <w:r>
              <w:rPr>
                <w:sz w:val="18"/>
              </w:rPr>
              <w:t>Design-resolved</w:t>
            </w:r>
          </w:p>
        </w:tc>
      </w:tr>
      <w:tr w:rsidR="003A001E" w14:paraId="38F2B454" w14:textId="77777777">
        <w:tc>
          <w:tcPr>
            <w:tcW w:w="2880" w:type="dxa"/>
          </w:tcPr>
          <w:p w14:paraId="7D5274D8" w14:textId="77777777" w:rsidR="003A001E" w:rsidRDefault="00000000">
            <w:r>
              <w:rPr>
                <w:sz w:val="18"/>
              </w:rPr>
              <w:t>F5: URL Guardian dead-coded</w:t>
            </w:r>
          </w:p>
        </w:tc>
        <w:tc>
          <w:tcPr>
            <w:tcW w:w="2880" w:type="dxa"/>
          </w:tcPr>
          <w:p w14:paraId="5F597482" w14:textId="77777777" w:rsidR="003A001E" w:rsidRDefault="00000000">
            <w:r>
              <w:rPr>
                <w:sz w:val="18"/>
              </w:rPr>
              <w:t>HIGH</w:t>
            </w:r>
          </w:p>
        </w:tc>
        <w:tc>
          <w:tcPr>
            <w:tcW w:w="2880" w:type="dxa"/>
          </w:tcPr>
          <w:p w14:paraId="05D78AC1" w14:textId="77777777" w:rsidR="003A001E" w:rsidRDefault="00000000">
            <w:r>
              <w:rPr>
                <w:sz w:val="18"/>
              </w:rPr>
              <w:t>Design-resolved</w:t>
            </w:r>
          </w:p>
        </w:tc>
      </w:tr>
      <w:tr w:rsidR="003A001E" w14:paraId="5B9333A9" w14:textId="77777777">
        <w:tc>
          <w:tcPr>
            <w:tcW w:w="2880" w:type="dxa"/>
          </w:tcPr>
          <w:p w14:paraId="51FCC66B" w14:textId="77777777" w:rsidR="003A001E" w:rsidRDefault="00000000">
            <w:r>
              <w:rPr>
                <w:sz w:val="18"/>
              </w:rPr>
              <w:t>F7: Specialty ranker limbo</w:t>
            </w:r>
          </w:p>
        </w:tc>
        <w:tc>
          <w:tcPr>
            <w:tcW w:w="2880" w:type="dxa"/>
          </w:tcPr>
          <w:p w14:paraId="6954D0C8" w14:textId="77777777" w:rsidR="003A001E" w:rsidRDefault="00000000">
            <w:r>
              <w:rPr>
                <w:sz w:val="18"/>
              </w:rPr>
              <w:t>MEDIUM</w:t>
            </w:r>
          </w:p>
        </w:tc>
        <w:tc>
          <w:tcPr>
            <w:tcW w:w="2880" w:type="dxa"/>
          </w:tcPr>
          <w:p w14:paraId="75DA87A8" w14:textId="77777777" w:rsidR="003A001E" w:rsidRDefault="00000000">
            <w:r>
              <w:rPr>
                <w:sz w:val="18"/>
              </w:rPr>
              <w:t>Design-resolved</w:t>
            </w:r>
          </w:p>
        </w:tc>
      </w:tr>
      <w:tr w:rsidR="003A001E" w14:paraId="56EAAA94" w14:textId="77777777">
        <w:tc>
          <w:tcPr>
            <w:tcW w:w="2880" w:type="dxa"/>
          </w:tcPr>
          <w:p w14:paraId="3931CF82" w14:textId="77777777" w:rsidR="003A001E" w:rsidRDefault="00000000">
            <w:r>
              <w:rPr>
                <w:sz w:val="18"/>
              </w:rPr>
              <w:t>F8: LLM narrative response inaccessible</w:t>
            </w:r>
          </w:p>
        </w:tc>
        <w:tc>
          <w:tcPr>
            <w:tcW w:w="2880" w:type="dxa"/>
          </w:tcPr>
          <w:p w14:paraId="46F28465" w14:textId="77777777" w:rsidR="003A001E" w:rsidRDefault="00000000">
            <w:r>
              <w:rPr>
                <w:sz w:val="18"/>
              </w:rPr>
              <w:t>MEDIUM</w:t>
            </w:r>
          </w:p>
        </w:tc>
        <w:tc>
          <w:tcPr>
            <w:tcW w:w="2880" w:type="dxa"/>
          </w:tcPr>
          <w:p w14:paraId="60CDEC2F" w14:textId="77777777" w:rsidR="003A001E" w:rsidRDefault="00000000">
            <w:r>
              <w:rPr>
                <w:sz w:val="18"/>
              </w:rPr>
              <w:t>Design-resolved</w:t>
            </w:r>
          </w:p>
        </w:tc>
      </w:tr>
      <w:tr w:rsidR="003A001E" w14:paraId="55EC5A69" w14:textId="77777777">
        <w:tc>
          <w:tcPr>
            <w:tcW w:w="2880" w:type="dxa"/>
          </w:tcPr>
          <w:p w14:paraId="039ED200" w14:textId="77777777" w:rsidR="003A001E" w:rsidRDefault="00000000">
            <w:r>
              <w:rPr>
                <w:sz w:val="18"/>
              </w:rPr>
              <w:t>F11: Dynamic context loading inefficiency</w:t>
            </w:r>
          </w:p>
        </w:tc>
        <w:tc>
          <w:tcPr>
            <w:tcW w:w="2880" w:type="dxa"/>
          </w:tcPr>
          <w:p w14:paraId="7EEB027E" w14:textId="77777777" w:rsidR="003A001E" w:rsidRDefault="00000000">
            <w:r>
              <w:rPr>
                <w:sz w:val="18"/>
              </w:rPr>
              <w:t>LOW</w:t>
            </w:r>
          </w:p>
        </w:tc>
        <w:tc>
          <w:tcPr>
            <w:tcW w:w="2880" w:type="dxa"/>
          </w:tcPr>
          <w:p w14:paraId="18CB9A54" w14:textId="77777777" w:rsidR="003A001E" w:rsidRDefault="00000000">
            <w:r>
              <w:rPr>
                <w:sz w:val="18"/>
              </w:rPr>
              <w:t>Design-resolved</w:t>
            </w:r>
          </w:p>
        </w:tc>
      </w:tr>
    </w:tbl>
    <w:p w14:paraId="67555C70" w14:textId="77777777" w:rsidR="003A001E" w:rsidRDefault="003A001E"/>
    <w:p w14:paraId="50C81CE9" w14:textId="77777777" w:rsidR="003A001E" w:rsidRDefault="00000000">
      <w:pPr>
        <w:pStyle w:val="Heading2"/>
      </w:pPr>
      <w:r>
        <w:t>1.3 Audit Findings NOT Addressed by This Design</w:t>
      </w:r>
    </w:p>
    <w:tbl>
      <w:tblPr>
        <w:tblStyle w:val="TableGrid"/>
        <w:tblW w:w="0" w:type="auto"/>
        <w:tblLook w:val="04A0" w:firstRow="1" w:lastRow="0" w:firstColumn="1" w:lastColumn="0" w:noHBand="0" w:noVBand="1"/>
      </w:tblPr>
      <w:tblGrid>
        <w:gridCol w:w="2880"/>
        <w:gridCol w:w="2880"/>
        <w:gridCol w:w="2880"/>
      </w:tblGrid>
      <w:tr w:rsidR="003A001E" w14:paraId="468202C2" w14:textId="77777777">
        <w:tc>
          <w:tcPr>
            <w:tcW w:w="2880" w:type="dxa"/>
          </w:tcPr>
          <w:p w14:paraId="280A09E3" w14:textId="77777777" w:rsidR="003A001E" w:rsidRDefault="00000000">
            <w:r>
              <w:rPr>
                <w:b/>
                <w:sz w:val="18"/>
              </w:rPr>
              <w:t>Finding</w:t>
            </w:r>
          </w:p>
        </w:tc>
        <w:tc>
          <w:tcPr>
            <w:tcW w:w="2880" w:type="dxa"/>
          </w:tcPr>
          <w:p w14:paraId="242A0AE1" w14:textId="77777777" w:rsidR="003A001E" w:rsidRDefault="00000000">
            <w:r>
              <w:rPr>
                <w:b/>
                <w:sz w:val="18"/>
              </w:rPr>
              <w:t>Priority</w:t>
            </w:r>
          </w:p>
        </w:tc>
        <w:tc>
          <w:tcPr>
            <w:tcW w:w="2880" w:type="dxa"/>
          </w:tcPr>
          <w:p w14:paraId="7BF0232A" w14:textId="77777777" w:rsidR="003A001E" w:rsidRDefault="00000000">
            <w:r>
              <w:rPr>
                <w:b/>
                <w:sz w:val="18"/>
              </w:rPr>
              <w:t>Why Not</w:t>
            </w:r>
          </w:p>
        </w:tc>
      </w:tr>
      <w:tr w:rsidR="003A001E" w14:paraId="370578B7" w14:textId="77777777">
        <w:tc>
          <w:tcPr>
            <w:tcW w:w="2880" w:type="dxa"/>
          </w:tcPr>
          <w:p w14:paraId="04B0BA1A" w14:textId="77777777" w:rsidR="003A001E" w:rsidRDefault="00000000">
            <w:r>
              <w:rPr>
                <w:sz w:val="18"/>
              </w:rPr>
              <w:t>F3: UMLS CPT compliance</w:t>
            </w:r>
          </w:p>
        </w:tc>
        <w:tc>
          <w:tcPr>
            <w:tcW w:w="2880" w:type="dxa"/>
          </w:tcPr>
          <w:p w14:paraId="0AE020F6" w14:textId="77777777" w:rsidR="003A001E" w:rsidRDefault="00000000">
            <w:r>
              <w:rPr>
                <w:sz w:val="18"/>
              </w:rPr>
              <w:t>HIGH</w:t>
            </w:r>
          </w:p>
        </w:tc>
        <w:tc>
          <w:tcPr>
            <w:tcW w:w="2880" w:type="dxa"/>
          </w:tcPr>
          <w:p w14:paraId="535D229B" w14:textId="77777777" w:rsidR="003A001E" w:rsidRDefault="00000000">
            <w:r>
              <w:rPr>
                <w:sz w:val="18"/>
              </w:rPr>
              <w:t>Legal/compliance — handled by SharedServicesFactory</w:t>
            </w:r>
          </w:p>
        </w:tc>
      </w:tr>
      <w:tr w:rsidR="003A001E" w14:paraId="496B24C0" w14:textId="77777777">
        <w:tc>
          <w:tcPr>
            <w:tcW w:w="2880" w:type="dxa"/>
          </w:tcPr>
          <w:p w14:paraId="67F4C73D" w14:textId="77777777" w:rsidR="003A001E" w:rsidRDefault="00000000">
            <w:r>
              <w:rPr>
                <w:sz w:val="18"/>
              </w:rPr>
              <w:t>F4: ChatWindow.tsx retirement</w:t>
            </w:r>
          </w:p>
        </w:tc>
        <w:tc>
          <w:tcPr>
            <w:tcW w:w="2880" w:type="dxa"/>
          </w:tcPr>
          <w:p w14:paraId="348C694B" w14:textId="77777777" w:rsidR="003A001E" w:rsidRDefault="00000000">
            <w:r>
              <w:rPr>
                <w:sz w:val="18"/>
              </w:rPr>
              <w:t>HIGH</w:t>
            </w:r>
          </w:p>
        </w:tc>
        <w:tc>
          <w:tcPr>
            <w:tcW w:w="2880" w:type="dxa"/>
          </w:tcPr>
          <w:p w14:paraId="09B03EF0" w14:textId="77777777" w:rsidR="003A001E" w:rsidRDefault="00000000">
            <w:r>
              <w:rPr>
                <w:sz w:val="18"/>
              </w:rPr>
              <w:t>UX governance decision</w:t>
            </w:r>
          </w:p>
        </w:tc>
      </w:tr>
      <w:tr w:rsidR="003A001E" w14:paraId="6DC5ABD0" w14:textId="77777777">
        <w:tc>
          <w:tcPr>
            <w:tcW w:w="2880" w:type="dxa"/>
          </w:tcPr>
          <w:p w14:paraId="2E6DAFFE" w14:textId="77777777" w:rsidR="003A001E" w:rsidRDefault="00000000">
            <w:r>
              <w:rPr>
                <w:sz w:val="18"/>
              </w:rPr>
              <w:lastRenderedPageBreak/>
              <w:t>F6: Regex specialty fallback</w:t>
            </w:r>
          </w:p>
        </w:tc>
        <w:tc>
          <w:tcPr>
            <w:tcW w:w="2880" w:type="dxa"/>
          </w:tcPr>
          <w:p w14:paraId="41057FBC" w14:textId="77777777" w:rsidR="003A001E" w:rsidRDefault="00000000">
            <w:r>
              <w:rPr>
                <w:sz w:val="18"/>
              </w:rPr>
              <w:t>MEDIUM</w:t>
            </w:r>
          </w:p>
        </w:tc>
        <w:tc>
          <w:tcPr>
            <w:tcW w:w="2880" w:type="dxa"/>
          </w:tcPr>
          <w:p w14:paraId="0B022EAF" w14:textId="77777777" w:rsidR="003A001E" w:rsidRDefault="00000000">
            <w:r>
              <w:rPr>
                <w:sz w:val="18"/>
              </w:rPr>
              <w:t>Infrastructure resilience — specialty_service needs try/except</w:t>
            </w:r>
          </w:p>
        </w:tc>
      </w:tr>
      <w:tr w:rsidR="003A001E" w14:paraId="59317F5F" w14:textId="77777777">
        <w:tc>
          <w:tcPr>
            <w:tcW w:w="2880" w:type="dxa"/>
          </w:tcPr>
          <w:p w14:paraId="535D4C43" w14:textId="77777777" w:rsidR="003A001E" w:rsidRDefault="00000000">
            <w:r>
              <w:rPr>
                <w:sz w:val="18"/>
              </w:rPr>
              <w:t>F9: HuggingFace mTLS</w:t>
            </w:r>
          </w:p>
        </w:tc>
        <w:tc>
          <w:tcPr>
            <w:tcW w:w="2880" w:type="dxa"/>
          </w:tcPr>
          <w:p w14:paraId="3D43905D" w14:textId="77777777" w:rsidR="003A001E" w:rsidRDefault="00000000">
            <w:r>
              <w:rPr>
                <w:sz w:val="18"/>
              </w:rPr>
              <w:t>MEDIUM</w:t>
            </w:r>
          </w:p>
        </w:tc>
        <w:tc>
          <w:tcPr>
            <w:tcW w:w="2880" w:type="dxa"/>
          </w:tcPr>
          <w:p w14:paraId="64061A72" w14:textId="77777777" w:rsidR="003A001E" w:rsidRDefault="00000000">
            <w:r>
              <w:rPr>
                <w:sz w:val="18"/>
              </w:rPr>
              <w:t>Network/security layer</w:t>
            </w:r>
          </w:p>
        </w:tc>
      </w:tr>
      <w:tr w:rsidR="003A001E" w14:paraId="18F80E1A" w14:textId="77777777">
        <w:tc>
          <w:tcPr>
            <w:tcW w:w="2880" w:type="dxa"/>
          </w:tcPr>
          <w:p w14:paraId="5AF0584B" w14:textId="77777777" w:rsidR="003A001E" w:rsidRDefault="00000000">
            <w:r>
              <w:rPr>
                <w:sz w:val="18"/>
              </w:rPr>
              <w:t>F10: Brain loop dead code</w:t>
            </w:r>
          </w:p>
        </w:tc>
        <w:tc>
          <w:tcPr>
            <w:tcW w:w="2880" w:type="dxa"/>
          </w:tcPr>
          <w:p w14:paraId="51782DF4" w14:textId="77777777" w:rsidR="003A001E" w:rsidRDefault="00000000">
            <w:r>
              <w:rPr>
                <w:sz w:val="18"/>
              </w:rPr>
              <w:t>LOW</w:t>
            </w:r>
          </w:p>
        </w:tc>
        <w:tc>
          <w:tcPr>
            <w:tcW w:w="2880" w:type="dxa"/>
          </w:tcPr>
          <w:p w14:paraId="0A87DB63" w14:textId="77777777" w:rsidR="003A001E" w:rsidRDefault="00000000">
            <w:r>
              <w:rPr>
                <w:sz w:val="18"/>
              </w:rPr>
              <w:t>Internal tooling</w:t>
            </w:r>
          </w:p>
        </w:tc>
      </w:tr>
      <w:tr w:rsidR="003A001E" w14:paraId="20A480E7" w14:textId="77777777">
        <w:tc>
          <w:tcPr>
            <w:tcW w:w="2880" w:type="dxa"/>
          </w:tcPr>
          <w:p w14:paraId="7F41CA91" w14:textId="77777777" w:rsidR="003A001E" w:rsidRDefault="00000000">
            <w:r>
              <w:rPr>
                <w:sz w:val="18"/>
              </w:rPr>
              <w:t>F12: Google Maps</w:t>
            </w:r>
          </w:p>
        </w:tc>
        <w:tc>
          <w:tcPr>
            <w:tcW w:w="2880" w:type="dxa"/>
          </w:tcPr>
          <w:p w14:paraId="1A0515B0" w14:textId="77777777" w:rsidR="003A001E" w:rsidRDefault="00000000">
            <w:r>
              <w:rPr>
                <w:sz w:val="18"/>
              </w:rPr>
              <w:t>LOW</w:t>
            </w:r>
          </w:p>
        </w:tc>
        <w:tc>
          <w:tcPr>
            <w:tcW w:w="2880" w:type="dxa"/>
          </w:tcPr>
          <w:p w14:paraId="501DC1E6" w14:textId="77777777" w:rsidR="003A001E" w:rsidRDefault="00000000">
            <w:r>
              <w:rPr>
                <w:sz w:val="18"/>
              </w:rPr>
              <w:t>Feature not built</w:t>
            </w:r>
          </w:p>
        </w:tc>
      </w:tr>
      <w:tr w:rsidR="003A001E" w14:paraId="4B4CDE4C" w14:textId="77777777">
        <w:tc>
          <w:tcPr>
            <w:tcW w:w="2880" w:type="dxa"/>
          </w:tcPr>
          <w:p w14:paraId="61F1EA6B" w14:textId="77777777" w:rsidR="003A001E" w:rsidRDefault="00000000">
            <w:r>
              <w:rPr>
                <w:sz w:val="18"/>
              </w:rPr>
              <w:t>F13: EvaluateCare scoring</w:t>
            </w:r>
          </w:p>
        </w:tc>
        <w:tc>
          <w:tcPr>
            <w:tcW w:w="2880" w:type="dxa"/>
          </w:tcPr>
          <w:p w14:paraId="18BAF62C" w14:textId="77777777" w:rsidR="003A001E" w:rsidRDefault="00000000">
            <w:r>
              <w:rPr>
                <w:sz w:val="18"/>
              </w:rPr>
              <w:t>LOW</w:t>
            </w:r>
          </w:p>
        </w:tc>
        <w:tc>
          <w:tcPr>
            <w:tcW w:w="2880" w:type="dxa"/>
          </w:tcPr>
          <w:p w14:paraId="5782ADA8" w14:textId="77777777" w:rsidR="003A001E" w:rsidRDefault="00000000">
            <w:r>
              <w:rPr>
                <w:sz w:val="18"/>
              </w:rPr>
              <w:t>Feature not built</w:t>
            </w:r>
          </w:p>
        </w:tc>
      </w:tr>
    </w:tbl>
    <w:p w14:paraId="5EF8E266" w14:textId="77777777" w:rsidR="003A001E" w:rsidRDefault="003A001E"/>
    <w:p w14:paraId="0D124643" w14:textId="77777777" w:rsidR="003A001E" w:rsidRDefault="00000000">
      <w:r>
        <w:br w:type="page"/>
      </w:r>
    </w:p>
    <w:p w14:paraId="111E3EB3" w14:textId="77777777" w:rsidR="003A001E" w:rsidRDefault="00000000">
      <w:pPr>
        <w:pStyle w:val="Heading1"/>
      </w:pPr>
      <w:r>
        <w:lastRenderedPageBreak/>
        <w:t>2. Core Business Requirements</w:t>
      </w:r>
    </w:p>
    <w:p w14:paraId="50582202" w14:textId="77777777" w:rsidR="003A001E" w:rsidRDefault="00000000">
      <w:pPr>
        <w:pStyle w:val="Heading2"/>
      </w:pPr>
      <w:r>
        <w:t>2.1 The Fundamental Requirement</w:t>
      </w:r>
    </w:p>
    <w:p w14:paraId="601D7D6B" w14:textId="77777777" w:rsidR="003A001E" w:rsidRDefault="00000000">
      <w:r>
        <w:t>One PromptAssemblyFactory produces dynamic prompts to do all the work. Every user input — whether it is a provider search, a conversational question, a clinical trials query, or an emergency — enters the system through a single assembly factory that combines prompt fragments from specialized sub-factories into a coherent LLM prompt carrying the user's history and context.</w:t>
      </w:r>
    </w:p>
    <w:p w14:paraId="666151C7" w14:textId="77777777" w:rsidR="003A001E" w:rsidRDefault="00000000">
      <w:pPr>
        <w:pStyle w:val="Heading2"/>
      </w:pPr>
      <w:r>
        <w:t>2.2 Business Requirements</w:t>
      </w:r>
    </w:p>
    <w:tbl>
      <w:tblPr>
        <w:tblStyle w:val="TableGrid"/>
        <w:tblW w:w="0" w:type="auto"/>
        <w:tblLook w:val="04A0" w:firstRow="1" w:lastRow="0" w:firstColumn="1" w:lastColumn="0" w:noHBand="0" w:noVBand="1"/>
      </w:tblPr>
      <w:tblGrid>
        <w:gridCol w:w="4320"/>
        <w:gridCol w:w="4320"/>
      </w:tblGrid>
      <w:tr w:rsidR="003A001E" w14:paraId="53614694" w14:textId="77777777">
        <w:tc>
          <w:tcPr>
            <w:tcW w:w="4320" w:type="dxa"/>
          </w:tcPr>
          <w:p w14:paraId="3E8B2C50" w14:textId="77777777" w:rsidR="003A001E" w:rsidRDefault="00000000">
            <w:r>
              <w:rPr>
                <w:b/>
                <w:sz w:val="18"/>
              </w:rPr>
              <w:t>#</w:t>
            </w:r>
          </w:p>
        </w:tc>
        <w:tc>
          <w:tcPr>
            <w:tcW w:w="4320" w:type="dxa"/>
          </w:tcPr>
          <w:p w14:paraId="7C2FDDEA" w14:textId="77777777" w:rsidR="003A001E" w:rsidRDefault="00000000">
            <w:r>
              <w:rPr>
                <w:b/>
                <w:sz w:val="18"/>
              </w:rPr>
              <w:t>Requirement</w:t>
            </w:r>
          </w:p>
        </w:tc>
      </w:tr>
      <w:tr w:rsidR="003A001E" w14:paraId="763C836B" w14:textId="77777777">
        <w:tc>
          <w:tcPr>
            <w:tcW w:w="4320" w:type="dxa"/>
          </w:tcPr>
          <w:p w14:paraId="55DD7D3F" w14:textId="77777777" w:rsidR="003A001E" w:rsidRDefault="00000000">
            <w:r>
              <w:rPr>
                <w:sz w:val="18"/>
              </w:rPr>
              <w:t>BR-01</w:t>
            </w:r>
          </w:p>
        </w:tc>
        <w:tc>
          <w:tcPr>
            <w:tcW w:w="4320" w:type="dxa"/>
          </w:tcPr>
          <w:p w14:paraId="2D1ABFCA" w14:textId="77777777" w:rsidR="003A001E" w:rsidRDefault="00000000">
            <w:r>
              <w:rPr>
                <w:sz w:val="18"/>
              </w:rPr>
              <w:t>Every user input MUST be routed through the PromptAssemblyFactory. No UI component may bypass the factory by calling backend services directly.</w:t>
            </w:r>
          </w:p>
        </w:tc>
      </w:tr>
      <w:tr w:rsidR="003A001E" w14:paraId="20DE11B4" w14:textId="77777777">
        <w:tc>
          <w:tcPr>
            <w:tcW w:w="4320" w:type="dxa"/>
          </w:tcPr>
          <w:p w14:paraId="0A8A9450" w14:textId="77777777" w:rsidR="003A001E" w:rsidRDefault="00000000">
            <w:r>
              <w:rPr>
                <w:sz w:val="18"/>
              </w:rPr>
              <w:t>BR-02</w:t>
            </w:r>
          </w:p>
        </w:tc>
        <w:tc>
          <w:tcPr>
            <w:tcW w:w="4320" w:type="dxa"/>
          </w:tcPr>
          <w:p w14:paraId="01687F08" w14:textId="77777777" w:rsidR="003A001E" w:rsidRDefault="00000000">
            <w:r>
              <w:rPr>
                <w:sz w:val="18"/>
              </w:rPr>
              <w:t>The system MUST carry conversation context across turns. If a user says "Virginia" then "Richmond", the system MUST infer Virginia from the prior turn.</w:t>
            </w:r>
          </w:p>
        </w:tc>
      </w:tr>
      <w:tr w:rsidR="003A001E" w14:paraId="356DFD2C" w14:textId="77777777">
        <w:tc>
          <w:tcPr>
            <w:tcW w:w="4320" w:type="dxa"/>
          </w:tcPr>
          <w:p w14:paraId="0259D7EC" w14:textId="77777777" w:rsidR="003A001E" w:rsidRDefault="00000000">
            <w:r>
              <w:rPr>
                <w:sz w:val="18"/>
              </w:rPr>
              <w:t>BR-03</w:t>
            </w:r>
          </w:p>
        </w:tc>
        <w:tc>
          <w:tcPr>
            <w:tcW w:w="4320" w:type="dxa"/>
          </w:tcPr>
          <w:p w14:paraId="4BBD3A2F" w14:textId="77777777" w:rsidR="003A001E" w:rsidRDefault="00000000">
            <w:r>
              <w:rPr>
                <w:sz w:val="18"/>
              </w:rPr>
              <w:t>The system MUST be able to return both structured results (provider cards) and narrative responses (Markdown text) from the same entry point.</w:t>
            </w:r>
          </w:p>
        </w:tc>
      </w:tr>
      <w:tr w:rsidR="003A001E" w14:paraId="1FC9CE98" w14:textId="77777777">
        <w:tc>
          <w:tcPr>
            <w:tcW w:w="4320" w:type="dxa"/>
          </w:tcPr>
          <w:p w14:paraId="57965CD8" w14:textId="77777777" w:rsidR="003A001E" w:rsidRDefault="00000000">
            <w:r>
              <w:rPr>
                <w:sz w:val="18"/>
              </w:rPr>
              <w:t>BR-04</w:t>
            </w:r>
          </w:p>
        </w:tc>
        <w:tc>
          <w:tcPr>
            <w:tcW w:w="4320" w:type="dxa"/>
          </w:tcPr>
          <w:p w14:paraId="3E74BED5" w14:textId="77777777" w:rsidR="003A001E" w:rsidRDefault="00000000">
            <w:r>
              <w:rPr>
                <w:sz w:val="18"/>
              </w:rPr>
              <w:t>The consent workflow MUST occur if and only if: (a) consent has not already been obtained in this session, AND (b) the system needs to or wishes to persist user data.</w:t>
            </w:r>
          </w:p>
        </w:tc>
      </w:tr>
      <w:tr w:rsidR="003A001E" w14:paraId="4F740CD1" w14:textId="77777777">
        <w:tc>
          <w:tcPr>
            <w:tcW w:w="4320" w:type="dxa"/>
          </w:tcPr>
          <w:p w14:paraId="1C074F33" w14:textId="77777777" w:rsidR="003A001E" w:rsidRDefault="00000000">
            <w:r>
              <w:rPr>
                <w:sz w:val="18"/>
              </w:rPr>
              <w:t>BR-05</w:t>
            </w:r>
          </w:p>
        </w:tc>
        <w:tc>
          <w:tcPr>
            <w:tcW w:w="4320" w:type="dxa"/>
          </w:tcPr>
          <w:p w14:paraId="5F7610EC" w14:textId="77777777" w:rsidR="003A001E" w:rsidRDefault="00000000">
            <w:r>
              <w:rPr>
                <w:sz w:val="18"/>
              </w:rPr>
              <w:t>All URLs in LLM responses MUST be validated before reaching the user.</w:t>
            </w:r>
          </w:p>
        </w:tc>
      </w:tr>
      <w:tr w:rsidR="003A001E" w14:paraId="126327AB" w14:textId="77777777">
        <w:tc>
          <w:tcPr>
            <w:tcW w:w="4320" w:type="dxa"/>
          </w:tcPr>
          <w:p w14:paraId="321C9B06" w14:textId="77777777" w:rsidR="003A001E" w:rsidRDefault="00000000">
            <w:r>
              <w:rPr>
                <w:sz w:val="18"/>
              </w:rPr>
              <w:t>BR-06</w:t>
            </w:r>
          </w:p>
        </w:tc>
        <w:tc>
          <w:tcPr>
            <w:tcW w:w="4320" w:type="dxa"/>
          </w:tcPr>
          <w:p w14:paraId="0E73FAA4" w14:textId="77777777" w:rsidR="003A001E" w:rsidRDefault="00000000">
            <w:r>
              <w:rPr>
                <w:sz w:val="18"/>
              </w:rPr>
              <w:t>Emergency/safety detection MUST occur on every request. Safety is managed by the SharedServicesFactory, not as standalone middleware.</w:t>
            </w:r>
          </w:p>
        </w:tc>
      </w:tr>
      <w:tr w:rsidR="003A001E" w14:paraId="6F5AC069" w14:textId="77777777">
        <w:tc>
          <w:tcPr>
            <w:tcW w:w="4320" w:type="dxa"/>
          </w:tcPr>
          <w:p w14:paraId="00F5868B" w14:textId="77777777" w:rsidR="003A001E" w:rsidRDefault="00000000">
            <w:r>
              <w:rPr>
                <w:sz w:val="18"/>
              </w:rPr>
              <w:t>BR-07</w:t>
            </w:r>
          </w:p>
        </w:tc>
        <w:tc>
          <w:tcPr>
            <w:tcW w:w="4320" w:type="dxa"/>
          </w:tcPr>
          <w:p w14:paraId="6637378B" w14:textId="77777777" w:rsidR="003A001E" w:rsidRDefault="00000000">
            <w:r>
              <w:rPr>
                <w:sz w:val="18"/>
              </w:rPr>
              <w:t>Lead capture MUST trigger when the user provides contact information, regardless of conversation context.</w:t>
            </w:r>
          </w:p>
        </w:tc>
      </w:tr>
      <w:tr w:rsidR="003A001E" w14:paraId="510861E0" w14:textId="77777777">
        <w:tc>
          <w:tcPr>
            <w:tcW w:w="4320" w:type="dxa"/>
          </w:tcPr>
          <w:p w14:paraId="07947D8D" w14:textId="77777777" w:rsidR="003A001E" w:rsidRDefault="00000000">
            <w:r>
              <w:rPr>
                <w:sz w:val="18"/>
              </w:rPr>
              <w:t>BR-08</w:t>
            </w:r>
          </w:p>
        </w:tc>
        <w:tc>
          <w:tcPr>
            <w:tcW w:w="4320" w:type="dxa"/>
          </w:tcPr>
          <w:p w14:paraId="66A13202" w14:textId="77777777" w:rsidR="003A001E" w:rsidRDefault="00000000">
            <w:r>
              <w:rPr>
                <w:sz w:val="18"/>
              </w:rPr>
              <w:t>Clinical trials search MUST be accessible through the same entry point as provider search.</w:t>
            </w:r>
          </w:p>
        </w:tc>
      </w:tr>
      <w:tr w:rsidR="003A001E" w14:paraId="17A77546" w14:textId="77777777">
        <w:tc>
          <w:tcPr>
            <w:tcW w:w="4320" w:type="dxa"/>
          </w:tcPr>
          <w:p w14:paraId="499F9E79" w14:textId="77777777" w:rsidR="003A001E" w:rsidRDefault="00000000">
            <w:r>
              <w:rPr>
                <w:sz w:val="18"/>
              </w:rPr>
              <w:t>BR-09</w:t>
            </w:r>
          </w:p>
        </w:tc>
        <w:tc>
          <w:tcPr>
            <w:tcW w:w="4320" w:type="dxa"/>
          </w:tcPr>
          <w:p w14:paraId="0B8F6878" w14:textId="77777777" w:rsidR="003A001E" w:rsidRDefault="00000000">
            <w:r>
              <w:rPr>
                <w:sz w:val="18"/>
              </w:rPr>
              <w:t>The system MUST redact UMLS CPT codes from all user-facing output.</w:t>
            </w:r>
          </w:p>
        </w:tc>
      </w:tr>
      <w:tr w:rsidR="003A001E" w14:paraId="4E271A16" w14:textId="77777777">
        <w:tc>
          <w:tcPr>
            <w:tcW w:w="4320" w:type="dxa"/>
          </w:tcPr>
          <w:p w14:paraId="0E4AC251" w14:textId="77777777" w:rsidR="003A001E" w:rsidRDefault="00000000">
            <w:r>
              <w:rPr>
                <w:sz w:val="18"/>
              </w:rPr>
              <w:t>BR-10</w:t>
            </w:r>
          </w:p>
        </w:tc>
        <w:tc>
          <w:tcPr>
            <w:tcW w:w="4320" w:type="dxa"/>
          </w:tcPr>
          <w:p w14:paraId="650D66A1" w14:textId="616AFFC6" w:rsidR="003A001E" w:rsidRDefault="00000000">
            <w:r>
              <w:rPr>
                <w:sz w:val="18"/>
              </w:rPr>
              <w:t xml:space="preserve">Each epic's prompt logic MUST be independently deployable and testable. A bug in one epic's sub-factory MUST NOT affect other </w:t>
            </w:r>
            <w:proofErr w:type="spellStart"/>
            <w:proofErr w:type="gramStart"/>
            <w:r>
              <w:rPr>
                <w:sz w:val="18"/>
              </w:rPr>
              <w:t>epics.</w:t>
            </w:r>
            <w:r w:rsidR="009C6804" w:rsidRPr="009C6804">
              <w:rPr>
                <w:color w:val="EE0000"/>
                <w:sz w:val="18"/>
              </w:rPr>
              <w:t>This</w:t>
            </w:r>
            <w:proofErr w:type="spellEnd"/>
            <w:proofErr w:type="gramEnd"/>
            <w:r w:rsidR="009C6804" w:rsidRPr="009C6804">
              <w:rPr>
                <w:color w:val="EE0000"/>
                <w:sz w:val="18"/>
              </w:rPr>
              <w:t xml:space="preserve"> is not true, either we need a </w:t>
            </w:r>
            <w:proofErr w:type="spellStart"/>
            <w:r w:rsidR="009C6804" w:rsidRPr="009C6804">
              <w:rPr>
                <w:color w:val="EE0000"/>
                <w:sz w:val="18"/>
              </w:rPr>
              <w:t>contoler</w:t>
            </w:r>
            <w:proofErr w:type="spellEnd"/>
            <w:r w:rsidR="009C6804" w:rsidRPr="009C6804">
              <w:rPr>
                <w:color w:val="EE0000"/>
                <w:sz w:val="18"/>
              </w:rPr>
              <w:t xml:space="preserve"> that understands everything, or we need each controller to understand </w:t>
            </w:r>
            <w:proofErr w:type="gramStart"/>
            <w:r w:rsidR="009C6804" w:rsidRPr="009C6804">
              <w:rPr>
                <w:color w:val="EE0000"/>
                <w:sz w:val="18"/>
              </w:rPr>
              <w:t>it’s</w:t>
            </w:r>
            <w:proofErr w:type="gramEnd"/>
            <w:r w:rsidR="009C6804" w:rsidRPr="009C6804">
              <w:rPr>
                <w:color w:val="EE0000"/>
                <w:sz w:val="18"/>
              </w:rPr>
              <w:t xml:space="preserve"> up and downstream capabilities and have proper expectations</w:t>
            </w:r>
          </w:p>
        </w:tc>
      </w:tr>
      <w:tr w:rsidR="003A001E" w14:paraId="3654454C" w14:textId="77777777">
        <w:tc>
          <w:tcPr>
            <w:tcW w:w="4320" w:type="dxa"/>
          </w:tcPr>
          <w:p w14:paraId="4D209189" w14:textId="77777777" w:rsidR="003A001E" w:rsidRDefault="00000000">
            <w:r>
              <w:rPr>
                <w:sz w:val="18"/>
              </w:rPr>
              <w:t>BR-11</w:t>
            </w:r>
          </w:p>
        </w:tc>
        <w:tc>
          <w:tcPr>
            <w:tcW w:w="4320" w:type="dxa"/>
          </w:tcPr>
          <w:p w14:paraId="757C22E9" w14:textId="77777777" w:rsidR="003A001E" w:rsidRDefault="00000000">
            <w:r>
              <w:rPr>
                <w:sz w:val="18"/>
              </w:rPr>
              <w:t>If the user asks 5 consecutive off-topic questions unrelated to the product's mission, the system MUST downgrade to a commodity LLM and provide minimal responses until the user returns to on-topic queries. This is a Shared Services function.</w:t>
            </w:r>
          </w:p>
        </w:tc>
      </w:tr>
      <w:tr w:rsidR="009C6804" w14:paraId="0CDC7EF1" w14:textId="77777777">
        <w:tc>
          <w:tcPr>
            <w:tcW w:w="4320" w:type="dxa"/>
          </w:tcPr>
          <w:p w14:paraId="4678B215" w14:textId="37B9B173" w:rsidR="009C6804" w:rsidRPr="009C6804" w:rsidRDefault="009C6804" w:rsidP="009C6804">
            <w:pPr>
              <w:rPr>
                <w:color w:val="EE0000"/>
                <w:sz w:val="18"/>
              </w:rPr>
            </w:pPr>
            <w:r w:rsidRPr="009C6804">
              <w:rPr>
                <w:color w:val="EE0000"/>
                <w:sz w:val="18"/>
              </w:rPr>
              <w:t>BR-12</w:t>
            </w:r>
          </w:p>
        </w:tc>
        <w:tc>
          <w:tcPr>
            <w:tcW w:w="4320" w:type="dxa"/>
          </w:tcPr>
          <w:p w14:paraId="1F54A221" w14:textId="69D95CFF" w:rsidR="009C6804" w:rsidRPr="009C6804" w:rsidRDefault="009C6804" w:rsidP="009C6804">
            <w:pPr>
              <w:rPr>
                <w:color w:val="EE0000"/>
                <w:sz w:val="18"/>
              </w:rPr>
            </w:pPr>
            <w:r w:rsidRPr="009C6804">
              <w:rPr>
                <w:color w:val="EE0000"/>
                <w:sz w:val="18"/>
              </w:rPr>
              <w:t>The system must never give clinical advised</w:t>
            </w:r>
          </w:p>
        </w:tc>
      </w:tr>
      <w:tr w:rsidR="009C6804" w14:paraId="660F7F81" w14:textId="77777777">
        <w:tc>
          <w:tcPr>
            <w:tcW w:w="4320" w:type="dxa"/>
          </w:tcPr>
          <w:p w14:paraId="01FEAAD0" w14:textId="52D182C5" w:rsidR="009C6804" w:rsidRPr="009C6804" w:rsidRDefault="009C6804" w:rsidP="009C6804">
            <w:pPr>
              <w:rPr>
                <w:color w:val="EE0000"/>
                <w:sz w:val="18"/>
              </w:rPr>
            </w:pPr>
            <w:r w:rsidRPr="009C6804">
              <w:rPr>
                <w:color w:val="EE0000"/>
                <w:sz w:val="18"/>
              </w:rPr>
              <w:t>BR13</w:t>
            </w:r>
          </w:p>
        </w:tc>
        <w:tc>
          <w:tcPr>
            <w:tcW w:w="4320" w:type="dxa"/>
          </w:tcPr>
          <w:p w14:paraId="21EB9713" w14:textId="4A929B21" w:rsidR="009C6804" w:rsidRPr="009C6804" w:rsidRDefault="009C6804" w:rsidP="009C6804">
            <w:pPr>
              <w:rPr>
                <w:color w:val="EE0000"/>
                <w:sz w:val="18"/>
              </w:rPr>
            </w:pPr>
            <w:r w:rsidRPr="009C6804">
              <w:rPr>
                <w:color w:val="EE0000"/>
                <w:sz w:val="18"/>
              </w:rPr>
              <w:t xml:space="preserve">The system must never use LLM to give answers to important questions. LLMs are used to ask the data and code the right questions, Deterministic logic Must </w:t>
            </w:r>
            <w:proofErr w:type="spellStart"/>
            <w:r w:rsidRPr="009C6804">
              <w:rPr>
                <w:color w:val="EE0000"/>
                <w:sz w:val="18"/>
              </w:rPr>
              <w:t>ansser</w:t>
            </w:r>
            <w:proofErr w:type="spellEnd"/>
            <w:r w:rsidRPr="009C6804">
              <w:rPr>
                <w:color w:val="EE0000"/>
                <w:sz w:val="18"/>
              </w:rPr>
              <w:t xml:space="preserve"> these questions.</w:t>
            </w:r>
          </w:p>
        </w:tc>
      </w:tr>
      <w:tr w:rsidR="009C6804" w14:paraId="029EE65F" w14:textId="77777777">
        <w:tc>
          <w:tcPr>
            <w:tcW w:w="4320" w:type="dxa"/>
          </w:tcPr>
          <w:p w14:paraId="7B9B7344" w14:textId="7556197A" w:rsidR="009C6804" w:rsidRPr="009C6804" w:rsidRDefault="009C6804" w:rsidP="009C6804">
            <w:pPr>
              <w:rPr>
                <w:color w:val="EE0000"/>
                <w:sz w:val="18"/>
              </w:rPr>
            </w:pPr>
            <w:r w:rsidRPr="009C6804">
              <w:rPr>
                <w:color w:val="EE0000"/>
                <w:sz w:val="18"/>
              </w:rPr>
              <w:t>BR- 14</w:t>
            </w:r>
          </w:p>
        </w:tc>
        <w:tc>
          <w:tcPr>
            <w:tcW w:w="4320" w:type="dxa"/>
          </w:tcPr>
          <w:p w14:paraId="15A1FE21" w14:textId="031C4B05" w:rsidR="009C6804" w:rsidRPr="009C6804" w:rsidRDefault="009C6804" w:rsidP="009C6804">
            <w:pPr>
              <w:rPr>
                <w:color w:val="EE0000"/>
                <w:sz w:val="18"/>
              </w:rPr>
            </w:pPr>
            <w:r w:rsidRPr="009C6804">
              <w:rPr>
                <w:color w:val="EE0000"/>
                <w:sz w:val="18"/>
              </w:rPr>
              <w:t xml:space="preserve">The </w:t>
            </w:r>
            <w:proofErr w:type="spellStart"/>
            <w:r w:rsidRPr="009C6804">
              <w:rPr>
                <w:color w:val="EE0000"/>
                <w:sz w:val="18"/>
              </w:rPr>
              <w:t>PromptAssemblyFactory</w:t>
            </w:r>
            <w:proofErr w:type="spellEnd"/>
            <w:r w:rsidRPr="009C6804">
              <w:rPr>
                <w:color w:val="EE0000"/>
                <w:sz w:val="18"/>
              </w:rPr>
              <w:t xml:space="preserve">. CAN NOT contain business logic. Each worker that assembles Prompt content must publish APIS that make the </w:t>
            </w:r>
            <w:proofErr w:type="spellStart"/>
            <w:r w:rsidRPr="009C6804">
              <w:rPr>
                <w:color w:val="EE0000"/>
                <w:sz w:val="18"/>
              </w:rPr>
              <w:t>PROMPAssembellyFactory</w:t>
            </w:r>
            <w:proofErr w:type="spellEnd"/>
            <w:r w:rsidRPr="009C6804">
              <w:rPr>
                <w:color w:val="EE0000"/>
                <w:sz w:val="18"/>
              </w:rPr>
              <w:t xml:space="preserve"> devoid of </w:t>
            </w:r>
            <w:proofErr w:type="spellStart"/>
            <w:r w:rsidRPr="009C6804">
              <w:rPr>
                <w:color w:val="EE0000"/>
                <w:sz w:val="18"/>
              </w:rPr>
              <w:t>containg</w:t>
            </w:r>
            <w:proofErr w:type="spellEnd"/>
            <w:r w:rsidRPr="009C6804">
              <w:rPr>
                <w:color w:val="EE0000"/>
                <w:sz w:val="18"/>
              </w:rPr>
              <w:t xml:space="preserve"> </w:t>
            </w:r>
            <w:proofErr w:type="spellStart"/>
            <w:r w:rsidRPr="009C6804">
              <w:rPr>
                <w:color w:val="EE0000"/>
                <w:sz w:val="18"/>
              </w:rPr>
              <w:lastRenderedPageBreak/>
              <w:t>signficnatg</w:t>
            </w:r>
            <w:proofErr w:type="spellEnd"/>
            <w:r w:rsidRPr="009C6804">
              <w:rPr>
                <w:color w:val="EE0000"/>
                <w:sz w:val="18"/>
              </w:rPr>
              <w:t xml:space="preserve"> business logic</w:t>
            </w:r>
          </w:p>
        </w:tc>
      </w:tr>
      <w:tr w:rsidR="009C6804" w14:paraId="7C6DCA7D" w14:textId="77777777">
        <w:tc>
          <w:tcPr>
            <w:tcW w:w="4320" w:type="dxa"/>
          </w:tcPr>
          <w:p w14:paraId="3D9C7436" w14:textId="1AFE22A3" w:rsidR="009C6804" w:rsidRDefault="009C6804" w:rsidP="009C6804">
            <w:pPr>
              <w:rPr>
                <w:sz w:val="18"/>
              </w:rPr>
            </w:pPr>
            <w:r>
              <w:rPr>
                <w:sz w:val="18"/>
              </w:rPr>
              <w:lastRenderedPageBreak/>
              <w:t>BR-14</w:t>
            </w:r>
          </w:p>
        </w:tc>
        <w:tc>
          <w:tcPr>
            <w:tcW w:w="4320" w:type="dxa"/>
          </w:tcPr>
          <w:p w14:paraId="36231F1F" w14:textId="22837932" w:rsidR="009C6804" w:rsidRDefault="009C6804" w:rsidP="009C6804">
            <w:pPr>
              <w:rPr>
                <w:sz w:val="18"/>
              </w:rPr>
            </w:pPr>
            <w:r>
              <w:rPr>
                <w:sz w:val="18"/>
              </w:rPr>
              <w:t xml:space="preserve">Only a Human being (skip) can approve any API or logic in the </w:t>
            </w:r>
            <w:proofErr w:type="spellStart"/>
            <w:r>
              <w:rPr>
                <w:sz w:val="18"/>
              </w:rPr>
              <w:t>PromptAssembelyFactory</w:t>
            </w:r>
            <w:proofErr w:type="spellEnd"/>
            <w:r>
              <w:rPr>
                <w:sz w:val="18"/>
              </w:rPr>
              <w:t xml:space="preserve"> even if this becomes a bottleneck. </w:t>
            </w:r>
          </w:p>
        </w:tc>
      </w:tr>
    </w:tbl>
    <w:p w14:paraId="59F349CD" w14:textId="72D7ABEC" w:rsidR="003A001E" w:rsidRPr="009C6804" w:rsidRDefault="009C6804">
      <w:pPr>
        <w:rPr>
          <w:b/>
          <w:bCs/>
          <w:color w:val="EE0000"/>
        </w:rPr>
      </w:pPr>
      <w:r w:rsidRPr="009C6804">
        <w:rPr>
          <w:b/>
          <w:bCs/>
          <w:color w:val="EE0000"/>
        </w:rPr>
        <w:t xml:space="preserve">You lost requirements 11-14: wtf? </w:t>
      </w:r>
    </w:p>
    <w:p w14:paraId="65632B77" w14:textId="77777777" w:rsidR="003A001E" w:rsidRDefault="00000000">
      <w:r>
        <w:br w:type="page"/>
      </w:r>
    </w:p>
    <w:p w14:paraId="288766F3" w14:textId="77777777" w:rsidR="003A001E" w:rsidRDefault="00000000">
      <w:pPr>
        <w:pStyle w:val="Heading1"/>
      </w:pPr>
      <w:r>
        <w:lastRenderedPageBreak/>
        <w:t>3. Architecture</w:t>
      </w:r>
    </w:p>
    <w:p w14:paraId="6D852F46" w14:textId="77777777" w:rsidR="003A001E" w:rsidRDefault="00000000">
      <w:pPr>
        <w:pStyle w:val="Heading2"/>
      </w:pPr>
      <w:r>
        <w:t>3.1 The Aircraft Assembly Pattern</w:t>
      </w:r>
    </w:p>
    <w:p w14:paraId="297376B5" w14:textId="2FED206C" w:rsidR="003A001E" w:rsidRDefault="00000000">
      <w:r w:rsidRPr="009C6804">
        <w:rPr>
          <w:color w:val="EE0000"/>
        </w:rPr>
        <w:t>The</w:t>
      </w:r>
      <w:r w:rsidR="009C6804" w:rsidRPr="009C6804">
        <w:rPr>
          <w:color w:val="EE0000"/>
        </w:rPr>
        <w:t>re</w:t>
      </w:r>
      <w:r w:rsidRPr="009C6804">
        <w:rPr>
          <w:color w:val="EE0000"/>
        </w:rPr>
        <w:t xml:space="preserve"> </w:t>
      </w:r>
      <w:r w:rsidR="009C6804" w:rsidRPr="009C6804">
        <w:rPr>
          <w:color w:val="EE0000"/>
        </w:rPr>
        <w:t xml:space="preserve">is a </w:t>
      </w:r>
      <w:proofErr w:type="spellStart"/>
      <w:r w:rsidR="009C6804" w:rsidRPr="009C6804">
        <w:rPr>
          <w:color w:val="EE0000"/>
        </w:rPr>
        <w:t>manufacuring</w:t>
      </w:r>
      <w:proofErr w:type="spellEnd"/>
      <w:r w:rsidR="009C6804" w:rsidRPr="009C6804">
        <w:rPr>
          <w:color w:val="EE0000"/>
        </w:rPr>
        <w:t xml:space="preserve"> metaphor that properly captures the essence of this Architecture. Call it </w:t>
      </w:r>
      <w:proofErr w:type="gramStart"/>
      <w:r w:rsidR="009C6804" w:rsidRPr="009C6804">
        <w:rPr>
          <w:color w:val="EE0000"/>
        </w:rPr>
        <w:t xml:space="preserve">the </w:t>
      </w:r>
      <w:r w:rsidRPr="009C6804">
        <w:rPr>
          <w:color w:val="EE0000"/>
        </w:rPr>
        <w:t xml:space="preserve"> aircraft</w:t>
      </w:r>
      <w:proofErr w:type="gramEnd"/>
      <w:r w:rsidRPr="009C6804">
        <w:rPr>
          <w:color w:val="EE0000"/>
        </w:rPr>
        <w:t xml:space="preserve"> assembly pattern. </w:t>
      </w:r>
      <w:r w:rsidR="009C6804" w:rsidRPr="009C6804">
        <w:rPr>
          <w:color w:val="EE0000"/>
        </w:rPr>
        <w:t xml:space="preserve">It is exemplified by </w:t>
      </w:r>
      <w:r w:rsidRPr="009C6804">
        <w:rPr>
          <w:color w:val="EE0000"/>
        </w:rPr>
        <w:t xml:space="preserve">five </w:t>
      </w:r>
      <w:r w:rsidR="009C6804" w:rsidRPr="009C6804">
        <w:rPr>
          <w:color w:val="EE0000"/>
        </w:rPr>
        <w:t>components</w:t>
      </w:r>
      <w:r w:rsidRPr="009C6804">
        <w:rPr>
          <w:color w:val="EE0000"/>
        </w:rPr>
        <w:t>:</w:t>
      </w:r>
    </w:p>
    <w:p w14:paraId="78318204" w14:textId="30238D89" w:rsidR="00A65183" w:rsidRDefault="00000000">
      <w:r>
        <w:t xml:space="preserve">The PromptAssemblyFactory is the final assembly line. It </w:t>
      </w:r>
      <w:r w:rsidR="009C6804">
        <w:t>is accountable for the</w:t>
      </w:r>
      <w:r>
        <w:t xml:space="preserve"> blueprint</w:t>
      </w:r>
      <w:r w:rsidR="009C6804">
        <w:t xml:space="preserve">. </w:t>
      </w:r>
      <w:proofErr w:type="gramStart"/>
      <w:r w:rsidR="009C6804">
        <w:t>However</w:t>
      </w:r>
      <w:proofErr w:type="gramEnd"/>
      <w:r w:rsidR="009C6804">
        <w:t xml:space="preserve"> it learns the </w:t>
      </w:r>
      <w:proofErr w:type="gramStart"/>
      <w:r w:rsidR="009C6804">
        <w:t>blue print</w:t>
      </w:r>
      <w:proofErr w:type="gramEnd"/>
      <w:r w:rsidR="009C6804">
        <w:t xml:space="preserve"> because of each’s component’s requirements and capabilities, exposed via an API</w:t>
      </w:r>
      <w:r>
        <w:t xml:space="preserve"> — </w:t>
      </w:r>
      <w:r w:rsidR="009C6804">
        <w:t xml:space="preserve">it </w:t>
      </w:r>
      <w:r>
        <w:t>wire</w:t>
      </w:r>
      <w:r w:rsidR="009C6804">
        <w:t>s</w:t>
      </w:r>
      <w:r>
        <w:t xml:space="preserve"> </w:t>
      </w:r>
      <w:r w:rsidR="009C6804">
        <w:t xml:space="preserve">everything together by </w:t>
      </w:r>
      <w:r w:rsidR="00A65183">
        <w:t>interrogating</w:t>
      </w:r>
      <w:r w:rsidR="009C6804">
        <w:t xml:space="preserve"> the parts that give it the knowledge to do its job.</w:t>
      </w:r>
      <w:r w:rsidR="00A65183">
        <w:t xml:space="preserve"> So, the engine applies a great deal of force on the wing. The wing’s design must account for this. The fuselage must understand what it needs to do </w:t>
      </w:r>
      <w:proofErr w:type="gramStart"/>
      <w:r w:rsidR="00A65183">
        <w:t>in order to</w:t>
      </w:r>
      <w:proofErr w:type="gramEnd"/>
      <w:r w:rsidR="00A65183">
        <w:t xml:space="preserve"> understand the force that the wing will create </w:t>
      </w:r>
      <w:proofErr w:type="gramStart"/>
      <w:r w:rsidR="00A65183">
        <w:t>in order to</w:t>
      </w:r>
      <w:proofErr w:type="gramEnd"/>
      <w:r w:rsidR="00A65183">
        <w:t xml:space="preserve"> attach to the Wing properly. In this architecture the engine must tell the wing what it needs and the wing must tell the fuselage. And the fuselage must ask the wing for the list of things that it must know to attach to the wing properly. </w:t>
      </w:r>
      <w:proofErr w:type="gramStart"/>
      <w:r w:rsidR="00A65183">
        <w:t>So</w:t>
      </w:r>
      <w:proofErr w:type="gramEnd"/>
      <w:r w:rsidR="00A65183">
        <w:t xml:space="preserve"> each component must </w:t>
      </w:r>
      <w:proofErr w:type="spellStart"/>
      <w:r w:rsidR="00A65183">
        <w:t>adveratise</w:t>
      </w:r>
      <w:proofErr w:type="spellEnd"/>
      <w:r w:rsidR="00A65183">
        <w:t xml:space="preserve"> its requirements and capabilities. Then each </w:t>
      </w:r>
      <w:proofErr w:type="spellStart"/>
      <w:r w:rsidR="00A65183">
        <w:t>compent</w:t>
      </w:r>
      <w:proofErr w:type="spellEnd"/>
      <w:r w:rsidR="00A65183">
        <w:t xml:space="preserve"> based on the knowledge of what their </w:t>
      </w:r>
      <w:proofErr w:type="spellStart"/>
      <w:r w:rsidR="00A65183">
        <w:t>nieghbors</w:t>
      </w:r>
      <w:proofErr w:type="spellEnd"/>
      <w:r w:rsidR="00A65183">
        <w:t xml:space="preserve"> need must support their neighbors in accordance with their needs and deliver to the </w:t>
      </w:r>
      <w:proofErr w:type="spellStart"/>
      <w:r w:rsidR="00A65183">
        <w:t>PromptFacory</w:t>
      </w:r>
      <w:proofErr w:type="spellEnd"/>
      <w:r w:rsidR="00A65183">
        <w:t xml:space="preserve"> instructions on how it fits into the flow. The Prompt factory, like the plane designer, must then be accountable for the overall flow. </w:t>
      </w:r>
    </w:p>
    <w:p w14:paraId="4D9DD558" w14:textId="104B6771" w:rsidR="003A001E" w:rsidRDefault="00A65183">
      <w:proofErr w:type="gramStart"/>
      <w:r>
        <w:t>So</w:t>
      </w:r>
      <w:proofErr w:type="gramEnd"/>
      <w:r>
        <w:t xml:space="preserve"> the Prompt factory is truly dumb. The components tell it what to do and it executes.</w:t>
      </w:r>
    </w:p>
    <w:p w14:paraId="3B0E77C5" w14:textId="77777777" w:rsidR="003A001E" w:rsidRDefault="00000000">
      <w:r>
        <w:t>Sub-factories (one per epic, plus SharedServicesFactory) each produce finished parts with a standard interface. Each sub-factory understands its own domain deeply. It knows nothing about how its output will be combined with other sub-factories' output by the assembly factory.</w:t>
      </w:r>
    </w:p>
    <w:p w14:paraId="3515A280" w14:textId="77777777" w:rsidR="003A001E" w:rsidRDefault="00000000">
      <w:r>
        <w:t>However — and this is critical — each sub-factory knows enough about its neighbors to design its contributions correctly. The wing knows the engine is there and what forces the engine applies. The engine knows it mounts on a wing and what structural loads the wing can bear. Neither knows the other's internals. Each sub-factory exposes an API that tells its neighbors what it needs and what it supplies. The neighbors use these APIs to design their own contributions, but never to understand or replicate each other's logic.</w:t>
      </w:r>
    </w:p>
    <w:p w14:paraId="1A07CB7D" w14:textId="77777777" w:rsidR="003A001E" w:rsidRDefault="00000000">
      <w:r>
        <w:t>The PromptPart interface is the mounting spec — the standard connector between sub-factories and the assembly factory. Every sub-factory delivers a PromptPart. The assembly factory only interacts with parts through this interface.</w:t>
      </w:r>
    </w:p>
    <w:p w14:paraId="38163CB9" w14:textId="77777777" w:rsidR="003A001E" w:rsidRDefault="00000000">
      <w:r>
        <w:t>The PromptAssemblyFactory reads the sub-factory APIs and wires the connections based on the blueprint. The sub-factories do not call each other directly.</w:t>
      </w:r>
    </w:p>
    <w:p w14:paraId="48245588" w14:textId="77777777" w:rsidR="003A001E" w:rsidRDefault="00000000">
      <w:pPr>
        <w:pStyle w:val="Heading2"/>
      </w:pPr>
      <w:r>
        <w:t>3.2 Why Not a Monolithic Factory</w:t>
      </w:r>
    </w:p>
    <w:p w14:paraId="34F21175" w14:textId="77777777" w:rsidR="003A001E" w:rsidRDefault="00000000">
      <w:r>
        <w:t>A single factory class handling all nine epics would become a God Object — the exact maintenance and regression risk the audit identified. One class per epic means one failure domain, one test surface, and one deployment unit per capability cluster.</w:t>
      </w:r>
    </w:p>
    <w:p w14:paraId="4594812E" w14:textId="77777777" w:rsidR="003A001E" w:rsidRDefault="00000000">
      <w:pPr>
        <w:pStyle w:val="Heading2"/>
      </w:pPr>
      <w:r>
        <w:t>3.3 The PromptPart Interface — The Mounting Spec</w:t>
      </w:r>
    </w:p>
    <w:p w14:paraId="6D2CAD15" w14:textId="77777777" w:rsidR="003A001E" w:rsidRDefault="00000000">
      <w:r>
        <w:t>Every sub-factory delivers PromptParts through this standard interface:</w:t>
      </w:r>
    </w:p>
    <w:tbl>
      <w:tblPr>
        <w:tblStyle w:val="TableGrid"/>
        <w:tblW w:w="0" w:type="auto"/>
        <w:tblLook w:val="04A0" w:firstRow="1" w:lastRow="0" w:firstColumn="1" w:lastColumn="0" w:noHBand="0" w:noVBand="1"/>
      </w:tblPr>
      <w:tblGrid>
        <w:gridCol w:w="2880"/>
        <w:gridCol w:w="2880"/>
        <w:gridCol w:w="2880"/>
      </w:tblGrid>
      <w:tr w:rsidR="003A001E" w14:paraId="3379E428" w14:textId="77777777">
        <w:tc>
          <w:tcPr>
            <w:tcW w:w="2880" w:type="dxa"/>
          </w:tcPr>
          <w:p w14:paraId="65F8E3A1" w14:textId="77777777" w:rsidR="003A001E" w:rsidRDefault="00000000">
            <w:r>
              <w:rPr>
                <w:b/>
                <w:sz w:val="18"/>
              </w:rPr>
              <w:t>Field</w:t>
            </w:r>
          </w:p>
        </w:tc>
        <w:tc>
          <w:tcPr>
            <w:tcW w:w="2880" w:type="dxa"/>
          </w:tcPr>
          <w:p w14:paraId="18419200" w14:textId="77777777" w:rsidR="003A001E" w:rsidRDefault="00000000">
            <w:r>
              <w:rPr>
                <w:b/>
                <w:sz w:val="18"/>
              </w:rPr>
              <w:t>Type</w:t>
            </w:r>
          </w:p>
        </w:tc>
        <w:tc>
          <w:tcPr>
            <w:tcW w:w="2880" w:type="dxa"/>
          </w:tcPr>
          <w:p w14:paraId="268ABCCE" w14:textId="77777777" w:rsidR="003A001E" w:rsidRDefault="00000000">
            <w:r>
              <w:rPr>
                <w:b/>
                <w:sz w:val="18"/>
              </w:rPr>
              <w:t>Purpose</w:t>
            </w:r>
          </w:p>
        </w:tc>
      </w:tr>
      <w:tr w:rsidR="003A001E" w14:paraId="26469CCB" w14:textId="77777777">
        <w:tc>
          <w:tcPr>
            <w:tcW w:w="2880" w:type="dxa"/>
          </w:tcPr>
          <w:p w14:paraId="6632AAA5" w14:textId="77777777" w:rsidR="003A001E" w:rsidRDefault="00000000">
            <w:r>
              <w:rPr>
                <w:sz w:val="18"/>
              </w:rPr>
              <w:t>slot</w:t>
            </w:r>
          </w:p>
        </w:tc>
        <w:tc>
          <w:tcPr>
            <w:tcW w:w="2880" w:type="dxa"/>
          </w:tcPr>
          <w:p w14:paraId="40C96D29" w14:textId="77777777" w:rsidR="003A001E" w:rsidRDefault="00000000">
            <w:r>
              <w:rPr>
                <w:sz w:val="18"/>
              </w:rPr>
              <w:t>string</w:t>
            </w:r>
          </w:p>
        </w:tc>
        <w:tc>
          <w:tcPr>
            <w:tcW w:w="2880" w:type="dxa"/>
          </w:tcPr>
          <w:p w14:paraId="0A6D82FB" w14:textId="77777777" w:rsidR="003A001E" w:rsidRDefault="00000000">
            <w:r>
              <w:rPr>
                <w:sz w:val="18"/>
              </w:rPr>
              <w:t xml:space="preserve">Where this part mounts: </w:t>
            </w:r>
            <w:r>
              <w:rPr>
                <w:sz w:val="18"/>
              </w:rPr>
              <w:lastRenderedPageBreak/>
              <w:t>system_context, user_intent, tools, constraints, or post_processing</w:t>
            </w:r>
          </w:p>
        </w:tc>
      </w:tr>
      <w:tr w:rsidR="003A001E" w14:paraId="0763F8EB" w14:textId="77777777">
        <w:tc>
          <w:tcPr>
            <w:tcW w:w="2880" w:type="dxa"/>
          </w:tcPr>
          <w:p w14:paraId="7DF9E7C4" w14:textId="77777777" w:rsidR="003A001E" w:rsidRDefault="00000000">
            <w:r>
              <w:rPr>
                <w:sz w:val="18"/>
              </w:rPr>
              <w:lastRenderedPageBreak/>
              <w:t>content</w:t>
            </w:r>
          </w:p>
        </w:tc>
        <w:tc>
          <w:tcPr>
            <w:tcW w:w="2880" w:type="dxa"/>
          </w:tcPr>
          <w:p w14:paraId="773D4A1A" w14:textId="77777777" w:rsidR="003A001E" w:rsidRDefault="00000000">
            <w:r>
              <w:rPr>
                <w:sz w:val="18"/>
              </w:rPr>
              <w:t>any</w:t>
            </w:r>
          </w:p>
        </w:tc>
        <w:tc>
          <w:tcPr>
            <w:tcW w:w="2880" w:type="dxa"/>
          </w:tcPr>
          <w:p w14:paraId="0550CA0D" w14:textId="690FADDA" w:rsidR="003A001E" w:rsidRDefault="00000000">
            <w:r>
              <w:rPr>
                <w:sz w:val="18"/>
              </w:rPr>
              <w:t>The prompt fragment — opaque to the assembly factory</w:t>
            </w:r>
            <w:r w:rsidR="00A65183">
              <w:rPr>
                <w:sz w:val="18"/>
              </w:rPr>
              <w:t xml:space="preserve">. It is important to understand that each prompt factory is responsible </w:t>
            </w:r>
            <w:proofErr w:type="gramStart"/>
            <w:r w:rsidR="00A65183">
              <w:rPr>
                <w:sz w:val="18"/>
              </w:rPr>
              <w:t>to build</w:t>
            </w:r>
            <w:proofErr w:type="gramEnd"/>
            <w:r w:rsidR="00A65183">
              <w:rPr>
                <w:sz w:val="18"/>
              </w:rPr>
              <w:t xml:space="preserve"> the dynamic elements of itself. That knowledge is nowhere else in the system. And the content is almost always dynamic, at least for the part that is the user prompt.</w:t>
            </w:r>
          </w:p>
        </w:tc>
      </w:tr>
      <w:tr w:rsidR="003A001E" w14:paraId="07FFE610" w14:textId="77777777">
        <w:tc>
          <w:tcPr>
            <w:tcW w:w="2880" w:type="dxa"/>
          </w:tcPr>
          <w:p w14:paraId="2150F895" w14:textId="77777777" w:rsidR="003A001E" w:rsidRDefault="00000000">
            <w:r>
              <w:rPr>
                <w:sz w:val="18"/>
              </w:rPr>
              <w:t>priority</w:t>
            </w:r>
          </w:p>
        </w:tc>
        <w:tc>
          <w:tcPr>
            <w:tcW w:w="2880" w:type="dxa"/>
          </w:tcPr>
          <w:p w14:paraId="3A5D4239" w14:textId="77777777" w:rsidR="003A001E" w:rsidRDefault="00000000">
            <w:r>
              <w:rPr>
                <w:sz w:val="18"/>
              </w:rPr>
              <w:t>integer</w:t>
            </w:r>
          </w:p>
        </w:tc>
        <w:tc>
          <w:tcPr>
            <w:tcW w:w="2880" w:type="dxa"/>
          </w:tcPr>
          <w:p w14:paraId="26C2533C" w14:textId="13AA27A0" w:rsidR="003A001E" w:rsidRDefault="00000000">
            <w:r>
              <w:rPr>
                <w:sz w:val="18"/>
              </w:rPr>
              <w:t>Assembly order within its slot. 0</w:t>
            </w:r>
            <w:r w:rsidR="005628AB">
              <w:rPr>
                <w:sz w:val="18"/>
              </w:rPr>
              <w:t xml:space="preserve"> …n where there can be no more than 20 </w:t>
            </w:r>
            <w:proofErr w:type="gramStart"/>
            <w:r w:rsidR="005628AB">
              <w:rPr>
                <w:sz w:val="18"/>
              </w:rPr>
              <w:t>sub components</w:t>
            </w:r>
            <w:proofErr w:type="gramEnd"/>
            <w:r w:rsidR="005628AB">
              <w:rPr>
                <w:sz w:val="18"/>
              </w:rPr>
              <w:t xml:space="preserve"> chaining the flow together. </w:t>
            </w:r>
          </w:p>
        </w:tc>
      </w:tr>
      <w:tr w:rsidR="003A001E" w14:paraId="1795B5B1" w14:textId="77777777">
        <w:tc>
          <w:tcPr>
            <w:tcW w:w="2880" w:type="dxa"/>
          </w:tcPr>
          <w:p w14:paraId="7F29AF4D" w14:textId="77777777" w:rsidR="003A001E" w:rsidRDefault="00000000">
            <w:r>
              <w:rPr>
                <w:sz w:val="18"/>
              </w:rPr>
              <w:t>forces</w:t>
            </w:r>
          </w:p>
        </w:tc>
        <w:tc>
          <w:tcPr>
            <w:tcW w:w="2880" w:type="dxa"/>
          </w:tcPr>
          <w:p w14:paraId="7D3725B7" w14:textId="77777777" w:rsidR="003A001E" w:rsidRDefault="00000000">
            <w:r>
              <w:rPr>
                <w:sz w:val="18"/>
              </w:rPr>
              <w:t>list</w:t>
            </w:r>
          </w:p>
        </w:tc>
        <w:tc>
          <w:tcPr>
            <w:tcW w:w="2880" w:type="dxa"/>
          </w:tcPr>
          <w:p w14:paraId="47AECA5A" w14:textId="77777777" w:rsidR="003A001E" w:rsidRDefault="00000000">
            <w:r>
              <w:rPr>
                <w:sz w:val="18"/>
              </w:rPr>
              <w:t>Structural effects: HALT, OVERLAY, DOWNGRADE, or NONE</w:t>
            </w:r>
          </w:p>
        </w:tc>
      </w:tr>
      <w:tr w:rsidR="003A001E" w14:paraId="508F1D86" w14:textId="77777777">
        <w:tc>
          <w:tcPr>
            <w:tcW w:w="2880" w:type="dxa"/>
          </w:tcPr>
          <w:p w14:paraId="6567F65B" w14:textId="77777777" w:rsidR="003A001E" w:rsidRDefault="00000000">
            <w:r>
              <w:rPr>
                <w:sz w:val="18"/>
              </w:rPr>
              <w:t>depends_on</w:t>
            </w:r>
          </w:p>
        </w:tc>
        <w:tc>
          <w:tcPr>
            <w:tcW w:w="2880" w:type="dxa"/>
          </w:tcPr>
          <w:p w14:paraId="6062DD98" w14:textId="77777777" w:rsidR="003A001E" w:rsidRDefault="00000000">
            <w:r>
              <w:rPr>
                <w:sz w:val="18"/>
              </w:rPr>
              <w:t>list</w:t>
            </w:r>
          </w:p>
        </w:tc>
        <w:tc>
          <w:tcPr>
            <w:tcW w:w="2880" w:type="dxa"/>
          </w:tcPr>
          <w:p w14:paraId="4BDBF692" w14:textId="77777777" w:rsidR="003A001E" w:rsidRDefault="00000000">
            <w:r>
              <w:rPr>
                <w:sz w:val="18"/>
              </w:rPr>
              <w:t>What must be resolved before this part can be produced: session_state, routing_decision, llm_response</w:t>
            </w:r>
          </w:p>
        </w:tc>
      </w:tr>
    </w:tbl>
    <w:p w14:paraId="1D6C7965" w14:textId="77777777" w:rsidR="003A001E" w:rsidRDefault="003A001E"/>
    <w:p w14:paraId="6579D7C1" w14:textId="77777777" w:rsidR="003A001E" w:rsidRDefault="00000000">
      <w:r>
        <w:t>The assembly factory sorts parts by slot and priority, resolves dependency order, checks for force conflicts, and assembles. It never reads content.</w:t>
      </w:r>
    </w:p>
    <w:p w14:paraId="0E56EC92" w14:textId="77777777" w:rsidR="003A001E" w:rsidRDefault="00000000">
      <w:pPr>
        <w:pStyle w:val="Heading2"/>
      </w:pPr>
      <w:r>
        <w:t>3.4 What the PromptAssemblyFactory Knows (The Blueprint)</w:t>
      </w:r>
    </w:p>
    <w:p w14:paraId="37BE4E45" w14:textId="77777777" w:rsidR="003A001E" w:rsidRDefault="00000000">
      <w:r>
        <w:t>The assembly factory's intelligence is limited to exactly these six things:</w:t>
      </w:r>
    </w:p>
    <w:p w14:paraId="1ACD6D82" w14:textId="3B23B30D" w:rsidR="003A001E" w:rsidRDefault="005628AB">
      <w:pPr>
        <w:pStyle w:val="ListNumber"/>
      </w:pPr>
      <w:r>
        <w:t xml:space="preserve">How to get the </w:t>
      </w:r>
      <w:r w:rsidR="00000000">
        <w:t xml:space="preserve">Slot </w:t>
      </w:r>
      <w:proofErr w:type="gramStart"/>
      <w:r w:rsidR="00000000">
        <w:t xml:space="preserve">layout </w:t>
      </w:r>
      <w:r>
        <w:t xml:space="preserve"> from</w:t>
      </w:r>
      <w:proofErr w:type="gramEnd"/>
      <w:r>
        <w:t xml:space="preserve"> each component, and the compliance to the whole in the sense that if </w:t>
      </w:r>
      <w:proofErr w:type="gramStart"/>
      <w:r>
        <w:t>he</w:t>
      </w:r>
      <w:proofErr w:type="gramEnd"/>
      <w:r>
        <w:t xml:space="preserve"> components contradict one another or create an order with holes in it the </w:t>
      </w:r>
      <w:proofErr w:type="spellStart"/>
      <w:r>
        <w:t>PromptFactory</w:t>
      </w:r>
      <w:proofErr w:type="spellEnd"/>
      <w:r>
        <w:t xml:space="preserve"> will refuse to do its job.</w:t>
      </w:r>
    </w:p>
    <w:p w14:paraId="55EECFCB" w14:textId="36E6A22A" w:rsidR="003A001E" w:rsidRDefault="00000000">
      <w:pPr>
        <w:pStyle w:val="ListNumber"/>
      </w:pPr>
      <w:r>
        <w:t>Sub-factory registry</w:t>
      </w:r>
      <w:r w:rsidR="005628AB">
        <w:t xml:space="preserve"> API in which all sub factory </w:t>
      </w:r>
      <w:proofErr w:type="gramStart"/>
      <w:r w:rsidR="005628AB">
        <w:t>component</w:t>
      </w:r>
      <w:proofErr w:type="gramEnd"/>
      <w:r w:rsidR="005628AB">
        <w:t xml:space="preserve"> can register themselves with the Prompt factory and the </w:t>
      </w:r>
      <w:proofErr w:type="spellStart"/>
      <w:r w:rsidR="005628AB">
        <w:t>PromptFactory</w:t>
      </w:r>
      <w:proofErr w:type="spellEnd"/>
      <w:r w:rsidR="005628AB">
        <w:t xml:space="preserve"> can vet those registrations as sufficient, without contradiction or holes and </w:t>
      </w:r>
      <w:proofErr w:type="spellStart"/>
      <w:r w:rsidR="005628AB">
        <w:t>thier</w:t>
      </w:r>
      <w:proofErr w:type="spellEnd"/>
      <w:r w:rsidR="005628AB">
        <w:t xml:space="preserve"> </w:t>
      </w:r>
      <w:r>
        <w:t>capability declarations (their APIs). Not their internals.</w:t>
      </w:r>
    </w:p>
    <w:p w14:paraId="45A68818" w14:textId="77777777" w:rsidR="003A001E" w:rsidRPr="005628AB" w:rsidRDefault="00000000">
      <w:pPr>
        <w:pStyle w:val="ListNumber"/>
        <w:rPr>
          <w:strike/>
        </w:rPr>
      </w:pPr>
      <w:r w:rsidRPr="005628AB">
        <w:rPr>
          <w:strike/>
        </w:rPr>
        <w:t xml:space="preserve">Routing rules — given user input plus session state, which epic sub-factory handles this request. This is the assembly factory's one non-trivial responsibility. Routing rules are explicit and declarative. Each epic sub-factory declares what intents it handles. The assembly factory matches user intent </w:t>
      </w:r>
      <w:proofErr w:type="gramStart"/>
      <w:r w:rsidRPr="005628AB">
        <w:rPr>
          <w:strike/>
        </w:rPr>
        <w:t>to</w:t>
      </w:r>
      <w:proofErr w:type="gramEnd"/>
      <w:r w:rsidRPr="005628AB">
        <w:rPr>
          <w:strike/>
        </w:rPr>
        <w:t xml:space="preserve"> declarations. Ambiguous intents default to FindCare (the primary epic).</w:t>
      </w:r>
    </w:p>
    <w:p w14:paraId="20BFE965" w14:textId="10D84FCA" w:rsidR="003A001E" w:rsidRDefault="00000000">
      <w:pPr>
        <w:pStyle w:val="ListNumber"/>
      </w:pPr>
      <w:r>
        <w:t xml:space="preserve">Dependency </w:t>
      </w:r>
      <w:proofErr w:type="gramStart"/>
      <w:r>
        <w:t xml:space="preserve">resolution </w:t>
      </w:r>
      <w:r w:rsidR="005628AB">
        <w:t xml:space="preserve"> as</w:t>
      </w:r>
      <w:proofErr w:type="gramEnd"/>
      <w:r w:rsidR="005628AB">
        <w:t xml:space="preserve"> reported to it by the subcomponents</w:t>
      </w:r>
      <w:r>
        <w:t xml:space="preserve">— if a </w:t>
      </w:r>
      <w:proofErr w:type="spellStart"/>
      <w:r>
        <w:t>PromptPart</w:t>
      </w:r>
      <w:proofErr w:type="spellEnd"/>
      <w:r>
        <w:t xml:space="preserve"> says it </w:t>
      </w:r>
      <w:proofErr w:type="spellStart"/>
      <w:r>
        <w:t>depends_on</w:t>
      </w:r>
      <w:proofErr w:type="spellEnd"/>
      <w:r>
        <w:t xml:space="preserve"> safety_status, the assembly factory ensures the safety check runs first. If it depends_on llm_response, the assembly factory ensures the LLM call happens before that part runs.</w:t>
      </w:r>
    </w:p>
    <w:p w14:paraId="7D699803" w14:textId="77777777" w:rsidR="003A001E" w:rsidRDefault="00000000">
      <w:pPr>
        <w:pStyle w:val="ListNumber"/>
      </w:pPr>
      <w:r>
        <w:t>Force wiring — if any part says force=HALT, the assembly stops. If force=DOWNGRADE, the assembly swaps the LLM model. If force=OVERLAY, the assembly wraps the response with the overlay content.</w:t>
      </w:r>
    </w:p>
    <w:p w14:paraId="56F9A080" w14:textId="77777777" w:rsidR="003A001E" w:rsidRDefault="00000000">
      <w:pPr>
        <w:pStyle w:val="ListNumber"/>
      </w:pPr>
      <w:r>
        <w:t>Session state management — the assembly factory maintains session state (last_state, last_specialty, off_topic_count, consent_status, message_history) and passes it to sub-factories that require it.</w:t>
      </w:r>
    </w:p>
    <w:p w14:paraId="418F409E" w14:textId="77777777" w:rsidR="003A001E" w:rsidRDefault="00000000">
      <w:pPr>
        <w:pStyle w:val="Heading2"/>
      </w:pPr>
      <w:r>
        <w:t>3.5 What the PromptAssemblyFactory Does NOT Know</w:t>
      </w:r>
    </w:p>
    <w:p w14:paraId="2FAEB961" w14:textId="77777777" w:rsidR="003A001E" w:rsidRDefault="00000000">
      <w:r>
        <w:t>The assembly factory does not know:</w:t>
      </w:r>
    </w:p>
    <w:p w14:paraId="5D0A78C1" w14:textId="77777777" w:rsidR="003A001E" w:rsidRDefault="00000000">
      <w:pPr>
        <w:pStyle w:val="ListBullet"/>
      </w:pPr>
      <w:r>
        <w:t>What a specialty code is</w:t>
      </w:r>
    </w:p>
    <w:p w14:paraId="75C77EFE" w14:textId="77777777" w:rsidR="003A001E" w:rsidRDefault="00000000">
      <w:pPr>
        <w:pStyle w:val="ListBullet"/>
      </w:pPr>
      <w:r>
        <w:lastRenderedPageBreak/>
        <w:t>How clinical trials are searched</w:t>
      </w:r>
    </w:p>
    <w:p w14:paraId="015FD249" w14:textId="77777777" w:rsidR="003A001E" w:rsidRDefault="00000000">
      <w:pPr>
        <w:pStyle w:val="ListBullet"/>
      </w:pPr>
      <w:r>
        <w:t>What makes a URL valid or invalid</w:t>
      </w:r>
    </w:p>
    <w:p w14:paraId="5412DF4F" w14:textId="77777777" w:rsidR="003A001E" w:rsidRDefault="00000000">
      <w:pPr>
        <w:pStyle w:val="ListBullet"/>
      </w:pPr>
      <w:r>
        <w:t>What words are profane</w:t>
      </w:r>
    </w:p>
    <w:p w14:paraId="730DBAA8" w14:textId="77777777" w:rsidR="003A001E" w:rsidRDefault="00000000">
      <w:pPr>
        <w:pStyle w:val="ListBullet"/>
      </w:pPr>
      <w:r>
        <w:t>What constitutes an emergency</w:t>
      </w:r>
    </w:p>
    <w:p w14:paraId="70BEA5FB" w14:textId="77777777" w:rsidR="003A001E" w:rsidRDefault="00000000">
      <w:pPr>
        <w:pStyle w:val="ListBullet"/>
      </w:pPr>
      <w:r>
        <w:t>How provider quality is scored</w:t>
      </w:r>
    </w:p>
    <w:p w14:paraId="5CF27E33" w14:textId="77777777" w:rsidR="003A001E" w:rsidRDefault="00000000">
      <w:pPr>
        <w:pStyle w:val="ListBullet"/>
      </w:pPr>
      <w:r>
        <w:t>What UMLS CPT codes look like</w:t>
      </w:r>
    </w:p>
    <w:p w14:paraId="5DE059A5" w14:textId="77777777" w:rsidR="003A001E" w:rsidRDefault="00000000">
      <w:pPr>
        <w:pStyle w:val="ListBullet"/>
      </w:pPr>
      <w:r>
        <w:t>What an off-topic question looks like</w:t>
      </w:r>
    </w:p>
    <w:p w14:paraId="02DBF719" w14:textId="77777777" w:rsidR="003A001E" w:rsidRDefault="00000000">
      <w:pPr>
        <w:pStyle w:val="ListBullet"/>
      </w:pPr>
      <w:r>
        <w:t>How consent works</w:t>
      </w:r>
    </w:p>
    <w:p w14:paraId="4BA319A0" w14:textId="77777777" w:rsidR="003A001E" w:rsidRDefault="00000000">
      <w:pPr>
        <w:pStyle w:val="ListBullet"/>
      </w:pPr>
      <w:r>
        <w:t>How lead capture detects contact information</w:t>
      </w:r>
    </w:p>
    <w:p w14:paraId="4B1AFB06" w14:textId="77777777" w:rsidR="003A001E" w:rsidRDefault="00000000">
      <w:r>
        <w:t>If we give it more than the six things above, it becomes a god object. If we give it less, it cannot assemble correctly.</w:t>
      </w:r>
    </w:p>
    <w:p w14:paraId="651CF53C" w14:textId="77777777" w:rsidR="003A001E" w:rsidRDefault="00000000">
      <w:pPr>
        <w:pStyle w:val="Heading2"/>
      </w:pPr>
      <w:r>
        <w:t>3.6 The Routing Decision</w:t>
      </w:r>
    </w:p>
    <w:p w14:paraId="22F8F9C2" w14:textId="26D1437F" w:rsidR="003A001E" w:rsidRDefault="00000000">
      <w:r>
        <w:t xml:space="preserve">The routing decision is the assembly factory's one non-trivial responsibility. It must classify user intent to pick the right epic sub-factory. This is the area most at risk of becoming </w:t>
      </w:r>
      <w:proofErr w:type="gramStart"/>
      <w:r>
        <w:t>god</w:t>
      </w:r>
      <w:proofErr w:type="gramEnd"/>
      <w:r>
        <w:t>-like.</w:t>
      </w:r>
      <w:r w:rsidR="005628AB">
        <w:t xml:space="preserve"> This is mitigated by the fact that we allow each component to understand what its upstream neighbor supplies its downstream </w:t>
      </w:r>
      <w:proofErr w:type="spellStart"/>
      <w:r w:rsidR="005628AB">
        <w:t>nieghbors</w:t>
      </w:r>
      <w:proofErr w:type="spellEnd"/>
      <w:r w:rsidR="005628AB">
        <w:t xml:space="preserve"> needs</w:t>
      </w:r>
    </w:p>
    <w:p w14:paraId="44923DBA" w14:textId="77777777" w:rsidR="003A001E" w:rsidRDefault="00000000">
      <w:r>
        <w:t>The routing rules should be:</w:t>
      </w:r>
    </w:p>
    <w:p w14:paraId="3956CF87" w14:textId="77777777" w:rsidR="003A001E" w:rsidRDefault="00000000">
      <w:pPr>
        <w:pStyle w:val="ListBullet"/>
      </w:pPr>
      <w:r>
        <w:t>Explicit and declarative, not a chain of if/else</w:t>
      </w:r>
    </w:p>
    <w:p w14:paraId="52644868" w14:textId="77777777" w:rsidR="003A001E" w:rsidRDefault="00000000">
      <w:pPr>
        <w:pStyle w:val="ListBullet"/>
      </w:pPr>
      <w:r>
        <w:t>Each epic sub-factory declares what intents it handles as part of its API</w:t>
      </w:r>
    </w:p>
    <w:p w14:paraId="6C3A99DE" w14:textId="77777777" w:rsidR="003A001E" w:rsidRDefault="00000000">
      <w:pPr>
        <w:pStyle w:val="ListBullet"/>
      </w:pPr>
      <w:r>
        <w:t>The assembly factory matches user intent to those declarations</w:t>
      </w:r>
    </w:p>
    <w:p w14:paraId="1F2DBC8E" w14:textId="77777777" w:rsidR="003A001E" w:rsidRDefault="00000000">
      <w:pPr>
        <w:pStyle w:val="ListBullet"/>
        <w:rPr>
          <w:strike/>
        </w:rPr>
      </w:pPr>
      <w:r w:rsidRPr="005628AB">
        <w:rPr>
          <w:strike/>
        </w:rPr>
        <w:t>Ambiguous intents default to FindCare (the primary epic)</w:t>
      </w:r>
    </w:p>
    <w:p w14:paraId="5FC330EC" w14:textId="3E14B19D" w:rsidR="005628AB" w:rsidRPr="005628AB" w:rsidRDefault="005628AB">
      <w:pPr>
        <w:pStyle w:val="ListBullet"/>
      </w:pPr>
      <w:r w:rsidRPr="005628AB">
        <w:t xml:space="preserve"> Ambigous intents are rejected and should cause the system to fail prior to deployment and without humans having to make decisions about this.</w:t>
      </w:r>
    </w:p>
    <w:p w14:paraId="38A7646F" w14:textId="77777777" w:rsidR="003A001E" w:rsidRDefault="00000000">
      <w:r>
        <w:t>The assembly factory does not understand WHY a particular intent maps to a particular sub-factory. It only knows the mapping.</w:t>
      </w:r>
    </w:p>
    <w:p w14:paraId="08C4CFCB" w14:textId="77777777" w:rsidR="003A001E" w:rsidRDefault="00000000">
      <w:r>
        <w:br w:type="page"/>
      </w:r>
    </w:p>
    <w:p w14:paraId="47E849B3" w14:textId="4A0D25BB" w:rsidR="00C11F50" w:rsidRDefault="00C11F50" w:rsidP="00C11F50">
      <w:pPr>
        <w:pStyle w:val="Heading1"/>
      </w:pPr>
      <w:proofErr w:type="gramStart"/>
      <w:r>
        <w:lastRenderedPageBreak/>
        <w:t>4:</w:t>
      </w:r>
      <w:r>
        <w:t>UML</w:t>
      </w:r>
      <w:proofErr w:type="gramEnd"/>
      <w:r>
        <w:t xml:space="preserve"> Package and Class structure</w:t>
      </w:r>
    </w:p>
    <w:p w14:paraId="35602C79" w14:textId="7F899909" w:rsidR="00C11F50" w:rsidRDefault="00C11F50" w:rsidP="00C11F50">
      <w:pPr>
        <w:pStyle w:val="Heading2"/>
      </w:pPr>
      <w:r>
        <w:t>4</w:t>
      </w:r>
      <w:r>
        <w:t>.0 Package Relationship Overview</w:t>
      </w:r>
    </w:p>
    <w:p w14:paraId="4596ECA2" w14:textId="77777777" w:rsidR="00C11F50" w:rsidRDefault="00C11F50" w:rsidP="00C11F50">
      <w:r>
        <w:t>This diagram shows the relationship between all five packages with no internal objects expressed. It shows dependency arrows and force flows (HALT, OVERLAY, DOWNGRADE) between packages.</w:t>
      </w:r>
    </w:p>
    <w:p w14:paraId="4A00D20D" w14:textId="77777777" w:rsidR="00C11F50" w:rsidRDefault="00C11F50" w:rsidP="00C11F50">
      <w:pPr>
        <w:jc w:val="center"/>
      </w:pPr>
      <w:r>
        <w:rPr>
          <w:noProof/>
        </w:rPr>
        <w:drawing>
          <wp:inline distT="0" distB="0" distL="0" distR="0" wp14:anchorId="74EC3242" wp14:editId="245101AB">
            <wp:extent cx="5486400" cy="3253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3253491"/>
                    </a:xfrm>
                    <a:prstGeom prst="rect">
                      <a:avLst/>
                    </a:prstGeom>
                  </pic:spPr>
                </pic:pic>
              </a:graphicData>
            </a:graphic>
          </wp:inline>
        </w:drawing>
      </w:r>
    </w:p>
    <w:p w14:paraId="1C871657" w14:textId="77777777" w:rsidR="00C11F50" w:rsidRPr="00576137" w:rsidRDefault="00C11F50" w:rsidP="00C11F50">
      <w:pPr>
        <w:jc w:val="center"/>
        <w:rPr>
          <w:color w:val="EE0000"/>
        </w:rPr>
      </w:pPr>
      <w:r>
        <w:rPr>
          <w:i/>
        </w:rPr>
        <w:t xml:space="preserve">Figure 6.0 — Package Relationship Overview </w:t>
      </w:r>
      <w:r w:rsidRPr="00576137">
        <w:rPr>
          <w:i/>
          <w:color w:val="EE0000"/>
        </w:rPr>
        <w:t>(Shared services is just a component none of the other components Can interface with it directly.)</w:t>
      </w:r>
    </w:p>
    <w:p w14:paraId="0570C460" w14:textId="77777777" w:rsidR="00C11F50" w:rsidRDefault="00C11F50" w:rsidP="00C11F50">
      <w:r>
        <w:br w:type="page"/>
      </w:r>
    </w:p>
    <w:p w14:paraId="522A5643" w14:textId="70052FA6" w:rsidR="00C11F50" w:rsidRDefault="00C11F50" w:rsidP="00C11F50">
      <w:pPr>
        <w:pStyle w:val="Heading2"/>
      </w:pPr>
      <w:r>
        <w:lastRenderedPageBreak/>
        <w:t>4</w:t>
      </w:r>
      <w:r>
        <w:t xml:space="preserve">.1 Package: </w:t>
      </w:r>
      <w:proofErr w:type="spellStart"/>
      <w:r>
        <w:t>PromptAssemblyFactory</w:t>
      </w:r>
      <w:proofErr w:type="spellEnd"/>
    </w:p>
    <w:p w14:paraId="3D3C3BCE" w14:textId="77777777" w:rsidR="00C11F50" w:rsidRDefault="00C11F50" w:rsidP="00C11F50">
      <w:r>
        <w:t xml:space="preserve">Internal class diagram showing the assembly flow, session state management, routing logic, and force propagation. The </w:t>
      </w:r>
      <w:proofErr w:type="spellStart"/>
      <w:r>
        <w:t>PromptAssemblyFactory</w:t>
      </w:r>
      <w:proofErr w:type="spellEnd"/>
      <w:r>
        <w:t xml:space="preserve"> contains: a </w:t>
      </w:r>
      <w:proofErr w:type="spellStart"/>
      <w:r>
        <w:t>SubFactoryRegistry</w:t>
      </w:r>
      <w:proofErr w:type="spellEnd"/>
      <w:r>
        <w:t xml:space="preserve"> for tracking registered sub-factories, a </w:t>
      </w:r>
      <w:proofErr w:type="spellStart"/>
      <w:r>
        <w:t>RoutingEngine</w:t>
      </w:r>
      <w:proofErr w:type="spellEnd"/>
      <w:r>
        <w:t xml:space="preserve"> for classifying user intent, a </w:t>
      </w:r>
      <w:proofErr w:type="spellStart"/>
      <w:r>
        <w:t>SessionStateManager</w:t>
      </w:r>
      <w:proofErr w:type="spellEnd"/>
      <w:r>
        <w:t xml:space="preserve"> for maintaining conversation state, and a </w:t>
      </w:r>
      <w:proofErr w:type="spellStart"/>
      <w:r>
        <w:t>ForceResult</w:t>
      </w:r>
      <w:proofErr w:type="spellEnd"/>
      <w:r>
        <w:t xml:space="preserve"> for evaluating structural effects from </w:t>
      </w:r>
      <w:proofErr w:type="spellStart"/>
      <w:r>
        <w:t>PromptParts</w:t>
      </w:r>
      <w:proofErr w:type="spellEnd"/>
      <w:r>
        <w:t>.</w:t>
      </w:r>
    </w:p>
    <w:p w14:paraId="4ACF2427" w14:textId="77777777" w:rsidR="00C11F50" w:rsidRDefault="00C11F50" w:rsidP="00C11F50">
      <w:pPr>
        <w:jc w:val="center"/>
      </w:pPr>
      <w:r>
        <w:rPr>
          <w:noProof/>
        </w:rPr>
        <w:drawing>
          <wp:inline distT="0" distB="0" distL="0" distR="0" wp14:anchorId="52B9C1FB" wp14:editId="3B539140">
            <wp:extent cx="5486400" cy="2601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2601847"/>
                    </a:xfrm>
                    <a:prstGeom prst="rect">
                      <a:avLst/>
                    </a:prstGeom>
                  </pic:spPr>
                </pic:pic>
              </a:graphicData>
            </a:graphic>
          </wp:inline>
        </w:drawing>
      </w:r>
    </w:p>
    <w:p w14:paraId="07AACF9A" w14:textId="77777777" w:rsidR="00C11F50" w:rsidRDefault="00C11F50" w:rsidP="00C11F50">
      <w:pPr>
        <w:jc w:val="center"/>
      </w:pPr>
      <w:r>
        <w:rPr>
          <w:i/>
        </w:rPr>
        <w:t xml:space="preserve">Figure 6.1 — </w:t>
      </w:r>
      <w:proofErr w:type="spellStart"/>
      <w:r>
        <w:rPr>
          <w:i/>
        </w:rPr>
        <w:t>PromptAssemblyFactory</w:t>
      </w:r>
      <w:proofErr w:type="spellEnd"/>
      <w:r>
        <w:rPr>
          <w:i/>
        </w:rPr>
        <w:t xml:space="preserve"> Internal Structure</w:t>
      </w:r>
      <w:r w:rsidRPr="00576137">
        <w:rPr>
          <w:i/>
          <w:color w:val="EE0000"/>
        </w:rPr>
        <w:t xml:space="preserve"> I am not sure what the routing engine </w:t>
      </w:r>
      <w:proofErr w:type="gramStart"/>
      <w:r w:rsidRPr="00576137">
        <w:rPr>
          <w:i/>
          <w:color w:val="EE0000"/>
        </w:rPr>
        <w:t>is</w:t>
      </w:r>
      <w:proofErr w:type="gramEnd"/>
      <w:r w:rsidRPr="00576137">
        <w:rPr>
          <w:i/>
          <w:color w:val="EE0000"/>
        </w:rPr>
        <w:t xml:space="preserve"> but it does not seem to fit into the design</w:t>
      </w:r>
      <w:r>
        <w:rPr>
          <w:i/>
          <w:color w:val="EE0000"/>
        </w:rPr>
        <w:t xml:space="preserve"> Is this the URL validation capability if </w:t>
      </w:r>
      <w:proofErr w:type="gramStart"/>
      <w:r>
        <w:rPr>
          <w:i/>
          <w:color w:val="EE0000"/>
        </w:rPr>
        <w:t>so</w:t>
      </w:r>
      <w:proofErr w:type="gramEnd"/>
      <w:r>
        <w:rPr>
          <w:i/>
          <w:color w:val="EE0000"/>
        </w:rPr>
        <w:t xml:space="preserve"> doesn’t it belong in shared services</w:t>
      </w:r>
      <w:r w:rsidRPr="00576137">
        <w:rPr>
          <w:i/>
          <w:color w:val="EE0000"/>
        </w:rPr>
        <w:t>?</w:t>
      </w:r>
    </w:p>
    <w:p w14:paraId="3EEAFBD8" w14:textId="77777777" w:rsidR="00C11F50" w:rsidRDefault="00C11F50" w:rsidP="00C11F50">
      <w:pPr>
        <w:pStyle w:val="Heading2"/>
      </w:pPr>
      <w:r>
        <w:t xml:space="preserve">6.2 Package: </w:t>
      </w:r>
      <w:proofErr w:type="spellStart"/>
      <w:r>
        <w:t>SharedServicesFactory</w:t>
      </w:r>
      <w:proofErr w:type="spellEnd"/>
    </w:p>
    <w:p w14:paraId="57CC7073" w14:textId="77777777" w:rsidR="00C11F50" w:rsidRDefault="00C11F50" w:rsidP="00C11F50">
      <w:r>
        <w:t xml:space="preserve">Internal class diagram </w:t>
      </w:r>
      <w:proofErr w:type="gramStart"/>
      <w:r>
        <w:t>showing</w:t>
      </w:r>
      <w:proofErr w:type="gramEnd"/>
      <w:r>
        <w:t xml:space="preserve"> safety detection, consent workflow, URL validation, CPT redaction, off-topic detection, and lead capture. </w:t>
      </w:r>
      <w:proofErr w:type="spellStart"/>
      <w:r>
        <w:t>SharedServicesFactory</w:t>
      </w:r>
      <w:proofErr w:type="spellEnd"/>
      <w:r>
        <w:t xml:space="preserve"> wraps five existing domain services (</w:t>
      </w:r>
      <w:proofErr w:type="spellStart"/>
      <w:r>
        <w:t>SafetyService</w:t>
      </w:r>
      <w:proofErr w:type="spellEnd"/>
      <w:r>
        <w:t xml:space="preserve">, </w:t>
      </w:r>
      <w:proofErr w:type="spellStart"/>
      <w:r>
        <w:t>ConsentService</w:t>
      </w:r>
      <w:proofErr w:type="spellEnd"/>
      <w:r>
        <w:t xml:space="preserve">, </w:t>
      </w:r>
      <w:proofErr w:type="spellStart"/>
      <w:r>
        <w:t>LeadService</w:t>
      </w:r>
      <w:proofErr w:type="spellEnd"/>
      <w:r>
        <w:t xml:space="preserve">, </w:t>
      </w:r>
      <w:proofErr w:type="spellStart"/>
      <w:r>
        <w:t>URLGuardian</w:t>
      </w:r>
      <w:proofErr w:type="spellEnd"/>
      <w:r>
        <w:t xml:space="preserve">, </w:t>
      </w:r>
      <w:proofErr w:type="spellStart"/>
      <w:r>
        <w:t>UnknownQuestionService</w:t>
      </w:r>
      <w:proofErr w:type="spellEnd"/>
      <w:r>
        <w:t>) and provides pre-processing parts (</w:t>
      </w:r>
      <w:proofErr w:type="spellStart"/>
      <w:r>
        <w:t>safety_check</w:t>
      </w:r>
      <w:proofErr w:type="spellEnd"/>
      <w:r>
        <w:t xml:space="preserve">, </w:t>
      </w:r>
      <w:proofErr w:type="spellStart"/>
      <w:r>
        <w:t>off_topic_detection</w:t>
      </w:r>
      <w:proofErr w:type="spellEnd"/>
      <w:r>
        <w:t>) and post-processing parts (</w:t>
      </w:r>
      <w:proofErr w:type="spellStart"/>
      <w:r>
        <w:t>lead_capture</w:t>
      </w:r>
      <w:proofErr w:type="spellEnd"/>
      <w:r>
        <w:t xml:space="preserve">, </w:t>
      </w:r>
      <w:proofErr w:type="spellStart"/>
      <w:r>
        <w:t>unknown_recording</w:t>
      </w:r>
      <w:proofErr w:type="spellEnd"/>
      <w:r>
        <w:t xml:space="preserve">, </w:t>
      </w:r>
      <w:proofErr w:type="spellStart"/>
      <w:r>
        <w:t>consent_check</w:t>
      </w:r>
      <w:proofErr w:type="spellEnd"/>
      <w:r>
        <w:t xml:space="preserve">, </w:t>
      </w:r>
      <w:proofErr w:type="spellStart"/>
      <w:r>
        <w:t>cpt_redaction</w:t>
      </w:r>
      <w:proofErr w:type="spellEnd"/>
      <w:r>
        <w:t xml:space="preserve">, </w:t>
      </w:r>
      <w:proofErr w:type="spellStart"/>
      <w:r>
        <w:t>url_validation</w:t>
      </w:r>
      <w:proofErr w:type="spellEnd"/>
      <w:r>
        <w:t>).</w:t>
      </w:r>
    </w:p>
    <w:p w14:paraId="5902C398" w14:textId="77777777" w:rsidR="00C11F50" w:rsidRDefault="00C11F50" w:rsidP="00C11F50">
      <w:pPr>
        <w:jc w:val="center"/>
      </w:pPr>
      <w:r>
        <w:rPr>
          <w:noProof/>
        </w:rPr>
        <w:drawing>
          <wp:inline distT="0" distB="0" distL="0" distR="0" wp14:anchorId="0FF820A4" wp14:editId="3D08E5A1">
            <wp:extent cx="5486400" cy="1677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1677546"/>
                    </a:xfrm>
                    <a:prstGeom prst="rect">
                      <a:avLst/>
                    </a:prstGeom>
                  </pic:spPr>
                </pic:pic>
              </a:graphicData>
            </a:graphic>
          </wp:inline>
        </w:drawing>
      </w:r>
    </w:p>
    <w:p w14:paraId="5A167390" w14:textId="77777777" w:rsidR="00C11F50" w:rsidRPr="00576137" w:rsidRDefault="00C11F50" w:rsidP="00C11F50">
      <w:pPr>
        <w:jc w:val="center"/>
        <w:rPr>
          <w:color w:val="EE0000"/>
        </w:rPr>
      </w:pPr>
      <w:r>
        <w:rPr>
          <w:i/>
        </w:rPr>
        <w:t xml:space="preserve">Figure 6.2 — </w:t>
      </w:r>
      <w:proofErr w:type="spellStart"/>
      <w:r>
        <w:rPr>
          <w:i/>
        </w:rPr>
        <w:t>SharedServicesFactory</w:t>
      </w:r>
      <w:proofErr w:type="spellEnd"/>
      <w:r>
        <w:rPr>
          <w:i/>
        </w:rPr>
        <w:t xml:space="preserve"> Internal Structure</w:t>
      </w:r>
      <w:r>
        <w:rPr>
          <w:i/>
          <w:color w:val="EE0000"/>
        </w:rPr>
        <w:t xml:space="preserve"> should this component have all these </w:t>
      </w:r>
      <w:proofErr w:type="spellStart"/>
      <w:r>
        <w:rPr>
          <w:i/>
          <w:color w:val="EE0000"/>
        </w:rPr>
        <w:t>subclases</w:t>
      </w:r>
      <w:proofErr w:type="spellEnd"/>
      <w:r>
        <w:rPr>
          <w:i/>
          <w:color w:val="EE0000"/>
        </w:rPr>
        <w:t xml:space="preserve">? Maybe this is an </w:t>
      </w:r>
      <w:proofErr w:type="spellStart"/>
      <w:r>
        <w:rPr>
          <w:i/>
          <w:color w:val="EE0000"/>
        </w:rPr>
        <w:t>agragation</w:t>
      </w:r>
      <w:proofErr w:type="spellEnd"/>
      <w:r>
        <w:rPr>
          <w:i/>
          <w:color w:val="EE0000"/>
        </w:rPr>
        <w:t xml:space="preserve">, what is </w:t>
      </w:r>
      <w:proofErr w:type="spellStart"/>
      <w:r>
        <w:rPr>
          <w:i/>
          <w:color w:val="EE0000"/>
        </w:rPr>
        <w:t>inereted</w:t>
      </w:r>
      <w:proofErr w:type="spellEnd"/>
      <w:r>
        <w:rPr>
          <w:i/>
          <w:color w:val="EE0000"/>
        </w:rPr>
        <w:t xml:space="preserve">? </w:t>
      </w:r>
    </w:p>
    <w:p w14:paraId="2A5C30E2" w14:textId="77777777" w:rsidR="00C11F50" w:rsidRDefault="00C11F50" w:rsidP="00C11F50">
      <w:r>
        <w:br w:type="page"/>
      </w:r>
    </w:p>
    <w:p w14:paraId="2DCC1236" w14:textId="77777777" w:rsidR="00C11F50" w:rsidRDefault="00C11F50" w:rsidP="00C11F50">
      <w:pPr>
        <w:pStyle w:val="Heading2"/>
      </w:pPr>
      <w:r>
        <w:lastRenderedPageBreak/>
        <w:t xml:space="preserve">6.3 Package: </w:t>
      </w:r>
      <w:proofErr w:type="spellStart"/>
      <w:r>
        <w:t>FindCarePromptFactory</w:t>
      </w:r>
      <w:proofErr w:type="spellEnd"/>
    </w:p>
    <w:p w14:paraId="08E37FBB" w14:textId="77777777" w:rsidR="00C11F50" w:rsidRDefault="00C11F50" w:rsidP="00C11F50">
      <w:r>
        <w:t xml:space="preserve">Internal class diagram showing provider search, specialty vector search, context carry-forward, and filter options. </w:t>
      </w:r>
      <w:proofErr w:type="spellStart"/>
      <w:r>
        <w:t>FindCarePromptFactory</w:t>
      </w:r>
      <w:proofErr w:type="spellEnd"/>
      <w:r>
        <w:t xml:space="preserve"> wraps </w:t>
      </w:r>
      <w:proofErr w:type="spellStart"/>
      <w:r>
        <w:t>FindCareService</w:t>
      </w:r>
      <w:proofErr w:type="spellEnd"/>
      <w:r>
        <w:t xml:space="preserve"> (five search strategies), </w:t>
      </w:r>
      <w:proofErr w:type="spellStart"/>
      <w:r>
        <w:t>SpecialtyService</w:t>
      </w:r>
      <w:proofErr w:type="spellEnd"/>
      <w:r>
        <w:t xml:space="preserve"> (vector search against NUCC embeddings), </w:t>
      </w:r>
      <w:proofErr w:type="spellStart"/>
      <w:r>
        <w:t>SpecialtyClassifier</w:t>
      </w:r>
      <w:proofErr w:type="spellEnd"/>
      <w:r>
        <w:t xml:space="preserve">, </w:t>
      </w:r>
      <w:proofErr w:type="spellStart"/>
      <w:r>
        <w:t>SpecialtyRanker</w:t>
      </w:r>
      <w:proofErr w:type="spellEnd"/>
      <w:r>
        <w:t xml:space="preserve">, and </w:t>
      </w:r>
      <w:proofErr w:type="spellStart"/>
      <w:r>
        <w:t>HomeopathicResolver</w:t>
      </w:r>
      <w:proofErr w:type="spellEnd"/>
      <w:r>
        <w:t>.</w:t>
      </w:r>
    </w:p>
    <w:p w14:paraId="1AA7E1CF" w14:textId="77777777" w:rsidR="00C11F50" w:rsidRDefault="00C11F50" w:rsidP="00C11F50">
      <w:pPr>
        <w:jc w:val="center"/>
      </w:pPr>
      <w:r>
        <w:rPr>
          <w:noProof/>
        </w:rPr>
        <w:drawing>
          <wp:inline distT="0" distB="0" distL="0" distR="0" wp14:anchorId="195E3838" wp14:editId="4E9F70F1">
            <wp:extent cx="5486400" cy="52793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5279366"/>
                    </a:xfrm>
                    <a:prstGeom prst="rect">
                      <a:avLst/>
                    </a:prstGeom>
                  </pic:spPr>
                </pic:pic>
              </a:graphicData>
            </a:graphic>
          </wp:inline>
        </w:drawing>
      </w:r>
    </w:p>
    <w:p w14:paraId="358E7082" w14:textId="77777777" w:rsidR="00C11F50" w:rsidRDefault="00C11F50" w:rsidP="00C11F50">
      <w:pPr>
        <w:jc w:val="center"/>
      </w:pPr>
      <w:r>
        <w:rPr>
          <w:i/>
        </w:rPr>
        <w:t xml:space="preserve">Figure 6.3 — </w:t>
      </w:r>
      <w:proofErr w:type="spellStart"/>
      <w:r>
        <w:rPr>
          <w:i/>
        </w:rPr>
        <w:t>FindCarePromptFactory</w:t>
      </w:r>
      <w:proofErr w:type="spellEnd"/>
      <w:r>
        <w:rPr>
          <w:i/>
        </w:rPr>
        <w:t xml:space="preserve"> Internal Structure: </w:t>
      </w:r>
      <w:r w:rsidRPr="00367C77">
        <w:rPr>
          <w:i/>
          <w:color w:val="EE0000"/>
        </w:rPr>
        <w:t>we find care for Providers, Clinical trials, and institutions I feel like you have approached this problem incorrectly</w:t>
      </w:r>
      <w:r>
        <w:rPr>
          <w:i/>
          <w:color w:val="EE0000"/>
        </w:rPr>
        <w:t xml:space="preserve"> </w:t>
      </w:r>
      <w:proofErr w:type="gramStart"/>
      <w:r>
        <w:rPr>
          <w:i/>
          <w:color w:val="EE0000"/>
        </w:rPr>
        <w:t>all of</w:t>
      </w:r>
      <w:proofErr w:type="gramEnd"/>
      <w:r>
        <w:rPr>
          <w:i/>
          <w:color w:val="EE0000"/>
        </w:rPr>
        <w:t xml:space="preserve"> these functions belong to just find provider which </w:t>
      </w:r>
      <w:proofErr w:type="spellStart"/>
      <w:r>
        <w:rPr>
          <w:i/>
          <w:color w:val="EE0000"/>
        </w:rPr>
        <w:t>soud</w:t>
      </w:r>
      <w:proofErr w:type="spellEnd"/>
      <w:r>
        <w:rPr>
          <w:i/>
          <w:color w:val="EE0000"/>
        </w:rPr>
        <w:t xml:space="preserve"> be one class, and then Find clinical trial, and find institution are the others. Again, it feels more like </w:t>
      </w:r>
      <w:proofErr w:type="spellStart"/>
      <w:r>
        <w:rPr>
          <w:i/>
          <w:color w:val="EE0000"/>
        </w:rPr>
        <w:t>agragation</w:t>
      </w:r>
      <w:proofErr w:type="spellEnd"/>
      <w:r>
        <w:rPr>
          <w:i/>
          <w:color w:val="EE0000"/>
        </w:rPr>
        <w:t xml:space="preserve"> </w:t>
      </w:r>
      <w:proofErr w:type="gramStart"/>
      <w:r>
        <w:rPr>
          <w:i/>
          <w:color w:val="EE0000"/>
        </w:rPr>
        <w:t>then</w:t>
      </w:r>
      <w:proofErr w:type="gramEnd"/>
      <w:r>
        <w:rPr>
          <w:i/>
          <w:color w:val="EE0000"/>
        </w:rPr>
        <w:t xml:space="preserve"> inheritance to me. </w:t>
      </w:r>
    </w:p>
    <w:p w14:paraId="347EE872" w14:textId="77777777" w:rsidR="00C11F50" w:rsidRDefault="00C11F50" w:rsidP="00C11F50">
      <w:pPr>
        <w:pStyle w:val="Heading2"/>
      </w:pPr>
      <w:r>
        <w:t xml:space="preserve">6.4 Package: </w:t>
      </w:r>
      <w:proofErr w:type="spellStart"/>
      <w:r>
        <w:t>NarrativePromptFactory</w:t>
      </w:r>
      <w:proofErr w:type="spellEnd"/>
    </w:p>
    <w:p w14:paraId="03A82041" w14:textId="77777777" w:rsidR="00C11F50" w:rsidRDefault="00C11F50" w:rsidP="00C11F50">
      <w:r>
        <w:t xml:space="preserve">Internal class diagram showing conversational responses and about content. </w:t>
      </w:r>
      <w:proofErr w:type="spellStart"/>
      <w:r>
        <w:t>NarrativePromptFactory</w:t>
      </w:r>
      <w:proofErr w:type="spellEnd"/>
      <w:r>
        <w:t xml:space="preserve"> is the simplest epic sub-factory — it wraps </w:t>
      </w:r>
      <w:proofErr w:type="spellStart"/>
      <w:r>
        <w:t>AboutService</w:t>
      </w:r>
      <w:proofErr w:type="spellEnd"/>
      <w:r>
        <w:t xml:space="preserve"> for static content and delegates to the LLM for open-ended narrative responses. </w:t>
      </w:r>
    </w:p>
    <w:p w14:paraId="63EA11FC" w14:textId="77777777" w:rsidR="00C11F50" w:rsidRDefault="00C11F50" w:rsidP="00C11F50">
      <w:r w:rsidRPr="00367C77">
        <w:rPr>
          <w:color w:val="EE0000"/>
        </w:rPr>
        <w:lastRenderedPageBreak/>
        <w:t xml:space="preserve">This is really something that you have added to the design that I do not understand. The principle is that the code </w:t>
      </w:r>
      <w:proofErr w:type="gramStart"/>
      <w:r w:rsidRPr="00367C77">
        <w:rPr>
          <w:color w:val="EE0000"/>
        </w:rPr>
        <w:t>not</w:t>
      </w:r>
      <w:proofErr w:type="gramEnd"/>
      <w:r w:rsidRPr="00367C77">
        <w:rPr>
          <w:color w:val="EE0000"/>
        </w:rPr>
        <w:t xml:space="preserve"> AI answers questions. </w:t>
      </w:r>
      <w:proofErr w:type="gramStart"/>
      <w:r w:rsidRPr="00367C77">
        <w:rPr>
          <w:color w:val="EE0000"/>
        </w:rPr>
        <w:t>So</w:t>
      </w:r>
      <w:proofErr w:type="gramEnd"/>
      <w:r w:rsidRPr="00367C77">
        <w:rPr>
          <w:color w:val="EE0000"/>
        </w:rPr>
        <w:t xml:space="preserve"> the idea that AI is producing anything other than structured output, allowing determinative logic to find the answer seems contrary to our fundamental architecture and our one and only architectural policy.</w:t>
      </w:r>
    </w:p>
    <w:p w14:paraId="25C0EF7A" w14:textId="77777777" w:rsidR="00C11F50" w:rsidRDefault="00C11F50" w:rsidP="00C11F50">
      <w:pPr>
        <w:jc w:val="center"/>
      </w:pPr>
      <w:r>
        <w:rPr>
          <w:noProof/>
        </w:rPr>
        <w:drawing>
          <wp:inline distT="0" distB="0" distL="0" distR="0" wp14:anchorId="55BCBB05" wp14:editId="445F971E">
            <wp:extent cx="5486400" cy="19403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1940312"/>
                    </a:xfrm>
                    <a:prstGeom prst="rect">
                      <a:avLst/>
                    </a:prstGeom>
                  </pic:spPr>
                </pic:pic>
              </a:graphicData>
            </a:graphic>
          </wp:inline>
        </w:drawing>
      </w:r>
    </w:p>
    <w:p w14:paraId="75AFE99E" w14:textId="77777777" w:rsidR="00C11F50" w:rsidRDefault="00C11F50" w:rsidP="00C11F50">
      <w:pPr>
        <w:jc w:val="center"/>
      </w:pPr>
      <w:r>
        <w:rPr>
          <w:i/>
        </w:rPr>
        <w:t xml:space="preserve">Figure 6.4 — </w:t>
      </w:r>
      <w:proofErr w:type="spellStart"/>
      <w:r>
        <w:rPr>
          <w:i/>
        </w:rPr>
        <w:t>NarrativePromptFactory</w:t>
      </w:r>
      <w:proofErr w:type="spellEnd"/>
      <w:r>
        <w:rPr>
          <w:i/>
        </w:rPr>
        <w:t xml:space="preserve"> Internal Structure</w:t>
      </w:r>
    </w:p>
    <w:p w14:paraId="78A24B7B" w14:textId="77777777" w:rsidR="00C11F50" w:rsidRDefault="00C11F50" w:rsidP="00C11F50">
      <w:pPr>
        <w:pStyle w:val="Heading2"/>
      </w:pPr>
      <w:r>
        <w:t>6.5 Package: EvaluateCarePromptFactory</w:t>
      </w:r>
    </w:p>
    <w:p w14:paraId="05369BE8" w14:textId="77777777" w:rsidR="00C11F50" w:rsidRDefault="00C11F50" w:rsidP="00C11F50">
      <w:r>
        <w:t xml:space="preserve">Internal class </w:t>
      </w:r>
      <w:proofErr w:type="gramStart"/>
      <w:r>
        <w:t>diagram</w:t>
      </w:r>
      <w:proofErr w:type="gramEnd"/>
      <w:r>
        <w:t xml:space="preserve"> showing clinical trials search, provider detail lookup, and quality scoring. EvaluateCarePromptFactory wraps </w:t>
      </w:r>
      <w:proofErr w:type="spellStart"/>
      <w:r>
        <w:t>EvaluateCareFacade</w:t>
      </w:r>
      <w:proofErr w:type="spellEnd"/>
      <w:r>
        <w:t xml:space="preserve">, which in turn delegates to </w:t>
      </w:r>
      <w:proofErr w:type="spellStart"/>
      <w:r>
        <w:t>ClinicalTrialsService</w:t>
      </w:r>
      <w:proofErr w:type="spellEnd"/>
      <w:r>
        <w:t xml:space="preserve"> (ClinicalTrials.gov API + Google Routes) and </w:t>
      </w:r>
      <w:proofErr w:type="spellStart"/>
      <w:r>
        <w:t>ProviderDetailService</w:t>
      </w:r>
      <w:proofErr w:type="spellEnd"/>
      <w:r>
        <w:t xml:space="preserve"> (NPI Registry + research URLs).</w:t>
      </w:r>
    </w:p>
    <w:p w14:paraId="1B07CE41" w14:textId="77777777" w:rsidR="00C11F50" w:rsidRDefault="00C11F50" w:rsidP="00C11F50">
      <w:pPr>
        <w:jc w:val="center"/>
      </w:pPr>
      <w:r>
        <w:rPr>
          <w:noProof/>
        </w:rPr>
        <w:drawing>
          <wp:inline distT="0" distB="0" distL="0" distR="0" wp14:anchorId="22352DBF" wp14:editId="6D28B5AD">
            <wp:extent cx="5486400" cy="23643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2364336"/>
                    </a:xfrm>
                    <a:prstGeom prst="rect">
                      <a:avLst/>
                    </a:prstGeom>
                  </pic:spPr>
                </pic:pic>
              </a:graphicData>
            </a:graphic>
          </wp:inline>
        </w:drawing>
      </w:r>
    </w:p>
    <w:p w14:paraId="15804538" w14:textId="77777777" w:rsidR="00C11F50" w:rsidRPr="00367C77" w:rsidRDefault="00C11F50" w:rsidP="00C11F50">
      <w:pPr>
        <w:jc w:val="center"/>
        <w:rPr>
          <w:color w:val="EE0000"/>
        </w:rPr>
      </w:pPr>
      <w:r>
        <w:rPr>
          <w:i/>
        </w:rPr>
        <w:t xml:space="preserve">Figure 6.5 — EvaluateCarePromptFactory Internal Structure </w:t>
      </w:r>
      <w:r w:rsidRPr="00367C77">
        <w:rPr>
          <w:i/>
          <w:color w:val="EE0000"/>
        </w:rPr>
        <w:t xml:space="preserve">This should be the same model as find care I agree with this model except that you are missing </w:t>
      </w:r>
      <w:proofErr w:type="gramStart"/>
      <w:r w:rsidRPr="00367C77">
        <w:rPr>
          <w:i/>
          <w:color w:val="EE0000"/>
        </w:rPr>
        <w:t>evaluate</w:t>
      </w:r>
      <w:proofErr w:type="gramEnd"/>
      <w:r w:rsidRPr="00367C77">
        <w:rPr>
          <w:i/>
          <w:color w:val="EE0000"/>
        </w:rPr>
        <w:t xml:space="preserve"> institution.</w:t>
      </w:r>
      <w:r>
        <w:rPr>
          <w:i/>
          <w:color w:val="EE0000"/>
        </w:rPr>
        <w:t xml:space="preserve"> The fact that this architecture is inconstant with FindCare is an architectural bug. (this is the preferred model)</w:t>
      </w:r>
    </w:p>
    <w:p w14:paraId="01644D95" w14:textId="77777777" w:rsidR="003A001E" w:rsidRDefault="00000000">
      <w:pPr>
        <w:pStyle w:val="Heading1"/>
      </w:pPr>
      <w:r>
        <w:t>4. Sub-Factory Capability Declarations</w:t>
      </w:r>
    </w:p>
    <w:p w14:paraId="72C1EE56" w14:textId="71E7FF30" w:rsidR="005628AB" w:rsidRPr="005628AB" w:rsidRDefault="005628AB" w:rsidP="005628AB">
      <w:pPr>
        <w:rPr>
          <w:color w:val="EE0000"/>
        </w:rPr>
      </w:pPr>
      <w:r>
        <w:rPr>
          <w:color w:val="EE0000"/>
        </w:rPr>
        <w:t>The sequence diagrams must go here.</w:t>
      </w:r>
    </w:p>
    <w:p w14:paraId="0000EE67" w14:textId="77777777" w:rsidR="003A001E" w:rsidRDefault="00000000">
      <w:r>
        <w:lastRenderedPageBreak/>
        <w:t>This section defines each sub-factory completely: what it does, what real code it wraps, what capabilities it has, what it supplies to neighbors, what it requires from neighbors, what forces it creates, and what forces it responds to.</w:t>
      </w:r>
    </w:p>
    <w:p w14:paraId="3EC68B68" w14:textId="77777777" w:rsidR="003A001E" w:rsidRDefault="00000000">
      <w:r>
        <w:t>From a processing perspective, every attribute and function must be supervised by Skip and not auto-generated by Claude without supervision. This object will evolve during implementation.</w:t>
      </w:r>
    </w:p>
    <w:p w14:paraId="61DEFDA4" w14:textId="77777777" w:rsidR="003A001E" w:rsidRDefault="00000000">
      <w:pPr>
        <w:pStyle w:val="Heading2"/>
      </w:pPr>
      <w:r>
        <w:t>4.1 SharedServicesFactory</w:t>
      </w:r>
    </w:p>
    <w:p w14:paraId="42B55CC9" w14:textId="77777777" w:rsidR="003A001E" w:rsidRDefault="00000000">
      <w:r>
        <w:t>Domain: Cross-cutting concerns that apply to every request regardless of which epic handles it. Lives in the Shared Services epic. This is the one sub-factory that runs on EVERY request — both before and after the epic sub-factory.</w:t>
      </w:r>
    </w:p>
    <w:p w14:paraId="42B56D8D" w14:textId="77777777" w:rsidR="003A001E" w:rsidRDefault="00000000">
      <w:r>
        <w:t>Real code it wraps:</w:t>
      </w:r>
    </w:p>
    <w:p w14:paraId="45388E98" w14:textId="77777777" w:rsidR="003A001E" w:rsidRDefault="00000000">
      <w:pPr>
        <w:pStyle w:val="ListBullet"/>
      </w:pPr>
      <w:r>
        <w:t>SafetyService (safety_service.py) — emergency detection via three-gate AI classifier (body location + acute onset + life-threat), IP locking, audit trail</w:t>
      </w:r>
    </w:p>
    <w:p w14:paraId="25C324ED" w14:textId="77777777" w:rsidR="003A001E" w:rsidRDefault="00000000">
      <w:pPr>
        <w:pStyle w:val="ListBullet"/>
      </w:pPr>
      <w:r>
        <w:t>ConsentService (consent_service.py) — HIPAA two-tier consent, de-identification via Claude Haiku</w:t>
      </w:r>
    </w:p>
    <w:p w14:paraId="4A6C6B6B" w14:textId="77777777" w:rsidR="003A001E" w:rsidRDefault="00000000">
      <w:pPr>
        <w:pStyle w:val="ListBullet"/>
      </w:pPr>
      <w:r>
        <w:t>LeadService (lead_service.py) — contact capture to MongoDB</w:t>
      </w:r>
    </w:p>
    <w:p w14:paraId="3C61C11C" w14:textId="77777777" w:rsidR="003A001E" w:rsidRDefault="00000000">
      <w:pPr>
        <w:pStyle w:val="ListBullet"/>
      </w:pPr>
      <w:r>
        <w:t>URLGuardian (url_guardian.py) — three-stage URL validation (HEAD check, AI content verify, Google search correction)</w:t>
      </w:r>
    </w:p>
    <w:p w14:paraId="0D3A35D4" w14:textId="77777777" w:rsidR="003A001E" w:rsidRDefault="00000000">
      <w:pPr>
        <w:pStyle w:val="ListBullet"/>
      </w:pPr>
      <w:r>
        <w:t>UnknownQuestionService (unknown_question_service.py) — off-topic classification and recording</w:t>
      </w:r>
    </w:p>
    <w:p w14:paraId="0D2FB3A6" w14:textId="77777777" w:rsidR="003A001E" w:rsidRDefault="00000000">
      <w:pPr>
        <w:pStyle w:val="ListBullet"/>
      </w:pPr>
      <w:r>
        <w:t>CPT redaction (not yet implemented — compliance requirement)</w:t>
      </w:r>
    </w:p>
    <w:p w14:paraId="7A0BB288" w14:textId="77777777" w:rsidR="003A001E" w:rsidRDefault="00000000">
      <w:pPr>
        <w:pStyle w:val="Heading3"/>
      </w:pPr>
      <w:r>
        <w:t>Capabilities</w:t>
      </w:r>
    </w:p>
    <w:tbl>
      <w:tblPr>
        <w:tblStyle w:val="TableGrid"/>
        <w:tblW w:w="0" w:type="auto"/>
        <w:tblLook w:val="04A0" w:firstRow="1" w:lastRow="0" w:firstColumn="1" w:lastColumn="0" w:noHBand="0" w:noVBand="1"/>
      </w:tblPr>
      <w:tblGrid>
        <w:gridCol w:w="1715"/>
        <w:gridCol w:w="1612"/>
        <w:gridCol w:w="1385"/>
        <w:gridCol w:w="1552"/>
        <w:gridCol w:w="2592"/>
      </w:tblGrid>
      <w:tr w:rsidR="003A001E" w14:paraId="3DF26E1C" w14:textId="77777777">
        <w:tc>
          <w:tcPr>
            <w:tcW w:w="1728" w:type="dxa"/>
          </w:tcPr>
          <w:p w14:paraId="2DCCF355" w14:textId="77777777" w:rsidR="003A001E" w:rsidRDefault="00000000">
            <w:r>
              <w:rPr>
                <w:b/>
                <w:sz w:val="18"/>
              </w:rPr>
              <w:t>Capability</w:t>
            </w:r>
          </w:p>
        </w:tc>
        <w:tc>
          <w:tcPr>
            <w:tcW w:w="1728" w:type="dxa"/>
          </w:tcPr>
          <w:p w14:paraId="2A9FDB52" w14:textId="77777777" w:rsidR="003A001E" w:rsidRDefault="00000000">
            <w:r>
              <w:rPr>
                <w:b/>
                <w:sz w:val="18"/>
              </w:rPr>
              <w:t>Slot</w:t>
            </w:r>
          </w:p>
        </w:tc>
        <w:tc>
          <w:tcPr>
            <w:tcW w:w="1728" w:type="dxa"/>
          </w:tcPr>
          <w:p w14:paraId="51ADB1A7" w14:textId="77777777" w:rsidR="003A001E" w:rsidRDefault="00000000">
            <w:r>
              <w:rPr>
                <w:b/>
                <w:sz w:val="18"/>
              </w:rPr>
              <w:t>Priority</w:t>
            </w:r>
          </w:p>
        </w:tc>
        <w:tc>
          <w:tcPr>
            <w:tcW w:w="1728" w:type="dxa"/>
          </w:tcPr>
          <w:p w14:paraId="0F853DD8" w14:textId="77777777" w:rsidR="003A001E" w:rsidRDefault="00000000">
            <w:r>
              <w:rPr>
                <w:b/>
                <w:sz w:val="18"/>
              </w:rPr>
              <w:t>Force</w:t>
            </w:r>
          </w:p>
        </w:tc>
        <w:tc>
          <w:tcPr>
            <w:tcW w:w="1728" w:type="dxa"/>
          </w:tcPr>
          <w:p w14:paraId="05A249B6" w14:textId="77777777" w:rsidR="003A001E" w:rsidRDefault="00000000">
            <w:r>
              <w:rPr>
                <w:b/>
                <w:sz w:val="18"/>
              </w:rPr>
              <w:t>Description</w:t>
            </w:r>
          </w:p>
        </w:tc>
      </w:tr>
      <w:tr w:rsidR="003A001E" w14:paraId="5E7FC342" w14:textId="77777777">
        <w:tc>
          <w:tcPr>
            <w:tcW w:w="1728" w:type="dxa"/>
          </w:tcPr>
          <w:p w14:paraId="1876FB58" w14:textId="77777777" w:rsidR="003A001E" w:rsidRDefault="00000000">
            <w:r>
              <w:rPr>
                <w:sz w:val="18"/>
              </w:rPr>
              <w:t>safety_check</w:t>
            </w:r>
          </w:p>
        </w:tc>
        <w:tc>
          <w:tcPr>
            <w:tcW w:w="1728" w:type="dxa"/>
          </w:tcPr>
          <w:p w14:paraId="27952A46" w14:textId="77777777" w:rsidR="003A001E" w:rsidRDefault="00000000">
            <w:r>
              <w:rPr>
                <w:sz w:val="18"/>
              </w:rPr>
              <w:t>constraints</w:t>
            </w:r>
          </w:p>
        </w:tc>
        <w:tc>
          <w:tcPr>
            <w:tcW w:w="1728" w:type="dxa"/>
          </w:tcPr>
          <w:p w14:paraId="208387F6" w14:textId="77777777" w:rsidR="003A001E" w:rsidRDefault="00000000">
            <w:r>
              <w:rPr>
                <w:sz w:val="18"/>
              </w:rPr>
              <w:t>0</w:t>
            </w:r>
          </w:p>
        </w:tc>
        <w:tc>
          <w:tcPr>
            <w:tcW w:w="1728" w:type="dxa"/>
          </w:tcPr>
          <w:p w14:paraId="7103BB9C" w14:textId="77777777" w:rsidR="003A001E" w:rsidRDefault="00000000">
            <w:r>
              <w:rPr>
                <w:sz w:val="18"/>
              </w:rPr>
              <w:t>HALT</w:t>
            </w:r>
          </w:p>
        </w:tc>
        <w:tc>
          <w:tcPr>
            <w:tcW w:w="1728" w:type="dxa"/>
          </w:tcPr>
          <w:p w14:paraId="3741484F" w14:textId="77777777" w:rsidR="003A001E" w:rsidRDefault="00000000">
            <w:r>
              <w:rPr>
                <w:sz w:val="18"/>
              </w:rPr>
              <w:t>Checks if message is an emergency (SafetyService.is_emergency — three-gate: body location + acute onset + life-threat). Also checks IP lock. If triggered, force=HALT and assembly stops immediately. Returns emergency response with 911 guidance.</w:t>
            </w:r>
          </w:p>
        </w:tc>
      </w:tr>
      <w:tr w:rsidR="003A001E" w14:paraId="32EC21DC" w14:textId="77777777">
        <w:tc>
          <w:tcPr>
            <w:tcW w:w="1728" w:type="dxa"/>
          </w:tcPr>
          <w:p w14:paraId="66729C88" w14:textId="77777777" w:rsidR="003A001E" w:rsidRDefault="00000000">
            <w:r>
              <w:rPr>
                <w:sz w:val="18"/>
              </w:rPr>
              <w:t>off_topic_detection</w:t>
            </w:r>
          </w:p>
        </w:tc>
        <w:tc>
          <w:tcPr>
            <w:tcW w:w="1728" w:type="dxa"/>
          </w:tcPr>
          <w:p w14:paraId="55EBFA47" w14:textId="77777777" w:rsidR="003A001E" w:rsidRDefault="00000000">
            <w:r>
              <w:rPr>
                <w:sz w:val="18"/>
              </w:rPr>
              <w:t>constraints</w:t>
            </w:r>
          </w:p>
        </w:tc>
        <w:tc>
          <w:tcPr>
            <w:tcW w:w="1728" w:type="dxa"/>
          </w:tcPr>
          <w:p w14:paraId="58ED4CB5" w14:textId="77777777" w:rsidR="003A001E" w:rsidRDefault="00000000">
            <w:r>
              <w:rPr>
                <w:sz w:val="18"/>
              </w:rPr>
              <w:t>10</w:t>
            </w:r>
          </w:p>
        </w:tc>
        <w:tc>
          <w:tcPr>
            <w:tcW w:w="1728" w:type="dxa"/>
          </w:tcPr>
          <w:p w14:paraId="22A4B092" w14:textId="77777777" w:rsidR="003A001E" w:rsidRDefault="00000000">
            <w:r>
              <w:rPr>
                <w:sz w:val="18"/>
              </w:rPr>
              <w:t>DOWNGRADE</w:t>
            </w:r>
          </w:p>
        </w:tc>
        <w:tc>
          <w:tcPr>
            <w:tcW w:w="1728" w:type="dxa"/>
          </w:tcPr>
          <w:p w14:paraId="23168B56" w14:textId="77777777" w:rsidR="003A001E" w:rsidRDefault="00000000">
            <w:r>
              <w:rPr>
                <w:sz w:val="18"/>
              </w:rPr>
              <w:t>Tracks consecutive off-topic messages using session state. After 5 consecutive off-topic questions, force=DOWNGRADE — the assembly factory swaps GPT-4.1 for a commodity LLM. Resets when user returns to on-topic queries.</w:t>
            </w:r>
          </w:p>
        </w:tc>
      </w:tr>
      <w:tr w:rsidR="003A001E" w14:paraId="4240403D" w14:textId="77777777">
        <w:tc>
          <w:tcPr>
            <w:tcW w:w="1728" w:type="dxa"/>
          </w:tcPr>
          <w:p w14:paraId="27DBB091" w14:textId="77777777" w:rsidR="003A001E" w:rsidRDefault="00000000">
            <w:r>
              <w:rPr>
                <w:sz w:val="18"/>
              </w:rPr>
              <w:t>consent_check</w:t>
            </w:r>
          </w:p>
        </w:tc>
        <w:tc>
          <w:tcPr>
            <w:tcW w:w="1728" w:type="dxa"/>
          </w:tcPr>
          <w:p w14:paraId="321174A2" w14:textId="77777777" w:rsidR="003A001E" w:rsidRDefault="00000000">
            <w:r>
              <w:rPr>
                <w:sz w:val="18"/>
              </w:rPr>
              <w:t>post_processing</w:t>
            </w:r>
          </w:p>
        </w:tc>
        <w:tc>
          <w:tcPr>
            <w:tcW w:w="1728" w:type="dxa"/>
          </w:tcPr>
          <w:p w14:paraId="62B4290A" w14:textId="77777777" w:rsidR="003A001E" w:rsidRDefault="00000000">
            <w:r>
              <w:rPr>
                <w:sz w:val="18"/>
              </w:rPr>
              <w:t>80</w:t>
            </w:r>
          </w:p>
        </w:tc>
        <w:tc>
          <w:tcPr>
            <w:tcW w:w="1728" w:type="dxa"/>
          </w:tcPr>
          <w:p w14:paraId="34975BB2" w14:textId="77777777" w:rsidR="003A001E" w:rsidRDefault="00000000">
            <w:r>
              <w:rPr>
                <w:sz w:val="18"/>
              </w:rPr>
              <w:t>OVERLAY</w:t>
            </w:r>
          </w:p>
        </w:tc>
        <w:tc>
          <w:tcPr>
            <w:tcW w:w="1728" w:type="dxa"/>
          </w:tcPr>
          <w:p w14:paraId="2DA58731" w14:textId="77777777" w:rsidR="003A001E" w:rsidRDefault="00000000">
            <w:r>
              <w:rPr>
                <w:sz w:val="18"/>
              </w:rPr>
              <w:t>Checks two conditions: (a) system needs to persist user data (lead capture, transcript storage), AND (b) consent has not yet been obtained in this session. If both true, force=OVERLAY — consent dialog wraps the normal response.</w:t>
            </w:r>
          </w:p>
        </w:tc>
      </w:tr>
      <w:tr w:rsidR="003A001E" w14:paraId="1A763BAE" w14:textId="77777777">
        <w:tc>
          <w:tcPr>
            <w:tcW w:w="1728" w:type="dxa"/>
          </w:tcPr>
          <w:p w14:paraId="35ED2B0B" w14:textId="77777777" w:rsidR="003A001E" w:rsidRDefault="00000000">
            <w:r>
              <w:rPr>
                <w:sz w:val="18"/>
              </w:rPr>
              <w:t>lead_capture</w:t>
            </w:r>
          </w:p>
        </w:tc>
        <w:tc>
          <w:tcPr>
            <w:tcW w:w="1728" w:type="dxa"/>
          </w:tcPr>
          <w:p w14:paraId="66991864" w14:textId="77777777" w:rsidR="003A001E" w:rsidRDefault="00000000">
            <w:r>
              <w:rPr>
                <w:sz w:val="18"/>
              </w:rPr>
              <w:t>post_processing</w:t>
            </w:r>
          </w:p>
        </w:tc>
        <w:tc>
          <w:tcPr>
            <w:tcW w:w="1728" w:type="dxa"/>
          </w:tcPr>
          <w:p w14:paraId="1A49948A" w14:textId="77777777" w:rsidR="003A001E" w:rsidRDefault="00000000">
            <w:r>
              <w:rPr>
                <w:sz w:val="18"/>
              </w:rPr>
              <w:t>70</w:t>
            </w:r>
          </w:p>
        </w:tc>
        <w:tc>
          <w:tcPr>
            <w:tcW w:w="1728" w:type="dxa"/>
          </w:tcPr>
          <w:p w14:paraId="13D42E4E" w14:textId="77777777" w:rsidR="003A001E" w:rsidRDefault="00000000">
            <w:r>
              <w:rPr>
                <w:sz w:val="18"/>
              </w:rPr>
              <w:t>NONE</w:t>
            </w:r>
          </w:p>
        </w:tc>
        <w:tc>
          <w:tcPr>
            <w:tcW w:w="1728" w:type="dxa"/>
          </w:tcPr>
          <w:p w14:paraId="4E011457" w14:textId="77777777" w:rsidR="003A001E" w:rsidRDefault="00000000">
            <w:r>
              <w:rPr>
                <w:sz w:val="18"/>
              </w:rPr>
              <w:t xml:space="preserve">Detects contact information in </w:t>
            </w:r>
            <w:r>
              <w:rPr>
                <w:sz w:val="18"/>
              </w:rPr>
              <w:lastRenderedPageBreak/>
              <w:t>user input (email, phone, name). Triggers LeadService.record_user_details to MongoDB. Respects consent tier for de-identification.</w:t>
            </w:r>
          </w:p>
        </w:tc>
      </w:tr>
      <w:tr w:rsidR="003A001E" w14:paraId="67890BF3" w14:textId="77777777">
        <w:tc>
          <w:tcPr>
            <w:tcW w:w="1728" w:type="dxa"/>
          </w:tcPr>
          <w:p w14:paraId="44DC2F2B" w14:textId="77777777" w:rsidR="003A001E" w:rsidRDefault="00000000">
            <w:r>
              <w:rPr>
                <w:sz w:val="18"/>
              </w:rPr>
              <w:lastRenderedPageBreak/>
              <w:t>unknown_recording</w:t>
            </w:r>
          </w:p>
        </w:tc>
        <w:tc>
          <w:tcPr>
            <w:tcW w:w="1728" w:type="dxa"/>
          </w:tcPr>
          <w:p w14:paraId="4E0A5DDC" w14:textId="77777777" w:rsidR="003A001E" w:rsidRDefault="00000000">
            <w:r>
              <w:rPr>
                <w:sz w:val="18"/>
              </w:rPr>
              <w:t>post_processing</w:t>
            </w:r>
          </w:p>
        </w:tc>
        <w:tc>
          <w:tcPr>
            <w:tcW w:w="1728" w:type="dxa"/>
          </w:tcPr>
          <w:p w14:paraId="7EBFA792" w14:textId="77777777" w:rsidR="003A001E" w:rsidRDefault="00000000">
            <w:r>
              <w:rPr>
                <w:sz w:val="18"/>
              </w:rPr>
              <w:t>75</w:t>
            </w:r>
          </w:p>
        </w:tc>
        <w:tc>
          <w:tcPr>
            <w:tcW w:w="1728" w:type="dxa"/>
          </w:tcPr>
          <w:p w14:paraId="198C8666" w14:textId="77777777" w:rsidR="003A001E" w:rsidRDefault="00000000">
            <w:r>
              <w:rPr>
                <w:sz w:val="18"/>
              </w:rPr>
              <w:t>NONE</w:t>
            </w:r>
          </w:p>
        </w:tc>
        <w:tc>
          <w:tcPr>
            <w:tcW w:w="1728" w:type="dxa"/>
          </w:tcPr>
          <w:p w14:paraId="3F0CC25C" w14:textId="77777777" w:rsidR="003A001E" w:rsidRDefault="00000000">
            <w:r>
              <w:rPr>
                <w:sz w:val="18"/>
              </w:rPr>
              <w:t>If the routing decision classified the question as unanswerable, records the question via UnknownQuestionService for product improvement.</w:t>
            </w:r>
          </w:p>
        </w:tc>
      </w:tr>
      <w:tr w:rsidR="003A001E" w14:paraId="26595A00" w14:textId="77777777">
        <w:tc>
          <w:tcPr>
            <w:tcW w:w="1728" w:type="dxa"/>
          </w:tcPr>
          <w:p w14:paraId="0F9C62E4" w14:textId="77777777" w:rsidR="003A001E" w:rsidRDefault="00000000">
            <w:r>
              <w:rPr>
                <w:sz w:val="18"/>
              </w:rPr>
              <w:t>cpt_redaction</w:t>
            </w:r>
          </w:p>
        </w:tc>
        <w:tc>
          <w:tcPr>
            <w:tcW w:w="1728" w:type="dxa"/>
          </w:tcPr>
          <w:p w14:paraId="7D8A70BC" w14:textId="77777777" w:rsidR="003A001E" w:rsidRDefault="00000000">
            <w:r>
              <w:rPr>
                <w:sz w:val="18"/>
              </w:rPr>
              <w:t>post_processing</w:t>
            </w:r>
          </w:p>
        </w:tc>
        <w:tc>
          <w:tcPr>
            <w:tcW w:w="1728" w:type="dxa"/>
          </w:tcPr>
          <w:p w14:paraId="4313C712" w14:textId="77777777" w:rsidR="003A001E" w:rsidRDefault="00000000">
            <w:r>
              <w:rPr>
                <w:sz w:val="18"/>
              </w:rPr>
              <w:t>85</w:t>
            </w:r>
          </w:p>
        </w:tc>
        <w:tc>
          <w:tcPr>
            <w:tcW w:w="1728" w:type="dxa"/>
          </w:tcPr>
          <w:p w14:paraId="68C8D13B" w14:textId="77777777" w:rsidR="003A001E" w:rsidRDefault="00000000">
            <w:r>
              <w:rPr>
                <w:sz w:val="18"/>
              </w:rPr>
              <w:t>NONE</w:t>
            </w:r>
          </w:p>
        </w:tc>
        <w:tc>
          <w:tcPr>
            <w:tcW w:w="1728" w:type="dxa"/>
          </w:tcPr>
          <w:p w14:paraId="7B0FC083" w14:textId="77777777" w:rsidR="003A001E" w:rsidRDefault="00000000">
            <w:r>
              <w:rPr>
                <w:sz w:val="18"/>
              </w:rPr>
              <w:t>Scans LLM response for UMLS CPT codes and redacts them. Compliance requirement — CPT codes cannot appear in consumer-facing output.</w:t>
            </w:r>
          </w:p>
        </w:tc>
      </w:tr>
      <w:tr w:rsidR="003A001E" w14:paraId="6471B7E9" w14:textId="77777777">
        <w:tc>
          <w:tcPr>
            <w:tcW w:w="1728" w:type="dxa"/>
          </w:tcPr>
          <w:p w14:paraId="4CDE87F1" w14:textId="77777777" w:rsidR="003A001E" w:rsidRDefault="00000000">
            <w:r>
              <w:rPr>
                <w:sz w:val="18"/>
              </w:rPr>
              <w:t>url_validation</w:t>
            </w:r>
          </w:p>
        </w:tc>
        <w:tc>
          <w:tcPr>
            <w:tcW w:w="1728" w:type="dxa"/>
          </w:tcPr>
          <w:p w14:paraId="10120F81" w14:textId="77777777" w:rsidR="003A001E" w:rsidRDefault="00000000">
            <w:r>
              <w:rPr>
                <w:sz w:val="18"/>
              </w:rPr>
              <w:t>post_processing</w:t>
            </w:r>
          </w:p>
        </w:tc>
        <w:tc>
          <w:tcPr>
            <w:tcW w:w="1728" w:type="dxa"/>
          </w:tcPr>
          <w:p w14:paraId="1FE9915F" w14:textId="77777777" w:rsidR="003A001E" w:rsidRDefault="00000000">
            <w:r>
              <w:rPr>
                <w:sz w:val="18"/>
              </w:rPr>
              <w:t>90</w:t>
            </w:r>
          </w:p>
        </w:tc>
        <w:tc>
          <w:tcPr>
            <w:tcW w:w="1728" w:type="dxa"/>
          </w:tcPr>
          <w:p w14:paraId="5E7AA441" w14:textId="77777777" w:rsidR="003A001E" w:rsidRDefault="00000000">
            <w:r>
              <w:rPr>
                <w:sz w:val="18"/>
              </w:rPr>
              <w:t>NONE</w:t>
            </w:r>
          </w:p>
        </w:tc>
        <w:tc>
          <w:tcPr>
            <w:tcW w:w="1728" w:type="dxa"/>
          </w:tcPr>
          <w:p w14:paraId="21FC3B0A" w14:textId="77777777" w:rsidR="003A001E" w:rsidRDefault="00000000">
            <w:r>
              <w:rPr>
                <w:sz w:val="18"/>
              </w:rPr>
              <w:t>Validates all URLs in LLM response using URLGuardian. Three stages: HEAD reachability check, AI content verification via Claude Haiku, Google Custom Search for broken URL correction. Defangs links that cannot be validated.</w:t>
            </w:r>
          </w:p>
        </w:tc>
      </w:tr>
    </w:tbl>
    <w:p w14:paraId="79A95835" w14:textId="77777777" w:rsidR="003A001E" w:rsidRDefault="003A001E"/>
    <w:p w14:paraId="70A9DF0A" w14:textId="77777777" w:rsidR="003A001E" w:rsidRDefault="00000000">
      <w:pPr>
        <w:pStyle w:val="Heading3"/>
      </w:pPr>
      <w:r>
        <w:t>What SharedServicesFactory Supplies (API to Neighbors)</w:t>
      </w:r>
    </w:p>
    <w:tbl>
      <w:tblPr>
        <w:tblStyle w:val="TableGrid"/>
        <w:tblW w:w="0" w:type="auto"/>
        <w:tblLook w:val="04A0" w:firstRow="1" w:lastRow="0" w:firstColumn="1" w:lastColumn="0" w:noHBand="0" w:noVBand="1"/>
      </w:tblPr>
      <w:tblGrid>
        <w:gridCol w:w="2880"/>
        <w:gridCol w:w="2880"/>
        <w:gridCol w:w="2880"/>
      </w:tblGrid>
      <w:tr w:rsidR="003A001E" w14:paraId="2E0B73D2" w14:textId="77777777">
        <w:tc>
          <w:tcPr>
            <w:tcW w:w="2880" w:type="dxa"/>
          </w:tcPr>
          <w:p w14:paraId="3FDE7127" w14:textId="77777777" w:rsidR="003A001E" w:rsidRDefault="00000000">
            <w:r>
              <w:rPr>
                <w:b/>
                <w:sz w:val="18"/>
              </w:rPr>
              <w:t>Output</w:t>
            </w:r>
          </w:p>
        </w:tc>
        <w:tc>
          <w:tcPr>
            <w:tcW w:w="2880" w:type="dxa"/>
          </w:tcPr>
          <w:p w14:paraId="53A7BC02" w14:textId="77777777" w:rsidR="003A001E" w:rsidRDefault="00000000">
            <w:r>
              <w:rPr>
                <w:b/>
                <w:sz w:val="18"/>
              </w:rPr>
              <w:t>Type</w:t>
            </w:r>
          </w:p>
        </w:tc>
        <w:tc>
          <w:tcPr>
            <w:tcW w:w="2880" w:type="dxa"/>
          </w:tcPr>
          <w:p w14:paraId="64E48692" w14:textId="77777777" w:rsidR="003A001E" w:rsidRDefault="00000000">
            <w:r>
              <w:rPr>
                <w:b/>
                <w:sz w:val="18"/>
              </w:rPr>
              <w:t>Description</w:t>
            </w:r>
          </w:p>
        </w:tc>
      </w:tr>
      <w:tr w:rsidR="003A001E" w14:paraId="3B32496A" w14:textId="77777777">
        <w:tc>
          <w:tcPr>
            <w:tcW w:w="2880" w:type="dxa"/>
          </w:tcPr>
          <w:p w14:paraId="0866FE88" w14:textId="77777777" w:rsidR="003A001E" w:rsidRDefault="00000000">
            <w:r>
              <w:rPr>
                <w:sz w:val="18"/>
              </w:rPr>
              <w:t>safety_status</w:t>
            </w:r>
          </w:p>
        </w:tc>
        <w:tc>
          <w:tcPr>
            <w:tcW w:w="2880" w:type="dxa"/>
          </w:tcPr>
          <w:p w14:paraId="723F6691" w14:textId="77777777" w:rsidR="003A001E" w:rsidRDefault="00000000">
            <w:r>
              <w:rPr>
                <w:sz w:val="18"/>
              </w:rPr>
              <w:t>bool</w:t>
            </w:r>
          </w:p>
        </w:tc>
        <w:tc>
          <w:tcPr>
            <w:tcW w:w="2880" w:type="dxa"/>
          </w:tcPr>
          <w:p w14:paraId="054ECD9A" w14:textId="77777777" w:rsidR="003A001E" w:rsidRDefault="00000000">
            <w:r>
              <w:rPr>
                <w:sz w:val="18"/>
              </w:rPr>
              <w:t>Is this request safe to process?</w:t>
            </w:r>
          </w:p>
        </w:tc>
      </w:tr>
      <w:tr w:rsidR="003A001E" w14:paraId="2B2B4F27" w14:textId="77777777">
        <w:tc>
          <w:tcPr>
            <w:tcW w:w="2880" w:type="dxa"/>
          </w:tcPr>
          <w:p w14:paraId="13373164" w14:textId="77777777" w:rsidR="003A001E" w:rsidRDefault="00000000">
            <w:r>
              <w:rPr>
                <w:sz w:val="18"/>
              </w:rPr>
              <w:t>ip_locked</w:t>
            </w:r>
          </w:p>
        </w:tc>
        <w:tc>
          <w:tcPr>
            <w:tcW w:w="2880" w:type="dxa"/>
          </w:tcPr>
          <w:p w14:paraId="476E808D" w14:textId="77777777" w:rsidR="003A001E" w:rsidRDefault="00000000">
            <w:r>
              <w:rPr>
                <w:sz w:val="18"/>
              </w:rPr>
              <w:t>bool</w:t>
            </w:r>
          </w:p>
        </w:tc>
        <w:tc>
          <w:tcPr>
            <w:tcW w:w="2880" w:type="dxa"/>
          </w:tcPr>
          <w:p w14:paraId="7546760A" w14:textId="77777777" w:rsidR="003A001E" w:rsidRDefault="00000000">
            <w:r>
              <w:rPr>
                <w:sz w:val="18"/>
              </w:rPr>
              <w:t>Is this IP address locked out?</w:t>
            </w:r>
          </w:p>
        </w:tc>
      </w:tr>
      <w:tr w:rsidR="003A001E" w14:paraId="7764704A" w14:textId="77777777">
        <w:tc>
          <w:tcPr>
            <w:tcW w:w="2880" w:type="dxa"/>
          </w:tcPr>
          <w:p w14:paraId="378845D6" w14:textId="77777777" w:rsidR="003A001E" w:rsidRDefault="00000000">
            <w:r>
              <w:rPr>
                <w:sz w:val="18"/>
              </w:rPr>
              <w:t>consent_status</w:t>
            </w:r>
          </w:p>
        </w:tc>
        <w:tc>
          <w:tcPr>
            <w:tcW w:w="2880" w:type="dxa"/>
          </w:tcPr>
          <w:p w14:paraId="01EC0534" w14:textId="77777777" w:rsidR="003A001E" w:rsidRDefault="00000000">
            <w:r>
              <w:rPr>
                <w:sz w:val="18"/>
              </w:rPr>
              <w:t>string</w:t>
            </w:r>
          </w:p>
        </w:tc>
        <w:tc>
          <w:tcPr>
            <w:tcW w:w="2880" w:type="dxa"/>
          </w:tcPr>
          <w:p w14:paraId="569042ED" w14:textId="77777777" w:rsidR="003A001E" w:rsidRDefault="00000000">
            <w:r>
              <w:rPr>
                <w:sz w:val="18"/>
              </w:rPr>
              <w:t>"obtained" or "needed" or "not_needed"</w:t>
            </w:r>
          </w:p>
        </w:tc>
      </w:tr>
      <w:tr w:rsidR="003A001E" w14:paraId="29E416BE" w14:textId="77777777">
        <w:tc>
          <w:tcPr>
            <w:tcW w:w="2880" w:type="dxa"/>
          </w:tcPr>
          <w:p w14:paraId="6334B0D4" w14:textId="77777777" w:rsidR="003A001E" w:rsidRDefault="00000000">
            <w:r>
              <w:rPr>
                <w:sz w:val="18"/>
              </w:rPr>
              <w:t>off_topic_count</w:t>
            </w:r>
          </w:p>
        </w:tc>
        <w:tc>
          <w:tcPr>
            <w:tcW w:w="2880" w:type="dxa"/>
          </w:tcPr>
          <w:p w14:paraId="7770AF38" w14:textId="77777777" w:rsidR="003A001E" w:rsidRDefault="00000000">
            <w:r>
              <w:rPr>
                <w:sz w:val="18"/>
              </w:rPr>
              <w:t>integer</w:t>
            </w:r>
          </w:p>
        </w:tc>
        <w:tc>
          <w:tcPr>
            <w:tcW w:w="2880" w:type="dxa"/>
          </w:tcPr>
          <w:p w14:paraId="38FF015D" w14:textId="77777777" w:rsidR="003A001E" w:rsidRDefault="00000000">
            <w:r>
              <w:rPr>
                <w:sz w:val="18"/>
              </w:rPr>
              <w:t>Consecutive off-topic message count</w:t>
            </w:r>
          </w:p>
        </w:tc>
      </w:tr>
      <w:tr w:rsidR="003A001E" w14:paraId="45EFDD18" w14:textId="77777777">
        <w:tc>
          <w:tcPr>
            <w:tcW w:w="2880" w:type="dxa"/>
          </w:tcPr>
          <w:p w14:paraId="2E493537" w14:textId="77777777" w:rsidR="003A001E" w:rsidRDefault="00000000">
            <w:r>
              <w:rPr>
                <w:sz w:val="18"/>
              </w:rPr>
              <w:t>validated_response</w:t>
            </w:r>
          </w:p>
        </w:tc>
        <w:tc>
          <w:tcPr>
            <w:tcW w:w="2880" w:type="dxa"/>
          </w:tcPr>
          <w:p w14:paraId="498B4FAE" w14:textId="77777777" w:rsidR="003A001E" w:rsidRDefault="00000000">
            <w:r>
              <w:rPr>
                <w:sz w:val="18"/>
              </w:rPr>
              <w:t>string</w:t>
            </w:r>
          </w:p>
        </w:tc>
        <w:tc>
          <w:tcPr>
            <w:tcW w:w="2880" w:type="dxa"/>
          </w:tcPr>
          <w:p w14:paraId="007C91BE" w14:textId="77777777" w:rsidR="003A001E" w:rsidRDefault="00000000">
            <w:r>
              <w:rPr>
                <w:sz w:val="18"/>
              </w:rPr>
              <w:t>LLM response text with URLs validated and CPT codes redacted</w:t>
            </w:r>
          </w:p>
        </w:tc>
      </w:tr>
    </w:tbl>
    <w:p w14:paraId="1E01CEF8" w14:textId="77777777" w:rsidR="003A001E" w:rsidRDefault="003A001E"/>
    <w:p w14:paraId="466DB897" w14:textId="77777777" w:rsidR="003A001E" w:rsidRDefault="00000000">
      <w:pPr>
        <w:pStyle w:val="Heading3"/>
      </w:pPr>
      <w:r>
        <w:t>What SharedServicesFactory Requires (API from Neighbors)</w:t>
      </w:r>
    </w:p>
    <w:tbl>
      <w:tblPr>
        <w:tblStyle w:val="TableGrid"/>
        <w:tblW w:w="0" w:type="auto"/>
        <w:tblLook w:val="04A0" w:firstRow="1" w:lastRow="0" w:firstColumn="1" w:lastColumn="0" w:noHBand="0" w:noVBand="1"/>
      </w:tblPr>
      <w:tblGrid>
        <w:gridCol w:w="2160"/>
        <w:gridCol w:w="2160"/>
        <w:gridCol w:w="2160"/>
        <w:gridCol w:w="2160"/>
      </w:tblGrid>
      <w:tr w:rsidR="003A001E" w14:paraId="32C9EDE7" w14:textId="77777777">
        <w:tc>
          <w:tcPr>
            <w:tcW w:w="2160" w:type="dxa"/>
          </w:tcPr>
          <w:p w14:paraId="7A4F510B" w14:textId="77777777" w:rsidR="003A001E" w:rsidRDefault="00000000">
            <w:r>
              <w:rPr>
                <w:b/>
                <w:sz w:val="18"/>
              </w:rPr>
              <w:t>Input</w:t>
            </w:r>
          </w:p>
        </w:tc>
        <w:tc>
          <w:tcPr>
            <w:tcW w:w="2160" w:type="dxa"/>
          </w:tcPr>
          <w:p w14:paraId="4FE50B2E" w14:textId="77777777" w:rsidR="003A001E" w:rsidRDefault="00000000">
            <w:r>
              <w:rPr>
                <w:b/>
                <w:sz w:val="18"/>
              </w:rPr>
              <w:t>Type</w:t>
            </w:r>
          </w:p>
        </w:tc>
        <w:tc>
          <w:tcPr>
            <w:tcW w:w="2160" w:type="dxa"/>
          </w:tcPr>
          <w:p w14:paraId="20EACB0A" w14:textId="77777777" w:rsidR="003A001E" w:rsidRDefault="00000000">
            <w:r>
              <w:rPr>
                <w:b/>
                <w:sz w:val="18"/>
              </w:rPr>
              <w:t>Source</w:t>
            </w:r>
          </w:p>
        </w:tc>
        <w:tc>
          <w:tcPr>
            <w:tcW w:w="2160" w:type="dxa"/>
          </w:tcPr>
          <w:p w14:paraId="6A7C049D" w14:textId="77777777" w:rsidR="003A001E" w:rsidRDefault="00000000">
            <w:r>
              <w:rPr>
                <w:b/>
                <w:sz w:val="18"/>
              </w:rPr>
              <w:t>Description</w:t>
            </w:r>
          </w:p>
        </w:tc>
      </w:tr>
      <w:tr w:rsidR="003A001E" w14:paraId="2035D322" w14:textId="77777777">
        <w:tc>
          <w:tcPr>
            <w:tcW w:w="2160" w:type="dxa"/>
          </w:tcPr>
          <w:p w14:paraId="07B87BDB" w14:textId="77777777" w:rsidR="003A001E" w:rsidRDefault="00000000">
            <w:r>
              <w:rPr>
                <w:sz w:val="18"/>
              </w:rPr>
              <w:t>user_message</w:t>
            </w:r>
          </w:p>
        </w:tc>
        <w:tc>
          <w:tcPr>
            <w:tcW w:w="2160" w:type="dxa"/>
          </w:tcPr>
          <w:p w14:paraId="4B74383B" w14:textId="77777777" w:rsidR="003A001E" w:rsidRDefault="00000000">
            <w:r>
              <w:rPr>
                <w:sz w:val="18"/>
              </w:rPr>
              <w:t>string</w:t>
            </w:r>
          </w:p>
        </w:tc>
        <w:tc>
          <w:tcPr>
            <w:tcW w:w="2160" w:type="dxa"/>
          </w:tcPr>
          <w:p w14:paraId="449E07B3" w14:textId="77777777" w:rsidR="003A001E" w:rsidRDefault="00000000">
            <w:r>
              <w:rPr>
                <w:sz w:val="18"/>
              </w:rPr>
              <w:t>PromptAssemblyFactory</w:t>
            </w:r>
          </w:p>
        </w:tc>
        <w:tc>
          <w:tcPr>
            <w:tcW w:w="2160" w:type="dxa"/>
          </w:tcPr>
          <w:p w14:paraId="7D9A36D0" w14:textId="77777777" w:rsidR="003A001E" w:rsidRDefault="00000000">
            <w:r>
              <w:rPr>
                <w:sz w:val="18"/>
              </w:rPr>
              <w:t>Raw user input for safety check and off-topic detection</w:t>
            </w:r>
          </w:p>
        </w:tc>
      </w:tr>
      <w:tr w:rsidR="003A001E" w14:paraId="707A5AC3" w14:textId="77777777">
        <w:tc>
          <w:tcPr>
            <w:tcW w:w="2160" w:type="dxa"/>
          </w:tcPr>
          <w:p w14:paraId="4BF185B5" w14:textId="77777777" w:rsidR="003A001E" w:rsidRDefault="00000000">
            <w:r>
              <w:rPr>
                <w:sz w:val="18"/>
              </w:rPr>
              <w:t>user_ip</w:t>
            </w:r>
          </w:p>
        </w:tc>
        <w:tc>
          <w:tcPr>
            <w:tcW w:w="2160" w:type="dxa"/>
          </w:tcPr>
          <w:p w14:paraId="0BA3601A" w14:textId="77777777" w:rsidR="003A001E" w:rsidRDefault="00000000">
            <w:r>
              <w:rPr>
                <w:sz w:val="18"/>
              </w:rPr>
              <w:t>string</w:t>
            </w:r>
          </w:p>
        </w:tc>
        <w:tc>
          <w:tcPr>
            <w:tcW w:w="2160" w:type="dxa"/>
          </w:tcPr>
          <w:p w14:paraId="15AA75C7" w14:textId="77777777" w:rsidR="003A001E" w:rsidRDefault="00000000">
            <w:r>
              <w:rPr>
                <w:sz w:val="18"/>
              </w:rPr>
              <w:t>PromptAssemblyFactory</w:t>
            </w:r>
          </w:p>
        </w:tc>
        <w:tc>
          <w:tcPr>
            <w:tcW w:w="2160" w:type="dxa"/>
          </w:tcPr>
          <w:p w14:paraId="47750CD6" w14:textId="77777777" w:rsidR="003A001E" w:rsidRDefault="00000000">
            <w:r>
              <w:rPr>
                <w:sz w:val="18"/>
              </w:rPr>
              <w:t>IP address for IP locking</w:t>
            </w:r>
          </w:p>
        </w:tc>
      </w:tr>
      <w:tr w:rsidR="003A001E" w14:paraId="34432E67" w14:textId="77777777">
        <w:tc>
          <w:tcPr>
            <w:tcW w:w="2160" w:type="dxa"/>
          </w:tcPr>
          <w:p w14:paraId="20F8CFB2" w14:textId="77777777" w:rsidR="003A001E" w:rsidRDefault="00000000">
            <w:r>
              <w:rPr>
                <w:sz w:val="18"/>
              </w:rPr>
              <w:t>session_state</w:t>
            </w:r>
          </w:p>
        </w:tc>
        <w:tc>
          <w:tcPr>
            <w:tcW w:w="2160" w:type="dxa"/>
          </w:tcPr>
          <w:p w14:paraId="0444A607" w14:textId="77777777" w:rsidR="003A001E" w:rsidRDefault="00000000">
            <w:r>
              <w:rPr>
                <w:sz w:val="18"/>
              </w:rPr>
              <w:t>dict</w:t>
            </w:r>
          </w:p>
        </w:tc>
        <w:tc>
          <w:tcPr>
            <w:tcW w:w="2160" w:type="dxa"/>
          </w:tcPr>
          <w:p w14:paraId="58A1FD29" w14:textId="77777777" w:rsidR="003A001E" w:rsidRDefault="00000000">
            <w:r>
              <w:rPr>
                <w:sz w:val="18"/>
              </w:rPr>
              <w:t>PromptAssemblyFactory</w:t>
            </w:r>
          </w:p>
        </w:tc>
        <w:tc>
          <w:tcPr>
            <w:tcW w:w="2160" w:type="dxa"/>
          </w:tcPr>
          <w:p w14:paraId="5979E496" w14:textId="77777777" w:rsidR="003A001E" w:rsidRDefault="00000000">
            <w:r>
              <w:rPr>
                <w:sz w:val="18"/>
              </w:rPr>
              <w:t>consent_obtained, off_topic_count, message_count</w:t>
            </w:r>
          </w:p>
        </w:tc>
      </w:tr>
      <w:tr w:rsidR="003A001E" w14:paraId="7847E31D" w14:textId="77777777">
        <w:tc>
          <w:tcPr>
            <w:tcW w:w="2160" w:type="dxa"/>
          </w:tcPr>
          <w:p w14:paraId="1057EC14" w14:textId="77777777" w:rsidR="003A001E" w:rsidRDefault="00000000">
            <w:r>
              <w:rPr>
                <w:sz w:val="18"/>
              </w:rPr>
              <w:t>llm_response</w:t>
            </w:r>
          </w:p>
        </w:tc>
        <w:tc>
          <w:tcPr>
            <w:tcW w:w="2160" w:type="dxa"/>
          </w:tcPr>
          <w:p w14:paraId="180879C2" w14:textId="77777777" w:rsidR="003A001E" w:rsidRDefault="00000000">
            <w:r>
              <w:rPr>
                <w:sz w:val="18"/>
              </w:rPr>
              <w:t>string</w:t>
            </w:r>
          </w:p>
        </w:tc>
        <w:tc>
          <w:tcPr>
            <w:tcW w:w="2160" w:type="dxa"/>
          </w:tcPr>
          <w:p w14:paraId="1833CDB0" w14:textId="77777777" w:rsidR="003A001E" w:rsidRDefault="00000000">
            <w:r>
              <w:rPr>
                <w:sz w:val="18"/>
              </w:rPr>
              <w:t>PromptAssemblyFactory</w:t>
            </w:r>
          </w:p>
        </w:tc>
        <w:tc>
          <w:tcPr>
            <w:tcW w:w="2160" w:type="dxa"/>
          </w:tcPr>
          <w:p w14:paraId="166693FC" w14:textId="77777777" w:rsidR="003A001E" w:rsidRDefault="00000000">
            <w:r>
              <w:rPr>
                <w:sz w:val="18"/>
              </w:rPr>
              <w:t>LLM output text — only for post_processing capabilities</w:t>
            </w:r>
          </w:p>
        </w:tc>
      </w:tr>
      <w:tr w:rsidR="003A001E" w14:paraId="1D0DB8A5" w14:textId="77777777">
        <w:tc>
          <w:tcPr>
            <w:tcW w:w="2160" w:type="dxa"/>
          </w:tcPr>
          <w:p w14:paraId="78E0D50E" w14:textId="77777777" w:rsidR="003A001E" w:rsidRDefault="00000000">
            <w:r>
              <w:rPr>
                <w:sz w:val="18"/>
              </w:rPr>
              <w:t>routing_decision</w:t>
            </w:r>
          </w:p>
        </w:tc>
        <w:tc>
          <w:tcPr>
            <w:tcW w:w="2160" w:type="dxa"/>
          </w:tcPr>
          <w:p w14:paraId="645A6E4C" w14:textId="77777777" w:rsidR="003A001E" w:rsidRDefault="00000000">
            <w:r>
              <w:rPr>
                <w:sz w:val="18"/>
              </w:rPr>
              <w:t>string</w:t>
            </w:r>
          </w:p>
        </w:tc>
        <w:tc>
          <w:tcPr>
            <w:tcW w:w="2160" w:type="dxa"/>
          </w:tcPr>
          <w:p w14:paraId="7C464F52" w14:textId="77777777" w:rsidR="003A001E" w:rsidRDefault="00000000">
            <w:r>
              <w:rPr>
                <w:sz w:val="18"/>
              </w:rPr>
              <w:t>PromptAssemblyFactory</w:t>
            </w:r>
          </w:p>
        </w:tc>
        <w:tc>
          <w:tcPr>
            <w:tcW w:w="2160" w:type="dxa"/>
          </w:tcPr>
          <w:p w14:paraId="305DE457" w14:textId="77777777" w:rsidR="003A001E" w:rsidRDefault="00000000">
            <w:r>
              <w:rPr>
                <w:sz w:val="18"/>
              </w:rPr>
              <w:t>Which epic was selected — for determining if question was on-mission</w:t>
            </w:r>
          </w:p>
        </w:tc>
      </w:tr>
    </w:tbl>
    <w:p w14:paraId="32716005" w14:textId="77777777" w:rsidR="003A001E" w:rsidRDefault="003A001E"/>
    <w:p w14:paraId="427D5DA2" w14:textId="77777777" w:rsidR="003A001E" w:rsidRDefault="00000000">
      <w:pPr>
        <w:pStyle w:val="Heading3"/>
      </w:pPr>
      <w:r>
        <w:t>Forces Created by SharedServicesFactory</w:t>
      </w:r>
    </w:p>
    <w:tbl>
      <w:tblPr>
        <w:tblStyle w:val="TableGrid"/>
        <w:tblW w:w="0" w:type="auto"/>
        <w:tblLook w:val="04A0" w:firstRow="1" w:lastRow="0" w:firstColumn="1" w:lastColumn="0" w:noHBand="0" w:noVBand="1"/>
      </w:tblPr>
      <w:tblGrid>
        <w:gridCol w:w="2880"/>
        <w:gridCol w:w="2880"/>
        <w:gridCol w:w="2880"/>
      </w:tblGrid>
      <w:tr w:rsidR="003A001E" w14:paraId="7EBC94D9" w14:textId="77777777">
        <w:tc>
          <w:tcPr>
            <w:tcW w:w="2880" w:type="dxa"/>
          </w:tcPr>
          <w:p w14:paraId="5E7DE412" w14:textId="77777777" w:rsidR="003A001E" w:rsidRDefault="00000000">
            <w:r>
              <w:rPr>
                <w:b/>
                <w:sz w:val="18"/>
              </w:rPr>
              <w:t>Force</w:t>
            </w:r>
          </w:p>
        </w:tc>
        <w:tc>
          <w:tcPr>
            <w:tcW w:w="2880" w:type="dxa"/>
          </w:tcPr>
          <w:p w14:paraId="1EA366AD" w14:textId="77777777" w:rsidR="003A001E" w:rsidRDefault="00000000">
            <w:r>
              <w:rPr>
                <w:b/>
                <w:sz w:val="18"/>
              </w:rPr>
              <w:t>When</w:t>
            </w:r>
          </w:p>
        </w:tc>
        <w:tc>
          <w:tcPr>
            <w:tcW w:w="2880" w:type="dxa"/>
          </w:tcPr>
          <w:p w14:paraId="7DA6B00B" w14:textId="77777777" w:rsidR="003A001E" w:rsidRDefault="00000000">
            <w:r>
              <w:rPr>
                <w:b/>
                <w:sz w:val="18"/>
              </w:rPr>
              <w:t>Effect on Assembly</w:t>
            </w:r>
          </w:p>
        </w:tc>
      </w:tr>
      <w:tr w:rsidR="003A001E" w14:paraId="1ADD08CA" w14:textId="77777777">
        <w:tc>
          <w:tcPr>
            <w:tcW w:w="2880" w:type="dxa"/>
          </w:tcPr>
          <w:p w14:paraId="23A7369B" w14:textId="77777777" w:rsidR="003A001E" w:rsidRDefault="00000000">
            <w:r>
              <w:rPr>
                <w:sz w:val="18"/>
              </w:rPr>
              <w:lastRenderedPageBreak/>
              <w:t>HALT</w:t>
            </w:r>
          </w:p>
        </w:tc>
        <w:tc>
          <w:tcPr>
            <w:tcW w:w="2880" w:type="dxa"/>
          </w:tcPr>
          <w:p w14:paraId="60E68FD4" w14:textId="77777777" w:rsidR="003A001E" w:rsidRDefault="00000000">
            <w:r>
              <w:rPr>
                <w:sz w:val="18"/>
              </w:rPr>
              <w:t>Emergency detected or IP locked</w:t>
            </w:r>
          </w:p>
        </w:tc>
        <w:tc>
          <w:tcPr>
            <w:tcW w:w="2880" w:type="dxa"/>
          </w:tcPr>
          <w:p w14:paraId="0828A8B6" w14:textId="77777777" w:rsidR="003A001E" w:rsidRDefault="00000000">
            <w:r>
              <w:rPr>
                <w:sz w:val="18"/>
              </w:rPr>
              <w:t>Assembly stops immediately. Return emergency response. No epic sub-factory runs.</w:t>
            </w:r>
          </w:p>
        </w:tc>
      </w:tr>
      <w:tr w:rsidR="003A001E" w14:paraId="35B78737" w14:textId="77777777">
        <w:tc>
          <w:tcPr>
            <w:tcW w:w="2880" w:type="dxa"/>
          </w:tcPr>
          <w:p w14:paraId="2CA6E97A" w14:textId="77777777" w:rsidR="003A001E" w:rsidRDefault="00000000">
            <w:r>
              <w:rPr>
                <w:sz w:val="18"/>
              </w:rPr>
              <w:t>OVERLAY</w:t>
            </w:r>
          </w:p>
        </w:tc>
        <w:tc>
          <w:tcPr>
            <w:tcW w:w="2880" w:type="dxa"/>
          </w:tcPr>
          <w:p w14:paraId="1A57BAB9" w14:textId="77777777" w:rsidR="003A001E" w:rsidRDefault="00000000">
            <w:r>
              <w:rPr>
                <w:sz w:val="18"/>
              </w:rPr>
              <w:t>Consent needed and not yet obtained</w:t>
            </w:r>
          </w:p>
        </w:tc>
        <w:tc>
          <w:tcPr>
            <w:tcW w:w="2880" w:type="dxa"/>
          </w:tcPr>
          <w:p w14:paraId="32A31709" w14:textId="77777777" w:rsidR="003A001E" w:rsidRDefault="00000000">
            <w:r>
              <w:rPr>
                <w:sz w:val="18"/>
              </w:rPr>
              <w:t>Normal response produced by epic sub-factory, then consent dialog overlaid on top. Epic runs normally.</w:t>
            </w:r>
          </w:p>
        </w:tc>
      </w:tr>
      <w:tr w:rsidR="003A001E" w14:paraId="650F319C" w14:textId="77777777">
        <w:tc>
          <w:tcPr>
            <w:tcW w:w="2880" w:type="dxa"/>
          </w:tcPr>
          <w:p w14:paraId="5CCB25BE" w14:textId="77777777" w:rsidR="003A001E" w:rsidRDefault="00000000">
            <w:r>
              <w:rPr>
                <w:sz w:val="18"/>
              </w:rPr>
              <w:t>DOWNGRADE</w:t>
            </w:r>
          </w:p>
        </w:tc>
        <w:tc>
          <w:tcPr>
            <w:tcW w:w="2880" w:type="dxa"/>
          </w:tcPr>
          <w:p w14:paraId="7873BEEA" w14:textId="77777777" w:rsidR="003A001E" w:rsidRDefault="00000000">
            <w:r>
              <w:rPr>
                <w:sz w:val="18"/>
              </w:rPr>
              <w:t>5 or more consecutive off-topic messages</w:t>
            </w:r>
          </w:p>
        </w:tc>
        <w:tc>
          <w:tcPr>
            <w:tcW w:w="2880" w:type="dxa"/>
          </w:tcPr>
          <w:p w14:paraId="0B700F7F" w14:textId="77777777" w:rsidR="003A001E" w:rsidRDefault="00000000">
            <w:r>
              <w:rPr>
                <w:sz w:val="18"/>
              </w:rPr>
              <w:t>Assembly swaps GPT-4.1 for commodity LLM. Epic sub-factory still runs but with degraded model quality.</w:t>
            </w:r>
          </w:p>
        </w:tc>
      </w:tr>
    </w:tbl>
    <w:p w14:paraId="12EF0989" w14:textId="77777777" w:rsidR="003A001E" w:rsidRDefault="003A001E"/>
    <w:p w14:paraId="774D9AC4" w14:textId="77777777" w:rsidR="003A001E" w:rsidRDefault="00000000">
      <w:pPr>
        <w:pStyle w:val="Heading3"/>
      </w:pPr>
      <w:r>
        <w:t>Forces SharedServicesFactory Responds To</w:t>
      </w:r>
    </w:p>
    <w:p w14:paraId="773754C6" w14:textId="77777777" w:rsidR="003A001E" w:rsidRDefault="00000000">
      <w:r>
        <w:t>SharedServicesFactory does not respond to forces from other sub-factories. It is always invoked. It is the first and last to run.</w:t>
      </w:r>
    </w:p>
    <w:p w14:paraId="20BC2EA3" w14:textId="77777777" w:rsidR="003A001E" w:rsidRDefault="00000000">
      <w:pPr>
        <w:pStyle w:val="Heading2"/>
      </w:pPr>
      <w:r>
        <w:t>4.2 FindCarePromptFactory</w:t>
      </w:r>
    </w:p>
    <w:p w14:paraId="6E55DCAF" w14:textId="77777777" w:rsidR="003A001E" w:rsidRDefault="00000000">
      <w:r>
        <w:t>Domain: Provider search, specialty resolution, geographic context carry-forward. The core FindCare epic. This is the primary epic — ambiguous intents default here.</w:t>
      </w:r>
    </w:p>
    <w:p w14:paraId="6F000BA0" w14:textId="77777777" w:rsidR="003A001E" w:rsidRDefault="00000000">
      <w:r>
        <w:t>Real code it wraps:</w:t>
      </w:r>
    </w:p>
    <w:p w14:paraId="6FCAE23F" w14:textId="77777777" w:rsidR="003A001E" w:rsidRDefault="00000000">
      <w:pPr>
        <w:pStyle w:val="ListBullet"/>
      </w:pPr>
      <w:r>
        <w:t>FindCareService (provider_search_service.py) — five search strategies: NPI exact lookup, provider name search, specialty codes direct filter, specialty query (vector-to-taxonomy), and county fallback</w:t>
      </w:r>
    </w:p>
    <w:p w14:paraId="55568518" w14:textId="77777777" w:rsidR="003A001E" w:rsidRDefault="00000000">
      <w:pPr>
        <w:pStyle w:val="ListBullet"/>
      </w:pPr>
      <w:r>
        <w:t>SpecialtyService (specialty_service.py) — AI vector search against NUCC specialty embeddings using text-embedding-3-large and cosine similarity</w:t>
      </w:r>
    </w:p>
    <w:p w14:paraId="733CCD72" w14:textId="77777777" w:rsidR="003A001E" w:rsidRDefault="00000000">
      <w:pPr>
        <w:pStyle w:val="ListBullet"/>
      </w:pPr>
      <w:r>
        <w:t>SpecialtyClassifier (specialty_classifier.py) — classifies specialties on can_prescribe and homeopathic dimensions via GPT-4.1-mini</w:t>
      </w:r>
    </w:p>
    <w:p w14:paraId="7EA2858C" w14:textId="77777777" w:rsidR="003A001E" w:rsidRDefault="00000000">
      <w:pPr>
        <w:pStyle w:val="ListBullet"/>
      </w:pPr>
      <w:r>
        <w:t>SpecialtyRanker (specialty_ranker.py) — reorders specialty options by relevance to user query via GPT-4.1-mini</w:t>
      </w:r>
    </w:p>
    <w:p w14:paraId="3BEA44DF" w14:textId="77777777" w:rsidR="003A001E" w:rsidRDefault="00000000">
      <w:pPr>
        <w:pStyle w:val="ListBullet"/>
      </w:pPr>
      <w:r>
        <w:t>HomeopathicResolver (homeopathic_resolver.py) — evaluates alternative medicine specialties for compliance with user search query via Claude Haiku</w:t>
      </w:r>
    </w:p>
    <w:p w14:paraId="2560DFFA" w14:textId="77777777" w:rsidR="003A001E" w:rsidRDefault="00000000">
      <w:pPr>
        <w:pStyle w:val="Heading3"/>
      </w:pPr>
      <w:r>
        <w:t>Capabilities</w:t>
      </w:r>
    </w:p>
    <w:tbl>
      <w:tblPr>
        <w:tblStyle w:val="TableGrid"/>
        <w:tblW w:w="0" w:type="auto"/>
        <w:tblLook w:val="04A0" w:firstRow="1" w:lastRow="0" w:firstColumn="1" w:lastColumn="0" w:noHBand="0" w:noVBand="1"/>
      </w:tblPr>
      <w:tblGrid>
        <w:gridCol w:w="2048"/>
        <w:gridCol w:w="1711"/>
        <w:gridCol w:w="1678"/>
        <w:gridCol w:w="1671"/>
        <w:gridCol w:w="1748"/>
      </w:tblGrid>
      <w:tr w:rsidR="003A001E" w14:paraId="7ED54240" w14:textId="77777777">
        <w:tc>
          <w:tcPr>
            <w:tcW w:w="1728" w:type="dxa"/>
          </w:tcPr>
          <w:p w14:paraId="107D3FCE" w14:textId="77777777" w:rsidR="003A001E" w:rsidRDefault="00000000">
            <w:r>
              <w:rPr>
                <w:b/>
                <w:sz w:val="18"/>
              </w:rPr>
              <w:t>Capability</w:t>
            </w:r>
          </w:p>
        </w:tc>
        <w:tc>
          <w:tcPr>
            <w:tcW w:w="1728" w:type="dxa"/>
          </w:tcPr>
          <w:p w14:paraId="30058E57" w14:textId="77777777" w:rsidR="003A001E" w:rsidRDefault="00000000">
            <w:r>
              <w:rPr>
                <w:b/>
                <w:sz w:val="18"/>
              </w:rPr>
              <w:t>Slot</w:t>
            </w:r>
          </w:p>
        </w:tc>
        <w:tc>
          <w:tcPr>
            <w:tcW w:w="1728" w:type="dxa"/>
          </w:tcPr>
          <w:p w14:paraId="6032648A" w14:textId="77777777" w:rsidR="003A001E" w:rsidRDefault="00000000">
            <w:r>
              <w:rPr>
                <w:b/>
                <w:sz w:val="18"/>
              </w:rPr>
              <w:t>Priority</w:t>
            </w:r>
          </w:p>
        </w:tc>
        <w:tc>
          <w:tcPr>
            <w:tcW w:w="1728" w:type="dxa"/>
          </w:tcPr>
          <w:p w14:paraId="0847E02C" w14:textId="77777777" w:rsidR="003A001E" w:rsidRDefault="00000000">
            <w:r>
              <w:rPr>
                <w:b/>
                <w:sz w:val="18"/>
              </w:rPr>
              <w:t>Force</w:t>
            </w:r>
          </w:p>
        </w:tc>
        <w:tc>
          <w:tcPr>
            <w:tcW w:w="1728" w:type="dxa"/>
          </w:tcPr>
          <w:p w14:paraId="486FA9E3" w14:textId="77777777" w:rsidR="003A001E" w:rsidRDefault="00000000">
            <w:r>
              <w:rPr>
                <w:b/>
                <w:sz w:val="18"/>
              </w:rPr>
              <w:t>Description</w:t>
            </w:r>
          </w:p>
        </w:tc>
      </w:tr>
      <w:tr w:rsidR="003A001E" w14:paraId="39B978B3" w14:textId="77777777">
        <w:tc>
          <w:tcPr>
            <w:tcW w:w="1728" w:type="dxa"/>
          </w:tcPr>
          <w:p w14:paraId="565B9AD1" w14:textId="77777777" w:rsidR="003A001E" w:rsidRDefault="00000000">
            <w:r>
              <w:rPr>
                <w:sz w:val="18"/>
              </w:rPr>
              <w:t>provider_search_prompt</w:t>
            </w:r>
          </w:p>
        </w:tc>
        <w:tc>
          <w:tcPr>
            <w:tcW w:w="1728" w:type="dxa"/>
          </w:tcPr>
          <w:p w14:paraId="134F30A6" w14:textId="77777777" w:rsidR="003A001E" w:rsidRDefault="00000000">
            <w:r>
              <w:rPr>
                <w:sz w:val="18"/>
              </w:rPr>
              <w:t>user_intent</w:t>
            </w:r>
          </w:p>
        </w:tc>
        <w:tc>
          <w:tcPr>
            <w:tcW w:w="1728" w:type="dxa"/>
          </w:tcPr>
          <w:p w14:paraId="600A1949" w14:textId="77777777" w:rsidR="003A001E" w:rsidRDefault="00000000">
            <w:r>
              <w:rPr>
                <w:sz w:val="18"/>
              </w:rPr>
              <w:t>50</w:t>
            </w:r>
          </w:p>
        </w:tc>
        <w:tc>
          <w:tcPr>
            <w:tcW w:w="1728" w:type="dxa"/>
          </w:tcPr>
          <w:p w14:paraId="7E78DC35" w14:textId="77777777" w:rsidR="003A001E" w:rsidRDefault="00000000">
            <w:r>
              <w:rPr>
                <w:sz w:val="18"/>
              </w:rPr>
              <w:t>NONE</w:t>
            </w:r>
          </w:p>
        </w:tc>
        <w:tc>
          <w:tcPr>
            <w:tcW w:w="1728" w:type="dxa"/>
          </w:tcPr>
          <w:p w14:paraId="7DA4E386" w14:textId="77777777" w:rsidR="003A001E" w:rsidRDefault="00000000">
            <w:r>
              <w:rPr>
                <w:sz w:val="18"/>
              </w:rPr>
              <w:t>Builds prompt fragment for provider search including specialty codes, state, city, county, pagination context. Registers find_providers and find_specialty_codes tools with the tool router.</w:t>
            </w:r>
          </w:p>
        </w:tc>
      </w:tr>
      <w:tr w:rsidR="003A001E" w14:paraId="08A96CAF" w14:textId="77777777">
        <w:tc>
          <w:tcPr>
            <w:tcW w:w="1728" w:type="dxa"/>
          </w:tcPr>
          <w:p w14:paraId="1B584FF5" w14:textId="77777777" w:rsidR="003A001E" w:rsidRDefault="00000000">
            <w:r>
              <w:rPr>
                <w:sz w:val="18"/>
              </w:rPr>
              <w:t>context_carry_forward</w:t>
            </w:r>
          </w:p>
        </w:tc>
        <w:tc>
          <w:tcPr>
            <w:tcW w:w="1728" w:type="dxa"/>
          </w:tcPr>
          <w:p w14:paraId="2600372F" w14:textId="77777777" w:rsidR="003A001E" w:rsidRDefault="00000000">
            <w:r>
              <w:rPr>
                <w:sz w:val="18"/>
              </w:rPr>
              <w:t>system_context</w:t>
            </w:r>
          </w:p>
        </w:tc>
        <w:tc>
          <w:tcPr>
            <w:tcW w:w="1728" w:type="dxa"/>
          </w:tcPr>
          <w:p w14:paraId="7151BCFE" w14:textId="77777777" w:rsidR="003A001E" w:rsidRDefault="00000000">
            <w:r>
              <w:rPr>
                <w:sz w:val="18"/>
              </w:rPr>
              <w:t>40</w:t>
            </w:r>
          </w:p>
        </w:tc>
        <w:tc>
          <w:tcPr>
            <w:tcW w:w="1728" w:type="dxa"/>
          </w:tcPr>
          <w:p w14:paraId="67CC61F2" w14:textId="77777777" w:rsidR="003A001E" w:rsidRDefault="00000000">
            <w:r>
              <w:rPr>
                <w:sz w:val="18"/>
              </w:rPr>
              <w:t>NONE</w:t>
            </w:r>
          </w:p>
        </w:tc>
        <w:tc>
          <w:tcPr>
            <w:tcW w:w="1728" w:type="dxa"/>
          </w:tcPr>
          <w:p w14:paraId="26D65C8E" w14:textId="77777777" w:rsidR="003A001E" w:rsidRDefault="00000000">
            <w:r>
              <w:rPr>
                <w:sz w:val="18"/>
              </w:rPr>
              <w:t xml:space="preserve">Injects prior turn's state, specialty, and city into the system context so conversational follow-ups work. "What about in </w:t>
            </w:r>
            <w:r>
              <w:rPr>
                <w:sz w:val="18"/>
              </w:rPr>
              <w:lastRenderedPageBreak/>
              <w:t>Richmond?" resolves Virginia from the prior turn.</w:t>
            </w:r>
          </w:p>
        </w:tc>
      </w:tr>
      <w:tr w:rsidR="003A001E" w14:paraId="027F6465" w14:textId="77777777">
        <w:tc>
          <w:tcPr>
            <w:tcW w:w="1728" w:type="dxa"/>
          </w:tcPr>
          <w:p w14:paraId="66BB38C8" w14:textId="77777777" w:rsidR="003A001E" w:rsidRDefault="00000000">
            <w:r>
              <w:rPr>
                <w:sz w:val="18"/>
              </w:rPr>
              <w:lastRenderedPageBreak/>
              <w:t>specialty_resolution</w:t>
            </w:r>
          </w:p>
        </w:tc>
        <w:tc>
          <w:tcPr>
            <w:tcW w:w="1728" w:type="dxa"/>
          </w:tcPr>
          <w:p w14:paraId="377E4E3D" w14:textId="77777777" w:rsidR="003A001E" w:rsidRDefault="00000000">
            <w:r>
              <w:rPr>
                <w:sz w:val="18"/>
              </w:rPr>
              <w:t>tools</w:t>
            </w:r>
          </w:p>
        </w:tc>
        <w:tc>
          <w:tcPr>
            <w:tcW w:w="1728" w:type="dxa"/>
          </w:tcPr>
          <w:p w14:paraId="038C3E20" w14:textId="77777777" w:rsidR="003A001E" w:rsidRDefault="00000000">
            <w:r>
              <w:rPr>
                <w:sz w:val="18"/>
              </w:rPr>
              <w:t>50</w:t>
            </w:r>
          </w:p>
        </w:tc>
        <w:tc>
          <w:tcPr>
            <w:tcW w:w="1728" w:type="dxa"/>
          </w:tcPr>
          <w:p w14:paraId="3637FB70" w14:textId="77777777" w:rsidR="003A001E" w:rsidRDefault="00000000">
            <w:r>
              <w:rPr>
                <w:sz w:val="18"/>
              </w:rPr>
              <w:t>NONE</w:t>
            </w:r>
          </w:p>
        </w:tc>
        <w:tc>
          <w:tcPr>
            <w:tcW w:w="1728" w:type="dxa"/>
          </w:tcPr>
          <w:p w14:paraId="1CB5B8CD" w14:textId="77777777" w:rsidR="003A001E" w:rsidRDefault="00000000">
            <w:r>
              <w:rPr>
                <w:sz w:val="18"/>
              </w:rPr>
              <w:t>Provides vector search for specialty codes. Includes homeopathic resolution and specialty ranking as part of the search flow.</w:t>
            </w:r>
          </w:p>
        </w:tc>
      </w:tr>
      <w:tr w:rsidR="003A001E" w14:paraId="689E9C4E" w14:textId="77777777">
        <w:tc>
          <w:tcPr>
            <w:tcW w:w="1728" w:type="dxa"/>
          </w:tcPr>
          <w:p w14:paraId="6C3B3AF3" w14:textId="77777777" w:rsidR="003A001E" w:rsidRDefault="00000000">
            <w:r>
              <w:rPr>
                <w:sz w:val="18"/>
              </w:rPr>
              <w:t>filter_options</w:t>
            </w:r>
          </w:p>
        </w:tc>
        <w:tc>
          <w:tcPr>
            <w:tcW w:w="1728" w:type="dxa"/>
          </w:tcPr>
          <w:p w14:paraId="37516854" w14:textId="77777777" w:rsidR="003A001E" w:rsidRDefault="00000000">
            <w:r>
              <w:rPr>
                <w:sz w:val="18"/>
              </w:rPr>
              <w:t>post_processing</w:t>
            </w:r>
          </w:p>
        </w:tc>
        <w:tc>
          <w:tcPr>
            <w:tcW w:w="1728" w:type="dxa"/>
          </w:tcPr>
          <w:p w14:paraId="491C2639" w14:textId="77777777" w:rsidR="003A001E" w:rsidRDefault="00000000">
            <w:r>
              <w:rPr>
                <w:sz w:val="18"/>
              </w:rPr>
              <w:t>60</w:t>
            </w:r>
          </w:p>
        </w:tc>
        <w:tc>
          <w:tcPr>
            <w:tcW w:w="1728" w:type="dxa"/>
          </w:tcPr>
          <w:p w14:paraId="57F32C07" w14:textId="77777777" w:rsidR="003A001E" w:rsidRDefault="00000000">
            <w:r>
              <w:rPr>
                <w:sz w:val="18"/>
              </w:rPr>
              <w:t>NONE</w:t>
            </w:r>
          </w:p>
        </w:tc>
        <w:tc>
          <w:tcPr>
            <w:tcW w:w="1728" w:type="dxa"/>
          </w:tcPr>
          <w:p w14:paraId="26ECE1C9" w14:textId="77777777" w:rsidR="003A001E" w:rsidRDefault="00000000">
            <w:r>
              <w:rPr>
                <w:sz w:val="18"/>
              </w:rPr>
              <w:t>Extracts specialty filter options from search results for the UI filter panel. Includes can_prescribe and homeopathic flags per specialty.</w:t>
            </w:r>
          </w:p>
        </w:tc>
      </w:tr>
    </w:tbl>
    <w:p w14:paraId="27DF56B2" w14:textId="77777777" w:rsidR="003A001E" w:rsidRDefault="003A001E"/>
    <w:p w14:paraId="3E0DB5E4" w14:textId="77777777" w:rsidR="003A001E" w:rsidRDefault="00000000">
      <w:pPr>
        <w:pStyle w:val="Heading3"/>
      </w:pPr>
      <w:r>
        <w:t>What FindCarePromptFactory Supplies (API to Neighbors)</w:t>
      </w:r>
    </w:p>
    <w:tbl>
      <w:tblPr>
        <w:tblStyle w:val="TableGrid"/>
        <w:tblW w:w="0" w:type="auto"/>
        <w:tblLook w:val="04A0" w:firstRow="1" w:lastRow="0" w:firstColumn="1" w:lastColumn="0" w:noHBand="0" w:noVBand="1"/>
      </w:tblPr>
      <w:tblGrid>
        <w:gridCol w:w="2880"/>
        <w:gridCol w:w="2880"/>
        <w:gridCol w:w="2880"/>
      </w:tblGrid>
      <w:tr w:rsidR="003A001E" w14:paraId="2FBD9610" w14:textId="77777777">
        <w:tc>
          <w:tcPr>
            <w:tcW w:w="2880" w:type="dxa"/>
          </w:tcPr>
          <w:p w14:paraId="2F07D3C1" w14:textId="77777777" w:rsidR="003A001E" w:rsidRDefault="00000000">
            <w:r>
              <w:rPr>
                <w:b/>
                <w:sz w:val="18"/>
              </w:rPr>
              <w:t>Output</w:t>
            </w:r>
          </w:p>
        </w:tc>
        <w:tc>
          <w:tcPr>
            <w:tcW w:w="2880" w:type="dxa"/>
          </w:tcPr>
          <w:p w14:paraId="5A536A7A" w14:textId="77777777" w:rsidR="003A001E" w:rsidRDefault="00000000">
            <w:r>
              <w:rPr>
                <w:b/>
                <w:sz w:val="18"/>
              </w:rPr>
              <w:t>Type</w:t>
            </w:r>
          </w:p>
        </w:tc>
        <w:tc>
          <w:tcPr>
            <w:tcW w:w="2880" w:type="dxa"/>
          </w:tcPr>
          <w:p w14:paraId="4D28C294" w14:textId="77777777" w:rsidR="003A001E" w:rsidRDefault="00000000">
            <w:r>
              <w:rPr>
                <w:b/>
                <w:sz w:val="18"/>
              </w:rPr>
              <w:t>Description</w:t>
            </w:r>
          </w:p>
        </w:tc>
      </w:tr>
      <w:tr w:rsidR="003A001E" w14:paraId="739626F9" w14:textId="77777777">
        <w:tc>
          <w:tcPr>
            <w:tcW w:w="2880" w:type="dxa"/>
          </w:tcPr>
          <w:p w14:paraId="1732A5AD" w14:textId="77777777" w:rsidR="003A001E" w:rsidRDefault="00000000">
            <w:r>
              <w:rPr>
                <w:sz w:val="18"/>
              </w:rPr>
              <w:t>search_results</w:t>
            </w:r>
          </w:p>
        </w:tc>
        <w:tc>
          <w:tcPr>
            <w:tcW w:w="2880" w:type="dxa"/>
          </w:tcPr>
          <w:p w14:paraId="0D0AAABA" w14:textId="77777777" w:rsidR="003A001E" w:rsidRDefault="00000000">
            <w:r>
              <w:rPr>
                <w:sz w:val="18"/>
              </w:rPr>
              <w:t>dict</w:t>
            </w:r>
          </w:p>
        </w:tc>
        <w:tc>
          <w:tcPr>
            <w:tcW w:w="2880" w:type="dxa"/>
          </w:tcPr>
          <w:p w14:paraId="6D4462FB" w14:textId="77777777" w:rsidR="003A001E" w:rsidRDefault="00000000">
            <w:r>
              <w:rPr>
                <w:sz w:val="18"/>
              </w:rPr>
              <w:t>Providers list, total_count, has_more flag, pagination cursor (after_npi)</w:t>
            </w:r>
          </w:p>
        </w:tc>
      </w:tr>
      <w:tr w:rsidR="003A001E" w14:paraId="16CE879B" w14:textId="77777777">
        <w:tc>
          <w:tcPr>
            <w:tcW w:w="2880" w:type="dxa"/>
          </w:tcPr>
          <w:p w14:paraId="62621EF5" w14:textId="77777777" w:rsidR="003A001E" w:rsidRDefault="00000000">
            <w:r>
              <w:rPr>
                <w:sz w:val="18"/>
              </w:rPr>
              <w:t>specialty_options</w:t>
            </w:r>
          </w:p>
        </w:tc>
        <w:tc>
          <w:tcPr>
            <w:tcW w:w="2880" w:type="dxa"/>
          </w:tcPr>
          <w:p w14:paraId="694A8A9F" w14:textId="77777777" w:rsidR="003A001E" w:rsidRDefault="00000000">
            <w:r>
              <w:rPr>
                <w:sz w:val="18"/>
              </w:rPr>
              <w:t>list</w:t>
            </w:r>
          </w:p>
        </w:tc>
        <w:tc>
          <w:tcPr>
            <w:tcW w:w="2880" w:type="dxa"/>
          </w:tcPr>
          <w:p w14:paraId="6BB4EBFF" w14:textId="77777777" w:rsidR="003A001E" w:rsidRDefault="00000000">
            <w:r>
              <w:rPr>
                <w:sz w:val="18"/>
              </w:rPr>
              <w:t>Specialty codes for UI filter panel with can_prescribe and homeopathic flags</w:t>
            </w:r>
          </w:p>
        </w:tc>
      </w:tr>
      <w:tr w:rsidR="003A001E" w14:paraId="43929C52" w14:textId="77777777">
        <w:tc>
          <w:tcPr>
            <w:tcW w:w="2880" w:type="dxa"/>
          </w:tcPr>
          <w:p w14:paraId="0C35036D" w14:textId="77777777" w:rsidR="003A001E" w:rsidRDefault="00000000">
            <w:r>
              <w:rPr>
                <w:sz w:val="18"/>
              </w:rPr>
              <w:t>search_context</w:t>
            </w:r>
          </w:p>
        </w:tc>
        <w:tc>
          <w:tcPr>
            <w:tcW w:w="2880" w:type="dxa"/>
          </w:tcPr>
          <w:p w14:paraId="68D13653" w14:textId="77777777" w:rsidR="003A001E" w:rsidRDefault="00000000">
            <w:r>
              <w:rPr>
                <w:sz w:val="18"/>
              </w:rPr>
              <w:t>dict</w:t>
            </w:r>
          </w:p>
        </w:tc>
        <w:tc>
          <w:tcPr>
            <w:tcW w:w="2880" w:type="dxa"/>
          </w:tcPr>
          <w:p w14:paraId="3D1E042A" w14:textId="77777777" w:rsidR="003A001E" w:rsidRDefault="00000000">
            <w:r>
              <w:rPr>
                <w:sz w:val="18"/>
              </w:rPr>
              <w:t>last_state, last_city, last_specialty — for context carry-forward across turns</w:t>
            </w:r>
          </w:p>
        </w:tc>
      </w:tr>
      <w:tr w:rsidR="003A001E" w14:paraId="6B4087F9" w14:textId="77777777">
        <w:tc>
          <w:tcPr>
            <w:tcW w:w="2880" w:type="dxa"/>
          </w:tcPr>
          <w:p w14:paraId="6A83C031" w14:textId="77777777" w:rsidR="003A001E" w:rsidRDefault="00000000">
            <w:r>
              <w:rPr>
                <w:sz w:val="18"/>
              </w:rPr>
              <w:t>response_type</w:t>
            </w:r>
          </w:p>
        </w:tc>
        <w:tc>
          <w:tcPr>
            <w:tcW w:w="2880" w:type="dxa"/>
          </w:tcPr>
          <w:p w14:paraId="5B70FFCD" w14:textId="77777777" w:rsidR="003A001E" w:rsidRDefault="00000000">
            <w:r>
              <w:rPr>
                <w:sz w:val="18"/>
              </w:rPr>
              <w:t>string</w:t>
            </w:r>
          </w:p>
        </w:tc>
        <w:tc>
          <w:tcPr>
            <w:tcW w:w="2880" w:type="dxa"/>
          </w:tcPr>
          <w:p w14:paraId="191239CF" w14:textId="77777777" w:rsidR="003A001E" w:rsidRDefault="00000000">
            <w:r>
              <w:rPr>
                <w:sz w:val="18"/>
              </w:rPr>
              <w:t>"provider_cards" — tells the UI to render structured provider cards, not narrative text</w:t>
            </w:r>
          </w:p>
        </w:tc>
      </w:tr>
    </w:tbl>
    <w:p w14:paraId="25AD4A21" w14:textId="77777777" w:rsidR="003A001E" w:rsidRDefault="003A001E"/>
    <w:p w14:paraId="04019268" w14:textId="77777777" w:rsidR="003A001E" w:rsidRDefault="00000000">
      <w:pPr>
        <w:pStyle w:val="Heading3"/>
      </w:pPr>
      <w:r>
        <w:t>What FindCarePromptFactory Requires (API from Neighbors)</w:t>
      </w:r>
    </w:p>
    <w:tbl>
      <w:tblPr>
        <w:tblStyle w:val="TableGrid"/>
        <w:tblW w:w="0" w:type="auto"/>
        <w:tblLook w:val="04A0" w:firstRow="1" w:lastRow="0" w:firstColumn="1" w:lastColumn="0" w:noHBand="0" w:noVBand="1"/>
      </w:tblPr>
      <w:tblGrid>
        <w:gridCol w:w="2160"/>
        <w:gridCol w:w="2160"/>
        <w:gridCol w:w="2160"/>
        <w:gridCol w:w="2160"/>
      </w:tblGrid>
      <w:tr w:rsidR="003A001E" w14:paraId="4675EA83" w14:textId="77777777">
        <w:tc>
          <w:tcPr>
            <w:tcW w:w="2160" w:type="dxa"/>
          </w:tcPr>
          <w:p w14:paraId="4B5A5F05" w14:textId="77777777" w:rsidR="003A001E" w:rsidRDefault="00000000">
            <w:r>
              <w:rPr>
                <w:b/>
                <w:sz w:val="18"/>
              </w:rPr>
              <w:t>Input</w:t>
            </w:r>
          </w:p>
        </w:tc>
        <w:tc>
          <w:tcPr>
            <w:tcW w:w="2160" w:type="dxa"/>
          </w:tcPr>
          <w:p w14:paraId="64FC2858" w14:textId="77777777" w:rsidR="003A001E" w:rsidRDefault="00000000">
            <w:r>
              <w:rPr>
                <w:b/>
                <w:sz w:val="18"/>
              </w:rPr>
              <w:t>Type</w:t>
            </w:r>
          </w:p>
        </w:tc>
        <w:tc>
          <w:tcPr>
            <w:tcW w:w="2160" w:type="dxa"/>
          </w:tcPr>
          <w:p w14:paraId="38A49687" w14:textId="77777777" w:rsidR="003A001E" w:rsidRDefault="00000000">
            <w:r>
              <w:rPr>
                <w:b/>
                <w:sz w:val="18"/>
              </w:rPr>
              <w:t>Source</w:t>
            </w:r>
          </w:p>
        </w:tc>
        <w:tc>
          <w:tcPr>
            <w:tcW w:w="2160" w:type="dxa"/>
          </w:tcPr>
          <w:p w14:paraId="1D2F9BBA" w14:textId="77777777" w:rsidR="003A001E" w:rsidRDefault="00000000">
            <w:r>
              <w:rPr>
                <w:b/>
                <w:sz w:val="18"/>
              </w:rPr>
              <w:t>Description</w:t>
            </w:r>
          </w:p>
        </w:tc>
      </w:tr>
      <w:tr w:rsidR="003A001E" w14:paraId="4FCA928B" w14:textId="77777777">
        <w:tc>
          <w:tcPr>
            <w:tcW w:w="2160" w:type="dxa"/>
          </w:tcPr>
          <w:p w14:paraId="34B2896B" w14:textId="77777777" w:rsidR="003A001E" w:rsidRDefault="00000000">
            <w:r>
              <w:rPr>
                <w:sz w:val="18"/>
              </w:rPr>
              <w:t>safety_status</w:t>
            </w:r>
          </w:p>
        </w:tc>
        <w:tc>
          <w:tcPr>
            <w:tcW w:w="2160" w:type="dxa"/>
          </w:tcPr>
          <w:p w14:paraId="404EA1F1" w14:textId="77777777" w:rsidR="003A001E" w:rsidRDefault="00000000">
            <w:r>
              <w:rPr>
                <w:sz w:val="18"/>
              </w:rPr>
              <w:t>bool</w:t>
            </w:r>
          </w:p>
        </w:tc>
        <w:tc>
          <w:tcPr>
            <w:tcW w:w="2160" w:type="dxa"/>
          </w:tcPr>
          <w:p w14:paraId="23A76CC0" w14:textId="77777777" w:rsidR="003A001E" w:rsidRDefault="00000000">
            <w:r>
              <w:rPr>
                <w:sz w:val="18"/>
              </w:rPr>
              <w:t>SharedServicesFactory</w:t>
            </w:r>
          </w:p>
        </w:tc>
        <w:tc>
          <w:tcPr>
            <w:tcW w:w="2160" w:type="dxa"/>
          </w:tcPr>
          <w:p w14:paraId="6903BF30" w14:textId="77777777" w:rsidR="003A001E" w:rsidRDefault="00000000">
            <w:r>
              <w:rPr>
                <w:sz w:val="18"/>
              </w:rPr>
              <w:t>Do not build prompt if HALT</w:t>
            </w:r>
          </w:p>
        </w:tc>
      </w:tr>
      <w:tr w:rsidR="003A001E" w14:paraId="4158AF74" w14:textId="77777777">
        <w:tc>
          <w:tcPr>
            <w:tcW w:w="2160" w:type="dxa"/>
          </w:tcPr>
          <w:p w14:paraId="2964ACDF" w14:textId="77777777" w:rsidR="003A001E" w:rsidRDefault="00000000">
            <w:r>
              <w:rPr>
                <w:sz w:val="18"/>
              </w:rPr>
              <w:t>session_state</w:t>
            </w:r>
          </w:p>
        </w:tc>
        <w:tc>
          <w:tcPr>
            <w:tcW w:w="2160" w:type="dxa"/>
          </w:tcPr>
          <w:p w14:paraId="1648C0B4" w14:textId="77777777" w:rsidR="003A001E" w:rsidRDefault="00000000">
            <w:r>
              <w:rPr>
                <w:sz w:val="18"/>
              </w:rPr>
              <w:t>dict</w:t>
            </w:r>
          </w:p>
        </w:tc>
        <w:tc>
          <w:tcPr>
            <w:tcW w:w="2160" w:type="dxa"/>
          </w:tcPr>
          <w:p w14:paraId="00157D21" w14:textId="77777777" w:rsidR="003A001E" w:rsidRDefault="00000000">
            <w:r>
              <w:rPr>
                <w:sz w:val="18"/>
              </w:rPr>
              <w:t>PromptAssemblyFactory</w:t>
            </w:r>
          </w:p>
        </w:tc>
        <w:tc>
          <w:tcPr>
            <w:tcW w:w="2160" w:type="dxa"/>
          </w:tcPr>
          <w:p w14:paraId="536E1641" w14:textId="77777777" w:rsidR="003A001E" w:rsidRDefault="00000000">
            <w:r>
              <w:rPr>
                <w:sz w:val="18"/>
              </w:rPr>
              <w:t>last_state, last_city, last_specialty, message_history</w:t>
            </w:r>
          </w:p>
        </w:tc>
      </w:tr>
      <w:tr w:rsidR="003A001E" w14:paraId="4F5FC762" w14:textId="77777777">
        <w:tc>
          <w:tcPr>
            <w:tcW w:w="2160" w:type="dxa"/>
          </w:tcPr>
          <w:p w14:paraId="024FD594" w14:textId="77777777" w:rsidR="003A001E" w:rsidRDefault="00000000">
            <w:r>
              <w:rPr>
                <w:sz w:val="18"/>
              </w:rPr>
              <w:t>user_message</w:t>
            </w:r>
          </w:p>
        </w:tc>
        <w:tc>
          <w:tcPr>
            <w:tcW w:w="2160" w:type="dxa"/>
          </w:tcPr>
          <w:p w14:paraId="4BC13979" w14:textId="77777777" w:rsidR="003A001E" w:rsidRDefault="00000000">
            <w:r>
              <w:rPr>
                <w:sz w:val="18"/>
              </w:rPr>
              <w:t>string</w:t>
            </w:r>
          </w:p>
        </w:tc>
        <w:tc>
          <w:tcPr>
            <w:tcW w:w="2160" w:type="dxa"/>
          </w:tcPr>
          <w:p w14:paraId="4EC6C554" w14:textId="77777777" w:rsidR="003A001E" w:rsidRDefault="00000000">
            <w:r>
              <w:rPr>
                <w:sz w:val="18"/>
              </w:rPr>
              <w:t>PromptAssemblyFactory</w:t>
            </w:r>
          </w:p>
        </w:tc>
        <w:tc>
          <w:tcPr>
            <w:tcW w:w="2160" w:type="dxa"/>
          </w:tcPr>
          <w:p w14:paraId="3A8D0759" w14:textId="77777777" w:rsidR="003A001E" w:rsidRDefault="00000000">
            <w:r>
              <w:rPr>
                <w:sz w:val="18"/>
              </w:rPr>
              <w:t>Raw user input</w:t>
            </w:r>
          </w:p>
        </w:tc>
      </w:tr>
      <w:tr w:rsidR="003A001E" w14:paraId="2375267E" w14:textId="77777777">
        <w:tc>
          <w:tcPr>
            <w:tcW w:w="2160" w:type="dxa"/>
          </w:tcPr>
          <w:p w14:paraId="2870E394" w14:textId="77777777" w:rsidR="003A001E" w:rsidRDefault="00000000">
            <w:r>
              <w:rPr>
                <w:sz w:val="18"/>
              </w:rPr>
              <w:t>off_topic_count</w:t>
            </w:r>
          </w:p>
        </w:tc>
        <w:tc>
          <w:tcPr>
            <w:tcW w:w="2160" w:type="dxa"/>
          </w:tcPr>
          <w:p w14:paraId="0DD76A9A" w14:textId="77777777" w:rsidR="003A001E" w:rsidRDefault="00000000">
            <w:r>
              <w:rPr>
                <w:sz w:val="18"/>
              </w:rPr>
              <w:t>integer</w:t>
            </w:r>
          </w:p>
        </w:tc>
        <w:tc>
          <w:tcPr>
            <w:tcW w:w="2160" w:type="dxa"/>
          </w:tcPr>
          <w:p w14:paraId="1C215483" w14:textId="77777777" w:rsidR="003A001E" w:rsidRDefault="00000000">
            <w:r>
              <w:rPr>
                <w:sz w:val="18"/>
              </w:rPr>
              <w:t>SharedServicesFactory</w:t>
            </w:r>
          </w:p>
        </w:tc>
        <w:tc>
          <w:tcPr>
            <w:tcW w:w="2160" w:type="dxa"/>
          </w:tcPr>
          <w:p w14:paraId="45B3F2C4" w14:textId="77777777" w:rsidR="003A001E" w:rsidRDefault="00000000">
            <w:r>
              <w:rPr>
                <w:sz w:val="18"/>
              </w:rPr>
              <w:t>If DOWNGRADE, skip expensive vector search</w:t>
            </w:r>
          </w:p>
        </w:tc>
      </w:tr>
    </w:tbl>
    <w:p w14:paraId="605268B8" w14:textId="77777777" w:rsidR="003A001E" w:rsidRDefault="003A001E"/>
    <w:p w14:paraId="5488367B" w14:textId="77777777" w:rsidR="003A001E" w:rsidRDefault="00000000">
      <w:pPr>
        <w:pStyle w:val="Heading3"/>
      </w:pPr>
      <w:r>
        <w:t>Forces Created by FindCarePromptFactory</w:t>
      </w:r>
    </w:p>
    <w:p w14:paraId="089EEC25" w14:textId="77777777" w:rsidR="003A001E" w:rsidRDefault="00000000">
      <w:r>
        <w:t>FindCarePromptFactory creates no forces. It is a content producer.</w:t>
      </w:r>
    </w:p>
    <w:p w14:paraId="53D60AA7" w14:textId="77777777" w:rsidR="003A001E" w:rsidRDefault="00000000">
      <w:pPr>
        <w:pStyle w:val="Heading3"/>
      </w:pPr>
      <w:r>
        <w:t>Forces FindCarePromptFactory Responds To</w:t>
      </w:r>
    </w:p>
    <w:tbl>
      <w:tblPr>
        <w:tblStyle w:val="TableGrid"/>
        <w:tblW w:w="0" w:type="auto"/>
        <w:tblLook w:val="04A0" w:firstRow="1" w:lastRow="0" w:firstColumn="1" w:lastColumn="0" w:noHBand="0" w:noVBand="1"/>
      </w:tblPr>
      <w:tblGrid>
        <w:gridCol w:w="2880"/>
        <w:gridCol w:w="2880"/>
        <w:gridCol w:w="2880"/>
      </w:tblGrid>
      <w:tr w:rsidR="003A001E" w14:paraId="74CB610A" w14:textId="77777777">
        <w:tc>
          <w:tcPr>
            <w:tcW w:w="2880" w:type="dxa"/>
          </w:tcPr>
          <w:p w14:paraId="55637FE2" w14:textId="77777777" w:rsidR="003A001E" w:rsidRDefault="00000000">
            <w:r>
              <w:rPr>
                <w:b/>
                <w:sz w:val="18"/>
              </w:rPr>
              <w:t>Force</w:t>
            </w:r>
          </w:p>
        </w:tc>
        <w:tc>
          <w:tcPr>
            <w:tcW w:w="2880" w:type="dxa"/>
          </w:tcPr>
          <w:p w14:paraId="652DEB6C" w14:textId="77777777" w:rsidR="003A001E" w:rsidRDefault="00000000">
            <w:r>
              <w:rPr>
                <w:b/>
                <w:sz w:val="18"/>
              </w:rPr>
              <w:t>From</w:t>
            </w:r>
          </w:p>
        </w:tc>
        <w:tc>
          <w:tcPr>
            <w:tcW w:w="2880" w:type="dxa"/>
          </w:tcPr>
          <w:p w14:paraId="2DAD84C6" w14:textId="77777777" w:rsidR="003A001E" w:rsidRDefault="00000000">
            <w:r>
              <w:rPr>
                <w:b/>
                <w:sz w:val="18"/>
              </w:rPr>
              <w:t>My Response</w:t>
            </w:r>
          </w:p>
        </w:tc>
      </w:tr>
      <w:tr w:rsidR="003A001E" w14:paraId="603B5BC2" w14:textId="77777777">
        <w:tc>
          <w:tcPr>
            <w:tcW w:w="2880" w:type="dxa"/>
          </w:tcPr>
          <w:p w14:paraId="3956B6EB" w14:textId="77777777" w:rsidR="003A001E" w:rsidRDefault="00000000">
            <w:r>
              <w:rPr>
                <w:sz w:val="18"/>
              </w:rPr>
              <w:t>HALT</w:t>
            </w:r>
          </w:p>
        </w:tc>
        <w:tc>
          <w:tcPr>
            <w:tcW w:w="2880" w:type="dxa"/>
          </w:tcPr>
          <w:p w14:paraId="4EB419A1" w14:textId="77777777" w:rsidR="003A001E" w:rsidRDefault="00000000">
            <w:r>
              <w:rPr>
                <w:sz w:val="18"/>
              </w:rPr>
              <w:t>SharedServicesFactory</w:t>
            </w:r>
          </w:p>
        </w:tc>
        <w:tc>
          <w:tcPr>
            <w:tcW w:w="2880" w:type="dxa"/>
          </w:tcPr>
          <w:p w14:paraId="6E482188" w14:textId="77777777" w:rsidR="003A001E" w:rsidRDefault="00000000">
            <w:r>
              <w:rPr>
                <w:sz w:val="18"/>
              </w:rPr>
              <w:t>Do not run. Do not build prompt. Do not call MongoDB or OpenAI.</w:t>
            </w:r>
          </w:p>
        </w:tc>
      </w:tr>
      <w:tr w:rsidR="003A001E" w14:paraId="5CC9A850" w14:textId="77777777">
        <w:tc>
          <w:tcPr>
            <w:tcW w:w="2880" w:type="dxa"/>
          </w:tcPr>
          <w:p w14:paraId="603C1D55" w14:textId="77777777" w:rsidR="003A001E" w:rsidRDefault="00000000">
            <w:r>
              <w:rPr>
                <w:sz w:val="18"/>
              </w:rPr>
              <w:lastRenderedPageBreak/>
              <w:t>DOWNGRADE</w:t>
            </w:r>
          </w:p>
        </w:tc>
        <w:tc>
          <w:tcPr>
            <w:tcW w:w="2880" w:type="dxa"/>
          </w:tcPr>
          <w:p w14:paraId="7D3E2961" w14:textId="77777777" w:rsidR="003A001E" w:rsidRDefault="00000000">
            <w:r>
              <w:rPr>
                <w:sz w:val="18"/>
              </w:rPr>
              <w:t>SharedServicesFactory</w:t>
            </w:r>
          </w:p>
        </w:tc>
        <w:tc>
          <w:tcPr>
            <w:tcW w:w="2880" w:type="dxa"/>
          </w:tcPr>
          <w:p w14:paraId="54C676D5" w14:textId="77777777" w:rsidR="003A001E" w:rsidRDefault="00000000">
            <w:r>
              <w:rPr>
                <w:sz w:val="18"/>
              </w:rPr>
              <w:t>Skip vector search (expensive). Use simple text match fallback. Return fewer results.</w:t>
            </w:r>
          </w:p>
        </w:tc>
      </w:tr>
    </w:tbl>
    <w:p w14:paraId="3F4AE439" w14:textId="77777777" w:rsidR="003A001E" w:rsidRDefault="003A001E"/>
    <w:p w14:paraId="37222C69" w14:textId="77777777" w:rsidR="003A001E" w:rsidRDefault="00000000">
      <w:pPr>
        <w:pStyle w:val="Heading2"/>
      </w:pPr>
      <w:r>
        <w:t>4.3 NarrativePromptFactory</w:t>
      </w:r>
    </w:p>
    <w:p w14:paraId="350E797C" w14:textId="77777777" w:rsidR="003A001E" w:rsidRDefault="00000000">
      <w:r>
        <w:t>Domain: Conversational questions that do not produce provider cards. Examples: "What does a physiatrist do?" "Who is Skip Snow?" "What is ChatHealthy?" These are questions that need a narrative Markdown response, not structured data.</w:t>
      </w:r>
    </w:p>
    <w:p w14:paraId="07574C83" w14:textId="77777777" w:rsidR="003A001E" w:rsidRDefault="00000000">
      <w:r>
        <w:t>Real code it wraps:</w:t>
      </w:r>
    </w:p>
    <w:p w14:paraId="3B1EF57D" w14:textId="77777777" w:rsidR="003A001E" w:rsidRDefault="00000000">
      <w:pPr>
        <w:pStyle w:val="ListBullet"/>
      </w:pPr>
      <w:r>
        <w:t>AboutService (about_service.py) — Skip Snow biography, ChatHealthy company info, Anthropic principles. Static content loaded from the me/ directory.</w:t>
      </w:r>
    </w:p>
    <w:p w14:paraId="2DBC8338" w14:textId="77777777" w:rsidR="003A001E" w:rsidRDefault="00000000">
      <w:pPr>
        <w:pStyle w:val="ListBullet"/>
      </w:pPr>
      <w:r>
        <w:t>The general LLM chat path — system prompt plus user message produces narrative Markdown. No tool calls involved.</w:t>
      </w:r>
    </w:p>
    <w:p w14:paraId="3402C7C6" w14:textId="77777777" w:rsidR="003A001E" w:rsidRDefault="00000000">
      <w:pPr>
        <w:pStyle w:val="Heading3"/>
      </w:pPr>
      <w:r>
        <w:t>Capabilities</w:t>
      </w:r>
    </w:p>
    <w:tbl>
      <w:tblPr>
        <w:tblStyle w:val="TableGrid"/>
        <w:tblW w:w="0" w:type="auto"/>
        <w:tblLook w:val="04A0" w:firstRow="1" w:lastRow="0" w:firstColumn="1" w:lastColumn="0" w:noHBand="0" w:noVBand="1"/>
      </w:tblPr>
      <w:tblGrid>
        <w:gridCol w:w="1728"/>
        <w:gridCol w:w="1728"/>
        <w:gridCol w:w="1728"/>
        <w:gridCol w:w="1728"/>
        <w:gridCol w:w="1728"/>
      </w:tblGrid>
      <w:tr w:rsidR="003A001E" w14:paraId="3338AE30" w14:textId="77777777">
        <w:tc>
          <w:tcPr>
            <w:tcW w:w="1728" w:type="dxa"/>
          </w:tcPr>
          <w:p w14:paraId="69B6B4E5" w14:textId="77777777" w:rsidR="003A001E" w:rsidRDefault="00000000">
            <w:r>
              <w:rPr>
                <w:b/>
                <w:sz w:val="18"/>
              </w:rPr>
              <w:t>Capability</w:t>
            </w:r>
          </w:p>
        </w:tc>
        <w:tc>
          <w:tcPr>
            <w:tcW w:w="1728" w:type="dxa"/>
          </w:tcPr>
          <w:p w14:paraId="2146975A" w14:textId="77777777" w:rsidR="003A001E" w:rsidRDefault="00000000">
            <w:r>
              <w:rPr>
                <w:b/>
                <w:sz w:val="18"/>
              </w:rPr>
              <w:t>Slot</w:t>
            </w:r>
          </w:p>
        </w:tc>
        <w:tc>
          <w:tcPr>
            <w:tcW w:w="1728" w:type="dxa"/>
          </w:tcPr>
          <w:p w14:paraId="2C290939" w14:textId="77777777" w:rsidR="003A001E" w:rsidRDefault="00000000">
            <w:r>
              <w:rPr>
                <w:b/>
                <w:sz w:val="18"/>
              </w:rPr>
              <w:t>Priority</w:t>
            </w:r>
          </w:p>
        </w:tc>
        <w:tc>
          <w:tcPr>
            <w:tcW w:w="1728" w:type="dxa"/>
          </w:tcPr>
          <w:p w14:paraId="3D53AC05" w14:textId="77777777" w:rsidR="003A001E" w:rsidRDefault="00000000">
            <w:r>
              <w:rPr>
                <w:b/>
                <w:sz w:val="18"/>
              </w:rPr>
              <w:t>Force</w:t>
            </w:r>
          </w:p>
        </w:tc>
        <w:tc>
          <w:tcPr>
            <w:tcW w:w="1728" w:type="dxa"/>
          </w:tcPr>
          <w:p w14:paraId="4DFB0D43" w14:textId="77777777" w:rsidR="003A001E" w:rsidRDefault="00000000">
            <w:r>
              <w:rPr>
                <w:b/>
                <w:sz w:val="18"/>
              </w:rPr>
              <w:t>Description</w:t>
            </w:r>
          </w:p>
        </w:tc>
      </w:tr>
      <w:tr w:rsidR="003A001E" w14:paraId="205C24CD" w14:textId="77777777">
        <w:tc>
          <w:tcPr>
            <w:tcW w:w="1728" w:type="dxa"/>
          </w:tcPr>
          <w:p w14:paraId="207F4207" w14:textId="77777777" w:rsidR="003A001E" w:rsidRDefault="00000000">
            <w:r>
              <w:rPr>
                <w:sz w:val="18"/>
              </w:rPr>
              <w:t>narrative_prompt</w:t>
            </w:r>
          </w:p>
        </w:tc>
        <w:tc>
          <w:tcPr>
            <w:tcW w:w="1728" w:type="dxa"/>
          </w:tcPr>
          <w:p w14:paraId="4D14D12C" w14:textId="77777777" w:rsidR="003A001E" w:rsidRDefault="00000000">
            <w:r>
              <w:rPr>
                <w:sz w:val="18"/>
              </w:rPr>
              <w:t>user_intent</w:t>
            </w:r>
          </w:p>
        </w:tc>
        <w:tc>
          <w:tcPr>
            <w:tcW w:w="1728" w:type="dxa"/>
          </w:tcPr>
          <w:p w14:paraId="32A95B87" w14:textId="77777777" w:rsidR="003A001E" w:rsidRDefault="00000000">
            <w:r>
              <w:rPr>
                <w:sz w:val="18"/>
              </w:rPr>
              <w:t>50</w:t>
            </w:r>
          </w:p>
        </w:tc>
        <w:tc>
          <w:tcPr>
            <w:tcW w:w="1728" w:type="dxa"/>
          </w:tcPr>
          <w:p w14:paraId="26291C04" w14:textId="77777777" w:rsidR="003A001E" w:rsidRDefault="00000000">
            <w:r>
              <w:rPr>
                <w:sz w:val="18"/>
              </w:rPr>
              <w:t>NONE</w:t>
            </w:r>
          </w:p>
        </w:tc>
        <w:tc>
          <w:tcPr>
            <w:tcW w:w="1728" w:type="dxa"/>
          </w:tcPr>
          <w:p w14:paraId="1224945B" w14:textId="77777777" w:rsidR="003A001E" w:rsidRDefault="00000000">
            <w:r>
              <w:rPr>
                <w:sz w:val="18"/>
              </w:rPr>
              <w:t>Builds prompt for open-ended conversational response. The LLM returns Markdown text, not structured provider data.</w:t>
            </w:r>
          </w:p>
        </w:tc>
      </w:tr>
      <w:tr w:rsidR="003A001E" w14:paraId="7DA8C4C8" w14:textId="77777777">
        <w:tc>
          <w:tcPr>
            <w:tcW w:w="1728" w:type="dxa"/>
          </w:tcPr>
          <w:p w14:paraId="09FC99BA" w14:textId="77777777" w:rsidR="003A001E" w:rsidRDefault="00000000">
            <w:r>
              <w:rPr>
                <w:sz w:val="18"/>
              </w:rPr>
              <w:t>about_context</w:t>
            </w:r>
          </w:p>
        </w:tc>
        <w:tc>
          <w:tcPr>
            <w:tcW w:w="1728" w:type="dxa"/>
          </w:tcPr>
          <w:p w14:paraId="3AA23276" w14:textId="77777777" w:rsidR="003A001E" w:rsidRDefault="00000000">
            <w:r>
              <w:rPr>
                <w:sz w:val="18"/>
              </w:rPr>
              <w:t>system_context</w:t>
            </w:r>
          </w:p>
        </w:tc>
        <w:tc>
          <w:tcPr>
            <w:tcW w:w="1728" w:type="dxa"/>
          </w:tcPr>
          <w:p w14:paraId="7B76B40D" w14:textId="77777777" w:rsidR="003A001E" w:rsidRDefault="00000000">
            <w:r>
              <w:rPr>
                <w:sz w:val="18"/>
              </w:rPr>
              <w:t>45</w:t>
            </w:r>
          </w:p>
        </w:tc>
        <w:tc>
          <w:tcPr>
            <w:tcW w:w="1728" w:type="dxa"/>
          </w:tcPr>
          <w:p w14:paraId="13E6591A" w14:textId="77777777" w:rsidR="003A001E" w:rsidRDefault="00000000">
            <w:r>
              <w:rPr>
                <w:sz w:val="18"/>
              </w:rPr>
              <w:t>NONE</w:t>
            </w:r>
          </w:p>
        </w:tc>
        <w:tc>
          <w:tcPr>
            <w:tcW w:w="1728" w:type="dxa"/>
          </w:tcPr>
          <w:p w14:paraId="06F4F006" w14:textId="77777777" w:rsidR="003A001E" w:rsidRDefault="00000000">
            <w:r>
              <w:rPr>
                <w:sz w:val="18"/>
              </w:rPr>
              <w:t>When intent is "about" (Skip Snow, ChatHealthy, Anthropic), injects the relevant About content into the system context.</w:t>
            </w:r>
          </w:p>
        </w:tc>
      </w:tr>
    </w:tbl>
    <w:p w14:paraId="4E922C1C" w14:textId="77777777" w:rsidR="003A001E" w:rsidRDefault="003A001E"/>
    <w:p w14:paraId="58B306F6" w14:textId="77777777" w:rsidR="003A001E" w:rsidRDefault="00000000">
      <w:pPr>
        <w:pStyle w:val="Heading3"/>
      </w:pPr>
      <w:r>
        <w:t>What NarrativePromptFactory Supplies (API to Neighbors)</w:t>
      </w:r>
    </w:p>
    <w:tbl>
      <w:tblPr>
        <w:tblStyle w:val="TableGrid"/>
        <w:tblW w:w="0" w:type="auto"/>
        <w:tblLook w:val="04A0" w:firstRow="1" w:lastRow="0" w:firstColumn="1" w:lastColumn="0" w:noHBand="0" w:noVBand="1"/>
      </w:tblPr>
      <w:tblGrid>
        <w:gridCol w:w="2880"/>
        <w:gridCol w:w="2880"/>
        <w:gridCol w:w="2880"/>
      </w:tblGrid>
      <w:tr w:rsidR="003A001E" w14:paraId="7FCB46FA" w14:textId="77777777">
        <w:tc>
          <w:tcPr>
            <w:tcW w:w="2880" w:type="dxa"/>
          </w:tcPr>
          <w:p w14:paraId="671EEE92" w14:textId="77777777" w:rsidR="003A001E" w:rsidRDefault="00000000">
            <w:r>
              <w:rPr>
                <w:b/>
                <w:sz w:val="18"/>
              </w:rPr>
              <w:t>Output</w:t>
            </w:r>
          </w:p>
        </w:tc>
        <w:tc>
          <w:tcPr>
            <w:tcW w:w="2880" w:type="dxa"/>
          </w:tcPr>
          <w:p w14:paraId="28B343C3" w14:textId="77777777" w:rsidR="003A001E" w:rsidRDefault="00000000">
            <w:r>
              <w:rPr>
                <w:b/>
                <w:sz w:val="18"/>
              </w:rPr>
              <w:t>Type</w:t>
            </w:r>
          </w:p>
        </w:tc>
        <w:tc>
          <w:tcPr>
            <w:tcW w:w="2880" w:type="dxa"/>
          </w:tcPr>
          <w:p w14:paraId="003B58D3" w14:textId="77777777" w:rsidR="003A001E" w:rsidRDefault="00000000">
            <w:r>
              <w:rPr>
                <w:b/>
                <w:sz w:val="18"/>
              </w:rPr>
              <w:t>Description</w:t>
            </w:r>
          </w:p>
        </w:tc>
      </w:tr>
      <w:tr w:rsidR="003A001E" w14:paraId="4B2B3026" w14:textId="77777777">
        <w:tc>
          <w:tcPr>
            <w:tcW w:w="2880" w:type="dxa"/>
          </w:tcPr>
          <w:p w14:paraId="346EEB18" w14:textId="77777777" w:rsidR="003A001E" w:rsidRDefault="00000000">
            <w:r>
              <w:rPr>
                <w:sz w:val="18"/>
              </w:rPr>
              <w:t>narrative_text</w:t>
            </w:r>
          </w:p>
        </w:tc>
        <w:tc>
          <w:tcPr>
            <w:tcW w:w="2880" w:type="dxa"/>
          </w:tcPr>
          <w:p w14:paraId="1E3DCCC4" w14:textId="77777777" w:rsidR="003A001E" w:rsidRDefault="00000000">
            <w:r>
              <w:rPr>
                <w:sz w:val="18"/>
              </w:rPr>
              <w:t>string</w:t>
            </w:r>
          </w:p>
        </w:tc>
        <w:tc>
          <w:tcPr>
            <w:tcW w:w="2880" w:type="dxa"/>
          </w:tcPr>
          <w:p w14:paraId="43E534E6" w14:textId="77777777" w:rsidR="003A001E" w:rsidRDefault="00000000">
            <w:r>
              <w:rPr>
                <w:sz w:val="18"/>
              </w:rPr>
              <w:t>Markdown response — not structured data</w:t>
            </w:r>
          </w:p>
        </w:tc>
      </w:tr>
      <w:tr w:rsidR="003A001E" w14:paraId="683BA553" w14:textId="77777777">
        <w:tc>
          <w:tcPr>
            <w:tcW w:w="2880" w:type="dxa"/>
          </w:tcPr>
          <w:p w14:paraId="52E2FE6A" w14:textId="77777777" w:rsidR="003A001E" w:rsidRDefault="00000000">
            <w:r>
              <w:rPr>
                <w:sz w:val="18"/>
              </w:rPr>
              <w:t>response_type</w:t>
            </w:r>
          </w:p>
        </w:tc>
        <w:tc>
          <w:tcPr>
            <w:tcW w:w="2880" w:type="dxa"/>
          </w:tcPr>
          <w:p w14:paraId="694715D3" w14:textId="77777777" w:rsidR="003A001E" w:rsidRDefault="00000000">
            <w:r>
              <w:rPr>
                <w:sz w:val="18"/>
              </w:rPr>
              <w:t>string</w:t>
            </w:r>
          </w:p>
        </w:tc>
        <w:tc>
          <w:tcPr>
            <w:tcW w:w="2880" w:type="dxa"/>
          </w:tcPr>
          <w:p w14:paraId="671D4061" w14:textId="77777777" w:rsidR="003A001E" w:rsidRDefault="00000000">
            <w:r>
              <w:rPr>
                <w:sz w:val="18"/>
              </w:rPr>
              <w:t>"narrative" — tells the UI to render Markdown, not provider cards</w:t>
            </w:r>
          </w:p>
        </w:tc>
      </w:tr>
      <w:tr w:rsidR="003A001E" w14:paraId="4AFABB18" w14:textId="77777777">
        <w:tc>
          <w:tcPr>
            <w:tcW w:w="2880" w:type="dxa"/>
          </w:tcPr>
          <w:p w14:paraId="5342440F" w14:textId="77777777" w:rsidR="003A001E" w:rsidRDefault="00000000">
            <w:r>
              <w:rPr>
                <w:sz w:val="18"/>
              </w:rPr>
              <w:t>about_context</w:t>
            </w:r>
          </w:p>
        </w:tc>
        <w:tc>
          <w:tcPr>
            <w:tcW w:w="2880" w:type="dxa"/>
          </w:tcPr>
          <w:p w14:paraId="3039C44C" w14:textId="77777777" w:rsidR="003A001E" w:rsidRDefault="00000000">
            <w:r>
              <w:rPr>
                <w:sz w:val="18"/>
              </w:rPr>
              <w:t>dict</w:t>
            </w:r>
          </w:p>
        </w:tc>
        <w:tc>
          <w:tcPr>
            <w:tcW w:w="2880" w:type="dxa"/>
          </w:tcPr>
          <w:p w14:paraId="332C7113" w14:textId="77777777" w:rsidR="003A001E" w:rsidRDefault="00000000">
            <w:r>
              <w:rPr>
                <w:sz w:val="18"/>
              </w:rPr>
              <w:t>Skip Snow bio, ChatHealthy company info — only when intent is "about"</w:t>
            </w:r>
          </w:p>
        </w:tc>
      </w:tr>
    </w:tbl>
    <w:p w14:paraId="0FE875B7" w14:textId="77777777" w:rsidR="003A001E" w:rsidRDefault="003A001E"/>
    <w:p w14:paraId="63F8B9D5" w14:textId="77777777" w:rsidR="003A001E" w:rsidRDefault="00000000">
      <w:pPr>
        <w:pStyle w:val="Heading3"/>
      </w:pPr>
      <w:r>
        <w:t>What NarrativePromptFactory Requires (API from Neighbors)</w:t>
      </w:r>
    </w:p>
    <w:tbl>
      <w:tblPr>
        <w:tblStyle w:val="TableGrid"/>
        <w:tblW w:w="0" w:type="auto"/>
        <w:tblLook w:val="04A0" w:firstRow="1" w:lastRow="0" w:firstColumn="1" w:lastColumn="0" w:noHBand="0" w:noVBand="1"/>
      </w:tblPr>
      <w:tblGrid>
        <w:gridCol w:w="2160"/>
        <w:gridCol w:w="2160"/>
        <w:gridCol w:w="2160"/>
        <w:gridCol w:w="2160"/>
      </w:tblGrid>
      <w:tr w:rsidR="003A001E" w14:paraId="00E1A8D7" w14:textId="77777777">
        <w:tc>
          <w:tcPr>
            <w:tcW w:w="2160" w:type="dxa"/>
          </w:tcPr>
          <w:p w14:paraId="57FDFDBD" w14:textId="77777777" w:rsidR="003A001E" w:rsidRDefault="00000000">
            <w:r>
              <w:rPr>
                <w:b/>
                <w:sz w:val="18"/>
              </w:rPr>
              <w:t>Input</w:t>
            </w:r>
          </w:p>
        </w:tc>
        <w:tc>
          <w:tcPr>
            <w:tcW w:w="2160" w:type="dxa"/>
          </w:tcPr>
          <w:p w14:paraId="45FC21F0" w14:textId="77777777" w:rsidR="003A001E" w:rsidRDefault="00000000">
            <w:r>
              <w:rPr>
                <w:b/>
                <w:sz w:val="18"/>
              </w:rPr>
              <w:t>Type</w:t>
            </w:r>
          </w:p>
        </w:tc>
        <w:tc>
          <w:tcPr>
            <w:tcW w:w="2160" w:type="dxa"/>
          </w:tcPr>
          <w:p w14:paraId="74AECBB3" w14:textId="77777777" w:rsidR="003A001E" w:rsidRDefault="00000000">
            <w:r>
              <w:rPr>
                <w:b/>
                <w:sz w:val="18"/>
              </w:rPr>
              <w:t>Source</w:t>
            </w:r>
          </w:p>
        </w:tc>
        <w:tc>
          <w:tcPr>
            <w:tcW w:w="2160" w:type="dxa"/>
          </w:tcPr>
          <w:p w14:paraId="70C99839" w14:textId="77777777" w:rsidR="003A001E" w:rsidRDefault="00000000">
            <w:r>
              <w:rPr>
                <w:b/>
                <w:sz w:val="18"/>
              </w:rPr>
              <w:t>Description</w:t>
            </w:r>
          </w:p>
        </w:tc>
      </w:tr>
      <w:tr w:rsidR="003A001E" w14:paraId="0ED819CE" w14:textId="77777777">
        <w:tc>
          <w:tcPr>
            <w:tcW w:w="2160" w:type="dxa"/>
          </w:tcPr>
          <w:p w14:paraId="6C16E365" w14:textId="77777777" w:rsidR="003A001E" w:rsidRDefault="00000000">
            <w:r>
              <w:rPr>
                <w:sz w:val="18"/>
              </w:rPr>
              <w:t>safety_status</w:t>
            </w:r>
          </w:p>
        </w:tc>
        <w:tc>
          <w:tcPr>
            <w:tcW w:w="2160" w:type="dxa"/>
          </w:tcPr>
          <w:p w14:paraId="451E88BC" w14:textId="77777777" w:rsidR="003A001E" w:rsidRDefault="00000000">
            <w:r>
              <w:rPr>
                <w:sz w:val="18"/>
              </w:rPr>
              <w:t>bool</w:t>
            </w:r>
          </w:p>
        </w:tc>
        <w:tc>
          <w:tcPr>
            <w:tcW w:w="2160" w:type="dxa"/>
          </w:tcPr>
          <w:p w14:paraId="3F708105" w14:textId="77777777" w:rsidR="003A001E" w:rsidRDefault="00000000">
            <w:r>
              <w:rPr>
                <w:sz w:val="18"/>
              </w:rPr>
              <w:t>SharedServicesFactory</w:t>
            </w:r>
          </w:p>
        </w:tc>
        <w:tc>
          <w:tcPr>
            <w:tcW w:w="2160" w:type="dxa"/>
          </w:tcPr>
          <w:p w14:paraId="5A1265CC" w14:textId="77777777" w:rsidR="003A001E" w:rsidRDefault="00000000">
            <w:r>
              <w:rPr>
                <w:sz w:val="18"/>
              </w:rPr>
              <w:t>Do not run if HALT</w:t>
            </w:r>
          </w:p>
        </w:tc>
      </w:tr>
      <w:tr w:rsidR="003A001E" w14:paraId="50143BE6" w14:textId="77777777">
        <w:tc>
          <w:tcPr>
            <w:tcW w:w="2160" w:type="dxa"/>
          </w:tcPr>
          <w:p w14:paraId="1362AD62" w14:textId="77777777" w:rsidR="003A001E" w:rsidRDefault="00000000">
            <w:r>
              <w:rPr>
                <w:sz w:val="18"/>
              </w:rPr>
              <w:t>user_message</w:t>
            </w:r>
          </w:p>
        </w:tc>
        <w:tc>
          <w:tcPr>
            <w:tcW w:w="2160" w:type="dxa"/>
          </w:tcPr>
          <w:p w14:paraId="4BA24F42" w14:textId="77777777" w:rsidR="003A001E" w:rsidRDefault="00000000">
            <w:r>
              <w:rPr>
                <w:sz w:val="18"/>
              </w:rPr>
              <w:t>string</w:t>
            </w:r>
          </w:p>
        </w:tc>
        <w:tc>
          <w:tcPr>
            <w:tcW w:w="2160" w:type="dxa"/>
          </w:tcPr>
          <w:p w14:paraId="2CC77BD5" w14:textId="77777777" w:rsidR="003A001E" w:rsidRDefault="00000000">
            <w:r>
              <w:rPr>
                <w:sz w:val="18"/>
              </w:rPr>
              <w:t>PromptAssemblyFactory</w:t>
            </w:r>
          </w:p>
        </w:tc>
        <w:tc>
          <w:tcPr>
            <w:tcW w:w="2160" w:type="dxa"/>
          </w:tcPr>
          <w:p w14:paraId="7BE66095" w14:textId="77777777" w:rsidR="003A001E" w:rsidRDefault="00000000">
            <w:r>
              <w:rPr>
                <w:sz w:val="18"/>
              </w:rPr>
              <w:t>Raw user input</w:t>
            </w:r>
          </w:p>
        </w:tc>
      </w:tr>
      <w:tr w:rsidR="003A001E" w14:paraId="0D9D3940" w14:textId="77777777">
        <w:tc>
          <w:tcPr>
            <w:tcW w:w="2160" w:type="dxa"/>
          </w:tcPr>
          <w:p w14:paraId="334AC57D" w14:textId="77777777" w:rsidR="003A001E" w:rsidRDefault="00000000">
            <w:r>
              <w:rPr>
                <w:sz w:val="18"/>
              </w:rPr>
              <w:t>routing_decision</w:t>
            </w:r>
          </w:p>
        </w:tc>
        <w:tc>
          <w:tcPr>
            <w:tcW w:w="2160" w:type="dxa"/>
          </w:tcPr>
          <w:p w14:paraId="56872B91" w14:textId="77777777" w:rsidR="003A001E" w:rsidRDefault="00000000">
            <w:r>
              <w:rPr>
                <w:sz w:val="18"/>
              </w:rPr>
              <w:t>string</w:t>
            </w:r>
          </w:p>
        </w:tc>
        <w:tc>
          <w:tcPr>
            <w:tcW w:w="2160" w:type="dxa"/>
          </w:tcPr>
          <w:p w14:paraId="1A9F4DBE" w14:textId="77777777" w:rsidR="003A001E" w:rsidRDefault="00000000">
            <w:r>
              <w:rPr>
                <w:sz w:val="18"/>
              </w:rPr>
              <w:t>PromptAssemblyFactory</w:t>
            </w:r>
          </w:p>
        </w:tc>
        <w:tc>
          <w:tcPr>
            <w:tcW w:w="2160" w:type="dxa"/>
          </w:tcPr>
          <w:p w14:paraId="6C76335C" w14:textId="77777777" w:rsidR="003A001E" w:rsidRDefault="00000000">
            <w:r>
              <w:rPr>
                <w:sz w:val="18"/>
              </w:rPr>
              <w:t>Confirmation that this is a narrative question, not a search</w:t>
            </w:r>
          </w:p>
        </w:tc>
      </w:tr>
      <w:tr w:rsidR="003A001E" w14:paraId="35F465B1" w14:textId="77777777">
        <w:tc>
          <w:tcPr>
            <w:tcW w:w="2160" w:type="dxa"/>
          </w:tcPr>
          <w:p w14:paraId="63AA0438" w14:textId="77777777" w:rsidR="003A001E" w:rsidRDefault="00000000">
            <w:r>
              <w:rPr>
                <w:sz w:val="18"/>
              </w:rPr>
              <w:t>session_state</w:t>
            </w:r>
          </w:p>
        </w:tc>
        <w:tc>
          <w:tcPr>
            <w:tcW w:w="2160" w:type="dxa"/>
          </w:tcPr>
          <w:p w14:paraId="0C70CC7C" w14:textId="77777777" w:rsidR="003A001E" w:rsidRDefault="00000000">
            <w:r>
              <w:rPr>
                <w:sz w:val="18"/>
              </w:rPr>
              <w:t>dict</w:t>
            </w:r>
          </w:p>
        </w:tc>
        <w:tc>
          <w:tcPr>
            <w:tcW w:w="2160" w:type="dxa"/>
          </w:tcPr>
          <w:p w14:paraId="5E61795A" w14:textId="77777777" w:rsidR="003A001E" w:rsidRDefault="00000000">
            <w:r>
              <w:rPr>
                <w:sz w:val="18"/>
              </w:rPr>
              <w:t>PromptAssemblyFactory</w:t>
            </w:r>
          </w:p>
        </w:tc>
        <w:tc>
          <w:tcPr>
            <w:tcW w:w="2160" w:type="dxa"/>
          </w:tcPr>
          <w:p w14:paraId="5C795666" w14:textId="77777777" w:rsidR="003A001E" w:rsidRDefault="00000000">
            <w:r>
              <w:rPr>
                <w:sz w:val="18"/>
              </w:rPr>
              <w:t xml:space="preserve">message_history for </w:t>
            </w:r>
            <w:r>
              <w:rPr>
                <w:sz w:val="18"/>
              </w:rPr>
              <w:lastRenderedPageBreak/>
              <w:t>conversational continuity</w:t>
            </w:r>
          </w:p>
        </w:tc>
      </w:tr>
    </w:tbl>
    <w:p w14:paraId="7BEDFA95" w14:textId="77777777" w:rsidR="003A001E" w:rsidRDefault="003A001E"/>
    <w:p w14:paraId="73B32AAD" w14:textId="77777777" w:rsidR="003A001E" w:rsidRDefault="00000000">
      <w:pPr>
        <w:pStyle w:val="Heading3"/>
      </w:pPr>
      <w:r>
        <w:t>Forces Created by NarrativePromptFactory</w:t>
      </w:r>
    </w:p>
    <w:p w14:paraId="3B791520" w14:textId="77777777" w:rsidR="003A001E" w:rsidRDefault="00000000">
      <w:r>
        <w:t>NarrativePromptFactory creates no forces. It is a content producer.</w:t>
      </w:r>
    </w:p>
    <w:p w14:paraId="2F2C4438" w14:textId="77777777" w:rsidR="003A001E" w:rsidRDefault="00000000">
      <w:pPr>
        <w:pStyle w:val="Heading3"/>
      </w:pPr>
      <w:r>
        <w:t>Forces NarrativePromptFactory Responds To</w:t>
      </w:r>
    </w:p>
    <w:tbl>
      <w:tblPr>
        <w:tblStyle w:val="TableGrid"/>
        <w:tblW w:w="0" w:type="auto"/>
        <w:tblLook w:val="04A0" w:firstRow="1" w:lastRow="0" w:firstColumn="1" w:lastColumn="0" w:noHBand="0" w:noVBand="1"/>
      </w:tblPr>
      <w:tblGrid>
        <w:gridCol w:w="2880"/>
        <w:gridCol w:w="2880"/>
        <w:gridCol w:w="2880"/>
      </w:tblGrid>
      <w:tr w:rsidR="003A001E" w14:paraId="5F5A79C7" w14:textId="77777777">
        <w:tc>
          <w:tcPr>
            <w:tcW w:w="2880" w:type="dxa"/>
          </w:tcPr>
          <w:p w14:paraId="5041D8C8" w14:textId="77777777" w:rsidR="003A001E" w:rsidRDefault="00000000">
            <w:r>
              <w:rPr>
                <w:b/>
                <w:sz w:val="18"/>
              </w:rPr>
              <w:t>Force</w:t>
            </w:r>
          </w:p>
        </w:tc>
        <w:tc>
          <w:tcPr>
            <w:tcW w:w="2880" w:type="dxa"/>
          </w:tcPr>
          <w:p w14:paraId="09265297" w14:textId="77777777" w:rsidR="003A001E" w:rsidRDefault="00000000">
            <w:r>
              <w:rPr>
                <w:b/>
                <w:sz w:val="18"/>
              </w:rPr>
              <w:t>From</w:t>
            </w:r>
          </w:p>
        </w:tc>
        <w:tc>
          <w:tcPr>
            <w:tcW w:w="2880" w:type="dxa"/>
          </w:tcPr>
          <w:p w14:paraId="1E3B2DD8" w14:textId="77777777" w:rsidR="003A001E" w:rsidRDefault="00000000">
            <w:r>
              <w:rPr>
                <w:b/>
                <w:sz w:val="18"/>
              </w:rPr>
              <w:t>My Response</w:t>
            </w:r>
          </w:p>
        </w:tc>
      </w:tr>
      <w:tr w:rsidR="003A001E" w14:paraId="01D38F55" w14:textId="77777777">
        <w:tc>
          <w:tcPr>
            <w:tcW w:w="2880" w:type="dxa"/>
          </w:tcPr>
          <w:p w14:paraId="2CFEBDFB" w14:textId="77777777" w:rsidR="003A001E" w:rsidRDefault="00000000">
            <w:r>
              <w:rPr>
                <w:sz w:val="18"/>
              </w:rPr>
              <w:t>HALT</w:t>
            </w:r>
          </w:p>
        </w:tc>
        <w:tc>
          <w:tcPr>
            <w:tcW w:w="2880" w:type="dxa"/>
          </w:tcPr>
          <w:p w14:paraId="43CB153C" w14:textId="77777777" w:rsidR="003A001E" w:rsidRDefault="00000000">
            <w:r>
              <w:rPr>
                <w:sz w:val="18"/>
              </w:rPr>
              <w:t>SharedServicesFactory</w:t>
            </w:r>
          </w:p>
        </w:tc>
        <w:tc>
          <w:tcPr>
            <w:tcW w:w="2880" w:type="dxa"/>
          </w:tcPr>
          <w:p w14:paraId="60FA6A79" w14:textId="77777777" w:rsidR="003A001E" w:rsidRDefault="00000000">
            <w:r>
              <w:rPr>
                <w:sz w:val="18"/>
              </w:rPr>
              <w:t>Do not run.</w:t>
            </w:r>
          </w:p>
        </w:tc>
      </w:tr>
      <w:tr w:rsidR="003A001E" w14:paraId="07926AE4" w14:textId="77777777">
        <w:tc>
          <w:tcPr>
            <w:tcW w:w="2880" w:type="dxa"/>
          </w:tcPr>
          <w:p w14:paraId="2C2E6E85" w14:textId="77777777" w:rsidR="003A001E" w:rsidRDefault="00000000">
            <w:r>
              <w:rPr>
                <w:sz w:val="18"/>
              </w:rPr>
              <w:t>DOWNGRADE</w:t>
            </w:r>
          </w:p>
        </w:tc>
        <w:tc>
          <w:tcPr>
            <w:tcW w:w="2880" w:type="dxa"/>
          </w:tcPr>
          <w:p w14:paraId="0C52B877" w14:textId="77777777" w:rsidR="003A001E" w:rsidRDefault="00000000">
            <w:r>
              <w:rPr>
                <w:sz w:val="18"/>
              </w:rPr>
              <w:t>SharedServicesFactory</w:t>
            </w:r>
          </w:p>
        </w:tc>
        <w:tc>
          <w:tcPr>
            <w:tcW w:w="2880" w:type="dxa"/>
          </w:tcPr>
          <w:p w14:paraId="5C7B7709" w14:textId="77777777" w:rsidR="003A001E" w:rsidRDefault="00000000">
            <w:r>
              <w:rPr>
                <w:sz w:val="18"/>
              </w:rPr>
              <w:t>Use commodity LLM for response instead of GPT-4.1.</w:t>
            </w:r>
          </w:p>
        </w:tc>
      </w:tr>
    </w:tbl>
    <w:p w14:paraId="171B5F68" w14:textId="77777777" w:rsidR="003A001E" w:rsidRDefault="003A001E"/>
    <w:p w14:paraId="1027E390" w14:textId="77777777" w:rsidR="003A001E" w:rsidRDefault="00000000">
      <w:pPr>
        <w:pStyle w:val="Heading2"/>
      </w:pPr>
      <w:r>
        <w:t>4.4 EvaluateCarePromptFactory</w:t>
      </w:r>
    </w:p>
    <w:p w14:paraId="6551C96D" w14:textId="77777777" w:rsidR="003A001E" w:rsidRDefault="00000000">
      <w:r>
        <w:t>Domain: Provider quality evaluation, clinical trials search, provider detail lookup. The Evaluate Care epic. This sub-factory handles requests that go beyond finding a provider — evaluating provider quality, searching for clinical trials, and looking up detailed provider information.</w:t>
      </w:r>
    </w:p>
    <w:p w14:paraId="0DA94AB2" w14:textId="77777777" w:rsidR="003A001E" w:rsidRDefault="00000000">
      <w:r>
        <w:t>Real code it wraps:</w:t>
      </w:r>
    </w:p>
    <w:p w14:paraId="32A337F3" w14:textId="77777777" w:rsidR="003A001E" w:rsidRDefault="00000000">
      <w:pPr>
        <w:pStyle w:val="ListBullet"/>
      </w:pPr>
      <w:r>
        <w:t>EvaluateCareFacade (evaluate_care_facade.py) — public interface wrapping clinical trials and provider detail services</w:t>
      </w:r>
    </w:p>
    <w:p w14:paraId="3AA64257" w14:textId="77777777" w:rsidR="003A001E" w:rsidRDefault="00000000">
      <w:pPr>
        <w:pStyle w:val="ListBullet"/>
      </w:pPr>
      <w:r>
        <w:t>ClinicalTrialsService (clinical_trials_service.py) — searches ClinicalTrials.gov for recruiting trials, optionally enriches with travel time via Google Routes API</w:t>
      </w:r>
    </w:p>
    <w:p w14:paraId="174BCE03" w14:textId="77777777" w:rsidR="003A001E" w:rsidRDefault="00000000">
      <w:pPr>
        <w:pStyle w:val="ListBullet"/>
      </w:pPr>
      <w:r>
        <w:t>ProviderDetailService (provider_detail_service.py) — NPI Registry lookup plus constructs external research URLs for Healthgrades, NPI Registry, and state medical board</w:t>
      </w:r>
    </w:p>
    <w:p w14:paraId="522B0ABA" w14:textId="77777777" w:rsidR="003A001E" w:rsidRDefault="00000000">
      <w:pPr>
        <w:pStyle w:val="Heading3"/>
      </w:pPr>
      <w:r>
        <w:t>Capabilities</w:t>
      </w:r>
    </w:p>
    <w:tbl>
      <w:tblPr>
        <w:tblStyle w:val="TableGrid"/>
        <w:tblW w:w="0" w:type="auto"/>
        <w:tblLook w:val="04A0" w:firstRow="1" w:lastRow="0" w:firstColumn="1" w:lastColumn="0" w:noHBand="0" w:noVBand="1"/>
      </w:tblPr>
      <w:tblGrid>
        <w:gridCol w:w="1982"/>
        <w:gridCol w:w="1664"/>
        <w:gridCol w:w="1555"/>
        <w:gridCol w:w="1533"/>
        <w:gridCol w:w="2122"/>
      </w:tblGrid>
      <w:tr w:rsidR="003A001E" w14:paraId="40E25F99" w14:textId="77777777">
        <w:tc>
          <w:tcPr>
            <w:tcW w:w="1728" w:type="dxa"/>
          </w:tcPr>
          <w:p w14:paraId="58475FE7" w14:textId="77777777" w:rsidR="003A001E" w:rsidRDefault="00000000">
            <w:r>
              <w:rPr>
                <w:b/>
                <w:sz w:val="18"/>
              </w:rPr>
              <w:t>Capability</w:t>
            </w:r>
          </w:p>
        </w:tc>
        <w:tc>
          <w:tcPr>
            <w:tcW w:w="1728" w:type="dxa"/>
          </w:tcPr>
          <w:p w14:paraId="4537150F" w14:textId="77777777" w:rsidR="003A001E" w:rsidRDefault="00000000">
            <w:r>
              <w:rPr>
                <w:b/>
                <w:sz w:val="18"/>
              </w:rPr>
              <w:t>Slot</w:t>
            </w:r>
          </w:p>
        </w:tc>
        <w:tc>
          <w:tcPr>
            <w:tcW w:w="1728" w:type="dxa"/>
          </w:tcPr>
          <w:p w14:paraId="6D2FA8C1" w14:textId="77777777" w:rsidR="003A001E" w:rsidRDefault="00000000">
            <w:r>
              <w:rPr>
                <w:b/>
                <w:sz w:val="18"/>
              </w:rPr>
              <w:t>Priority</w:t>
            </w:r>
          </w:p>
        </w:tc>
        <w:tc>
          <w:tcPr>
            <w:tcW w:w="1728" w:type="dxa"/>
          </w:tcPr>
          <w:p w14:paraId="5869D8D1" w14:textId="77777777" w:rsidR="003A001E" w:rsidRDefault="00000000">
            <w:r>
              <w:rPr>
                <w:b/>
                <w:sz w:val="18"/>
              </w:rPr>
              <w:t>Force</w:t>
            </w:r>
          </w:p>
        </w:tc>
        <w:tc>
          <w:tcPr>
            <w:tcW w:w="1728" w:type="dxa"/>
          </w:tcPr>
          <w:p w14:paraId="6FAFA88F" w14:textId="77777777" w:rsidR="003A001E" w:rsidRDefault="00000000">
            <w:r>
              <w:rPr>
                <w:b/>
                <w:sz w:val="18"/>
              </w:rPr>
              <w:t>Description</w:t>
            </w:r>
          </w:p>
        </w:tc>
      </w:tr>
      <w:tr w:rsidR="003A001E" w14:paraId="5199D973" w14:textId="77777777">
        <w:tc>
          <w:tcPr>
            <w:tcW w:w="1728" w:type="dxa"/>
          </w:tcPr>
          <w:p w14:paraId="477A4EEB" w14:textId="77777777" w:rsidR="003A001E" w:rsidRDefault="00000000">
            <w:r>
              <w:rPr>
                <w:sz w:val="18"/>
              </w:rPr>
              <w:t>clinical_trials_prompt</w:t>
            </w:r>
          </w:p>
        </w:tc>
        <w:tc>
          <w:tcPr>
            <w:tcW w:w="1728" w:type="dxa"/>
          </w:tcPr>
          <w:p w14:paraId="3A325B26" w14:textId="77777777" w:rsidR="003A001E" w:rsidRDefault="00000000">
            <w:r>
              <w:rPr>
                <w:sz w:val="18"/>
              </w:rPr>
              <w:t>user_intent</w:t>
            </w:r>
          </w:p>
        </w:tc>
        <w:tc>
          <w:tcPr>
            <w:tcW w:w="1728" w:type="dxa"/>
          </w:tcPr>
          <w:p w14:paraId="38DF891C" w14:textId="77777777" w:rsidR="003A001E" w:rsidRDefault="00000000">
            <w:r>
              <w:rPr>
                <w:sz w:val="18"/>
              </w:rPr>
              <w:t>50</w:t>
            </w:r>
          </w:p>
        </w:tc>
        <w:tc>
          <w:tcPr>
            <w:tcW w:w="1728" w:type="dxa"/>
          </w:tcPr>
          <w:p w14:paraId="729BDBDF" w14:textId="77777777" w:rsidR="003A001E" w:rsidRDefault="00000000">
            <w:r>
              <w:rPr>
                <w:sz w:val="18"/>
              </w:rPr>
              <w:t>NONE</w:t>
            </w:r>
          </w:p>
        </w:tc>
        <w:tc>
          <w:tcPr>
            <w:tcW w:w="1728" w:type="dxa"/>
          </w:tcPr>
          <w:p w14:paraId="604EFF02" w14:textId="77777777" w:rsidR="003A001E" w:rsidRDefault="00000000">
            <w:r>
              <w:rPr>
                <w:sz w:val="18"/>
              </w:rPr>
              <w:t>Builds prompt for clinical trials search. Registers search_clinical_trials tool with the tool router. Queries ClinicalTrials.gov API.</w:t>
            </w:r>
          </w:p>
        </w:tc>
      </w:tr>
      <w:tr w:rsidR="003A001E" w14:paraId="4921A826" w14:textId="77777777">
        <w:tc>
          <w:tcPr>
            <w:tcW w:w="1728" w:type="dxa"/>
          </w:tcPr>
          <w:p w14:paraId="1637F5EF" w14:textId="77777777" w:rsidR="003A001E" w:rsidRDefault="00000000">
            <w:r>
              <w:rPr>
                <w:sz w:val="18"/>
              </w:rPr>
              <w:t>provider_detail_prompt</w:t>
            </w:r>
          </w:p>
        </w:tc>
        <w:tc>
          <w:tcPr>
            <w:tcW w:w="1728" w:type="dxa"/>
          </w:tcPr>
          <w:p w14:paraId="7BE28D8A" w14:textId="77777777" w:rsidR="003A001E" w:rsidRDefault="00000000">
            <w:r>
              <w:rPr>
                <w:sz w:val="18"/>
              </w:rPr>
              <w:t>user_intent</w:t>
            </w:r>
          </w:p>
        </w:tc>
        <w:tc>
          <w:tcPr>
            <w:tcW w:w="1728" w:type="dxa"/>
          </w:tcPr>
          <w:p w14:paraId="3D5CDE6B" w14:textId="77777777" w:rsidR="003A001E" w:rsidRDefault="00000000">
            <w:r>
              <w:rPr>
                <w:sz w:val="18"/>
              </w:rPr>
              <w:t>50</w:t>
            </w:r>
          </w:p>
        </w:tc>
        <w:tc>
          <w:tcPr>
            <w:tcW w:w="1728" w:type="dxa"/>
          </w:tcPr>
          <w:p w14:paraId="2ECD8F4E" w14:textId="77777777" w:rsidR="003A001E" w:rsidRDefault="00000000">
            <w:r>
              <w:rPr>
                <w:sz w:val="18"/>
              </w:rPr>
              <w:t>NONE</w:t>
            </w:r>
          </w:p>
        </w:tc>
        <w:tc>
          <w:tcPr>
            <w:tcW w:w="1728" w:type="dxa"/>
          </w:tcPr>
          <w:p w14:paraId="1EFF7469" w14:textId="77777777" w:rsidR="003A001E" w:rsidRDefault="00000000">
            <w:r>
              <w:rPr>
                <w:sz w:val="18"/>
              </w:rPr>
              <w:t>Builds prompt for provider quality lookup. Registers lookup_provider_external tool. Queries NPI Registry API.</w:t>
            </w:r>
          </w:p>
        </w:tc>
      </w:tr>
      <w:tr w:rsidR="003A001E" w14:paraId="39DC4D18" w14:textId="77777777">
        <w:tc>
          <w:tcPr>
            <w:tcW w:w="1728" w:type="dxa"/>
          </w:tcPr>
          <w:p w14:paraId="2B3CA900" w14:textId="77777777" w:rsidR="003A001E" w:rsidRDefault="00000000">
            <w:r>
              <w:rPr>
                <w:sz w:val="18"/>
              </w:rPr>
              <w:t>quality_context</w:t>
            </w:r>
          </w:p>
        </w:tc>
        <w:tc>
          <w:tcPr>
            <w:tcW w:w="1728" w:type="dxa"/>
          </w:tcPr>
          <w:p w14:paraId="512C2DC1" w14:textId="77777777" w:rsidR="003A001E" w:rsidRDefault="00000000">
            <w:r>
              <w:rPr>
                <w:sz w:val="18"/>
              </w:rPr>
              <w:t>system_context</w:t>
            </w:r>
          </w:p>
        </w:tc>
        <w:tc>
          <w:tcPr>
            <w:tcW w:w="1728" w:type="dxa"/>
          </w:tcPr>
          <w:p w14:paraId="26E42D44" w14:textId="77777777" w:rsidR="003A001E" w:rsidRDefault="00000000">
            <w:r>
              <w:rPr>
                <w:sz w:val="18"/>
              </w:rPr>
              <w:t>45</w:t>
            </w:r>
          </w:p>
        </w:tc>
        <w:tc>
          <w:tcPr>
            <w:tcW w:w="1728" w:type="dxa"/>
          </w:tcPr>
          <w:p w14:paraId="1AA94F9D" w14:textId="77777777" w:rsidR="003A001E" w:rsidRDefault="00000000">
            <w:r>
              <w:rPr>
                <w:sz w:val="18"/>
              </w:rPr>
              <w:t>NONE</w:t>
            </w:r>
          </w:p>
        </w:tc>
        <w:tc>
          <w:tcPr>
            <w:tcW w:w="1728" w:type="dxa"/>
          </w:tcPr>
          <w:p w14:paraId="6C5FFF91" w14:textId="77777777" w:rsidR="003A001E" w:rsidRDefault="00000000">
            <w:r>
              <w:rPr>
                <w:sz w:val="18"/>
              </w:rPr>
              <w:t>Injects quality scoring context (measures, weights, explainability framework) into the system prompt when the intent is evaluate.</w:t>
            </w:r>
          </w:p>
        </w:tc>
      </w:tr>
    </w:tbl>
    <w:p w14:paraId="53866F74" w14:textId="77777777" w:rsidR="003A001E" w:rsidRDefault="003A001E"/>
    <w:p w14:paraId="676E97E5" w14:textId="77777777" w:rsidR="003A001E" w:rsidRDefault="00000000">
      <w:pPr>
        <w:pStyle w:val="Heading3"/>
      </w:pPr>
      <w:r>
        <w:t>What EvaluateCarePromptFactory Supplies (API to Neighbors)</w:t>
      </w:r>
    </w:p>
    <w:tbl>
      <w:tblPr>
        <w:tblStyle w:val="TableGrid"/>
        <w:tblW w:w="0" w:type="auto"/>
        <w:tblLook w:val="04A0" w:firstRow="1" w:lastRow="0" w:firstColumn="1" w:lastColumn="0" w:noHBand="0" w:noVBand="1"/>
      </w:tblPr>
      <w:tblGrid>
        <w:gridCol w:w="2880"/>
        <w:gridCol w:w="2880"/>
        <w:gridCol w:w="2880"/>
      </w:tblGrid>
      <w:tr w:rsidR="003A001E" w14:paraId="06C22388" w14:textId="77777777">
        <w:tc>
          <w:tcPr>
            <w:tcW w:w="2880" w:type="dxa"/>
          </w:tcPr>
          <w:p w14:paraId="18C61578" w14:textId="77777777" w:rsidR="003A001E" w:rsidRDefault="00000000">
            <w:r>
              <w:rPr>
                <w:b/>
                <w:sz w:val="18"/>
              </w:rPr>
              <w:t>Output</w:t>
            </w:r>
          </w:p>
        </w:tc>
        <w:tc>
          <w:tcPr>
            <w:tcW w:w="2880" w:type="dxa"/>
          </w:tcPr>
          <w:p w14:paraId="023257F1" w14:textId="77777777" w:rsidR="003A001E" w:rsidRDefault="00000000">
            <w:r>
              <w:rPr>
                <w:b/>
                <w:sz w:val="18"/>
              </w:rPr>
              <w:t>Type</w:t>
            </w:r>
          </w:p>
        </w:tc>
        <w:tc>
          <w:tcPr>
            <w:tcW w:w="2880" w:type="dxa"/>
          </w:tcPr>
          <w:p w14:paraId="606466A1" w14:textId="77777777" w:rsidR="003A001E" w:rsidRDefault="00000000">
            <w:r>
              <w:rPr>
                <w:b/>
                <w:sz w:val="18"/>
              </w:rPr>
              <w:t>Description</w:t>
            </w:r>
          </w:p>
        </w:tc>
      </w:tr>
      <w:tr w:rsidR="003A001E" w14:paraId="252C7879" w14:textId="77777777">
        <w:tc>
          <w:tcPr>
            <w:tcW w:w="2880" w:type="dxa"/>
          </w:tcPr>
          <w:p w14:paraId="60D9D83E" w14:textId="77777777" w:rsidR="003A001E" w:rsidRDefault="00000000">
            <w:r>
              <w:rPr>
                <w:sz w:val="18"/>
              </w:rPr>
              <w:t>trials_results</w:t>
            </w:r>
          </w:p>
        </w:tc>
        <w:tc>
          <w:tcPr>
            <w:tcW w:w="2880" w:type="dxa"/>
          </w:tcPr>
          <w:p w14:paraId="2049B970" w14:textId="77777777" w:rsidR="003A001E" w:rsidRDefault="00000000">
            <w:r>
              <w:rPr>
                <w:sz w:val="18"/>
              </w:rPr>
              <w:t>dict</w:t>
            </w:r>
          </w:p>
        </w:tc>
        <w:tc>
          <w:tcPr>
            <w:tcW w:w="2880" w:type="dxa"/>
          </w:tcPr>
          <w:p w14:paraId="475BBB47" w14:textId="77777777" w:rsidR="003A001E" w:rsidRDefault="00000000">
            <w:r>
              <w:rPr>
                <w:sz w:val="18"/>
              </w:rPr>
              <w:t xml:space="preserve">Clinical trial list with NCT IDs, phases, locations, eligibility, travel </w:t>
            </w:r>
            <w:r>
              <w:rPr>
                <w:sz w:val="18"/>
              </w:rPr>
              <w:lastRenderedPageBreak/>
              <w:t>info</w:t>
            </w:r>
          </w:p>
        </w:tc>
      </w:tr>
      <w:tr w:rsidR="003A001E" w14:paraId="05D31943" w14:textId="77777777">
        <w:tc>
          <w:tcPr>
            <w:tcW w:w="2880" w:type="dxa"/>
          </w:tcPr>
          <w:p w14:paraId="36168017" w14:textId="77777777" w:rsidR="003A001E" w:rsidRDefault="00000000">
            <w:r>
              <w:rPr>
                <w:sz w:val="18"/>
              </w:rPr>
              <w:lastRenderedPageBreak/>
              <w:t>provider_details</w:t>
            </w:r>
          </w:p>
        </w:tc>
        <w:tc>
          <w:tcPr>
            <w:tcW w:w="2880" w:type="dxa"/>
          </w:tcPr>
          <w:p w14:paraId="183CCCCC" w14:textId="77777777" w:rsidR="003A001E" w:rsidRDefault="00000000">
            <w:r>
              <w:rPr>
                <w:sz w:val="18"/>
              </w:rPr>
              <w:t>dict</w:t>
            </w:r>
          </w:p>
        </w:tc>
        <w:tc>
          <w:tcPr>
            <w:tcW w:w="2880" w:type="dxa"/>
          </w:tcPr>
          <w:p w14:paraId="6F896ACC" w14:textId="77777777" w:rsidR="003A001E" w:rsidRDefault="00000000">
            <w:r>
              <w:rPr>
                <w:sz w:val="18"/>
              </w:rPr>
              <w:t>NPI details, research URLs (Healthgrades, NPI Registry, state board), quality scores</w:t>
            </w:r>
          </w:p>
        </w:tc>
      </w:tr>
      <w:tr w:rsidR="003A001E" w14:paraId="3997EA91" w14:textId="77777777">
        <w:tc>
          <w:tcPr>
            <w:tcW w:w="2880" w:type="dxa"/>
          </w:tcPr>
          <w:p w14:paraId="0E7CCA47" w14:textId="77777777" w:rsidR="003A001E" w:rsidRDefault="00000000">
            <w:r>
              <w:rPr>
                <w:sz w:val="18"/>
              </w:rPr>
              <w:t>response_type</w:t>
            </w:r>
          </w:p>
        </w:tc>
        <w:tc>
          <w:tcPr>
            <w:tcW w:w="2880" w:type="dxa"/>
          </w:tcPr>
          <w:p w14:paraId="6468BC57" w14:textId="77777777" w:rsidR="003A001E" w:rsidRDefault="00000000">
            <w:r>
              <w:rPr>
                <w:sz w:val="18"/>
              </w:rPr>
              <w:t>string</w:t>
            </w:r>
          </w:p>
        </w:tc>
        <w:tc>
          <w:tcPr>
            <w:tcW w:w="2880" w:type="dxa"/>
          </w:tcPr>
          <w:p w14:paraId="210E3870" w14:textId="77777777" w:rsidR="003A001E" w:rsidRDefault="00000000">
            <w:r>
              <w:rPr>
                <w:sz w:val="18"/>
              </w:rPr>
              <w:t>"trials" or "provider_detail" or "quality_score" — tells the UI what to render</w:t>
            </w:r>
          </w:p>
        </w:tc>
      </w:tr>
    </w:tbl>
    <w:p w14:paraId="140E9A44" w14:textId="77777777" w:rsidR="003A001E" w:rsidRDefault="003A001E"/>
    <w:p w14:paraId="0F40D129" w14:textId="77777777" w:rsidR="003A001E" w:rsidRDefault="00000000">
      <w:pPr>
        <w:pStyle w:val="Heading3"/>
      </w:pPr>
      <w:r>
        <w:t>What EvaluateCarePromptFactory Requires (API from Neighbors)</w:t>
      </w:r>
    </w:p>
    <w:tbl>
      <w:tblPr>
        <w:tblStyle w:val="TableGrid"/>
        <w:tblW w:w="0" w:type="auto"/>
        <w:tblLook w:val="04A0" w:firstRow="1" w:lastRow="0" w:firstColumn="1" w:lastColumn="0" w:noHBand="0" w:noVBand="1"/>
      </w:tblPr>
      <w:tblGrid>
        <w:gridCol w:w="2160"/>
        <w:gridCol w:w="2160"/>
        <w:gridCol w:w="2160"/>
        <w:gridCol w:w="2160"/>
      </w:tblGrid>
      <w:tr w:rsidR="003A001E" w14:paraId="682C82DB" w14:textId="77777777">
        <w:tc>
          <w:tcPr>
            <w:tcW w:w="2160" w:type="dxa"/>
          </w:tcPr>
          <w:p w14:paraId="44A4DD0C" w14:textId="77777777" w:rsidR="003A001E" w:rsidRDefault="00000000">
            <w:r>
              <w:rPr>
                <w:b/>
                <w:sz w:val="18"/>
              </w:rPr>
              <w:t>Input</w:t>
            </w:r>
          </w:p>
        </w:tc>
        <w:tc>
          <w:tcPr>
            <w:tcW w:w="2160" w:type="dxa"/>
          </w:tcPr>
          <w:p w14:paraId="03C0F652" w14:textId="77777777" w:rsidR="003A001E" w:rsidRDefault="00000000">
            <w:r>
              <w:rPr>
                <w:b/>
                <w:sz w:val="18"/>
              </w:rPr>
              <w:t>Type</w:t>
            </w:r>
          </w:p>
        </w:tc>
        <w:tc>
          <w:tcPr>
            <w:tcW w:w="2160" w:type="dxa"/>
          </w:tcPr>
          <w:p w14:paraId="1CB65CEA" w14:textId="77777777" w:rsidR="003A001E" w:rsidRDefault="00000000">
            <w:r>
              <w:rPr>
                <w:b/>
                <w:sz w:val="18"/>
              </w:rPr>
              <w:t>Source</w:t>
            </w:r>
          </w:p>
        </w:tc>
        <w:tc>
          <w:tcPr>
            <w:tcW w:w="2160" w:type="dxa"/>
          </w:tcPr>
          <w:p w14:paraId="1B174E88" w14:textId="77777777" w:rsidR="003A001E" w:rsidRDefault="00000000">
            <w:r>
              <w:rPr>
                <w:b/>
                <w:sz w:val="18"/>
              </w:rPr>
              <w:t>Description</w:t>
            </w:r>
          </w:p>
        </w:tc>
      </w:tr>
      <w:tr w:rsidR="003A001E" w14:paraId="7468824A" w14:textId="77777777">
        <w:tc>
          <w:tcPr>
            <w:tcW w:w="2160" w:type="dxa"/>
          </w:tcPr>
          <w:p w14:paraId="0EA50864" w14:textId="77777777" w:rsidR="003A001E" w:rsidRDefault="00000000">
            <w:r>
              <w:rPr>
                <w:sz w:val="18"/>
              </w:rPr>
              <w:t>safety_status</w:t>
            </w:r>
          </w:p>
        </w:tc>
        <w:tc>
          <w:tcPr>
            <w:tcW w:w="2160" w:type="dxa"/>
          </w:tcPr>
          <w:p w14:paraId="6C3FAF54" w14:textId="77777777" w:rsidR="003A001E" w:rsidRDefault="00000000">
            <w:r>
              <w:rPr>
                <w:sz w:val="18"/>
              </w:rPr>
              <w:t>bool</w:t>
            </w:r>
          </w:p>
        </w:tc>
        <w:tc>
          <w:tcPr>
            <w:tcW w:w="2160" w:type="dxa"/>
          </w:tcPr>
          <w:p w14:paraId="623622E6" w14:textId="77777777" w:rsidR="003A001E" w:rsidRDefault="00000000">
            <w:r>
              <w:rPr>
                <w:sz w:val="18"/>
              </w:rPr>
              <w:t>SharedServicesFactory</w:t>
            </w:r>
          </w:p>
        </w:tc>
        <w:tc>
          <w:tcPr>
            <w:tcW w:w="2160" w:type="dxa"/>
          </w:tcPr>
          <w:p w14:paraId="51E5B549" w14:textId="77777777" w:rsidR="003A001E" w:rsidRDefault="00000000">
            <w:r>
              <w:rPr>
                <w:sz w:val="18"/>
              </w:rPr>
              <w:t>Do not run if HALT</w:t>
            </w:r>
          </w:p>
        </w:tc>
      </w:tr>
      <w:tr w:rsidR="003A001E" w14:paraId="47FB39B3" w14:textId="77777777">
        <w:tc>
          <w:tcPr>
            <w:tcW w:w="2160" w:type="dxa"/>
          </w:tcPr>
          <w:p w14:paraId="685B49BD" w14:textId="77777777" w:rsidR="003A001E" w:rsidRDefault="00000000">
            <w:r>
              <w:rPr>
                <w:sz w:val="18"/>
              </w:rPr>
              <w:t>user_message</w:t>
            </w:r>
          </w:p>
        </w:tc>
        <w:tc>
          <w:tcPr>
            <w:tcW w:w="2160" w:type="dxa"/>
          </w:tcPr>
          <w:p w14:paraId="1128D76B" w14:textId="77777777" w:rsidR="003A001E" w:rsidRDefault="00000000">
            <w:r>
              <w:rPr>
                <w:sz w:val="18"/>
              </w:rPr>
              <w:t>string</w:t>
            </w:r>
          </w:p>
        </w:tc>
        <w:tc>
          <w:tcPr>
            <w:tcW w:w="2160" w:type="dxa"/>
          </w:tcPr>
          <w:p w14:paraId="66DCCBBB" w14:textId="77777777" w:rsidR="003A001E" w:rsidRDefault="00000000">
            <w:r>
              <w:rPr>
                <w:sz w:val="18"/>
              </w:rPr>
              <w:t>PromptAssemblyFactory</w:t>
            </w:r>
          </w:p>
        </w:tc>
        <w:tc>
          <w:tcPr>
            <w:tcW w:w="2160" w:type="dxa"/>
          </w:tcPr>
          <w:p w14:paraId="3F80B70D" w14:textId="77777777" w:rsidR="003A001E" w:rsidRDefault="00000000">
            <w:r>
              <w:rPr>
                <w:sz w:val="18"/>
              </w:rPr>
              <w:t>Raw user input</w:t>
            </w:r>
          </w:p>
        </w:tc>
      </w:tr>
      <w:tr w:rsidR="003A001E" w14:paraId="6B849BA0" w14:textId="77777777">
        <w:tc>
          <w:tcPr>
            <w:tcW w:w="2160" w:type="dxa"/>
          </w:tcPr>
          <w:p w14:paraId="0BE168EA" w14:textId="77777777" w:rsidR="003A001E" w:rsidRDefault="00000000">
            <w:r>
              <w:rPr>
                <w:sz w:val="18"/>
              </w:rPr>
              <w:t>routing_decision</w:t>
            </w:r>
          </w:p>
        </w:tc>
        <w:tc>
          <w:tcPr>
            <w:tcW w:w="2160" w:type="dxa"/>
          </w:tcPr>
          <w:p w14:paraId="61828729" w14:textId="77777777" w:rsidR="003A001E" w:rsidRDefault="00000000">
            <w:r>
              <w:rPr>
                <w:sz w:val="18"/>
              </w:rPr>
              <w:t>string</w:t>
            </w:r>
          </w:p>
        </w:tc>
        <w:tc>
          <w:tcPr>
            <w:tcW w:w="2160" w:type="dxa"/>
          </w:tcPr>
          <w:p w14:paraId="67882BE6" w14:textId="77777777" w:rsidR="003A001E" w:rsidRDefault="00000000">
            <w:r>
              <w:rPr>
                <w:sz w:val="18"/>
              </w:rPr>
              <w:t>PromptAssemblyFactory</w:t>
            </w:r>
          </w:p>
        </w:tc>
        <w:tc>
          <w:tcPr>
            <w:tcW w:w="2160" w:type="dxa"/>
          </w:tcPr>
          <w:p w14:paraId="6E0907FE" w14:textId="77777777" w:rsidR="003A001E" w:rsidRDefault="00000000">
            <w:r>
              <w:rPr>
                <w:sz w:val="18"/>
              </w:rPr>
              <w:t>Confirmation that this is an evaluate care request</w:t>
            </w:r>
          </w:p>
        </w:tc>
      </w:tr>
      <w:tr w:rsidR="003A001E" w14:paraId="0AF32A57" w14:textId="77777777">
        <w:tc>
          <w:tcPr>
            <w:tcW w:w="2160" w:type="dxa"/>
          </w:tcPr>
          <w:p w14:paraId="595328CF" w14:textId="77777777" w:rsidR="003A001E" w:rsidRDefault="00000000">
            <w:r>
              <w:rPr>
                <w:sz w:val="18"/>
              </w:rPr>
              <w:t>session_state</w:t>
            </w:r>
          </w:p>
        </w:tc>
        <w:tc>
          <w:tcPr>
            <w:tcW w:w="2160" w:type="dxa"/>
          </w:tcPr>
          <w:p w14:paraId="66516563" w14:textId="77777777" w:rsidR="003A001E" w:rsidRDefault="00000000">
            <w:r>
              <w:rPr>
                <w:sz w:val="18"/>
              </w:rPr>
              <w:t>dict</w:t>
            </w:r>
          </w:p>
        </w:tc>
        <w:tc>
          <w:tcPr>
            <w:tcW w:w="2160" w:type="dxa"/>
          </w:tcPr>
          <w:p w14:paraId="5BAB7F26" w14:textId="77777777" w:rsidR="003A001E" w:rsidRDefault="00000000">
            <w:r>
              <w:rPr>
                <w:sz w:val="18"/>
              </w:rPr>
              <w:t>PromptAssemblyFactory</w:t>
            </w:r>
          </w:p>
        </w:tc>
        <w:tc>
          <w:tcPr>
            <w:tcW w:w="2160" w:type="dxa"/>
          </w:tcPr>
          <w:p w14:paraId="5D39BC21" w14:textId="77777777" w:rsidR="003A001E" w:rsidRDefault="00000000">
            <w:r>
              <w:rPr>
                <w:sz w:val="18"/>
              </w:rPr>
              <w:t>selected_providers from FindCare handoff — which providers the user selected for evaluation</w:t>
            </w:r>
          </w:p>
        </w:tc>
      </w:tr>
    </w:tbl>
    <w:p w14:paraId="2DABF1BF" w14:textId="77777777" w:rsidR="003A001E" w:rsidRDefault="003A001E"/>
    <w:p w14:paraId="3865F152" w14:textId="77777777" w:rsidR="003A001E" w:rsidRDefault="00000000">
      <w:pPr>
        <w:pStyle w:val="Heading3"/>
      </w:pPr>
      <w:r>
        <w:t>Forces Created by EvaluateCarePromptFactory</w:t>
      </w:r>
    </w:p>
    <w:p w14:paraId="39E7B4D3" w14:textId="77777777" w:rsidR="003A001E" w:rsidRDefault="00000000">
      <w:r>
        <w:t>EvaluateCarePromptFactory creates no forces. It is a content producer.</w:t>
      </w:r>
    </w:p>
    <w:p w14:paraId="0910DAEC" w14:textId="77777777" w:rsidR="003A001E" w:rsidRDefault="00000000">
      <w:pPr>
        <w:pStyle w:val="Heading3"/>
      </w:pPr>
      <w:r>
        <w:t>Forces EvaluateCarePromptFactory Responds To</w:t>
      </w:r>
    </w:p>
    <w:tbl>
      <w:tblPr>
        <w:tblStyle w:val="TableGrid"/>
        <w:tblW w:w="0" w:type="auto"/>
        <w:tblLook w:val="04A0" w:firstRow="1" w:lastRow="0" w:firstColumn="1" w:lastColumn="0" w:noHBand="0" w:noVBand="1"/>
      </w:tblPr>
      <w:tblGrid>
        <w:gridCol w:w="2880"/>
        <w:gridCol w:w="2880"/>
        <w:gridCol w:w="2880"/>
      </w:tblGrid>
      <w:tr w:rsidR="003A001E" w14:paraId="635D58D0" w14:textId="77777777">
        <w:tc>
          <w:tcPr>
            <w:tcW w:w="2880" w:type="dxa"/>
          </w:tcPr>
          <w:p w14:paraId="66AB4229" w14:textId="77777777" w:rsidR="003A001E" w:rsidRDefault="00000000">
            <w:r>
              <w:rPr>
                <w:b/>
                <w:sz w:val="18"/>
              </w:rPr>
              <w:t>Force</w:t>
            </w:r>
          </w:p>
        </w:tc>
        <w:tc>
          <w:tcPr>
            <w:tcW w:w="2880" w:type="dxa"/>
          </w:tcPr>
          <w:p w14:paraId="53160219" w14:textId="77777777" w:rsidR="003A001E" w:rsidRDefault="00000000">
            <w:r>
              <w:rPr>
                <w:b/>
                <w:sz w:val="18"/>
              </w:rPr>
              <w:t>From</w:t>
            </w:r>
          </w:p>
        </w:tc>
        <w:tc>
          <w:tcPr>
            <w:tcW w:w="2880" w:type="dxa"/>
          </w:tcPr>
          <w:p w14:paraId="0E5B65CE" w14:textId="77777777" w:rsidR="003A001E" w:rsidRDefault="00000000">
            <w:r>
              <w:rPr>
                <w:b/>
                <w:sz w:val="18"/>
              </w:rPr>
              <w:t>My Response</w:t>
            </w:r>
          </w:p>
        </w:tc>
      </w:tr>
      <w:tr w:rsidR="003A001E" w14:paraId="45DEE5E9" w14:textId="77777777">
        <w:tc>
          <w:tcPr>
            <w:tcW w:w="2880" w:type="dxa"/>
          </w:tcPr>
          <w:p w14:paraId="0F25209F" w14:textId="77777777" w:rsidR="003A001E" w:rsidRDefault="00000000">
            <w:r>
              <w:rPr>
                <w:sz w:val="18"/>
              </w:rPr>
              <w:t>HALT</w:t>
            </w:r>
          </w:p>
        </w:tc>
        <w:tc>
          <w:tcPr>
            <w:tcW w:w="2880" w:type="dxa"/>
          </w:tcPr>
          <w:p w14:paraId="1E612D4F" w14:textId="77777777" w:rsidR="003A001E" w:rsidRDefault="00000000">
            <w:r>
              <w:rPr>
                <w:sz w:val="18"/>
              </w:rPr>
              <w:t>SharedServicesFactory</w:t>
            </w:r>
          </w:p>
        </w:tc>
        <w:tc>
          <w:tcPr>
            <w:tcW w:w="2880" w:type="dxa"/>
          </w:tcPr>
          <w:p w14:paraId="1113F65C" w14:textId="77777777" w:rsidR="003A001E" w:rsidRDefault="00000000">
            <w:r>
              <w:rPr>
                <w:sz w:val="18"/>
              </w:rPr>
              <w:t>Do not run.</w:t>
            </w:r>
          </w:p>
        </w:tc>
      </w:tr>
      <w:tr w:rsidR="003A001E" w14:paraId="037339B8" w14:textId="77777777">
        <w:tc>
          <w:tcPr>
            <w:tcW w:w="2880" w:type="dxa"/>
          </w:tcPr>
          <w:p w14:paraId="13270838" w14:textId="77777777" w:rsidR="003A001E" w:rsidRDefault="00000000">
            <w:r>
              <w:rPr>
                <w:sz w:val="18"/>
              </w:rPr>
              <w:t>DOWNGRADE</w:t>
            </w:r>
          </w:p>
        </w:tc>
        <w:tc>
          <w:tcPr>
            <w:tcW w:w="2880" w:type="dxa"/>
          </w:tcPr>
          <w:p w14:paraId="5B730763" w14:textId="77777777" w:rsidR="003A001E" w:rsidRDefault="00000000">
            <w:r>
              <w:rPr>
                <w:sz w:val="18"/>
              </w:rPr>
              <w:t>SharedServicesFactory</w:t>
            </w:r>
          </w:p>
        </w:tc>
        <w:tc>
          <w:tcPr>
            <w:tcW w:w="2880" w:type="dxa"/>
          </w:tcPr>
          <w:p w14:paraId="66EF3FE6" w14:textId="77777777" w:rsidR="003A001E" w:rsidRDefault="00000000">
            <w:r>
              <w:rPr>
                <w:sz w:val="18"/>
              </w:rPr>
              <w:t>Skip quality scoring (expensive). Return basic provider details only.</w:t>
            </w:r>
          </w:p>
        </w:tc>
      </w:tr>
    </w:tbl>
    <w:p w14:paraId="7679EF2E" w14:textId="77777777" w:rsidR="003A001E" w:rsidRDefault="003A001E"/>
    <w:p w14:paraId="3ED99F69" w14:textId="77777777" w:rsidR="003A001E" w:rsidRDefault="00000000">
      <w:pPr>
        <w:pStyle w:val="Heading2"/>
      </w:pPr>
      <w:r>
        <w:t>4.5 PromptAssemblyFactory — The Blueprint</w:t>
      </w:r>
    </w:p>
    <w:p w14:paraId="3DC567F8" w14:textId="77777777" w:rsidR="003A001E" w:rsidRDefault="00000000">
      <w:r>
        <w:t>Domain: Assembly only. Knows the blueprint. Does not produce content. Deliberately dumb.</w:t>
      </w:r>
    </w:p>
    <w:p w14:paraId="5932735A" w14:textId="77777777" w:rsidR="003A001E" w:rsidRDefault="00000000">
      <w:pPr>
        <w:pStyle w:val="Heading3"/>
      </w:pPr>
      <w:r>
        <w:t>What the PromptAssemblyFactory Knows</w:t>
      </w:r>
    </w:p>
    <w:p w14:paraId="7F8030DD" w14:textId="77777777" w:rsidR="003A001E" w:rsidRDefault="00000000">
      <w:pPr>
        <w:pStyle w:val="ListNumber"/>
      </w:pPr>
      <w:r>
        <w:t>Slot layout — the order of assembly slots: system_context first, then constraints, then user_intent, then tools, then the LLM call happens, then post_processing runs on the LLM response.</w:t>
      </w:r>
    </w:p>
    <w:p w14:paraId="73DF8113" w14:textId="77777777" w:rsidR="003A001E" w:rsidRDefault="00000000">
      <w:pPr>
        <w:pStyle w:val="ListNumber"/>
      </w:pPr>
      <w:r>
        <w:t>Sub-factory registry — which sub-factories exist, and their capability declarations (their supply/require/force APIs). Not their internals.</w:t>
      </w:r>
    </w:p>
    <w:p w14:paraId="60679A3B" w14:textId="77777777" w:rsidR="003A001E" w:rsidRDefault="00000000">
      <w:pPr>
        <w:pStyle w:val="ListNumber"/>
      </w:pPr>
      <w:r>
        <w:t>Routing rules — given user input plus session state, which epic sub-factory handles this request. Each epic sub-factory declares what intents it handles. The assembly factory matches user intent to those declarations. Ambiguous intents default to FindCare.</w:t>
      </w:r>
    </w:p>
    <w:p w14:paraId="0194ABAB" w14:textId="77777777" w:rsidR="003A001E" w:rsidRDefault="00000000">
      <w:pPr>
        <w:pStyle w:val="ListNumber"/>
      </w:pPr>
      <w:r>
        <w:t>Dependency resolution — SharedServicesFactory.safety_status must resolve before any epic sub-factory runs. Post-processing parts depend on the LLM response existing.</w:t>
      </w:r>
    </w:p>
    <w:p w14:paraId="3F8A779E" w14:textId="77777777" w:rsidR="003A001E" w:rsidRDefault="00000000">
      <w:pPr>
        <w:pStyle w:val="ListNumber"/>
      </w:pPr>
      <w:r>
        <w:t>Force wiring — HALT from SharedServicesFactory means skip all epic sub-factories and return the emergency response. DOWNGRADE means swap the LLM model to a commodity model. OVERLAY means wrap the final response with a consent dialog.</w:t>
      </w:r>
    </w:p>
    <w:p w14:paraId="3E1BC097" w14:textId="77777777" w:rsidR="003A001E" w:rsidRDefault="00000000">
      <w:pPr>
        <w:pStyle w:val="ListNumber"/>
      </w:pPr>
      <w:r>
        <w:t>Session state management — the assembly factory maintains session state (last_state, last_specialty, off_topic_count, consent_status, message_history) and passes it to sub-factories that require it.</w:t>
      </w:r>
    </w:p>
    <w:p w14:paraId="49B83E24" w14:textId="77777777" w:rsidR="003A001E" w:rsidRDefault="00000000">
      <w:pPr>
        <w:pStyle w:val="Heading3"/>
      </w:pPr>
      <w:r>
        <w:lastRenderedPageBreak/>
        <w:t>What the PromptAssemblyFactory Does NOT Know</w:t>
      </w:r>
    </w:p>
    <w:p w14:paraId="3C34CA63" w14:textId="77777777" w:rsidR="003A001E" w:rsidRDefault="00000000">
      <w:pPr>
        <w:pStyle w:val="ListBullet"/>
      </w:pPr>
      <w:r>
        <w:t>What a specialty code is</w:t>
      </w:r>
    </w:p>
    <w:p w14:paraId="5045139A" w14:textId="77777777" w:rsidR="003A001E" w:rsidRDefault="00000000">
      <w:pPr>
        <w:pStyle w:val="ListBullet"/>
      </w:pPr>
      <w:r>
        <w:t>How clinical trials are searched</w:t>
      </w:r>
    </w:p>
    <w:p w14:paraId="050DDA68" w14:textId="77777777" w:rsidR="003A001E" w:rsidRDefault="00000000">
      <w:pPr>
        <w:pStyle w:val="ListBullet"/>
      </w:pPr>
      <w:r>
        <w:t>What makes a URL valid or invalid</w:t>
      </w:r>
    </w:p>
    <w:p w14:paraId="7F808AFD" w14:textId="77777777" w:rsidR="003A001E" w:rsidRDefault="00000000">
      <w:pPr>
        <w:pStyle w:val="ListBullet"/>
      </w:pPr>
      <w:r>
        <w:t>What words are profane or dangerous</w:t>
      </w:r>
    </w:p>
    <w:p w14:paraId="0161097E" w14:textId="77777777" w:rsidR="003A001E" w:rsidRDefault="00000000">
      <w:pPr>
        <w:pStyle w:val="ListBullet"/>
      </w:pPr>
      <w:r>
        <w:t>What constitutes a medical emergency</w:t>
      </w:r>
    </w:p>
    <w:p w14:paraId="02B5EABD" w14:textId="77777777" w:rsidR="003A001E" w:rsidRDefault="00000000">
      <w:pPr>
        <w:pStyle w:val="ListBullet"/>
      </w:pPr>
      <w:r>
        <w:t>How provider quality is scored</w:t>
      </w:r>
    </w:p>
    <w:p w14:paraId="17FAFE79" w14:textId="77777777" w:rsidR="003A001E" w:rsidRDefault="00000000">
      <w:pPr>
        <w:pStyle w:val="ListBullet"/>
      </w:pPr>
      <w:r>
        <w:t>What UMLS CPT codes look like</w:t>
      </w:r>
    </w:p>
    <w:p w14:paraId="13013492" w14:textId="77777777" w:rsidR="003A001E" w:rsidRDefault="00000000">
      <w:pPr>
        <w:pStyle w:val="ListBullet"/>
      </w:pPr>
      <w:r>
        <w:t>What an off-topic question looks like</w:t>
      </w:r>
    </w:p>
    <w:p w14:paraId="304A909B" w14:textId="77777777" w:rsidR="003A001E" w:rsidRDefault="00000000">
      <w:pPr>
        <w:pStyle w:val="ListBullet"/>
      </w:pPr>
      <w:r>
        <w:t>How consent works or when it is needed</w:t>
      </w:r>
    </w:p>
    <w:p w14:paraId="379A580C" w14:textId="77777777" w:rsidR="003A001E" w:rsidRDefault="00000000">
      <w:pPr>
        <w:pStyle w:val="ListBullet"/>
      </w:pPr>
      <w:r>
        <w:t>How lead capture detects contact information</w:t>
      </w:r>
    </w:p>
    <w:p w14:paraId="37309C5D" w14:textId="77777777" w:rsidR="003A001E" w:rsidRDefault="00000000">
      <w:r>
        <w:t>If we give the assembly factory knowledge beyond the six items above, it becomes a god object. If we give it less, it cannot assemble correctly. The six items are the minimum viable blueprint.</w:t>
      </w:r>
    </w:p>
    <w:p w14:paraId="5EEB6F67" w14:textId="77777777" w:rsidR="003A001E" w:rsidRDefault="00000000">
      <w:pPr>
        <w:pStyle w:val="Heading3"/>
      </w:pPr>
      <w:r>
        <w:t>The Assembly Sequence</w:t>
      </w:r>
    </w:p>
    <w:p w14:paraId="091DB789" w14:textId="77777777" w:rsidR="003A001E" w:rsidRDefault="00000000">
      <w:r>
        <w:t>Step 1: Receive user input plus session state from the UI.</w:t>
      </w:r>
    </w:p>
    <w:p w14:paraId="5416B293" w14:textId="77777777" w:rsidR="003A001E" w:rsidRDefault="00000000">
      <w:r>
        <w:t>Step 2: Ask SharedServicesFactory for safety_check (priority 0, slot=constraints). If force equals HALT, return the emergency response immediately. Stop. No epic sub-factory runs.</w:t>
      </w:r>
    </w:p>
    <w:p w14:paraId="05CD86E6" w14:textId="77777777" w:rsidR="003A001E" w:rsidRDefault="00000000">
      <w:r>
        <w:t>Step 3: Route. Determine which epic sub-factory handles this request. The routing decision is the assembly factory's one non-trivial responsibility. Each sub-factory declares what intents it handles. The assembly factory matches user intent to those declarations.</w:t>
      </w:r>
    </w:p>
    <w:p w14:paraId="38BCE2B2" w14:textId="77777777" w:rsidR="003A001E" w:rsidRDefault="00000000">
      <w:r>
        <w:t>Step 4: Ask SharedServicesFactory for off_topic_detection (priority 10, slot=constraints). If force equals DOWNGRADE, note the LLM swap for step 7.</w:t>
      </w:r>
    </w:p>
    <w:p w14:paraId="4151A8E5" w14:textId="77777777" w:rsidR="003A001E" w:rsidRDefault="00000000">
      <w:r>
        <w:t>Step 5: Ask the selected epic sub-factory for its PromptParts (priority 50). The sub-factory reads its required inputs from the assembly (session_state, safety_status, routing_decision). The sub-factory returns PromptParts with the content it produced. The assembly factory does not inspect that content.</w:t>
      </w:r>
    </w:p>
    <w:p w14:paraId="74C9380C" w14:textId="77777777" w:rsidR="003A001E" w:rsidRDefault="00000000">
      <w:r>
        <w:t>Step 6: Collect all PromptParts from all sources. Sort by slot, then by priority within each slot.</w:t>
      </w:r>
    </w:p>
    <w:p w14:paraId="667822E9" w14:textId="77777777" w:rsidR="003A001E" w:rsidRDefault="00000000">
      <w:r>
        <w:t>Step 7: Assemble the final prompt from the sorted parts. Send the assembled prompt to the LLM. If DOWNGRADE was noted in step 4, send to the commodity LLM instead of GPT-4.1.</w:t>
      </w:r>
    </w:p>
    <w:p w14:paraId="29E03CE8" w14:textId="77777777" w:rsidR="003A001E" w:rsidRDefault="00000000">
      <w:r>
        <w:t>Step 8: Receive the LLM response.</w:t>
      </w:r>
    </w:p>
    <w:p w14:paraId="1A8D5837" w14:textId="77777777" w:rsidR="003A001E" w:rsidRDefault="00000000">
      <w:r>
        <w:t>Step 9: Ask SharedServicesFactory for post_processing parts (priorities 70 through 90). These include lead capture, unknown recording, consent check, CPT redaction, and URL validation. Apply each post-processing part to the LLM response in priority order.</w:t>
      </w:r>
    </w:p>
    <w:p w14:paraId="3B7DF7D8" w14:textId="77777777" w:rsidR="003A001E" w:rsidRDefault="00000000">
      <w:r>
        <w:t>Step 10: If the consent check produced force=OVERLAY, wrap the processed response with the consent dialog.</w:t>
      </w:r>
    </w:p>
    <w:p w14:paraId="6A99E658" w14:textId="77777777" w:rsidR="003A001E" w:rsidRDefault="00000000">
      <w:r>
        <w:t>Step 11: Update session state. Save last_state, last_specialty, off_topic_count, consent_status, and message_history for the next turn.</w:t>
      </w:r>
    </w:p>
    <w:p w14:paraId="2D26A5BF" w14:textId="77777777" w:rsidR="003A001E" w:rsidRDefault="00000000">
      <w:r>
        <w:lastRenderedPageBreak/>
        <w:t>Step 12: Return the final response to the UI. The response includes response_type (from the epic sub-factory) so the UI knows whether to render provider cards, narrative Markdown, clinical trials, or a quality report.</w:t>
      </w:r>
    </w:p>
    <w:p w14:paraId="3EB159D1" w14:textId="77777777" w:rsidR="003A001E" w:rsidRDefault="00000000">
      <w:r>
        <w:br w:type="page"/>
      </w:r>
    </w:p>
    <w:p w14:paraId="34CF8111" w14:textId="77777777" w:rsidR="003A001E" w:rsidRDefault="00000000">
      <w:pPr>
        <w:pStyle w:val="Heading1"/>
      </w:pPr>
      <w:r>
        <w:lastRenderedPageBreak/>
        <w:t>5. Neighbor Awareness Matrix</w:t>
      </w:r>
    </w:p>
    <w:p w14:paraId="1797305C" w14:textId="77777777" w:rsidR="003A001E" w:rsidRDefault="00000000">
      <w:r>
        <w:t>This matrix shows what each sub-factory knows about its neighbors. The rule: each sub-factory knows its neighbors' interfaces (what they supply, what forces they create) but not their implementations (how they produce those outputs). The wing knows the engine's thrust vector but not the combustion chamber design.</w:t>
      </w:r>
    </w:p>
    <w:tbl>
      <w:tblPr>
        <w:tblStyle w:val="TableGrid"/>
        <w:tblW w:w="0" w:type="auto"/>
        <w:tblLook w:val="04A0" w:firstRow="1" w:lastRow="0" w:firstColumn="1" w:lastColumn="0" w:noHBand="0" w:noVBand="1"/>
      </w:tblPr>
      <w:tblGrid>
        <w:gridCol w:w="2272"/>
        <w:gridCol w:w="1610"/>
        <w:gridCol w:w="1687"/>
        <w:gridCol w:w="1600"/>
        <w:gridCol w:w="1687"/>
      </w:tblGrid>
      <w:tr w:rsidR="003A001E" w14:paraId="29F0ED2E" w14:textId="77777777">
        <w:tc>
          <w:tcPr>
            <w:tcW w:w="1728" w:type="dxa"/>
          </w:tcPr>
          <w:p w14:paraId="1E270254" w14:textId="77777777" w:rsidR="003A001E" w:rsidRDefault="00000000">
            <w:r>
              <w:rPr>
                <w:b/>
                <w:sz w:val="18"/>
              </w:rPr>
              <w:t>Sub-Factory</w:t>
            </w:r>
          </w:p>
        </w:tc>
        <w:tc>
          <w:tcPr>
            <w:tcW w:w="1728" w:type="dxa"/>
          </w:tcPr>
          <w:p w14:paraId="5991203D" w14:textId="77777777" w:rsidR="003A001E" w:rsidRDefault="00000000">
            <w:r>
              <w:rPr>
                <w:b/>
                <w:sz w:val="18"/>
              </w:rPr>
              <w:t>Knows About SharedServices</w:t>
            </w:r>
          </w:p>
        </w:tc>
        <w:tc>
          <w:tcPr>
            <w:tcW w:w="1728" w:type="dxa"/>
          </w:tcPr>
          <w:p w14:paraId="2F8EA831" w14:textId="77777777" w:rsidR="003A001E" w:rsidRDefault="00000000">
            <w:r>
              <w:rPr>
                <w:b/>
                <w:sz w:val="18"/>
              </w:rPr>
              <w:t>Knows About FindCare</w:t>
            </w:r>
          </w:p>
        </w:tc>
        <w:tc>
          <w:tcPr>
            <w:tcW w:w="1728" w:type="dxa"/>
          </w:tcPr>
          <w:p w14:paraId="0ED72616" w14:textId="77777777" w:rsidR="003A001E" w:rsidRDefault="00000000">
            <w:r>
              <w:rPr>
                <w:b/>
                <w:sz w:val="18"/>
              </w:rPr>
              <w:t>Knows About Narrative</w:t>
            </w:r>
          </w:p>
        </w:tc>
        <w:tc>
          <w:tcPr>
            <w:tcW w:w="1728" w:type="dxa"/>
          </w:tcPr>
          <w:p w14:paraId="6EDCDC00" w14:textId="77777777" w:rsidR="003A001E" w:rsidRDefault="00000000">
            <w:r>
              <w:rPr>
                <w:b/>
                <w:sz w:val="18"/>
              </w:rPr>
              <w:t>Knows About EvaluateCare</w:t>
            </w:r>
          </w:p>
        </w:tc>
      </w:tr>
      <w:tr w:rsidR="003A001E" w14:paraId="599C8539" w14:textId="77777777">
        <w:tc>
          <w:tcPr>
            <w:tcW w:w="1728" w:type="dxa"/>
          </w:tcPr>
          <w:p w14:paraId="1AC7B6E2" w14:textId="77777777" w:rsidR="003A001E" w:rsidRDefault="00000000">
            <w:r>
              <w:rPr>
                <w:sz w:val="18"/>
              </w:rPr>
              <w:t>SharedServicesFactory</w:t>
            </w:r>
          </w:p>
        </w:tc>
        <w:tc>
          <w:tcPr>
            <w:tcW w:w="1728" w:type="dxa"/>
          </w:tcPr>
          <w:p w14:paraId="7ABFC647" w14:textId="77777777" w:rsidR="003A001E" w:rsidRDefault="00000000">
            <w:r>
              <w:rPr>
                <w:sz w:val="18"/>
              </w:rPr>
              <w:t>(self)</w:t>
            </w:r>
          </w:p>
        </w:tc>
        <w:tc>
          <w:tcPr>
            <w:tcW w:w="1728" w:type="dxa"/>
          </w:tcPr>
          <w:p w14:paraId="2A268B41" w14:textId="77777777" w:rsidR="003A001E" w:rsidRDefault="00000000">
            <w:r>
              <w:rPr>
                <w:sz w:val="18"/>
              </w:rPr>
              <w:t>Knows FindCare produces URLs in its provider results that need validation</w:t>
            </w:r>
          </w:p>
        </w:tc>
        <w:tc>
          <w:tcPr>
            <w:tcW w:w="1728" w:type="dxa"/>
          </w:tcPr>
          <w:p w14:paraId="23B90106" w14:textId="77777777" w:rsidR="003A001E" w:rsidRDefault="00000000">
            <w:r>
              <w:rPr>
                <w:sz w:val="18"/>
              </w:rPr>
              <w:t>Knows Narrative produces text that may contain URLs</w:t>
            </w:r>
          </w:p>
        </w:tc>
        <w:tc>
          <w:tcPr>
            <w:tcW w:w="1728" w:type="dxa"/>
          </w:tcPr>
          <w:p w14:paraId="0B6916CE" w14:textId="77777777" w:rsidR="003A001E" w:rsidRDefault="00000000">
            <w:r>
              <w:rPr>
                <w:sz w:val="18"/>
              </w:rPr>
              <w:t>Knows EvaluateCare produces URLs (research site links) that need validation</w:t>
            </w:r>
          </w:p>
        </w:tc>
      </w:tr>
      <w:tr w:rsidR="003A001E" w14:paraId="32EF0933" w14:textId="77777777">
        <w:tc>
          <w:tcPr>
            <w:tcW w:w="1728" w:type="dxa"/>
          </w:tcPr>
          <w:p w14:paraId="64AFB1DF" w14:textId="77777777" w:rsidR="003A001E" w:rsidRDefault="00000000">
            <w:r>
              <w:rPr>
                <w:sz w:val="18"/>
              </w:rPr>
              <w:t>FindCarePromptFactory</w:t>
            </w:r>
          </w:p>
        </w:tc>
        <w:tc>
          <w:tcPr>
            <w:tcW w:w="1728" w:type="dxa"/>
          </w:tcPr>
          <w:p w14:paraId="4347B3DE" w14:textId="77777777" w:rsidR="003A001E" w:rsidRDefault="00000000">
            <w:r>
              <w:rPr>
                <w:sz w:val="18"/>
              </w:rPr>
              <w:t>Knows safety_status and off_topic_count affect whether it runs and how</w:t>
            </w:r>
          </w:p>
        </w:tc>
        <w:tc>
          <w:tcPr>
            <w:tcW w:w="1728" w:type="dxa"/>
          </w:tcPr>
          <w:p w14:paraId="30CC2F28" w14:textId="77777777" w:rsidR="003A001E" w:rsidRDefault="00000000">
            <w:r>
              <w:rPr>
                <w:sz w:val="18"/>
              </w:rPr>
              <w:t>(self)</w:t>
            </w:r>
          </w:p>
        </w:tc>
        <w:tc>
          <w:tcPr>
            <w:tcW w:w="1728" w:type="dxa"/>
          </w:tcPr>
          <w:p w14:paraId="2439CD67" w14:textId="77777777" w:rsidR="003A001E" w:rsidRDefault="00000000">
            <w:r>
              <w:rPr>
                <w:sz w:val="18"/>
              </w:rPr>
              <w:t>Does not know about Narrative</w:t>
            </w:r>
          </w:p>
        </w:tc>
        <w:tc>
          <w:tcPr>
            <w:tcW w:w="1728" w:type="dxa"/>
          </w:tcPr>
          <w:p w14:paraId="5889A0EA" w14:textId="77777777" w:rsidR="003A001E" w:rsidRDefault="00000000">
            <w:r>
              <w:rPr>
                <w:sz w:val="18"/>
              </w:rPr>
              <w:t>Knows EvaluateCare may receive its selected_providers for quality evaluation</w:t>
            </w:r>
          </w:p>
        </w:tc>
      </w:tr>
      <w:tr w:rsidR="003A001E" w14:paraId="58EFE40A" w14:textId="77777777">
        <w:tc>
          <w:tcPr>
            <w:tcW w:w="1728" w:type="dxa"/>
          </w:tcPr>
          <w:p w14:paraId="1740BB5A" w14:textId="77777777" w:rsidR="003A001E" w:rsidRDefault="00000000">
            <w:r>
              <w:rPr>
                <w:sz w:val="18"/>
              </w:rPr>
              <w:t>NarrativePromptFactory</w:t>
            </w:r>
          </w:p>
        </w:tc>
        <w:tc>
          <w:tcPr>
            <w:tcW w:w="1728" w:type="dxa"/>
          </w:tcPr>
          <w:p w14:paraId="29602CA9" w14:textId="77777777" w:rsidR="003A001E" w:rsidRDefault="00000000">
            <w:r>
              <w:rPr>
                <w:sz w:val="18"/>
              </w:rPr>
              <w:t>Knows safety_status affects whether it runs</w:t>
            </w:r>
          </w:p>
        </w:tc>
        <w:tc>
          <w:tcPr>
            <w:tcW w:w="1728" w:type="dxa"/>
          </w:tcPr>
          <w:p w14:paraId="699E1560" w14:textId="77777777" w:rsidR="003A001E" w:rsidRDefault="00000000">
            <w:r>
              <w:rPr>
                <w:sz w:val="18"/>
              </w:rPr>
              <w:t>Does not know about FindCare</w:t>
            </w:r>
          </w:p>
        </w:tc>
        <w:tc>
          <w:tcPr>
            <w:tcW w:w="1728" w:type="dxa"/>
          </w:tcPr>
          <w:p w14:paraId="70A6F6BD" w14:textId="77777777" w:rsidR="003A001E" w:rsidRDefault="00000000">
            <w:r>
              <w:rPr>
                <w:sz w:val="18"/>
              </w:rPr>
              <w:t>(self)</w:t>
            </w:r>
          </w:p>
        </w:tc>
        <w:tc>
          <w:tcPr>
            <w:tcW w:w="1728" w:type="dxa"/>
          </w:tcPr>
          <w:p w14:paraId="50549BF5" w14:textId="77777777" w:rsidR="003A001E" w:rsidRDefault="00000000">
            <w:r>
              <w:rPr>
                <w:sz w:val="18"/>
              </w:rPr>
              <w:t>Does not know about EvaluateCare</w:t>
            </w:r>
          </w:p>
        </w:tc>
      </w:tr>
      <w:tr w:rsidR="003A001E" w14:paraId="18E16CFE" w14:textId="77777777">
        <w:tc>
          <w:tcPr>
            <w:tcW w:w="1728" w:type="dxa"/>
          </w:tcPr>
          <w:p w14:paraId="060C2BE7" w14:textId="77777777" w:rsidR="003A001E" w:rsidRDefault="00000000">
            <w:r>
              <w:rPr>
                <w:sz w:val="18"/>
              </w:rPr>
              <w:t>EvaluateCarePromptFactory</w:t>
            </w:r>
          </w:p>
        </w:tc>
        <w:tc>
          <w:tcPr>
            <w:tcW w:w="1728" w:type="dxa"/>
          </w:tcPr>
          <w:p w14:paraId="1BFCEF59" w14:textId="77777777" w:rsidR="003A001E" w:rsidRDefault="00000000">
            <w:r>
              <w:rPr>
                <w:sz w:val="18"/>
              </w:rPr>
              <w:t>Knows safety_status affects whether it runs</w:t>
            </w:r>
          </w:p>
        </w:tc>
        <w:tc>
          <w:tcPr>
            <w:tcW w:w="1728" w:type="dxa"/>
          </w:tcPr>
          <w:p w14:paraId="5176E62C" w14:textId="77777777" w:rsidR="003A001E" w:rsidRDefault="00000000">
            <w:r>
              <w:rPr>
                <w:sz w:val="18"/>
              </w:rPr>
              <w:t>Knows FindCare provides selected_providers for quality evaluation</w:t>
            </w:r>
          </w:p>
        </w:tc>
        <w:tc>
          <w:tcPr>
            <w:tcW w:w="1728" w:type="dxa"/>
          </w:tcPr>
          <w:p w14:paraId="596912B4" w14:textId="77777777" w:rsidR="003A001E" w:rsidRDefault="00000000">
            <w:r>
              <w:rPr>
                <w:sz w:val="18"/>
              </w:rPr>
              <w:t>Does not know about Narrative</w:t>
            </w:r>
          </w:p>
        </w:tc>
        <w:tc>
          <w:tcPr>
            <w:tcW w:w="1728" w:type="dxa"/>
          </w:tcPr>
          <w:p w14:paraId="2EFF72BC" w14:textId="77777777" w:rsidR="003A001E" w:rsidRDefault="00000000">
            <w:r>
              <w:rPr>
                <w:sz w:val="18"/>
              </w:rPr>
              <w:t>(self)</w:t>
            </w:r>
          </w:p>
        </w:tc>
      </w:tr>
      <w:tr w:rsidR="003A001E" w14:paraId="39BDC51F" w14:textId="77777777">
        <w:tc>
          <w:tcPr>
            <w:tcW w:w="1728" w:type="dxa"/>
          </w:tcPr>
          <w:p w14:paraId="1B1F05D2" w14:textId="77777777" w:rsidR="003A001E" w:rsidRDefault="00000000">
            <w:r>
              <w:rPr>
                <w:sz w:val="18"/>
              </w:rPr>
              <w:t>PromptAssemblyFactory</w:t>
            </w:r>
          </w:p>
        </w:tc>
        <w:tc>
          <w:tcPr>
            <w:tcW w:w="1728" w:type="dxa"/>
          </w:tcPr>
          <w:p w14:paraId="102F0FF3" w14:textId="77777777" w:rsidR="003A001E" w:rsidRDefault="00000000">
            <w:r>
              <w:rPr>
                <w:sz w:val="18"/>
              </w:rPr>
              <w:t>Knows SharedServices runs first (safety) and last (post-processing). Knows its three forces (HALT, OVERLAY, DOWNGRADE).</w:t>
            </w:r>
          </w:p>
        </w:tc>
        <w:tc>
          <w:tcPr>
            <w:tcW w:w="1728" w:type="dxa"/>
          </w:tcPr>
          <w:p w14:paraId="78839BC4" w14:textId="77777777" w:rsidR="003A001E" w:rsidRDefault="00000000">
            <w:r>
              <w:rPr>
                <w:sz w:val="18"/>
              </w:rPr>
              <w:t>Knows FindCare handles search intents. Knows it is the default for ambiguous intents.</w:t>
            </w:r>
          </w:p>
        </w:tc>
        <w:tc>
          <w:tcPr>
            <w:tcW w:w="1728" w:type="dxa"/>
          </w:tcPr>
          <w:p w14:paraId="6BFB9AC6" w14:textId="77777777" w:rsidR="003A001E" w:rsidRDefault="00000000">
            <w:r>
              <w:rPr>
                <w:sz w:val="18"/>
              </w:rPr>
              <w:t>Knows Narrative handles question/about intents.</w:t>
            </w:r>
          </w:p>
        </w:tc>
        <w:tc>
          <w:tcPr>
            <w:tcW w:w="1728" w:type="dxa"/>
          </w:tcPr>
          <w:p w14:paraId="2E6D7F6A" w14:textId="77777777" w:rsidR="003A001E" w:rsidRDefault="00000000">
            <w:r>
              <w:rPr>
                <w:sz w:val="18"/>
              </w:rPr>
              <w:t>Knows EvaluateCare handles quality/trials intents.</w:t>
            </w:r>
          </w:p>
        </w:tc>
      </w:tr>
    </w:tbl>
    <w:p w14:paraId="40401845" w14:textId="77777777" w:rsidR="003A001E" w:rsidRDefault="003A001E"/>
    <w:p w14:paraId="75EFD905" w14:textId="77777777" w:rsidR="003A001E" w:rsidRDefault="00000000">
      <w:r>
        <w:br w:type="page"/>
      </w:r>
    </w:p>
    <w:p w14:paraId="536ABA8A" w14:textId="2153AA49" w:rsidR="003A001E" w:rsidRPr="00367C77" w:rsidRDefault="00000000" w:rsidP="00C11F50">
      <w:pPr>
        <w:pStyle w:val="Heading1"/>
        <w:rPr>
          <w:color w:val="EE0000"/>
        </w:rPr>
      </w:pPr>
      <w:r>
        <w:lastRenderedPageBreak/>
        <w:t>6.</w:t>
      </w:r>
    </w:p>
    <w:p w14:paraId="40833087" w14:textId="77777777" w:rsidR="003A001E" w:rsidRDefault="00000000">
      <w:r>
        <w:br w:type="page"/>
      </w:r>
    </w:p>
    <w:p w14:paraId="03E97035" w14:textId="77777777" w:rsidR="003A001E" w:rsidRDefault="00000000">
      <w:pPr>
        <w:pStyle w:val="Heading1"/>
      </w:pPr>
      <w:r>
        <w:lastRenderedPageBreak/>
        <w:t>7. UML Sequence Diagrams</w:t>
      </w:r>
    </w:p>
    <w:p w14:paraId="5FA9D0B5" w14:textId="647FF994" w:rsidR="00367C77" w:rsidRPr="00367C77" w:rsidRDefault="00367C77" w:rsidP="00367C77">
      <w:pPr>
        <w:rPr>
          <w:color w:val="EE0000"/>
        </w:rPr>
      </w:pPr>
      <w:r w:rsidRPr="00367C77">
        <w:rPr>
          <w:color w:val="EE0000"/>
        </w:rPr>
        <w:t>I will not review these until we agree on the object model and the architecture</w:t>
      </w:r>
    </w:p>
    <w:p w14:paraId="2D824778" w14:textId="77777777" w:rsidR="003A001E" w:rsidRDefault="00000000">
      <w:pPr>
        <w:pStyle w:val="Heading2"/>
      </w:pPr>
      <w:r>
        <w:t>7.1 Provider Search — Happy Path</w:t>
      </w:r>
    </w:p>
    <w:p w14:paraId="79FC927E" w14:textId="77777777" w:rsidR="003A001E" w:rsidRDefault="00000000">
      <w:pPr>
        <w:jc w:val="center"/>
      </w:pPr>
      <w:r>
        <w:rPr>
          <w:noProof/>
        </w:rPr>
        <w:drawing>
          <wp:inline distT="0" distB="0" distL="0" distR="0" wp14:anchorId="1936792C" wp14:editId="59D3464E">
            <wp:extent cx="5486400" cy="3356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3356417"/>
                    </a:xfrm>
                    <a:prstGeom prst="rect">
                      <a:avLst/>
                    </a:prstGeom>
                  </pic:spPr>
                </pic:pic>
              </a:graphicData>
            </a:graphic>
          </wp:inline>
        </w:drawing>
      </w:r>
    </w:p>
    <w:p w14:paraId="698CEC0C" w14:textId="77777777" w:rsidR="003A001E" w:rsidRDefault="00000000">
      <w:pPr>
        <w:jc w:val="center"/>
      </w:pPr>
      <w:r>
        <w:rPr>
          <w:i/>
        </w:rPr>
        <w:t>Figure 7.1 Provider Search — Happy Path</w:t>
      </w:r>
    </w:p>
    <w:p w14:paraId="5E48875C" w14:textId="77777777" w:rsidR="003A001E" w:rsidRDefault="003A001E"/>
    <w:p w14:paraId="1F7DD00E" w14:textId="77777777" w:rsidR="003A001E" w:rsidRDefault="00000000">
      <w:pPr>
        <w:pStyle w:val="Heading2"/>
      </w:pPr>
      <w:r>
        <w:lastRenderedPageBreak/>
        <w:t>7.2 Conversational Question — Narrative Response</w:t>
      </w:r>
    </w:p>
    <w:p w14:paraId="38A377B0" w14:textId="77777777" w:rsidR="003A001E" w:rsidRDefault="00000000">
      <w:pPr>
        <w:jc w:val="center"/>
      </w:pPr>
      <w:r>
        <w:rPr>
          <w:noProof/>
        </w:rPr>
        <w:drawing>
          <wp:inline distT="0" distB="0" distL="0" distR="0" wp14:anchorId="193CF674" wp14:editId="52C78AFE">
            <wp:extent cx="5486400" cy="41038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4103843"/>
                    </a:xfrm>
                    <a:prstGeom prst="rect">
                      <a:avLst/>
                    </a:prstGeom>
                  </pic:spPr>
                </pic:pic>
              </a:graphicData>
            </a:graphic>
          </wp:inline>
        </w:drawing>
      </w:r>
    </w:p>
    <w:p w14:paraId="7233632A" w14:textId="77777777" w:rsidR="003A001E" w:rsidRDefault="00000000">
      <w:pPr>
        <w:jc w:val="center"/>
      </w:pPr>
      <w:r>
        <w:rPr>
          <w:i/>
        </w:rPr>
        <w:t>Figure 7.2 Conversational Question — Narrative Response</w:t>
      </w:r>
    </w:p>
    <w:p w14:paraId="3870465B" w14:textId="77777777" w:rsidR="003A001E" w:rsidRDefault="003A001E"/>
    <w:p w14:paraId="4647F3E4" w14:textId="77777777" w:rsidR="003A001E" w:rsidRDefault="00000000">
      <w:pPr>
        <w:pStyle w:val="Heading2"/>
      </w:pPr>
      <w:r>
        <w:lastRenderedPageBreak/>
        <w:t>7.3 Clinical Trials Search</w:t>
      </w:r>
    </w:p>
    <w:p w14:paraId="51643BB5" w14:textId="77777777" w:rsidR="003A001E" w:rsidRDefault="00000000">
      <w:pPr>
        <w:jc w:val="center"/>
      </w:pPr>
      <w:r>
        <w:rPr>
          <w:noProof/>
        </w:rPr>
        <w:drawing>
          <wp:inline distT="0" distB="0" distL="0" distR="0" wp14:anchorId="4C2C1DB8" wp14:editId="537D07D1">
            <wp:extent cx="5486400" cy="47491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4749111"/>
                    </a:xfrm>
                    <a:prstGeom prst="rect">
                      <a:avLst/>
                    </a:prstGeom>
                  </pic:spPr>
                </pic:pic>
              </a:graphicData>
            </a:graphic>
          </wp:inline>
        </w:drawing>
      </w:r>
    </w:p>
    <w:p w14:paraId="0D536C58" w14:textId="77777777" w:rsidR="003A001E" w:rsidRDefault="00000000">
      <w:pPr>
        <w:jc w:val="center"/>
      </w:pPr>
      <w:r>
        <w:rPr>
          <w:i/>
        </w:rPr>
        <w:t>Figure 7.3 Clinical Trials Search</w:t>
      </w:r>
    </w:p>
    <w:p w14:paraId="54701A6C" w14:textId="77777777" w:rsidR="003A001E" w:rsidRDefault="003A001E"/>
    <w:p w14:paraId="6BB292C0" w14:textId="77777777" w:rsidR="003A001E" w:rsidRDefault="00000000">
      <w:pPr>
        <w:pStyle w:val="Heading2"/>
      </w:pPr>
      <w:r>
        <w:lastRenderedPageBreak/>
        <w:t>7.4 Emergency/Safety Detection (SharedServicesFactory HALT force)</w:t>
      </w:r>
    </w:p>
    <w:p w14:paraId="3CB4B0B5" w14:textId="77777777" w:rsidR="003A001E" w:rsidRDefault="00000000">
      <w:pPr>
        <w:jc w:val="center"/>
      </w:pPr>
      <w:r>
        <w:rPr>
          <w:noProof/>
        </w:rPr>
        <w:drawing>
          <wp:inline distT="0" distB="0" distL="0" distR="0" wp14:anchorId="7EA1ACF2" wp14:editId="1B74BFD2">
            <wp:extent cx="5486400" cy="5473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5473450"/>
                    </a:xfrm>
                    <a:prstGeom prst="rect">
                      <a:avLst/>
                    </a:prstGeom>
                  </pic:spPr>
                </pic:pic>
              </a:graphicData>
            </a:graphic>
          </wp:inline>
        </w:drawing>
      </w:r>
    </w:p>
    <w:p w14:paraId="7AEBEB63" w14:textId="77777777" w:rsidR="003A001E" w:rsidRDefault="00000000">
      <w:pPr>
        <w:jc w:val="center"/>
      </w:pPr>
      <w:r>
        <w:rPr>
          <w:i/>
        </w:rPr>
        <w:t>Figure 7.4 Emergency/Safety Detection (SharedServicesFactory HALT force)</w:t>
      </w:r>
    </w:p>
    <w:p w14:paraId="47B23AC9" w14:textId="77777777" w:rsidR="003A001E" w:rsidRDefault="003A001E"/>
    <w:p w14:paraId="1B861ABF" w14:textId="77777777" w:rsidR="003A001E" w:rsidRDefault="00000000">
      <w:pPr>
        <w:pStyle w:val="Heading2"/>
      </w:pPr>
      <w:r>
        <w:lastRenderedPageBreak/>
        <w:t>7.5 Context Carry-Forward — Virginia then Richmond</w:t>
      </w:r>
    </w:p>
    <w:p w14:paraId="02BCD02E" w14:textId="77777777" w:rsidR="003A001E" w:rsidRDefault="00000000">
      <w:pPr>
        <w:jc w:val="center"/>
      </w:pPr>
      <w:r>
        <w:rPr>
          <w:noProof/>
        </w:rPr>
        <w:drawing>
          <wp:inline distT="0" distB="0" distL="0" distR="0" wp14:anchorId="68EF9129" wp14:editId="49A0C2BC">
            <wp:extent cx="5486400" cy="5961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5961315"/>
                    </a:xfrm>
                    <a:prstGeom prst="rect">
                      <a:avLst/>
                    </a:prstGeom>
                  </pic:spPr>
                </pic:pic>
              </a:graphicData>
            </a:graphic>
          </wp:inline>
        </w:drawing>
      </w:r>
    </w:p>
    <w:p w14:paraId="208B306E" w14:textId="77777777" w:rsidR="003A001E" w:rsidRDefault="00000000">
      <w:pPr>
        <w:jc w:val="center"/>
      </w:pPr>
      <w:r>
        <w:rPr>
          <w:i/>
        </w:rPr>
        <w:t>Figure 7.5 Context Carry-Forward — Virginia then Richmond</w:t>
      </w:r>
    </w:p>
    <w:p w14:paraId="16CDBCE4" w14:textId="77777777" w:rsidR="003A001E" w:rsidRDefault="003A001E"/>
    <w:p w14:paraId="6DD42189" w14:textId="77777777" w:rsidR="003A001E" w:rsidRDefault="00000000">
      <w:pPr>
        <w:pStyle w:val="Heading2"/>
      </w:pPr>
      <w:r>
        <w:lastRenderedPageBreak/>
        <w:t>7.6 Consent Trigger (SharedServicesFactory OVERLAY force, conditional)</w:t>
      </w:r>
    </w:p>
    <w:p w14:paraId="7E177323" w14:textId="77777777" w:rsidR="003A001E" w:rsidRDefault="00000000">
      <w:pPr>
        <w:jc w:val="center"/>
      </w:pPr>
      <w:r>
        <w:rPr>
          <w:noProof/>
        </w:rPr>
        <w:drawing>
          <wp:inline distT="0" distB="0" distL="0" distR="0" wp14:anchorId="375B9544" wp14:editId="4F7A2BEB">
            <wp:extent cx="5486400" cy="68894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6889464"/>
                    </a:xfrm>
                    <a:prstGeom prst="rect">
                      <a:avLst/>
                    </a:prstGeom>
                  </pic:spPr>
                </pic:pic>
              </a:graphicData>
            </a:graphic>
          </wp:inline>
        </w:drawing>
      </w:r>
    </w:p>
    <w:p w14:paraId="64A8F4FB" w14:textId="77777777" w:rsidR="003A001E" w:rsidRDefault="00000000">
      <w:pPr>
        <w:jc w:val="center"/>
      </w:pPr>
      <w:r>
        <w:rPr>
          <w:i/>
        </w:rPr>
        <w:t>Figure 7.6 Consent Trigger (SharedServicesFactory OVERLAY force, conditional)</w:t>
      </w:r>
    </w:p>
    <w:p w14:paraId="40CB3759" w14:textId="77777777" w:rsidR="003A001E" w:rsidRDefault="003A001E"/>
    <w:p w14:paraId="4F1715F7" w14:textId="77777777" w:rsidR="003A001E" w:rsidRDefault="00000000">
      <w:pPr>
        <w:pStyle w:val="Heading2"/>
      </w:pPr>
      <w:r>
        <w:lastRenderedPageBreak/>
        <w:t>7.7 URL Validation on Tool Response (SharedServicesFactory post_processing)</w:t>
      </w:r>
    </w:p>
    <w:p w14:paraId="43B28D41" w14:textId="77777777" w:rsidR="003A001E" w:rsidRDefault="00000000">
      <w:pPr>
        <w:jc w:val="center"/>
      </w:pPr>
      <w:r>
        <w:rPr>
          <w:noProof/>
        </w:rPr>
        <w:drawing>
          <wp:inline distT="0" distB="0" distL="0" distR="0" wp14:anchorId="1CF3A486" wp14:editId="49FB6D77">
            <wp:extent cx="5486400" cy="50643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5064369"/>
                    </a:xfrm>
                    <a:prstGeom prst="rect">
                      <a:avLst/>
                    </a:prstGeom>
                  </pic:spPr>
                </pic:pic>
              </a:graphicData>
            </a:graphic>
          </wp:inline>
        </w:drawing>
      </w:r>
    </w:p>
    <w:p w14:paraId="33E1DF5D" w14:textId="77777777" w:rsidR="003A001E" w:rsidRDefault="00000000">
      <w:pPr>
        <w:jc w:val="center"/>
      </w:pPr>
      <w:r>
        <w:rPr>
          <w:i/>
        </w:rPr>
        <w:t>Figure 7.7 URL Validation on Tool Response (SharedServicesFactory post_processing)</w:t>
      </w:r>
    </w:p>
    <w:p w14:paraId="7B42CA13" w14:textId="77777777" w:rsidR="003A001E" w:rsidRDefault="003A001E"/>
    <w:p w14:paraId="4C4F2C32" w14:textId="77777777" w:rsidR="003A001E" w:rsidRDefault="00000000">
      <w:r>
        <w:br w:type="page"/>
      </w:r>
    </w:p>
    <w:p w14:paraId="145F4638" w14:textId="77777777" w:rsidR="003A001E" w:rsidRDefault="00000000">
      <w:pPr>
        <w:pStyle w:val="Heading1"/>
      </w:pPr>
      <w:r>
        <w:lastRenderedPageBreak/>
        <w:t>8. Assumptions</w:t>
      </w:r>
    </w:p>
    <w:tbl>
      <w:tblPr>
        <w:tblStyle w:val="TableGrid"/>
        <w:tblW w:w="0" w:type="auto"/>
        <w:tblLook w:val="04A0" w:firstRow="1" w:lastRow="0" w:firstColumn="1" w:lastColumn="0" w:noHBand="0" w:noVBand="1"/>
      </w:tblPr>
      <w:tblGrid>
        <w:gridCol w:w="4320"/>
        <w:gridCol w:w="4320"/>
      </w:tblGrid>
      <w:tr w:rsidR="003A001E" w14:paraId="1FA40250" w14:textId="77777777">
        <w:tc>
          <w:tcPr>
            <w:tcW w:w="4320" w:type="dxa"/>
          </w:tcPr>
          <w:p w14:paraId="261593D5" w14:textId="77777777" w:rsidR="003A001E" w:rsidRDefault="00000000">
            <w:r>
              <w:rPr>
                <w:b/>
                <w:sz w:val="18"/>
              </w:rPr>
              <w:t>#</w:t>
            </w:r>
          </w:p>
        </w:tc>
        <w:tc>
          <w:tcPr>
            <w:tcW w:w="4320" w:type="dxa"/>
          </w:tcPr>
          <w:p w14:paraId="24D522C7" w14:textId="77777777" w:rsidR="003A001E" w:rsidRDefault="00000000">
            <w:r>
              <w:rPr>
                <w:b/>
                <w:sz w:val="18"/>
              </w:rPr>
              <w:t>Assumption</w:t>
            </w:r>
          </w:p>
        </w:tc>
      </w:tr>
      <w:tr w:rsidR="003A001E" w14:paraId="16FDF013" w14:textId="77777777">
        <w:tc>
          <w:tcPr>
            <w:tcW w:w="4320" w:type="dxa"/>
          </w:tcPr>
          <w:p w14:paraId="71F97E9E" w14:textId="77777777" w:rsidR="003A001E" w:rsidRDefault="00000000">
            <w:r>
              <w:rPr>
                <w:sz w:val="18"/>
              </w:rPr>
              <w:t>A-01</w:t>
            </w:r>
          </w:p>
        </w:tc>
        <w:tc>
          <w:tcPr>
            <w:tcW w:w="4320" w:type="dxa"/>
          </w:tcPr>
          <w:p w14:paraId="0B7B5F26" w14:textId="77777777" w:rsidR="003A001E" w:rsidRDefault="00000000">
            <w:r>
              <w:rPr>
                <w:sz w:val="18"/>
              </w:rPr>
              <w:t>The existing /chat endpoint and tool loop in main.py is the correct backend architecture. The PromptAssemblyFactory wraps it, not replaces it.</w:t>
            </w:r>
          </w:p>
        </w:tc>
      </w:tr>
      <w:tr w:rsidR="003A001E" w14:paraId="50F39A18" w14:textId="77777777">
        <w:tc>
          <w:tcPr>
            <w:tcW w:w="4320" w:type="dxa"/>
          </w:tcPr>
          <w:p w14:paraId="26EFD661" w14:textId="77777777" w:rsidR="003A001E" w:rsidRDefault="00000000">
            <w:r>
              <w:rPr>
                <w:sz w:val="18"/>
              </w:rPr>
              <w:t>A-02</w:t>
            </w:r>
          </w:p>
        </w:tc>
        <w:tc>
          <w:tcPr>
            <w:tcW w:w="4320" w:type="dxa"/>
          </w:tcPr>
          <w:p w14:paraId="5A001A08" w14:textId="77777777" w:rsidR="003A001E" w:rsidRDefault="00000000">
            <w:r>
              <w:rPr>
                <w:sz w:val="18"/>
              </w:rPr>
              <w:t>FindCareApp.tsx will be modified to call the PromptAssemblyFactory endpoint instead of /classify and /search directly.</w:t>
            </w:r>
          </w:p>
        </w:tc>
      </w:tr>
      <w:tr w:rsidR="003A001E" w14:paraId="452F4757" w14:textId="77777777">
        <w:tc>
          <w:tcPr>
            <w:tcW w:w="4320" w:type="dxa"/>
          </w:tcPr>
          <w:p w14:paraId="2C6B67DB" w14:textId="77777777" w:rsidR="003A001E" w:rsidRDefault="00000000">
            <w:r>
              <w:rPr>
                <w:sz w:val="18"/>
              </w:rPr>
              <w:t>A-03</w:t>
            </w:r>
          </w:p>
        </w:tc>
        <w:tc>
          <w:tcPr>
            <w:tcW w:w="4320" w:type="dxa"/>
          </w:tcPr>
          <w:p w14:paraId="2F7C0DEF" w14:textId="77777777" w:rsidR="003A001E" w:rsidRDefault="00000000">
            <w:r>
              <w:rPr>
                <w:sz w:val="18"/>
              </w:rPr>
              <w:t>The PromptAssemblyFactory runs server-side in the FastAPI backend, not client-side.</w:t>
            </w:r>
          </w:p>
        </w:tc>
      </w:tr>
      <w:tr w:rsidR="003A001E" w14:paraId="74669146" w14:textId="77777777">
        <w:tc>
          <w:tcPr>
            <w:tcW w:w="4320" w:type="dxa"/>
          </w:tcPr>
          <w:p w14:paraId="41D0B351" w14:textId="77777777" w:rsidR="003A001E" w:rsidRDefault="00000000">
            <w:r>
              <w:rPr>
                <w:sz w:val="18"/>
              </w:rPr>
              <w:t>A-04</w:t>
            </w:r>
          </w:p>
        </w:tc>
        <w:tc>
          <w:tcPr>
            <w:tcW w:w="4320" w:type="dxa"/>
          </w:tcPr>
          <w:p w14:paraId="7E7BF4AD" w14:textId="77777777" w:rsidR="003A001E" w:rsidRDefault="00000000">
            <w:r>
              <w:rPr>
                <w:sz w:val="18"/>
              </w:rPr>
              <w:t>Session state (consent status, conversation history, off-topic counter) is maintained per browser session via the existing session token mechanism.</w:t>
            </w:r>
          </w:p>
        </w:tc>
      </w:tr>
      <w:tr w:rsidR="003A001E" w14:paraId="4DABDD1D" w14:textId="77777777">
        <w:tc>
          <w:tcPr>
            <w:tcW w:w="4320" w:type="dxa"/>
          </w:tcPr>
          <w:p w14:paraId="1DE01129" w14:textId="77777777" w:rsidR="003A001E" w:rsidRDefault="00000000">
            <w:r>
              <w:rPr>
                <w:sz w:val="18"/>
              </w:rPr>
              <w:t>A-05</w:t>
            </w:r>
          </w:p>
        </w:tc>
        <w:tc>
          <w:tcPr>
            <w:tcW w:w="4320" w:type="dxa"/>
          </w:tcPr>
          <w:p w14:paraId="37FF0692" w14:textId="77777777" w:rsidR="003A001E" w:rsidRDefault="00000000">
            <w:r>
              <w:rPr>
                <w:sz w:val="18"/>
              </w:rPr>
              <w:t>The ToolRouter and all registered tools remain unchanged. Sub-factories dispatch to them through the existing tool loop.</w:t>
            </w:r>
          </w:p>
        </w:tc>
      </w:tr>
      <w:tr w:rsidR="003A001E" w14:paraId="201E602A" w14:textId="77777777">
        <w:tc>
          <w:tcPr>
            <w:tcW w:w="4320" w:type="dxa"/>
          </w:tcPr>
          <w:p w14:paraId="554E85B7" w14:textId="77777777" w:rsidR="003A001E" w:rsidRDefault="00000000">
            <w:r>
              <w:rPr>
                <w:sz w:val="18"/>
              </w:rPr>
              <w:t>A-06</w:t>
            </w:r>
          </w:p>
        </w:tc>
        <w:tc>
          <w:tcPr>
            <w:tcW w:w="4320" w:type="dxa"/>
          </w:tcPr>
          <w:p w14:paraId="406C91B3" w14:textId="77777777" w:rsidR="003A001E" w:rsidRDefault="00000000">
            <w:r>
              <w:rPr>
                <w:sz w:val="18"/>
              </w:rPr>
              <w:t>No new LLM models are introduced. The existing GPT-4.1 chat model and GPT-4.1-mini for extraction/classification remain. A commodity LLM is used for off-topic downgrade.</w:t>
            </w:r>
          </w:p>
        </w:tc>
      </w:tr>
    </w:tbl>
    <w:p w14:paraId="485BE075" w14:textId="77777777" w:rsidR="003A001E" w:rsidRDefault="003A001E"/>
    <w:p w14:paraId="07BEC0FF" w14:textId="77777777" w:rsidR="003A001E" w:rsidRDefault="00000000">
      <w:pPr>
        <w:pStyle w:val="Heading1"/>
      </w:pPr>
      <w:r>
        <w:t>9. Known Gaps — What This Design Does NOT Cover</w:t>
      </w:r>
    </w:p>
    <w:tbl>
      <w:tblPr>
        <w:tblStyle w:val="TableGrid"/>
        <w:tblW w:w="0" w:type="auto"/>
        <w:tblLook w:val="04A0" w:firstRow="1" w:lastRow="0" w:firstColumn="1" w:lastColumn="0" w:noHBand="0" w:noVBand="1"/>
      </w:tblPr>
      <w:tblGrid>
        <w:gridCol w:w="2160"/>
        <w:gridCol w:w="2160"/>
        <w:gridCol w:w="2160"/>
        <w:gridCol w:w="2160"/>
      </w:tblGrid>
      <w:tr w:rsidR="003A001E" w14:paraId="784DCC28" w14:textId="77777777">
        <w:tc>
          <w:tcPr>
            <w:tcW w:w="2160" w:type="dxa"/>
          </w:tcPr>
          <w:p w14:paraId="3BFEBDF8" w14:textId="77777777" w:rsidR="003A001E" w:rsidRDefault="00000000">
            <w:r>
              <w:rPr>
                <w:b/>
                <w:sz w:val="18"/>
              </w:rPr>
              <w:t>#</w:t>
            </w:r>
          </w:p>
        </w:tc>
        <w:tc>
          <w:tcPr>
            <w:tcW w:w="2160" w:type="dxa"/>
          </w:tcPr>
          <w:p w14:paraId="36CAA9F0" w14:textId="77777777" w:rsidR="003A001E" w:rsidRDefault="00000000">
            <w:r>
              <w:rPr>
                <w:b/>
                <w:sz w:val="18"/>
              </w:rPr>
              <w:t>Gap</w:t>
            </w:r>
          </w:p>
        </w:tc>
        <w:tc>
          <w:tcPr>
            <w:tcW w:w="2160" w:type="dxa"/>
          </w:tcPr>
          <w:p w14:paraId="17E623AC" w14:textId="77777777" w:rsidR="003A001E" w:rsidRDefault="00000000">
            <w:r>
              <w:rPr>
                <w:b/>
                <w:sz w:val="18"/>
              </w:rPr>
              <w:t>Impact</w:t>
            </w:r>
          </w:p>
        </w:tc>
        <w:tc>
          <w:tcPr>
            <w:tcW w:w="2160" w:type="dxa"/>
          </w:tcPr>
          <w:p w14:paraId="72F33BE6" w14:textId="77777777" w:rsidR="003A001E" w:rsidRDefault="00000000">
            <w:r>
              <w:rPr>
                <w:b/>
                <w:sz w:val="18"/>
              </w:rPr>
              <w:t>Mitigation</w:t>
            </w:r>
          </w:p>
        </w:tc>
      </w:tr>
      <w:tr w:rsidR="003A001E" w14:paraId="2A4A9706" w14:textId="77777777">
        <w:tc>
          <w:tcPr>
            <w:tcW w:w="2160" w:type="dxa"/>
          </w:tcPr>
          <w:p w14:paraId="5B9E000F" w14:textId="77777777" w:rsidR="003A001E" w:rsidRDefault="00000000">
            <w:r>
              <w:rPr>
                <w:sz w:val="18"/>
              </w:rPr>
              <w:t>G-01</w:t>
            </w:r>
          </w:p>
        </w:tc>
        <w:tc>
          <w:tcPr>
            <w:tcW w:w="2160" w:type="dxa"/>
          </w:tcPr>
          <w:p w14:paraId="57751E15" w14:textId="77777777" w:rsidR="003A001E" w:rsidRDefault="00000000">
            <w:r>
              <w:rPr>
                <w:sz w:val="18"/>
              </w:rPr>
              <w:t>UMLS CPT code compliance (F3)</w:t>
            </w:r>
          </w:p>
        </w:tc>
        <w:tc>
          <w:tcPr>
            <w:tcW w:w="2160" w:type="dxa"/>
          </w:tcPr>
          <w:p w14:paraId="430FF547" w14:textId="77777777" w:rsidR="003A001E" w:rsidRDefault="00000000">
            <w:r>
              <w:rPr>
                <w:sz w:val="18"/>
              </w:rPr>
              <w:t>Legal pre-launch blocker</w:t>
            </w:r>
          </w:p>
        </w:tc>
        <w:tc>
          <w:tcPr>
            <w:tcW w:w="2160" w:type="dxa"/>
          </w:tcPr>
          <w:p w14:paraId="564182FA" w14:textId="77777777" w:rsidR="003A001E" w:rsidRDefault="00000000">
            <w:r>
              <w:rPr>
                <w:sz w:val="18"/>
              </w:rPr>
              <w:t>SharedServicesFactory post-processing. Separate legal workstream required.</w:t>
            </w:r>
          </w:p>
        </w:tc>
      </w:tr>
      <w:tr w:rsidR="003A001E" w14:paraId="13F98F07" w14:textId="77777777">
        <w:tc>
          <w:tcPr>
            <w:tcW w:w="2160" w:type="dxa"/>
          </w:tcPr>
          <w:p w14:paraId="0A9091BB" w14:textId="77777777" w:rsidR="003A001E" w:rsidRDefault="00000000">
            <w:r>
              <w:rPr>
                <w:sz w:val="18"/>
              </w:rPr>
              <w:t>G-02</w:t>
            </w:r>
          </w:p>
        </w:tc>
        <w:tc>
          <w:tcPr>
            <w:tcW w:w="2160" w:type="dxa"/>
          </w:tcPr>
          <w:p w14:paraId="67337086" w14:textId="77777777" w:rsidR="003A001E" w:rsidRDefault="00000000">
            <w:r>
              <w:rPr>
                <w:sz w:val="18"/>
              </w:rPr>
              <w:t>ChatWindow.tsx formal retirement (F4)</w:t>
            </w:r>
          </w:p>
        </w:tc>
        <w:tc>
          <w:tcPr>
            <w:tcW w:w="2160" w:type="dxa"/>
          </w:tcPr>
          <w:p w14:paraId="3B70AA5C" w14:textId="77777777" w:rsidR="003A001E" w:rsidRDefault="00000000">
            <w:r>
              <w:rPr>
                <w:sz w:val="18"/>
              </w:rPr>
              <w:t>Governance debt</w:t>
            </w:r>
          </w:p>
        </w:tc>
        <w:tc>
          <w:tcPr>
            <w:tcW w:w="2160" w:type="dxa"/>
          </w:tcPr>
          <w:p w14:paraId="6C44518D" w14:textId="77777777" w:rsidR="003A001E" w:rsidRDefault="00000000">
            <w:r>
              <w:rPr>
                <w:sz w:val="18"/>
              </w:rPr>
              <w:t>File a story explicitly listing each capability: retire, re-implement, or defer.</w:t>
            </w:r>
          </w:p>
        </w:tc>
      </w:tr>
      <w:tr w:rsidR="003A001E" w14:paraId="64E5CA89" w14:textId="77777777">
        <w:tc>
          <w:tcPr>
            <w:tcW w:w="2160" w:type="dxa"/>
          </w:tcPr>
          <w:p w14:paraId="67F0BC4F" w14:textId="77777777" w:rsidR="003A001E" w:rsidRDefault="00000000">
            <w:r>
              <w:rPr>
                <w:sz w:val="18"/>
              </w:rPr>
              <w:t>G-03</w:t>
            </w:r>
          </w:p>
        </w:tc>
        <w:tc>
          <w:tcPr>
            <w:tcW w:w="2160" w:type="dxa"/>
          </w:tcPr>
          <w:p w14:paraId="19750874" w14:textId="77777777" w:rsidR="003A001E" w:rsidRDefault="00000000">
            <w:r>
              <w:rPr>
                <w:sz w:val="18"/>
              </w:rPr>
              <w:t>Regex specialty fallback (F6)</w:t>
            </w:r>
          </w:p>
        </w:tc>
        <w:tc>
          <w:tcPr>
            <w:tcW w:w="2160" w:type="dxa"/>
          </w:tcPr>
          <w:p w14:paraId="39D2173E" w14:textId="77777777" w:rsidR="003A001E" w:rsidRDefault="00000000">
            <w:r>
              <w:rPr>
                <w:sz w:val="18"/>
              </w:rPr>
              <w:t>Silent failure if vector index missing</w:t>
            </w:r>
          </w:p>
        </w:tc>
        <w:tc>
          <w:tcPr>
            <w:tcW w:w="2160" w:type="dxa"/>
          </w:tcPr>
          <w:p w14:paraId="4BD27BD7" w14:textId="77777777" w:rsidR="003A001E" w:rsidRDefault="00000000">
            <w:r>
              <w:rPr>
                <w:sz w:val="18"/>
              </w:rPr>
              <w:t>Add try/except in SpecialtyService with substring fallback. Independent of factory.</w:t>
            </w:r>
          </w:p>
        </w:tc>
      </w:tr>
      <w:tr w:rsidR="003A001E" w14:paraId="495EC111" w14:textId="77777777">
        <w:tc>
          <w:tcPr>
            <w:tcW w:w="2160" w:type="dxa"/>
          </w:tcPr>
          <w:p w14:paraId="5E97C508" w14:textId="77777777" w:rsidR="003A001E" w:rsidRDefault="00000000">
            <w:r>
              <w:rPr>
                <w:sz w:val="18"/>
              </w:rPr>
              <w:t>G-04</w:t>
            </w:r>
          </w:p>
        </w:tc>
        <w:tc>
          <w:tcPr>
            <w:tcW w:w="2160" w:type="dxa"/>
          </w:tcPr>
          <w:p w14:paraId="7F6EA6E2" w14:textId="77777777" w:rsidR="003A001E" w:rsidRDefault="00000000">
            <w:r>
              <w:rPr>
                <w:sz w:val="18"/>
              </w:rPr>
              <w:t>HuggingFace mTLS (F9)</w:t>
            </w:r>
          </w:p>
        </w:tc>
        <w:tc>
          <w:tcPr>
            <w:tcW w:w="2160" w:type="dxa"/>
          </w:tcPr>
          <w:p w14:paraId="53052A48" w14:textId="77777777" w:rsidR="003A001E" w:rsidRDefault="00000000">
            <w:r>
              <w:rPr>
                <w:sz w:val="18"/>
              </w:rPr>
              <w:t>Security gap in deployed environment</w:t>
            </w:r>
          </w:p>
        </w:tc>
        <w:tc>
          <w:tcPr>
            <w:tcW w:w="2160" w:type="dxa"/>
          </w:tcPr>
          <w:p w14:paraId="0833E181" w14:textId="77777777" w:rsidR="003A001E" w:rsidRDefault="00000000">
            <w:r>
              <w:rPr>
                <w:sz w:val="18"/>
              </w:rPr>
              <w:t>Implement SEC-CERTAUTH-REMOTE. Independent of factory.</w:t>
            </w:r>
          </w:p>
        </w:tc>
      </w:tr>
      <w:tr w:rsidR="003A001E" w14:paraId="7C61A4E1" w14:textId="77777777">
        <w:tc>
          <w:tcPr>
            <w:tcW w:w="2160" w:type="dxa"/>
          </w:tcPr>
          <w:p w14:paraId="532193A6" w14:textId="77777777" w:rsidR="003A001E" w:rsidRDefault="00000000">
            <w:r>
              <w:rPr>
                <w:sz w:val="18"/>
              </w:rPr>
              <w:t>G-05</w:t>
            </w:r>
          </w:p>
        </w:tc>
        <w:tc>
          <w:tcPr>
            <w:tcW w:w="2160" w:type="dxa"/>
          </w:tcPr>
          <w:p w14:paraId="4A2A256A" w14:textId="77777777" w:rsidR="003A001E" w:rsidRDefault="00000000">
            <w:r>
              <w:rPr>
                <w:sz w:val="18"/>
              </w:rPr>
              <w:t>Schema drift between factory output and tool contracts</w:t>
            </w:r>
          </w:p>
        </w:tc>
        <w:tc>
          <w:tcPr>
            <w:tcW w:w="2160" w:type="dxa"/>
          </w:tcPr>
          <w:p w14:paraId="4DEA32BE" w14:textId="77777777" w:rsidR="003A001E" w:rsidRDefault="00000000">
            <w:r>
              <w:rPr>
                <w:sz w:val="18"/>
              </w:rPr>
              <w:t>Silent degradation</w:t>
            </w:r>
          </w:p>
        </w:tc>
        <w:tc>
          <w:tcPr>
            <w:tcW w:w="2160" w:type="dxa"/>
          </w:tcPr>
          <w:p w14:paraId="2CA977B2" w14:textId="77777777" w:rsidR="003A001E" w:rsidRDefault="00000000">
            <w:r>
              <w:rPr>
                <w:sz w:val="18"/>
              </w:rPr>
              <w:t>Extend SchemaDriftDetector to cover PromptPart schemas.</w:t>
            </w:r>
          </w:p>
        </w:tc>
      </w:tr>
      <w:tr w:rsidR="003A001E" w14:paraId="0C0D0AA3" w14:textId="77777777">
        <w:tc>
          <w:tcPr>
            <w:tcW w:w="2160" w:type="dxa"/>
          </w:tcPr>
          <w:p w14:paraId="48FF34F0" w14:textId="77777777" w:rsidR="003A001E" w:rsidRDefault="00000000">
            <w:r>
              <w:rPr>
                <w:sz w:val="18"/>
              </w:rPr>
              <w:t>G-06</w:t>
            </w:r>
          </w:p>
        </w:tc>
        <w:tc>
          <w:tcPr>
            <w:tcW w:w="2160" w:type="dxa"/>
          </w:tcPr>
          <w:p w14:paraId="019EB5EE" w14:textId="77777777" w:rsidR="003A001E" w:rsidRDefault="00000000">
            <w:r>
              <w:rPr>
                <w:sz w:val="18"/>
              </w:rPr>
              <w:t>FindCareApp UI rendering of narrative responses</w:t>
            </w:r>
          </w:p>
        </w:tc>
        <w:tc>
          <w:tcPr>
            <w:tcW w:w="2160" w:type="dxa"/>
          </w:tcPr>
          <w:p w14:paraId="40B61DAA" w14:textId="77777777" w:rsidR="003A001E" w:rsidRDefault="00000000">
            <w:r>
              <w:rPr>
                <w:sz w:val="18"/>
              </w:rPr>
              <w:t>Users see only provider cards</w:t>
            </w:r>
          </w:p>
        </w:tc>
        <w:tc>
          <w:tcPr>
            <w:tcW w:w="2160" w:type="dxa"/>
          </w:tcPr>
          <w:p w14:paraId="259CD110" w14:textId="77777777" w:rsidR="003A001E" w:rsidRDefault="00000000">
            <w:r>
              <w:rPr>
                <w:sz w:val="18"/>
              </w:rPr>
              <w:t>Frontend must detect response_type and render narrative Markdown when appropriate.</w:t>
            </w:r>
          </w:p>
        </w:tc>
      </w:tr>
    </w:tbl>
    <w:p w14:paraId="6B5DCF0D" w14:textId="77777777" w:rsidR="003A001E" w:rsidRDefault="003A001E"/>
    <w:p w14:paraId="08DD1CA3" w14:textId="77777777" w:rsidR="003A001E" w:rsidRDefault="00000000">
      <w:pPr>
        <w:pStyle w:val="Heading1"/>
      </w:pPr>
      <w:r>
        <w:t>10. Backlog</w:t>
      </w:r>
    </w:p>
    <w:p w14:paraId="25A056E2" w14:textId="77777777" w:rsidR="003A001E" w:rsidRDefault="00000000">
      <w:r>
        <w:t>Pending — features, stories, requirements with B/T separation per engineering rule v4-035. Will be created after human approves the architecture.</w:t>
      </w:r>
    </w:p>
    <w:sectPr w:rsidR="003A001E" w:rsidSect="00034616">
      <w:headerReference w:type="default" r:id="rId21"/>
      <w:footerReference w:type="default" r:id="rId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488046">
    <w:abstractNumId w:val="8"/>
  </w:num>
  <w:num w:numId="2" w16cid:durableId="295182900">
    <w:abstractNumId w:val="6"/>
  </w:num>
  <w:num w:numId="3" w16cid:durableId="605507244">
    <w:abstractNumId w:val="5"/>
  </w:num>
  <w:num w:numId="4" w16cid:durableId="1924798861">
    <w:abstractNumId w:val="4"/>
  </w:num>
  <w:num w:numId="5" w16cid:durableId="864631346">
    <w:abstractNumId w:val="7"/>
  </w:num>
  <w:num w:numId="6" w16cid:durableId="161632137">
    <w:abstractNumId w:val="3"/>
  </w:num>
  <w:num w:numId="7" w16cid:durableId="912275350">
    <w:abstractNumId w:val="2"/>
  </w:num>
  <w:num w:numId="8" w16cid:durableId="392437001">
    <w:abstractNumId w:val="1"/>
  </w:num>
  <w:num w:numId="9" w16cid:durableId="336345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C77"/>
    <w:rsid w:val="003A001E"/>
    <w:rsid w:val="005628AB"/>
    <w:rsid w:val="00576137"/>
    <w:rsid w:val="00834B79"/>
    <w:rsid w:val="009C6804"/>
    <w:rsid w:val="00A65183"/>
    <w:rsid w:val="00AA1D8D"/>
    <w:rsid w:val="00AC5BD3"/>
    <w:rsid w:val="00B47730"/>
    <w:rsid w:val="00C11F50"/>
    <w:rsid w:val="00C808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0F997"/>
  <w14:defaultImageDpi w14:val="300"/>
  <w15:docId w15:val="{DA4F4675-89F8-44C7-9245-B3E7752A4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31</Pages>
  <Words>4906</Words>
  <Characters>32188</Characters>
  <Application>Microsoft Office Word</Application>
  <DocSecurity>0</DocSecurity>
  <Lines>1238</Lines>
  <Paragraphs>843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ChatHealthy FindCare - Prompt Factory Architecture Design</dc:title>
  <dc:subject>Prompt Factory Architecture - Draft 6.0</dc:subject>
  <dc:creator>Skip Snow (CTO/CEO), Claude Opus 4.6</dc:creator>
  <cp:keywords/>
  <dc:description>V6: Full UML diagrams (13 rendered), all tables, complete standalone document</dc:description>
  <cp:lastModifiedBy>skip snow</cp:lastModifiedBy>
  <cp:revision>3</cp:revision>
  <dcterms:created xsi:type="dcterms:W3CDTF">2026-04-15T23:02:00Z</dcterms:created>
  <dcterms:modified xsi:type="dcterms:W3CDTF">2026-04-15T23:37:00Z</dcterms:modified>
  <cp:category/>
</cp:coreProperties>
</file>