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B7A75"/>
        </w:rPr>
        <w:t>Pipeline Operations Manager</w:t>
      </w:r>
    </w:p>
    <w:p>
      <w:r>
        <w:t>EPIC-3 — Infrastructure Lifecycle Management</w:t>
      </w:r>
    </w:p>
    <w:p>
      <w:r>
        <w:t>Design Document | V1 (dev) | April 2, 2026 | Build 389</w:t>
      </w:r>
    </w:p>
    <w:p>
      <w:r>
        <w:t>Copyright 2026 Skip Snow. All rights reserved.</w:t>
      </w:r>
    </w:p>
    <w:p>
      <w:pPr>
        <w:pStyle w:val="Heading2"/>
      </w:pPr>
      <w:r>
        <w:rPr>
          <w:color w:val="0B7A75"/>
        </w:rPr>
        <w:t>Overview</w:t>
      </w:r>
    </w:p>
    <w:p>
      <w:r>
        <w:t>The Pipeline Operations Manager is an AI agent that manages infrastructure lifecycle for ChatHealthy.ai data pipelines. It manages clusters, not data. It reads errors, not records. It escalates to the right person, not fixes code.</w:t>
      </w:r>
    </w:p>
    <w:p>
      <w:r>
        <w:t>The agent uses tools. Tools don’t think. The agent thinks.</w:t>
      </w:r>
    </w:p>
    <w:p>
      <w:pPr>
        <w:pStyle w:val="Heading2"/>
      </w:pPr>
      <w:r>
        <w:rPr>
          <w:color w:val="0B7A75"/>
        </w:rPr>
        <w:t>Ownership Boundary — Ops Manager vs Dev Manager</w:t>
      </w:r>
    </w:p>
    <w:p>
      <w:r>
        <w:t>The Ops Manager and Dev Manager are separate concerns with a strict boundary. The Ops Manager never reads pipeline code. The Dev Manager never touches infrastructure. They communicate through one handoff point: an evidence package.</w:t>
      </w:r>
    </w:p>
    <w:p>
      <w:pPr>
        <w:pStyle w:val="Heading3"/>
      </w:pPr>
      <w:r>
        <w:t>Ops Manager</w:t>
      </w:r>
    </w:p>
    <w:tbl>
      <w:tblPr>
        <w:tblStyle w:val="LightGrid-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Details</w:t>
            </w:r>
          </w:p>
        </w:tc>
      </w:tr>
      <w:tr>
        <w:tc>
          <w:tcPr>
            <w:tcW w:type="dxa" w:w="4320"/>
          </w:tcPr>
          <w:p>
            <w:r>
              <w:t>OWNS</w:t>
            </w:r>
          </w:p>
        </w:tc>
        <w:tc>
          <w:tcPr>
            <w:tcW w:type="dxa" w:w="4320"/>
          </w:tcPr>
          <w:p>
            <w:r>
              <w:t>Cluster lifecycle (wake/pause/scale), Reservation array, Timer (overdue/orphan), Error triage (infra vs logic), Self-repair (infra-only)</w:t>
            </w:r>
          </w:p>
        </w:tc>
      </w:tr>
      <w:tr>
        <w:tc>
          <w:tcPr>
            <w:tcW w:type="dxa" w:w="4320"/>
          </w:tcPr>
          <w:p>
            <w:r>
              <w:t>TOOLS</w:t>
            </w:r>
          </w:p>
        </w:tc>
        <w:tc>
          <w:tcPr>
            <w:tcW w:type="dxa" w:w="4320"/>
          </w:tcPr>
          <w:p>
            <w:r>
              <w:t>ClusterTool (Atlas API), AlertTool (Pushover+email), TriageTool (GPT-4.1-mini), CostTool (future)</w:t>
            </w:r>
          </w:p>
        </w:tc>
      </w:tr>
      <w:tr>
        <w:tc>
          <w:tcPr>
            <w:tcW w:type="dxa" w:w="4320"/>
          </w:tcPr>
          <w:p>
            <w:r>
              <w:t>CANNOT</w:t>
            </w:r>
          </w:p>
        </w:tc>
        <w:tc>
          <w:tcPr>
            <w:tcW w:type="dxa" w:w="4320"/>
          </w:tcPr>
          <w:p>
            <w:r>
              <w:t>Read pipeline source code, Import pipeline modules, Fix logic errors</w:t>
            </w:r>
          </w:p>
        </w:tc>
      </w:tr>
      <w:tr>
        <w:tc>
          <w:tcPr>
            <w:tcW w:type="dxa" w:w="4320"/>
          </w:tcPr>
          <w:p>
            <w:r>
              <w:t>TIMER</w:t>
            </w:r>
          </w:p>
        </w:tc>
        <w:tc>
          <w:tcPr>
            <w:tcW w:type="dxa" w:w="4320"/>
          </w:tcPr>
          <w:p>
            <w:r>
              <w:t>Every 5 min, infrastructure checks only, no task execution</w:t>
            </w:r>
          </w:p>
        </w:tc>
      </w:tr>
    </w:tbl>
    <w:p>
      <w:pPr>
        <w:pStyle w:val="Heading3"/>
      </w:pPr>
      <w:r>
        <w:t>Dev Manager</w:t>
      </w:r>
    </w:p>
    <w:tbl>
      <w:tblPr>
        <w:tblStyle w:val="LightGrid-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Details</w:t>
            </w:r>
          </w:p>
        </w:tc>
      </w:tr>
      <w:tr>
        <w:tc>
          <w:tcPr>
            <w:tcW w:type="dxa" w:w="4320"/>
          </w:tcPr>
          <w:p>
            <w:r>
              <w:t>OWNS</w:t>
            </w:r>
          </w:p>
        </w:tc>
        <w:tc>
          <w:tcPr>
            <w:tcW w:type="dxa" w:w="4320"/>
          </w:tcPr>
          <w:p>
            <w:r>
              <w:t>Pipeline business logic, Data schemas/transforms, Exception handling, Code fixes, Tests</w:t>
            </w:r>
          </w:p>
        </w:tc>
      </w:tr>
      <w:tr>
        <w:tc>
          <w:tcPr>
            <w:tcW w:type="dxa" w:w="4320"/>
          </w:tcPr>
          <w:p>
            <w:r>
              <w:t>TOOLS</w:t>
            </w:r>
          </w:p>
        </w:tc>
        <w:tc>
          <w:tcPr>
            <w:tcW w:type="dxa" w:w="4320"/>
          </w:tcPr>
          <w:p>
            <w:r>
              <w:t>Code read/edit/write, Test runner, Git, Deploy (dev only)</w:t>
            </w:r>
          </w:p>
        </w:tc>
      </w:tr>
      <w:tr>
        <w:tc>
          <w:tcPr>
            <w:tcW w:type="dxa" w:w="4320"/>
          </w:tcPr>
          <w:p>
            <w:r>
              <w:t>CANNOT</w:t>
            </w:r>
          </w:p>
        </w:tc>
        <w:tc>
          <w:tcPr>
            <w:tcW w:type="dxa" w:w="4320"/>
          </w:tcPr>
          <w:p>
            <w:r>
              <w:t>Wake/pause/scale clusters, Modify reservations, Send operational alerts</w:t>
            </w:r>
          </w:p>
        </w:tc>
      </w:tr>
      <w:tr>
        <w:tc>
          <w:tcPr>
            <w:tcW w:type="dxa" w:w="4320"/>
          </w:tcPr>
          <w:p>
            <w:r>
              <w:t>ACTIVATED BY</w:t>
            </w:r>
          </w:p>
        </w:tc>
        <w:tc>
          <w:tcPr>
            <w:tcW w:type="dxa" w:w="4320"/>
          </w:tcPr>
          <w:p>
            <w:r>
              <w:t>Evidence package from Ops Manager only</w:t>
            </w:r>
          </w:p>
        </w:tc>
      </w:tr>
    </w:tbl>
    <w:p>
      <w:pPr>
        <w:pStyle w:val="Heading3"/>
      </w:pPr>
      <w:r>
        <w:t>Evidence Package — The Only Handoff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Source</w:t>
            </w:r>
          </w:p>
        </w:tc>
        <w:tc>
          <w:tcPr>
            <w:tcW w:type="dxa" w:w="2880"/>
          </w:tcPr>
          <w:p>
            <w:r>
              <w:t>Purpose</w:t>
            </w:r>
          </w:p>
        </w:tc>
      </w:tr>
      <w:tr>
        <w:tc>
          <w:tcPr>
            <w:tcW w:type="dxa" w:w="2880"/>
          </w:tcPr>
          <w:p>
            <w:r>
              <w:t>error_code</w:t>
            </w:r>
          </w:p>
        </w:tc>
        <w:tc>
          <w:tcPr>
            <w:tcW w:type="dxa" w:w="2880"/>
          </w:tcPr>
          <w:p>
            <w:r>
              <w:t>Failing tool’s ToolResult</w:t>
            </w:r>
          </w:p>
        </w:tc>
        <w:tc>
          <w:tcPr>
            <w:tcW w:type="dxa" w:w="2880"/>
          </w:tcPr>
          <w:p>
            <w:r>
              <w:t>What broke</w:t>
            </w:r>
          </w:p>
        </w:tc>
      </w:tr>
      <w:tr>
        <w:tc>
          <w:tcPr>
            <w:tcW w:type="dxa" w:w="2880"/>
          </w:tcPr>
          <w:p>
            <w:r>
              <w:t>error_message</w:t>
            </w:r>
          </w:p>
        </w:tc>
        <w:tc>
          <w:tcPr>
            <w:tcW w:type="dxa" w:w="2880"/>
          </w:tcPr>
          <w:p>
            <w:r>
              <w:t>Full exception text</w:t>
            </w:r>
          </w:p>
        </w:tc>
        <w:tc>
          <w:tcPr>
            <w:tcW w:type="dxa" w:w="2880"/>
          </w:tcPr>
          <w:p>
            <w:r>
              <w:t>Exact error</w:t>
            </w:r>
          </w:p>
        </w:tc>
      </w:tr>
      <w:tr>
        <w:tc>
          <w:tcPr>
            <w:tcW w:type="dxa" w:w="2880"/>
          </w:tcPr>
          <w:p>
            <w:r>
              <w:t>classification</w:t>
            </w:r>
          </w:p>
        </w:tc>
        <w:tc>
          <w:tcPr>
            <w:tcW w:type="dxa" w:w="2880"/>
          </w:tcPr>
          <w:p>
            <w:r>
              <w:t>TriageTool (GPT-4.1-mini)</w:t>
            </w:r>
          </w:p>
        </w:tc>
        <w:tc>
          <w:tcPr>
            <w:tcW w:type="dxa" w:w="2880"/>
          </w:tcPr>
          <w:p>
            <w:r>
              <w:t>Why Ops thinks it’s a logic error</w:t>
            </w:r>
          </w:p>
        </w:tc>
      </w:tr>
      <w:tr>
        <w:tc>
          <w:tcPr>
            <w:tcW w:type="dxa" w:w="2880"/>
          </w:tcPr>
          <w:p>
            <w:r>
              <w:t>confidence</w:t>
            </w:r>
          </w:p>
        </w:tc>
        <w:tc>
          <w:tcPr>
            <w:tcW w:type="dxa" w:w="2880"/>
          </w:tcPr>
          <w:p>
            <w:r>
              <w:t>TriageTool</w:t>
            </w:r>
          </w:p>
        </w:tc>
        <w:tc>
          <w:tcPr>
            <w:tcW w:type="dxa" w:w="2880"/>
          </w:tcPr>
          <w:p>
            <w:r>
              <w:t>How sure the classifier is</w:t>
            </w:r>
          </w:p>
        </w:tc>
      </w:tr>
      <w:tr>
        <w:tc>
          <w:tcPr>
            <w:tcW w:type="dxa" w:w="2880"/>
          </w:tcPr>
          <w:p>
            <w:r>
              <w:t>reasoning</w:t>
            </w:r>
          </w:p>
        </w:tc>
        <w:tc>
          <w:tcPr>
            <w:tcW w:type="dxa" w:w="2880"/>
          </w:tcPr>
          <w:p>
            <w:r>
              <w:t>TriageTool</w:t>
            </w:r>
          </w:p>
        </w:tc>
        <w:tc>
          <w:tcPr>
            <w:tcW w:type="dxa" w:w="2880"/>
          </w:tcPr>
          <w:p>
            <w:r>
              <w:t>Evidence chain for the classification</w:t>
            </w:r>
          </w:p>
        </w:tc>
      </w:tr>
      <w:tr>
        <w:tc>
          <w:tcPr>
            <w:tcW w:type="dxa" w:w="2880"/>
          </w:tcPr>
          <w:p>
            <w:r>
              <w:t>cluster_state</w:t>
            </w:r>
          </w:p>
        </w:tc>
        <w:tc>
          <w:tcPr>
            <w:tcW w:type="dxa" w:w="2880"/>
          </w:tcPr>
          <w:p>
            <w:r>
              <w:t>ClusterTool</w:t>
            </w:r>
          </w:p>
        </w:tc>
        <w:tc>
          <w:tcPr>
            <w:tcW w:type="dxa" w:w="2880"/>
          </w:tcPr>
          <w:p>
            <w:r>
              <w:t>Infra was healthy (rules out infra)</w:t>
            </w:r>
          </w:p>
        </w:tc>
      </w:tr>
      <w:tr>
        <w:tc>
          <w:tcPr>
            <w:tcW w:type="dxa" w:w="2880"/>
          </w:tcPr>
          <w:p>
            <w:r>
              <w:t>recent_events</w:t>
            </w:r>
          </w:p>
        </w:tc>
        <w:tc>
          <w:tcPr>
            <w:tcW w:type="dxa" w:w="2880"/>
          </w:tcPr>
          <w:p>
            <w:r>
              <w:t>Brain log (JSON, max 10)</w:t>
            </w:r>
          </w:p>
        </w:tc>
        <w:tc>
          <w:tcPr>
            <w:tcW w:type="dxa" w:w="2880"/>
          </w:tcPr>
          <w:p>
            <w:r>
              <w:t>What happened leading up to the error</w:t>
            </w:r>
          </w:p>
        </w:tc>
      </w:tr>
      <w:tr>
        <w:tc>
          <w:tcPr>
            <w:tcW w:type="dxa" w:w="2880"/>
          </w:tcPr>
          <w:p>
            <w:r>
              <w:t>job_id / requester</w:t>
            </w:r>
          </w:p>
        </w:tc>
        <w:tc>
          <w:tcPr>
            <w:tcW w:type="dxa" w:w="2880"/>
          </w:tcPr>
          <w:p>
            <w:r>
              <w:t>Reservation array</w:t>
            </w:r>
          </w:p>
        </w:tc>
        <w:tc>
          <w:tcPr>
            <w:tcW w:type="dxa" w:w="2880"/>
          </w:tcPr>
          <w:p>
            <w:r>
              <w:t>Which pipeline task failed</w:t>
            </w:r>
          </w:p>
        </w:tc>
      </w:tr>
      <w:tr>
        <w:tc>
          <w:tcPr>
            <w:tcW w:type="dxa" w:w="2880"/>
          </w:tcPr>
          <w:p>
            <w:r>
              <w:t>first_seen_at</w:t>
            </w:r>
          </w:p>
        </w:tc>
        <w:tc>
          <w:tcPr>
            <w:tcW w:type="dxa" w:w="2880"/>
          </w:tcPr>
          <w:p>
            <w:r>
              <w:t>Brain log</w:t>
            </w:r>
          </w:p>
        </w:tc>
        <w:tc>
          <w:tcPr>
            <w:tcW w:type="dxa" w:w="2880"/>
          </w:tcPr>
          <w:p>
            <w:r>
              <w:t>New regression vs known flaky</w:t>
            </w:r>
          </w:p>
        </w:tc>
      </w:tr>
      <w:tr>
        <w:tc>
          <w:tcPr>
            <w:tcW w:type="dxa" w:w="2880"/>
          </w:tcPr>
          <w:p>
            <w:r>
              <w:t>occurrence_count</w:t>
            </w:r>
          </w:p>
        </w:tc>
        <w:tc>
          <w:tcPr>
            <w:tcW w:type="dxa" w:w="2880"/>
          </w:tcPr>
          <w:p>
            <w:r>
              <w:t>Brain log</w:t>
            </w:r>
          </w:p>
        </w:tc>
        <w:tc>
          <w:tcPr>
            <w:tcW w:type="dxa" w:w="2880"/>
          </w:tcPr>
          <w:p>
            <w:r>
              <w:t>How many times this error occurred</w:t>
            </w:r>
          </w:p>
        </w:tc>
      </w:tr>
    </w:tbl>
    <w:p>
      <w:pPr>
        <w:pStyle w:val="Heading2"/>
      </w:pPr>
      <w:r>
        <w:rPr>
          <w:color w:val="0B7A75"/>
        </w:rPr>
        <w:t>Normal Flow — Reservation Lifecycle</w:t>
      </w:r>
    </w:p>
    <w:p>
      <w:r>
        <w:t>Pipeline Task Starts → WakeCluster (add to reservation array, send Atlas resume) → ClusterStatus (poll every 15s) → cluster IDLE → Do Work → Release (remove from array, pause if empty) → Done</w:t>
      </w:r>
    </w:p>
    <w:p>
      <w:pPr>
        <w:pStyle w:val="Heading3"/>
      </w:pPr>
      <w:r>
        <w:t>Reservation Duration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Purpose</w:t>
            </w:r>
          </w:p>
        </w:tc>
      </w:tr>
      <w:tr>
        <w:tc>
          <w:tcPr>
            <w:tcW w:type="dxa" w:w="2880"/>
          </w:tcPr>
          <w:p>
            <w:r>
              <w:t>expected_min_minutes</w:t>
            </w:r>
          </w:p>
        </w:tc>
        <w:tc>
          <w:tcPr>
            <w:tcW w:type="dxa" w:w="2880"/>
          </w:tcPr>
          <w:p>
            <w:r>
              <w:t>int</w:t>
            </w:r>
          </w:p>
        </w:tc>
        <w:tc>
          <w:tcPr>
            <w:tcW w:type="dxa" w:w="2880"/>
          </w:tcPr>
          <w:p>
            <w:r>
              <w:t>Job faster than this = WARNING, Dev Manager verifies output</w:t>
            </w:r>
          </w:p>
        </w:tc>
      </w:tr>
      <w:tr>
        <w:tc>
          <w:tcPr>
            <w:tcW w:type="dxa" w:w="2880"/>
          </w:tcPr>
          <w:p>
            <w:r>
              <w:t>expected_max_minutes</w:t>
            </w:r>
          </w:p>
        </w:tc>
        <w:tc>
          <w:tcPr>
            <w:tcW w:type="dxa" w:w="2880"/>
          </w:tcPr>
          <w:p>
            <w:r>
              <w:t>int</w:t>
            </w:r>
          </w:p>
        </w:tc>
        <w:tc>
          <w:tcPr>
            <w:tcW w:type="dxa" w:w="2880"/>
          </w:tcPr>
          <w:p>
            <w:r>
              <w:t>Job longer than this = OVERDUE, Notify Boss</w:t>
            </w:r>
          </w:p>
        </w:tc>
      </w:tr>
    </w:tbl>
    <w:p>
      <w:pPr>
        <w:pStyle w:val="Heading3"/>
      </w:pPr>
      <w:r>
        <w:t>Duration Check Logic (timer, every 5 min)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Condition</w:t>
            </w:r>
          </w:p>
        </w:tc>
        <w:tc>
          <w:tcPr>
            <w:tcW w:type="dxa" w:w="2880"/>
          </w:tcPr>
          <w:p>
            <w:r>
              <w:t>Classification</w:t>
            </w:r>
          </w:p>
        </w:tc>
        <w:tc>
          <w:tcPr>
            <w:tcW w:type="dxa" w:w="2880"/>
          </w:tcPr>
          <w:p>
            <w:r>
              <w:t>Action</w:t>
            </w:r>
          </w:p>
        </w:tc>
      </w:tr>
      <w:tr>
        <w:tc>
          <w:tcPr>
            <w:tcW w:type="dxa" w:w="2880"/>
          </w:tcPr>
          <w:p>
            <w:r>
              <w:t>actual &lt; min</w:t>
            </w:r>
          </w:p>
        </w:tc>
        <w:tc>
          <w:tcPr>
            <w:tcW w:type="dxa" w:w="2880"/>
          </w:tcPr>
          <w:p>
            <w:r>
              <w:t>WARNING: suspiciously fast</w:t>
            </w:r>
          </w:p>
        </w:tc>
        <w:tc>
          <w:tcPr>
            <w:tcW w:type="dxa" w:w="2880"/>
          </w:tcPr>
          <w:p>
            <w:r>
              <w:t>Notify Dev Manager — verify output</w:t>
            </w:r>
          </w:p>
        </w:tc>
      </w:tr>
      <w:tr>
        <w:tc>
          <w:tcPr>
            <w:tcW w:type="dxa" w:w="2880"/>
          </w:tcPr>
          <w:p>
            <w:r>
              <w:t>min &lt;= actual &lt;= max</w:t>
            </w:r>
          </w:p>
        </w:tc>
        <w:tc>
          <w:tcPr>
            <w:tcW w:type="dxa" w:w="2880"/>
          </w:tcPr>
          <w:p>
            <w:r>
              <w:t>Normal</w:t>
            </w:r>
          </w:p>
        </w:tc>
        <w:tc>
          <w:tcPr>
            <w:tcW w:type="dxa" w:w="2880"/>
          </w:tcPr>
          <w:p>
            <w:r>
              <w:t>No action</w:t>
            </w:r>
          </w:p>
        </w:tc>
      </w:tr>
      <w:tr>
        <w:tc>
          <w:tcPr>
            <w:tcW w:type="dxa" w:w="2880"/>
          </w:tcPr>
          <w:p>
            <w:r>
              <w:t>actual &gt; max</w:t>
            </w:r>
          </w:p>
        </w:tc>
        <w:tc>
          <w:tcPr>
            <w:tcW w:type="dxa" w:w="2880"/>
          </w:tcPr>
          <w:p>
            <w:r>
              <w:t>OVERDUE</w:t>
            </w:r>
          </w:p>
        </w:tc>
        <w:tc>
          <w:tcPr>
            <w:tcW w:type="dxa" w:w="2880"/>
          </w:tcPr>
          <w:p>
            <w:r>
              <w:t>Notify Boss (cooldown: 60 min/job)</w:t>
            </w:r>
          </w:p>
        </w:tc>
      </w:tr>
    </w:tbl>
    <w:p>
      <w:pPr>
        <w:pStyle w:val="Heading3"/>
      </w:pPr>
      <w:r>
        <w:t>Concurrent Reservations Example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Reservation</w:t>
            </w:r>
          </w:p>
        </w:tc>
        <w:tc>
          <w:tcPr>
            <w:tcW w:type="dxa" w:w="1728"/>
          </w:tcPr>
          <w:p>
            <w:r>
              <w:t>Requester</w:t>
            </w:r>
          </w:p>
        </w:tc>
        <w:tc>
          <w:tcPr>
            <w:tcW w:type="dxa" w:w="1728"/>
          </w:tcPr>
          <w:p>
            <w:r>
              <w:t>Min</w:t>
            </w:r>
          </w:p>
        </w:tc>
        <w:tc>
          <w:tcPr>
            <w:tcW w:type="dxa" w:w="1728"/>
          </w:tcPr>
          <w:p>
            <w:r>
              <w:t>Max</w:t>
            </w:r>
          </w:p>
        </w:tc>
        <w:tc>
          <w:tcPr>
            <w:tcW w:type="dxa" w:w="1728"/>
          </w:tcPr>
          <w:p>
            <w:r>
              <w:t>Status</w:t>
            </w:r>
          </w:p>
        </w:tc>
      </w:tr>
      <w:tr>
        <w:tc>
          <w:tcPr>
            <w:tcW w:type="dxa" w:w="1728"/>
          </w:tcPr>
          <w:p>
            <w:r>
              <w:t>copy_47_states</w:t>
            </w:r>
          </w:p>
        </w:tc>
        <w:tc>
          <w:tcPr>
            <w:tcW w:type="dxa" w:w="1728"/>
          </w:tcPr>
          <w:p>
            <w:r>
              <w:t>CopyToFrontEnd</w:t>
            </w:r>
          </w:p>
        </w:tc>
        <w:tc>
          <w:tcPr>
            <w:tcW w:type="dxa" w:w="1728"/>
          </w:tcPr>
          <w:p>
            <w:r>
              <w:t>30 min</w:t>
            </w:r>
          </w:p>
        </w:tc>
        <w:tc>
          <w:tcPr>
            <w:tcW w:type="dxa" w:w="1728"/>
          </w:tcPr>
          <w:p>
            <w:r>
              <w:t>120 min</w:t>
            </w:r>
          </w:p>
        </w:tc>
        <w:tc>
          <w:tcPr>
            <w:tcW w:type="dxa" w:w="1728"/>
          </w:tcPr>
          <w:p>
            <w:r>
              <w:t>active</w:t>
            </w:r>
          </w:p>
        </w:tc>
      </w:tr>
      <w:tr>
        <w:tc>
          <w:tcPr>
            <w:tcW w:type="dxa" w:w="1728"/>
          </w:tcPr>
          <w:p>
            <w:r>
              <w:t>county_enrich</w:t>
            </w:r>
          </w:p>
        </w:tc>
        <w:tc>
          <w:tcPr>
            <w:tcW w:type="dxa" w:w="1728"/>
          </w:tcPr>
          <w:p>
            <w:r>
              <w:t>CountyEnrichment</w:t>
            </w:r>
          </w:p>
        </w:tc>
        <w:tc>
          <w:tcPr>
            <w:tcW w:type="dxa" w:w="1728"/>
          </w:tcPr>
          <w:p>
            <w:r>
              <w:t>15 min</w:t>
            </w:r>
          </w:p>
        </w:tc>
        <w:tc>
          <w:tcPr>
            <w:tcW w:type="dxa" w:w="1728"/>
          </w:tcPr>
          <w:p>
            <w:r>
              <w:t>60 min</w:t>
            </w:r>
          </w:p>
        </w:tc>
        <w:tc>
          <w:tcPr>
            <w:tcW w:type="dxa" w:w="1728"/>
          </w:tcPr>
          <w:p>
            <w:r>
              <w:t>active</w:t>
            </w:r>
          </w:p>
        </w:tc>
      </w:tr>
      <w:tr>
        <w:tc>
          <w:tcPr>
            <w:tcW w:type="dxa" w:w="1728"/>
          </w:tcPr>
          <w:p>
            <w:r>
              <w:t>embed_va</w:t>
            </w:r>
          </w:p>
        </w:tc>
        <w:tc>
          <w:tcPr>
            <w:tcW w:type="dxa" w:w="1728"/>
          </w:tcPr>
          <w:p>
            <w:r>
              <w:t>EmbeddingWorker</w:t>
            </w:r>
          </w:p>
        </w:tc>
        <w:tc>
          <w:tcPr>
            <w:tcW w:type="dxa" w:w="1728"/>
          </w:tcPr>
          <w:p>
            <w:r>
              <w:t>5 min</w:t>
            </w:r>
          </w:p>
        </w:tc>
        <w:tc>
          <w:tcPr>
            <w:tcW w:type="dxa" w:w="1728"/>
          </w:tcPr>
          <w:p>
            <w:r>
              <w:t>30 min</w:t>
            </w:r>
          </w:p>
        </w:tc>
        <w:tc>
          <w:tcPr>
            <w:tcW w:type="dxa" w:w="1728"/>
          </w:tcPr>
          <w:p>
            <w:r>
              <w:t>active</w:t>
            </w:r>
          </w:p>
        </w:tc>
      </w:tr>
    </w:tbl>
    <w:p>
      <w:pPr>
        <w:pStyle w:val="Heading2"/>
      </w:pPr>
      <w:r>
        <w:rPr>
          <w:color w:val="0B7A75"/>
        </w:rPr>
        <w:t>Error Flow — Diagnose Loop with Tool Calls</w:t>
      </w:r>
    </w:p>
    <w:p>
      <w:r>
        <w:t>1. Error Event</w:t>
      </w:r>
    </w:p>
    <w:p>
      <w:r>
        <w:t>2. NOTIFY Boss (email: error detected, investigating)</w:t>
      </w:r>
    </w:p>
    <w:p>
      <w:r>
        <w:t>3. GPT-4.1-mini: DIAGNOSE (call tools, classify: infra or ETL code?) — max N iterations (configurable)</w:t>
      </w:r>
    </w:p>
    <w:p>
      <w:r>
        <w:t>4. Diamond: Infrastructure? ETL code? Can’t determine?</w:t>
      </w:r>
    </w:p>
    <w:p>
      <w:pPr>
        <w:pStyle w:val="Heading3"/>
      </w:pPr>
      <w:r>
        <w:t>Left Branch — Infrastructure (Ops Manager)</w:t>
      </w:r>
    </w:p>
    <w:p>
      <w:r>
        <w:t>GPT-4.1-mini picks repair → Execute repair tool → Read logs + verify → Fixed? Yes: NOTIFY Boss, END. No: retry &lt; M? Yes: loop back. No: ESCALATE Boss, END.</w:t>
      </w:r>
    </w:p>
    <w:p>
      <w:pPr>
        <w:pStyle w:val="Heading3"/>
      </w:pPr>
      <w:r>
        <w:t>Right Branch — ETL Code (Dev Manager)</w:t>
      </w:r>
    </w:p>
    <w:p>
      <w:r>
        <w:t>Evidence Package received → Investigate ETL code → Fix + Run Tests → Pass? Yes: NOTIFY Boss, END. No: retry &lt; M? Yes: loop back. No: ESCALATE Boss, END.</w:t>
      </w:r>
    </w:p>
    <w:p>
      <w:pPr>
        <w:pStyle w:val="Heading3"/>
      </w:pPr>
      <w:r>
        <w:t>Bottom — Can’t Determine</w:t>
      </w:r>
    </w:p>
    <w:p>
      <w:r>
        <w:t>ESCALATE Boss (can’t classify after N tries) → END</w:t>
      </w:r>
    </w:p>
    <w:p>
      <w:r>
        <w:t>N = diagnose iterations (configurable). M = repair/fix attempts (configurable, independent per path).</w:t>
      </w:r>
    </w:p>
    <w:p>
      <w:pPr>
        <w:pStyle w:val="Heading2"/>
      </w:pPr>
      <w:r>
        <w:rPr>
          <w:color w:val="0B7A75"/>
        </w:rPr>
        <w:t>Error Classification — Rule-Based Precheck</w:t>
      </w:r>
    </w:p>
    <w:p>
      <w:r>
        <w:t>Before calling GPT-4.1-mini, deterministic rules are applied. If a rule matches, classification is instant and free.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Signal</w:t>
            </w:r>
          </w:p>
        </w:tc>
        <w:tc>
          <w:tcPr>
            <w:tcW w:type="dxa" w:w="2880"/>
          </w:tcPr>
          <w:p>
            <w:r>
              <w:t>Auto-Classification</w:t>
            </w:r>
          </w:p>
        </w:tc>
        <w:tc>
          <w:tcPr>
            <w:tcW w:type="dxa" w:w="2880"/>
          </w:tcPr>
          <w:p>
            <w:r>
              <w:t>Rationale</w:t>
            </w:r>
          </w:p>
        </w:tc>
      </w:tr>
      <w:tr>
        <w:tc>
          <w:tcPr>
            <w:tcW w:type="dxa" w:w="2880"/>
          </w:tcPr>
          <w:p>
            <w:r>
              <w:t>ConnectionFailure, ServerSelectionTimeoutError</w:t>
            </w:r>
          </w:p>
        </w:tc>
        <w:tc>
          <w:tcPr>
            <w:tcW w:type="dxa" w:w="2880"/>
          </w:tcPr>
          <w:p>
            <w:r>
              <w:t>INFRASTRUCTURE</w:t>
            </w:r>
          </w:p>
        </w:tc>
        <w:tc>
          <w:tcPr>
            <w:tcW w:type="dxa" w:w="2880"/>
          </w:tcPr>
          <w:p>
            <w:r>
              <w:t>Cluster unreachable</w:t>
            </w:r>
          </w:p>
        </w:tc>
      </w:tr>
      <w:tr>
        <w:tc>
          <w:tcPr>
            <w:tcW w:type="dxa" w:w="2880"/>
          </w:tcPr>
          <w:p>
            <w:r>
              <w:t>AuthenticationFailed, TLS error</w:t>
            </w:r>
          </w:p>
        </w:tc>
        <w:tc>
          <w:tcPr>
            <w:tcW w:type="dxa" w:w="2880"/>
          </w:tcPr>
          <w:p>
            <w:r>
              <w:t>INFRASTRUCTURE</w:t>
            </w:r>
          </w:p>
        </w:tc>
        <w:tc>
          <w:tcPr>
            <w:tcW w:type="dxa" w:w="2880"/>
          </w:tcPr>
          <w:p>
            <w:r>
              <w:t>Credential or network layer</w:t>
            </w:r>
          </w:p>
        </w:tc>
      </w:tr>
      <w:tr>
        <w:tc>
          <w:tcPr>
            <w:tcW w:type="dxa" w:w="2880"/>
          </w:tcPr>
          <w:p>
            <w:r>
              <w:t>Cluster state = PAUSED or REPAIRING</w:t>
            </w:r>
          </w:p>
        </w:tc>
        <w:tc>
          <w:tcPr>
            <w:tcW w:type="dxa" w:w="2880"/>
          </w:tcPr>
          <w:p>
            <w:r>
              <w:t>INFRASTRUCTURE</w:t>
            </w:r>
          </w:p>
        </w:tc>
        <w:tc>
          <w:tcPr>
            <w:tcW w:type="dxa" w:w="2880"/>
          </w:tcPr>
          <w:p>
            <w:r>
              <w:t>Cluster not ready</w:t>
            </w:r>
          </w:p>
        </w:tc>
      </w:tr>
      <w:tr>
        <w:tc>
          <w:tcPr>
            <w:tcW w:type="dxa" w:w="2880"/>
          </w:tcPr>
          <w:p>
            <w:r>
              <w:t>KeyError, TypeError, ValidationError in pipeline code</w:t>
            </w:r>
          </w:p>
        </w:tc>
        <w:tc>
          <w:tcPr>
            <w:tcW w:type="dxa" w:w="2880"/>
          </w:tcPr>
          <w:p>
            <w:r>
              <w:t>PIPELINE</w:t>
            </w:r>
          </w:p>
        </w:tc>
        <w:tc>
          <w:tcPr>
            <w:tcW w:type="dxa" w:w="2880"/>
          </w:tcPr>
          <w:p>
            <w:r>
              <w:t>Schema or data format</w:t>
            </w:r>
          </w:p>
        </w:tc>
      </w:tr>
      <w:tr>
        <w:tc>
          <w:tcPr>
            <w:tcW w:type="dxa" w:w="2880"/>
          </w:tcPr>
          <w:p>
            <w:r>
              <w:t>IndexError, ValueError in Code/DataPipelines/</w:t>
            </w:r>
          </w:p>
        </w:tc>
        <w:tc>
          <w:tcPr>
            <w:tcW w:type="dxa" w:w="2880"/>
          </w:tcPr>
          <w:p>
            <w:r>
              <w:t>PIPELINE</w:t>
            </w:r>
          </w:p>
        </w:tc>
        <w:tc>
          <w:tcPr>
            <w:tcW w:type="dxa" w:w="2880"/>
          </w:tcPr>
          <w:p>
            <w:r>
              <w:t>ETL logic error</w:t>
            </w:r>
          </w:p>
        </w:tc>
      </w:tr>
      <w:tr>
        <w:tc>
          <w:tcPr>
            <w:tcW w:type="dxa" w:w="2880"/>
          </w:tcPr>
          <w:p>
            <w:r>
              <w:t>None of the above</w:t>
            </w:r>
          </w:p>
        </w:tc>
        <w:tc>
          <w:tcPr>
            <w:tcW w:type="dxa" w:w="2880"/>
          </w:tcPr>
          <w:p>
            <w:r>
              <w:t>→ LLM TRIAGE</w:t>
            </w:r>
          </w:p>
        </w:tc>
        <w:tc>
          <w:tcPr>
            <w:tcW w:type="dxa" w:w="2880"/>
          </w:tcPr>
          <w:p>
            <w:r>
              <w:t>Ambiguous — send to GPT-4.1-mini</w:t>
            </w:r>
          </w:p>
        </w:tc>
      </w:tr>
    </w:tbl>
    <w:p>
      <w:pPr>
        <w:pStyle w:val="Heading2"/>
      </w:pPr>
      <w:r>
        <w:rPr>
          <w:color w:val="0B7A75"/>
        </w:rPr>
        <w:t>Error Classification — LLM Triage (when rules inconclusive)</w:t>
      </w:r>
    </w:p>
    <w:p>
      <w:r>
        <w:t>GPT-4.1-mini classifies errors using the full error context.</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Model</w:t>
            </w:r>
          </w:p>
        </w:tc>
        <w:tc>
          <w:tcPr>
            <w:tcW w:type="dxa" w:w="4320"/>
          </w:tcPr>
          <w:p>
            <w:r>
              <w:t>gpt-4.1-mini (cost-optimized, proven on safety classifier)</w:t>
            </w:r>
          </w:p>
        </w:tc>
      </w:tr>
      <w:tr>
        <w:tc>
          <w:tcPr>
            <w:tcW w:type="dxa" w:w="4320"/>
          </w:tcPr>
          <w:p>
            <w:r>
              <w:t>Role</w:t>
            </w:r>
          </w:p>
        </w:tc>
        <w:tc>
          <w:tcPr>
            <w:tcW w:type="dxa" w:w="4320"/>
          </w:tcPr>
          <w:p>
            <w:r>
              <w:t>Error triage agent for pipeline infrastructure</w:t>
            </w:r>
          </w:p>
        </w:tc>
      </w:tr>
      <w:tr>
        <w:tc>
          <w:tcPr>
            <w:tcW w:type="dxa" w:w="4320"/>
          </w:tcPr>
          <w:p>
            <w:r>
              <w:t>Output</w:t>
            </w:r>
          </w:p>
        </w:tc>
        <w:tc>
          <w:tcPr>
            <w:tcW w:type="dxa" w:w="4320"/>
          </w:tcPr>
          <w:p>
            <w:r>
              <w:t>JSON: category, confidence, reasoning, self_repair_possible, repair_action</w:t>
            </w:r>
          </w:p>
        </w:tc>
      </w:tr>
      <w:tr>
        <w:tc>
          <w:tcPr>
            <w:tcW w:type="dxa" w:w="4320"/>
          </w:tcPr>
          <w:p>
            <w:r>
              <w:t>Categories</w:t>
            </w:r>
          </w:p>
        </w:tc>
        <w:tc>
          <w:tcPr>
            <w:tcW w:type="dxa" w:w="4320"/>
          </w:tcPr>
          <w:p>
            <w:r>
              <w:t>INFRASTRUCTURE, PIPELINE, UNKNOWN</w:t>
            </w:r>
          </w:p>
        </w:tc>
      </w:tr>
    </w:tbl>
    <w:p>
      <w:pPr>
        <w:pStyle w:val="Heading3"/>
      </w:pPr>
      <w:r>
        <w:t>Allowed Repair Actions (config-driven allowlist)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What It Does</w:t>
            </w:r>
          </w:p>
        </w:tc>
        <w:tc>
          <w:tcPr>
            <w:tcW w:type="dxa" w:w="2880"/>
          </w:tcPr>
          <w:p>
            <w:r>
              <w:t>Risk</w:t>
            </w:r>
          </w:p>
        </w:tc>
      </w:tr>
      <w:tr>
        <w:tc>
          <w:tcPr>
            <w:tcW w:type="dxa" w:w="2880"/>
          </w:tcPr>
          <w:p>
            <w:r>
              <w:t>restart_cluster</w:t>
            </w:r>
          </w:p>
        </w:tc>
        <w:tc>
          <w:tcPr>
            <w:tcW w:type="dxa" w:w="2880"/>
          </w:tcPr>
          <w:p>
            <w:r>
              <w:t>Resume paused cluster via Atlas API</w:t>
            </w:r>
          </w:p>
        </w:tc>
        <w:tc>
          <w:tcPr>
            <w:tcW w:type="dxa" w:w="2880"/>
          </w:tcPr>
          <w:p>
            <w:r>
              <w:t>Low — idempotent</w:t>
            </w:r>
          </w:p>
        </w:tc>
      </w:tr>
      <w:tr>
        <w:tc>
          <w:tcPr>
            <w:tcW w:type="dxa" w:w="2880"/>
          </w:tcPr>
          <w:p>
            <w:r>
              <w:t>reconnect</w:t>
            </w:r>
          </w:p>
        </w:tc>
        <w:tc>
          <w:tcPr>
            <w:tcW w:type="dxa" w:w="2880"/>
          </w:tcPr>
          <w:p>
            <w:r>
              <w:t>Drop and re-establish connection pool</w:t>
            </w:r>
          </w:p>
        </w:tc>
        <w:tc>
          <w:tcPr>
            <w:tcW w:type="dxa" w:w="2880"/>
          </w:tcPr>
          <w:p>
            <w:r>
              <w:t>Low — brief disruption</w:t>
            </w:r>
          </w:p>
        </w:tc>
      </w:tr>
      <w:tr>
        <w:tc>
          <w:tcPr>
            <w:tcW w:type="dxa" w:w="2880"/>
          </w:tcPr>
          <w:p>
            <w:r>
              <w:t>scale_up</w:t>
            </w:r>
          </w:p>
        </w:tc>
        <w:tc>
          <w:tcPr>
            <w:tcW w:type="dxa" w:w="2880"/>
          </w:tcPr>
          <w:p>
            <w:r>
              <w:t>Increase cluster tier (within cap)</w:t>
            </w:r>
          </w:p>
        </w:tc>
        <w:tc>
          <w:tcPr>
            <w:tcW w:type="dxa" w:w="2880"/>
          </w:tcPr>
          <w:p>
            <w:r>
              <w:t>Medium — cost increase</w:t>
            </w:r>
          </w:p>
        </w:tc>
      </w:tr>
      <w:tr>
        <w:tc>
          <w:tcPr>
            <w:tcW w:type="dxa" w:w="2880"/>
          </w:tcPr>
          <w:p>
            <w:r>
              <w:t>flush_connection_pool</w:t>
            </w:r>
          </w:p>
        </w:tc>
        <w:tc>
          <w:tcPr>
            <w:tcW w:type="dxa" w:w="2880"/>
          </w:tcPr>
          <w:p>
            <w:r>
              <w:t>Clear stale connections</w:t>
            </w:r>
          </w:p>
        </w:tc>
        <w:tc>
          <w:tcPr>
            <w:tcW w:type="dxa" w:w="2880"/>
          </w:tcPr>
          <w:p>
            <w:r>
              <w:t>Low — brief disruption</w:t>
            </w:r>
          </w:p>
        </w:tc>
      </w:tr>
    </w:tbl>
    <w:p>
      <w:pPr>
        <w:pStyle w:val="Heading3"/>
      </w:pPr>
      <w:r>
        <w:t>Repair Loop Guardrail — Evidence Must Change</w:t>
      </w:r>
    </w:p>
    <w:p>
      <w:r>
        <w:t>After each repair attempt, compare new evidence to previous. If unchanged, skip remaining retries and escalate immediately. Prevents churn.</w:t>
      </w:r>
    </w:p>
    <w:p>
      <w:pPr>
        <w:pStyle w:val="Heading2"/>
      </w:pPr>
      <w:r>
        <w:rPr>
          <w:color w:val="0B7A75"/>
        </w:rPr>
        <w:t>Notification Model</w:t>
      </w:r>
    </w:p>
    <w:p>
      <w:r>
        <w:t>Notify ≠ Escalate. Notify is information. Escalate is “I need your help.”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Event</w:t>
            </w:r>
          </w:p>
        </w:tc>
        <w:tc>
          <w:tcPr>
            <w:tcW w:type="dxa" w:w="2160"/>
          </w:tcPr>
          <w:p>
            <w:r>
              <w:t>Recipient</w:t>
            </w:r>
          </w:p>
        </w:tc>
        <w:tc>
          <w:tcPr>
            <w:tcW w:type="dxa" w:w="2160"/>
          </w:tcPr>
          <w:p>
            <w:r>
              <w:t>Type</w:t>
            </w:r>
          </w:p>
        </w:tc>
        <w:tc>
          <w:tcPr>
            <w:tcW w:type="dxa" w:w="2160"/>
          </w:tcPr>
          <w:p>
            <w:r>
              <w:t>Content</w:t>
            </w:r>
          </w:p>
        </w:tc>
      </w:tr>
      <w:tr>
        <w:tc>
          <w:tcPr>
            <w:tcW w:type="dxa" w:w="2160"/>
          </w:tcPr>
          <w:p>
            <w:r>
              <w:t>Error detected</w:t>
            </w:r>
          </w:p>
        </w:tc>
        <w:tc>
          <w:tcPr>
            <w:tcW w:type="dxa" w:w="2160"/>
          </w:tcPr>
          <w:p>
            <w:r>
              <w:t>Boss (configurable)</w:t>
            </w:r>
          </w:p>
        </w:tc>
        <w:tc>
          <w:tcPr>
            <w:tcW w:type="dxa" w:w="2160"/>
          </w:tcPr>
          <w:p>
            <w:r>
              <w:t>Notify</w:t>
            </w:r>
          </w:p>
        </w:tc>
        <w:tc>
          <w:tcPr>
            <w:tcW w:type="dxa" w:w="2160"/>
          </w:tcPr>
          <w:p>
            <w:r>
              <w:t>What happened, what we’re doing</w:t>
            </w:r>
          </w:p>
        </w:tc>
      </w:tr>
      <w:tr>
        <w:tc>
          <w:tcPr>
            <w:tcW w:type="dxa" w:w="2160"/>
          </w:tcPr>
          <w:p>
            <w:r>
              <w:t>Self-repaired</w:t>
            </w:r>
          </w:p>
        </w:tc>
        <w:tc>
          <w:tcPr>
            <w:tcW w:type="dxa" w:w="2160"/>
          </w:tcPr>
          <w:p>
            <w:r>
              <w:t>Boss</w:t>
            </w:r>
          </w:p>
        </w:tc>
        <w:tc>
          <w:tcPr>
            <w:tcW w:type="dxa" w:w="2160"/>
          </w:tcPr>
          <w:p>
            <w:r>
              <w:t>Notify</w:t>
            </w:r>
          </w:p>
        </w:tc>
        <w:tc>
          <w:tcPr>
            <w:tcW w:type="dxa" w:w="2160"/>
          </w:tcPr>
          <w:p>
            <w:r>
              <w:t>What broke, what fixed it</w:t>
            </w:r>
          </w:p>
        </w:tc>
      </w:tr>
      <w:tr>
        <w:tc>
          <w:tcPr>
            <w:tcW w:type="dxa" w:w="2160"/>
          </w:tcPr>
          <w:p>
            <w:r>
              <w:t>Sent to Dev Manager</w:t>
            </w:r>
          </w:p>
        </w:tc>
        <w:tc>
          <w:tcPr>
            <w:tcW w:type="dxa" w:w="2160"/>
          </w:tcPr>
          <w:p>
            <w:r>
              <w:t>Dev Manager</w:t>
            </w:r>
          </w:p>
        </w:tc>
        <w:tc>
          <w:tcPr>
            <w:tcW w:type="dxa" w:w="2160"/>
          </w:tcPr>
          <w:p>
            <w:r>
              <w:t>Action</w:t>
            </w:r>
          </w:p>
        </w:tc>
        <w:tc>
          <w:tcPr>
            <w:tcW w:type="dxa" w:w="2160"/>
          </w:tcPr>
          <w:p>
            <w:r>
              <w:t>Error details, please resolve</w:t>
            </w:r>
          </w:p>
        </w:tc>
      </w:tr>
      <w:tr>
        <w:tc>
          <w:tcPr>
            <w:tcW w:type="dxa" w:w="2160"/>
          </w:tcPr>
          <w:p>
            <w:r>
              <w:t>Dev resolved</w:t>
            </w:r>
          </w:p>
        </w:tc>
        <w:tc>
          <w:tcPr>
            <w:tcW w:type="dxa" w:w="2160"/>
          </w:tcPr>
          <w:p>
            <w:r>
              <w:t>Boss</w:t>
            </w:r>
          </w:p>
        </w:tc>
        <w:tc>
          <w:tcPr>
            <w:tcW w:type="dxa" w:w="2160"/>
          </w:tcPr>
          <w:p>
            <w:r>
              <w:t>Notify</w:t>
            </w:r>
          </w:p>
        </w:tc>
        <w:tc>
          <w:tcPr>
            <w:tcW w:type="dxa" w:w="2160"/>
          </w:tcPr>
          <w:p>
            <w:r>
              <w:t>Dev fixed it, here’s what they did</w:t>
            </w:r>
          </w:p>
        </w:tc>
      </w:tr>
      <w:tr>
        <w:tc>
          <w:tcPr>
            <w:tcW w:type="dxa" w:w="2160"/>
          </w:tcPr>
          <w:p>
            <w:r>
              <w:t>Nobody can fix</w:t>
            </w:r>
          </w:p>
        </w:tc>
        <w:tc>
          <w:tcPr>
            <w:tcW w:type="dxa" w:w="2160"/>
          </w:tcPr>
          <w:p>
            <w:r>
              <w:t>Boss</w:t>
            </w:r>
          </w:p>
        </w:tc>
        <w:tc>
          <w:tcPr>
            <w:tcW w:type="dxa" w:w="2160"/>
          </w:tcPr>
          <w:p>
            <w:r>
              <w:t>Escalate</w:t>
            </w:r>
          </w:p>
        </w:tc>
        <w:tc>
          <w:tcPr>
            <w:tcW w:type="dxa" w:w="2160"/>
          </w:tcPr>
          <w:p>
            <w:r>
              <w:t>We need your help</w:t>
            </w:r>
          </w:p>
        </w:tc>
      </w:tr>
      <w:tr>
        <w:tc>
          <w:tcPr>
            <w:tcW w:type="dxa" w:w="2160"/>
          </w:tcPr>
          <w:p>
            <w:r>
              <w:t>Job overdue</w:t>
            </w:r>
          </w:p>
        </w:tc>
        <w:tc>
          <w:tcPr>
            <w:tcW w:type="dxa" w:w="2160"/>
          </w:tcPr>
          <w:p>
            <w:r>
              <w:t>Boss</w:t>
            </w:r>
          </w:p>
        </w:tc>
        <w:tc>
          <w:tcPr>
            <w:tcW w:type="dxa" w:w="2160"/>
          </w:tcPr>
          <w:p>
            <w:r>
              <w:t>Notify</w:t>
            </w:r>
          </w:p>
        </w:tc>
        <w:tc>
          <w:tcPr>
            <w:tcW w:type="dxa" w:w="2160"/>
          </w:tcPr>
          <w:p>
            <w:r>
              <w:t>Job X running longer than expected</w:t>
            </w:r>
          </w:p>
        </w:tc>
      </w:tr>
    </w:tbl>
    <w:p>
      <w:pPr>
        <w:pStyle w:val="Heading3"/>
      </w:pPr>
      <w:r>
        <w:t>Notification Cooldowns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Event</w:t>
            </w:r>
          </w:p>
        </w:tc>
        <w:tc>
          <w:tcPr>
            <w:tcW w:type="dxa" w:w="2880"/>
          </w:tcPr>
          <w:p>
            <w:r>
              <w:t>Cooldown</w:t>
            </w:r>
          </w:p>
        </w:tc>
        <w:tc>
          <w:tcPr>
            <w:tcW w:type="dxa" w:w="2880"/>
          </w:tcPr>
          <w:p>
            <w:r>
              <w:t>Rule</w:t>
            </w:r>
          </w:p>
        </w:tc>
      </w:tr>
      <w:tr>
        <w:tc>
          <w:tcPr>
            <w:tcW w:type="dxa" w:w="2880"/>
          </w:tcPr>
          <w:p>
            <w:r>
              <w:t>Job overdue</w:t>
            </w:r>
          </w:p>
        </w:tc>
        <w:tc>
          <w:tcPr>
            <w:tcW w:type="dxa" w:w="2880"/>
          </w:tcPr>
          <w:p>
            <w:r>
              <w:t>60 min per job</w:t>
            </w:r>
          </w:p>
        </w:tc>
        <w:tc>
          <w:tcPr>
            <w:tcW w:type="dxa" w:w="2880"/>
          </w:tcPr>
          <w:p>
            <w:r>
              <w:t>One notification per job per hour</w:t>
            </w:r>
          </w:p>
        </w:tc>
      </w:tr>
      <w:tr>
        <w:tc>
          <w:tcPr>
            <w:tcW w:type="dxa" w:w="2880"/>
          </w:tcPr>
          <w:p>
            <w:r>
              <w:t>Cluster stuck</w:t>
            </w:r>
          </w:p>
        </w:tc>
        <w:tc>
          <w:tcPr>
            <w:tcW w:type="dxa" w:w="2880"/>
          </w:tcPr>
          <w:p>
            <w:r>
              <w:t>30 min per cluster</w:t>
            </w:r>
          </w:p>
        </w:tc>
        <w:tc>
          <w:tcPr>
            <w:tcW w:type="dxa" w:w="2880"/>
          </w:tcPr>
          <w:p>
            <w:r>
              <w:t>One per cluster per 30 min</w:t>
            </w:r>
          </w:p>
        </w:tc>
      </w:tr>
      <w:tr>
        <w:tc>
          <w:tcPr>
            <w:tcW w:type="dxa" w:w="2880"/>
          </w:tcPr>
          <w:p>
            <w:r>
              <w:t>Error detected</w:t>
            </w:r>
          </w:p>
        </w:tc>
        <w:tc>
          <w:tcPr>
            <w:tcW w:type="dxa" w:w="2880"/>
          </w:tcPr>
          <w:p>
            <w:r>
              <w:t>None</w:t>
            </w:r>
          </w:p>
        </w:tc>
        <w:tc>
          <w:tcPr>
            <w:tcW w:type="dxa" w:w="2880"/>
          </w:tcPr>
          <w:p>
            <w:r>
              <w:t>Always notify immediately</w:t>
            </w:r>
          </w:p>
        </w:tc>
      </w:tr>
      <w:tr>
        <w:tc>
          <w:tcPr>
            <w:tcW w:type="dxa" w:w="2880"/>
          </w:tcPr>
          <w:p>
            <w:r>
              <w:t>Self-repaired / Dev resolved</w:t>
            </w:r>
          </w:p>
        </w:tc>
        <w:tc>
          <w:tcPr>
            <w:tcW w:type="dxa" w:w="2880"/>
          </w:tcPr>
          <w:p>
            <w:r>
              <w:t>None</w:t>
            </w:r>
          </w:p>
        </w:tc>
        <w:tc>
          <w:tcPr>
            <w:tcW w:type="dxa" w:w="2880"/>
          </w:tcPr>
          <w:p>
            <w:r>
              <w:t>Always immediately (good news)</w:t>
            </w:r>
          </w:p>
        </w:tc>
      </w:tr>
      <w:tr>
        <w:tc>
          <w:tcPr>
            <w:tcW w:type="dxa" w:w="2880"/>
          </w:tcPr>
          <w:p>
            <w:r>
              <w:t>Escalation</w:t>
            </w:r>
          </w:p>
        </w:tc>
        <w:tc>
          <w:tcPr>
            <w:tcW w:type="dxa" w:w="2880"/>
          </w:tcPr>
          <w:p>
            <w:r>
              <w:t>None</w:t>
            </w:r>
          </w:p>
        </w:tc>
        <w:tc>
          <w:tcPr>
            <w:tcW w:type="dxa" w:w="2880"/>
          </w:tcPr>
          <w:p>
            <w:r>
              <w:t>Always escalate immediately</w:t>
            </w:r>
          </w:p>
        </w:tc>
      </w:tr>
    </w:tbl>
    <w:p>
      <w:pPr>
        <w:pStyle w:val="Heading3"/>
      </w:pPr>
      <w:r>
        <w:t>Configurable Recipients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Current</w:t>
            </w:r>
          </w:p>
        </w:tc>
        <w:tc>
          <w:tcPr>
            <w:tcW w:type="dxa" w:w="2880"/>
          </w:tcPr>
          <w:p>
            <w:r>
              <w:t>Future</w:t>
            </w:r>
          </w:p>
        </w:tc>
      </w:tr>
      <w:tr>
        <w:tc>
          <w:tcPr>
            <w:tcW w:type="dxa" w:w="2880"/>
          </w:tcPr>
          <w:p>
            <w:r>
              <w:t>Boss</w:t>
            </w:r>
          </w:p>
        </w:tc>
        <w:tc>
          <w:tcPr>
            <w:tcW w:type="dxa" w:w="2880"/>
          </w:tcPr>
          <w:p>
            <w:r>
              <w:t>skip.snow@gmail.com</w:t>
            </w:r>
          </w:p>
        </w:tc>
        <w:tc>
          <w:tcPr>
            <w:tcW w:type="dxa" w:w="2880"/>
          </w:tcPr>
          <w:p>
            <w:r>
              <w:t>Same until COO hired</w:t>
            </w:r>
          </w:p>
        </w:tc>
      </w:tr>
      <w:tr>
        <w:tc>
          <w:tcPr>
            <w:tcW w:type="dxa" w:w="2880"/>
          </w:tcPr>
          <w:p>
            <w:r>
              <w:t>Ops escalation</w:t>
            </w:r>
          </w:p>
        </w:tc>
        <w:tc>
          <w:tcPr>
            <w:tcW w:type="dxa" w:w="2880"/>
          </w:tcPr>
          <w:p>
            <w:r>
              <w:t>skip.snow@gmail.com</w:t>
            </w:r>
          </w:p>
        </w:tc>
        <w:tc>
          <w:tcPr>
            <w:tcW w:type="dxa" w:w="2880"/>
          </w:tcPr>
          <w:p>
            <w:r>
              <w:t>COO when hired</w:t>
            </w:r>
          </w:p>
        </w:tc>
      </w:tr>
      <w:tr>
        <w:tc>
          <w:tcPr>
            <w:tcW w:type="dxa" w:w="2880"/>
          </w:tcPr>
          <w:p>
            <w:r>
              <w:t>Dev escalation</w:t>
            </w:r>
          </w:p>
        </w:tc>
        <w:tc>
          <w:tcPr>
            <w:tcW w:type="dxa" w:w="2880"/>
          </w:tcPr>
          <w:p>
            <w:r>
              <w:t>Claude (via Brain)</w:t>
            </w:r>
          </w:p>
        </w:tc>
        <w:tc>
          <w:tcPr>
            <w:tcW w:type="dxa" w:w="2880"/>
          </w:tcPr>
          <w:p>
            <w:r>
              <w:t>Dev lead when hired</w:t>
            </w:r>
          </w:p>
        </w:tc>
      </w:tr>
    </w:tbl>
    <w:p>
      <w:pPr>
        <w:pStyle w:val="Heading2"/>
      </w:pPr>
      <w:r>
        <w:rPr>
          <w:color w:val="0B7A75"/>
        </w:rPr>
        <w:t>Timer — Infrastructure Only (every 5 min)</w:t>
      </w:r>
    </w:p>
    <w:tbl>
      <w:tblPr>
        <w:tblStyle w:val="LightGrid-Accent1"/>
        <w:tblW w:type="auto" w:w="0"/>
        <w:tblLook w:firstColumn="1" w:firstRow="1" w:lastColumn="0" w:lastRow="0" w:noHBand="0" w:noVBand="1" w:val="04A0"/>
      </w:tblPr>
      <w:tblGrid>
        <w:gridCol w:w="4320"/>
        <w:gridCol w:w="4320"/>
      </w:tblGrid>
      <w:tr>
        <w:tc>
          <w:tcPr>
            <w:tcW w:type="dxa" w:w="4320"/>
          </w:tcPr>
          <w:p>
            <w:r>
              <w:t>Check</w:t>
            </w:r>
          </w:p>
        </w:tc>
        <w:tc>
          <w:tcPr>
            <w:tcW w:type="dxa" w:w="4320"/>
          </w:tcPr>
          <w:p>
            <w:r>
              <w:t>Action</w:t>
            </w:r>
          </w:p>
        </w:tc>
      </w:tr>
      <w:tr>
        <w:tc>
          <w:tcPr>
            <w:tcW w:type="dxa" w:w="4320"/>
          </w:tcPr>
          <w:p>
            <w:r>
              <w:t>Reservation overdue?</w:t>
            </w:r>
          </w:p>
        </w:tc>
        <w:tc>
          <w:tcPr>
            <w:tcW w:type="dxa" w:w="4320"/>
          </w:tcPr>
          <w:p>
            <w:r>
              <w:t>Notify Boss (cooldown: 60 min per job)</w:t>
            </w:r>
          </w:p>
        </w:tc>
      </w:tr>
      <w:tr>
        <w:tc>
          <w:tcPr>
            <w:tcW w:type="dxa" w:w="4320"/>
          </w:tcPr>
          <w:p>
            <w:r>
              <w:t>Cluster running, zero reservations?</w:t>
            </w:r>
          </w:p>
        </w:tc>
        <w:tc>
          <w:tcPr>
            <w:tcW w:type="dxa" w:w="4320"/>
          </w:tcPr>
          <w:p>
            <w:r>
              <w:t>Pause cluster</w:t>
            </w:r>
          </w:p>
        </w:tc>
      </w:tr>
      <w:tr>
        <w:tc>
          <w:tcPr>
            <w:tcW w:type="dxa" w:w="4320"/>
          </w:tcPr>
          <w:p>
            <w:r>
              <w:t>Cluster stuck (non-IDLE &gt; 30 min)?</w:t>
            </w:r>
          </w:p>
        </w:tc>
        <w:tc>
          <w:tcPr>
            <w:tcW w:type="dxa" w:w="4320"/>
          </w:tcPr>
          <w:p>
            <w:r>
              <w:t>Notify Boss (cooldown: 30 min per cluster)</w:t>
            </w:r>
          </w:p>
        </w:tc>
      </w:tr>
      <w:tr>
        <w:tc>
          <w:tcPr>
            <w:tcW w:type="dxa" w:w="4320"/>
          </w:tcPr>
          <w:p>
            <w:r>
              <w:t>NO task execution. NO pipeline imports. NO data access.</w:t>
            </w:r>
          </w:p>
        </w:tc>
        <w:tc>
          <w:tcPr>
            <w:tcW w:type="dxa" w:w="4320"/>
          </w:tcPr>
          <w:p>
            <w:r/>
          </w:p>
        </w:tc>
      </w:tr>
    </w:tbl>
    <w:p>
      <w:pPr>
        <w:pStyle w:val="Heading2"/>
      </w:pPr>
      <w:r>
        <w:rPr>
          <w:color w:val="0B7A75"/>
        </w:rPr>
        <w:t>Audit Trail — Append-Only (V1 Minimal)</w:t>
      </w:r>
    </w:p>
    <w:p>
      <w:r>
        <w:t>Every triage decision, repair action, and escalation is logged as an immutable record. No updates, no deletes.</w:t>
      </w:r>
    </w:p>
    <w:tbl>
      <w:tblPr>
        <w:tblStyle w:val="LightGrid-Accent1"/>
        <w:tblW w:type="auto" w:w="0"/>
        <w:tblLook w:firstColumn="1" w:firstRow="1" w:lastColumn="0" w:lastRow="0" w:noHBand="0" w:noVBand="1" w:val="04A0"/>
      </w:tblPr>
      <w:tblGrid>
        <w:gridCol w:w="4320"/>
        <w:gridCol w:w="4320"/>
      </w:tblGrid>
      <w:tr>
        <w:tc>
          <w:tcPr>
            <w:tcW w:type="dxa" w:w="4320"/>
          </w:tcPr>
          <w:p>
            <w:r>
              <w:t>Event Type</w:t>
            </w:r>
          </w:p>
        </w:tc>
        <w:tc>
          <w:tcPr>
            <w:tcW w:type="dxa" w:w="4320"/>
          </w:tcPr>
          <w:p>
            <w:r>
              <w:t>Fields Logged</w:t>
            </w:r>
          </w:p>
        </w:tc>
      </w:tr>
      <w:tr>
        <w:tc>
          <w:tcPr>
            <w:tcW w:type="dxa" w:w="4320"/>
          </w:tcPr>
          <w:p>
            <w:r>
              <w:t>Triage decision</w:t>
            </w:r>
          </w:p>
        </w:tc>
        <w:tc>
          <w:tcPr>
            <w:tcW w:type="dxa" w:w="4320"/>
          </w:tcPr>
          <w:p>
            <w:r>
              <w:t>timestamp, error_code, classification, confidence, source (rule/LLM), reasoning</w:t>
            </w:r>
          </w:p>
        </w:tc>
      </w:tr>
      <w:tr>
        <w:tc>
          <w:tcPr>
            <w:tcW w:type="dxa" w:w="4320"/>
          </w:tcPr>
          <w:p>
            <w:r>
              <w:t>Repair action</w:t>
            </w:r>
          </w:p>
        </w:tc>
        <w:tc>
          <w:tcPr>
            <w:tcW w:type="dxa" w:w="4320"/>
          </w:tcPr>
          <w:p>
            <w:r>
              <w:t>timestamp, action, attempt_number, outcome, cluster_state_before/after</w:t>
            </w:r>
          </w:p>
        </w:tc>
      </w:tr>
      <w:tr>
        <w:tc>
          <w:tcPr>
            <w:tcW w:type="dxa" w:w="4320"/>
          </w:tcPr>
          <w:p>
            <w:r>
              <w:t>Escalation</w:t>
            </w:r>
          </w:p>
        </w:tc>
        <w:tc>
          <w:tcPr>
            <w:tcW w:type="dxa" w:w="4320"/>
          </w:tcPr>
          <w:p>
            <w:r>
              <w:t>timestamp, recipient, reason, full EvidencePackage</w:t>
            </w:r>
          </w:p>
        </w:tc>
      </w:tr>
      <w:tr>
        <w:tc>
          <w:tcPr>
            <w:tcW w:type="dxa" w:w="4320"/>
          </w:tcPr>
          <w:p>
            <w:r>
              <w:t>Notification</w:t>
            </w:r>
          </w:p>
        </w:tc>
        <w:tc>
          <w:tcPr>
            <w:tcW w:type="dxa" w:w="4320"/>
          </w:tcPr>
          <w:p>
            <w:r>
              <w:t>timestamp, recipient, event_type, content_summary</w:t>
            </w:r>
          </w:p>
        </w:tc>
      </w:tr>
    </w:tbl>
    <w:p>
      <w:pPr>
        <w:pStyle w:val="Heading2"/>
      </w:pPr>
      <w:r>
        <w:rPr>
          <w:color w:val="0B7A75"/>
        </w:rPr>
        <w:t>Components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Location</w:t>
            </w:r>
          </w:p>
        </w:tc>
        <w:tc>
          <w:tcPr>
            <w:tcW w:type="dxa" w:w="2880"/>
          </w:tcPr>
          <w:p>
            <w:r>
              <w:t>Responsibility</w:t>
            </w:r>
          </w:p>
        </w:tc>
      </w:tr>
      <w:tr>
        <w:tc>
          <w:tcPr>
            <w:tcW w:type="dxa" w:w="2880"/>
          </w:tcPr>
          <w:p>
            <w:r>
              <w:t>BaseAgent</w:t>
            </w:r>
          </w:p>
        </w:tc>
        <w:tc>
          <w:tcPr>
            <w:tcW w:type="dxa" w:w="2880"/>
          </w:tcPr>
          <w:p>
            <w:r>
              <w:t>Code/Shared/agent_framework/</w:t>
            </w:r>
          </w:p>
        </w:tc>
        <w:tc>
          <w:tcPr>
            <w:tcW w:type="dxa" w:w="2880"/>
          </w:tcPr>
          <w:p>
            <w:r>
              <w:t>Abstract agent with tool registry</w:t>
            </w:r>
          </w:p>
        </w:tc>
      </w:tr>
      <w:tr>
        <w:tc>
          <w:tcPr>
            <w:tcW w:type="dxa" w:w="2880"/>
          </w:tcPr>
          <w:p>
            <w:r>
              <w:t>BaseTool</w:t>
            </w:r>
          </w:p>
        </w:tc>
        <w:tc>
          <w:tcPr>
            <w:tcW w:type="dxa" w:w="2880"/>
          </w:tcPr>
          <w:p>
            <w:r>
              <w:t>Code/Shared/agent_framework/</w:t>
            </w:r>
          </w:p>
        </w:tc>
        <w:tc>
          <w:tcPr>
            <w:tcW w:type="dxa" w:w="2880"/>
          </w:tcPr>
          <w:p>
            <w:r>
              <w:t>Tool interface: execute, repair</w:t>
            </w:r>
          </w:p>
        </w:tc>
      </w:tr>
      <w:tr>
        <w:tc>
          <w:tcPr>
            <w:tcW w:type="dxa" w:w="2880"/>
          </w:tcPr>
          <w:p>
            <w:r>
              <w:t>ToolRegistry</w:t>
            </w:r>
          </w:p>
        </w:tc>
        <w:tc>
          <w:tcPr>
            <w:tcW w:type="dxa" w:w="2880"/>
          </w:tcPr>
          <w:p>
            <w:r>
              <w:t>Code/Shared/agent_framework/</w:t>
            </w:r>
          </w:p>
        </w:tc>
        <w:tc>
          <w:tcPr>
            <w:tcW w:type="dxa" w:w="2880"/>
          </w:tcPr>
          <w:p>
            <w:r>
              <w:t>Allowlist enforcement (GOV-004)</w:t>
            </w:r>
          </w:p>
        </w:tc>
      </w:tr>
      <w:tr>
        <w:tc>
          <w:tcPr>
            <w:tcW w:type="dxa" w:w="2880"/>
          </w:tcPr>
          <w:p>
            <w:r>
              <w:t>OpsManagerAgent</w:t>
            </w:r>
          </w:p>
        </w:tc>
        <w:tc>
          <w:tcPr>
            <w:tcW w:type="dxa" w:w="2880"/>
          </w:tcPr>
          <w:p>
            <w:r>
              <w:t>Code/DataPipelines/ops_manager/</w:t>
            </w:r>
          </w:p>
        </w:tc>
        <w:tc>
          <w:tcPr>
            <w:tcW w:type="dxa" w:w="2880"/>
          </w:tcPr>
          <w:p>
            <w:r>
              <w:t>Pipeline infrastructure agent</w:t>
            </w:r>
          </w:p>
        </w:tc>
      </w:tr>
      <w:tr>
        <w:tc>
          <w:tcPr>
            <w:tcW w:type="dxa" w:w="2880"/>
          </w:tcPr>
          <w:p>
            <w:r>
              <w:t>ClusterTool</w:t>
            </w:r>
          </w:p>
        </w:tc>
        <w:tc>
          <w:tcPr>
            <w:tcW w:type="dxa" w:w="2880"/>
          </w:tcPr>
          <w:p>
            <w:r>
              <w:t>Code/DataPipelines/ops_manager/</w:t>
            </w:r>
          </w:p>
        </w:tc>
        <w:tc>
          <w:tcPr>
            <w:tcW w:type="dxa" w:w="2880"/>
          </w:tcPr>
          <w:p>
            <w:r>
              <w:t>Wake, pause, status, reserve, release</w:t>
            </w:r>
          </w:p>
        </w:tc>
      </w:tr>
      <w:tr>
        <w:tc>
          <w:tcPr>
            <w:tcW w:type="dxa" w:w="2880"/>
          </w:tcPr>
          <w:p>
            <w:r>
              <w:t>AlertTool</w:t>
            </w:r>
          </w:p>
        </w:tc>
        <w:tc>
          <w:tcPr>
            <w:tcW w:type="dxa" w:w="2880"/>
          </w:tcPr>
          <w:p>
            <w:r>
              <w:t>Code/DataPipelines/ops_manager/</w:t>
            </w:r>
          </w:p>
        </w:tc>
        <w:tc>
          <w:tcPr>
            <w:tcW w:type="dxa" w:w="2880"/>
          </w:tcPr>
          <w:p>
            <w:r>
              <w:t>Email (SparkPost) + Pushover</w:t>
            </w:r>
          </w:p>
        </w:tc>
      </w:tr>
      <w:tr>
        <w:tc>
          <w:tcPr>
            <w:tcW w:type="dxa" w:w="2880"/>
          </w:tcPr>
          <w:p>
            <w:r>
              <w:t>TriageTool</w:t>
            </w:r>
          </w:p>
        </w:tc>
        <w:tc>
          <w:tcPr>
            <w:tcW w:type="dxa" w:w="2880"/>
          </w:tcPr>
          <w:p>
            <w:r>
              <w:t>Code/DataPipelines/ops_manager/</w:t>
            </w:r>
          </w:p>
        </w:tc>
        <w:tc>
          <w:tcPr>
            <w:tcW w:type="dxa" w:w="2880"/>
          </w:tcPr>
          <w:p>
            <w:r>
              <w:t>LLM error classification (GPT-4.1-mini)</w:t>
            </w:r>
          </w:p>
        </w:tc>
      </w:tr>
      <w:tr>
        <w:tc>
          <w:tcPr>
            <w:tcW w:type="dxa" w:w="2880"/>
          </w:tcPr>
          <w:p>
            <w:r>
              <w:t>Config</w:t>
            </w:r>
          </w:p>
        </w:tc>
        <w:tc>
          <w:tcPr>
            <w:tcW w:type="dxa" w:w="2880"/>
          </w:tcPr>
          <w:p>
            <w:r>
              <w:t>Brain pseudo-collection</w:t>
            </w:r>
          </w:p>
        </w:tc>
        <w:tc>
          <w:tcPr>
            <w:tcW w:type="dxa" w:w="2880"/>
          </w:tcPr>
          <w:p>
            <w:r>
              <w:t>Recipients, thresholds, channels</w:t>
            </w:r>
          </w:p>
        </w:tc>
      </w:tr>
    </w:tbl>
    <w:p>
      <w:pPr>
        <w:pStyle w:val="Heading2"/>
      </w:pPr>
      <w:r>
        <w:rPr>
          <w:color w:val="0B7A75"/>
        </w:rPr>
        <w:t>Versioning</w:t>
      </w:r>
    </w:p>
    <w:tbl>
      <w:tblPr>
        <w:tblStyle w:val="LightGrid-Accent1"/>
        <w:tblW w:type="auto" w:w="0"/>
        <w:tblLook w:firstColumn="1" w:firstRow="1" w:lastColumn="0" w:lastRow="0" w:noHBand="0" w:noVBand="1" w:val="04A0"/>
      </w:tblPr>
      <w:tblGrid>
        <w:gridCol w:w="4320"/>
        <w:gridCol w:w="4320"/>
      </w:tblGrid>
      <w:tr>
        <w:tc>
          <w:tcPr>
            <w:tcW w:type="dxa" w:w="4320"/>
          </w:tcPr>
          <w:p>
            <w:r>
              <w:t>Version</w:t>
            </w:r>
          </w:p>
        </w:tc>
        <w:tc>
          <w:tcPr>
            <w:tcW w:type="dxa" w:w="4320"/>
          </w:tcPr>
          <w:p>
            <w:r>
              <w:t>Capability</w:t>
            </w:r>
          </w:p>
        </w:tc>
      </w:tr>
      <w:tr>
        <w:tc>
          <w:tcPr>
            <w:tcW w:type="dxa" w:w="4320"/>
          </w:tcPr>
          <w:p>
            <w:r>
              <w:t>v0.1</w:t>
            </w:r>
          </w:p>
        </w:tc>
        <w:tc>
          <w:tcPr>
            <w:tcW w:type="dxa" w:w="4320"/>
          </w:tcPr>
          <w:p>
            <w:r>
              <w:t>Rule-based. ClusterTool + AlertTool only. Reservation array. Timer.</w:t>
            </w:r>
          </w:p>
        </w:tc>
      </w:tr>
      <w:tr>
        <w:tc>
          <w:tcPr>
            <w:tcW w:type="dxa" w:w="4320"/>
          </w:tcPr>
          <w:p>
            <w:r>
              <w:t>v0.2</w:t>
            </w:r>
          </w:p>
        </w:tc>
        <w:tc>
          <w:tcPr>
            <w:tcW w:type="dxa" w:w="4320"/>
          </w:tcPr>
          <w:p>
            <w:r>
              <w:t>AI triage. GPT-4.1-mini classifies errors. Self-repair. Notifications.</w:t>
            </w:r>
          </w:p>
        </w:tc>
      </w:tr>
      <w:tr>
        <w:tc>
          <w:tcPr>
            <w:tcW w:type="dxa" w:w="4320"/>
          </w:tcPr>
          <w:p>
            <w:r>
              <w:t>v0.3</w:t>
            </w:r>
          </w:p>
        </w:tc>
        <w:tc>
          <w:tcPr>
            <w:tcW w:type="dxa" w:w="4320"/>
          </w:tcPr>
          <w:p>
            <w:r>
              <w:t>Multi-agent. Ops Manager + Research Agent + DB Agent coordinating.</w:t>
            </w:r>
          </w:p>
        </w:tc>
      </w:tr>
    </w:tbl>
    <w:p>
      <w:pPr>
        <w:pStyle w:val="Heading2"/>
      </w:pPr>
      <w:r>
        <w:rPr>
          <w:color w:val="0B7A75"/>
        </w:rPr>
        <w:t>External Audit Response</w:t>
      </w:r>
    </w:p>
    <w:p>
      <w:r>
        <w:t>Audit: ExternalAuditOfPipelineOpsManagerEPIC3V0.1.docx — GPT (Enterprise Architect), April 2, 2026. Overall opinion: “The design is sound and implementable for an infra-only agent.” Signed off for V1 dev.</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Finding</w:t>
            </w:r>
          </w:p>
        </w:tc>
        <w:tc>
          <w:tcPr>
            <w:tcW w:type="dxa" w:w="1728"/>
          </w:tcPr>
          <w:p>
            <w:r>
              <w:t>Title</w:t>
            </w:r>
          </w:p>
        </w:tc>
        <w:tc>
          <w:tcPr>
            <w:tcW w:type="dxa" w:w="1728"/>
          </w:tcPr>
          <w:p>
            <w:r>
              <w:t>Accepted/Rejected</w:t>
            </w:r>
          </w:p>
        </w:tc>
        <w:tc>
          <w:tcPr>
            <w:tcW w:type="dxa" w:w="1728"/>
          </w:tcPr>
          <w:p>
            <w:r>
              <w:t>V1 or Deferred</w:t>
            </w:r>
          </w:p>
        </w:tc>
        <w:tc>
          <w:tcPr>
            <w:tcW w:type="dxa" w:w="1728"/>
          </w:tcPr>
          <w:p>
            <w:r>
              <w:t>Feature/Story</w:t>
            </w:r>
          </w:p>
        </w:tc>
      </w:tr>
      <w:tr>
        <w:tc>
          <w:tcPr>
            <w:tcW w:type="dxa" w:w="1728"/>
          </w:tcPr>
          <w:p>
            <w:r>
              <w:t>F1</w:t>
            </w:r>
          </w:p>
        </w:tc>
        <w:tc>
          <w:tcPr>
            <w:tcW w:type="dxa" w:w="1728"/>
          </w:tcPr>
          <w:p>
            <w:r>
              <w:t>Boundary clarity — enforce in CI</w:t>
            </w:r>
          </w:p>
        </w:tc>
        <w:tc>
          <w:tcPr>
            <w:tcW w:type="dxa" w:w="1728"/>
          </w:tcPr>
          <w:p>
            <w:r>
              <w:t>Accepted</w:t>
            </w:r>
          </w:p>
        </w:tc>
        <w:tc>
          <w:tcPr>
            <w:tcW w:type="dxa" w:w="1728"/>
          </w:tcPr>
          <w:p>
            <w:r>
              <w:t>Deferred (v0.2)</w:t>
            </w:r>
          </w:p>
        </w:tc>
        <w:tc>
          <w:tcPr>
            <w:tcW w:type="dxa" w:w="1728"/>
          </w:tcPr>
          <w:p>
            <w:r>
              <w:t>OPS-BOUNDARY</w:t>
            </w:r>
          </w:p>
        </w:tc>
      </w:tr>
      <w:tr>
        <w:tc>
          <w:tcPr>
            <w:tcW w:type="dxa" w:w="1728"/>
          </w:tcPr>
          <w:p>
            <w:r>
              <w:t>F2</w:t>
            </w:r>
          </w:p>
        </w:tc>
        <w:tc>
          <w:tcPr>
            <w:tcW w:type="dxa" w:w="1728"/>
          </w:tcPr>
          <w:p>
            <w:r>
              <w:t>EvidencePackage schema hardening</w:t>
            </w:r>
          </w:p>
        </w:tc>
        <w:tc>
          <w:tcPr>
            <w:tcW w:type="dxa" w:w="1728"/>
          </w:tcPr>
          <w:p>
            <w:r>
              <w:t>Accepted</w:t>
            </w:r>
          </w:p>
        </w:tc>
        <w:tc>
          <w:tcPr>
            <w:tcW w:type="dxa" w:w="1728"/>
          </w:tcPr>
          <w:p>
            <w:r>
              <w:t>Implemented (V1)</w:t>
            </w:r>
          </w:p>
        </w:tc>
        <w:tc>
          <w:tcPr>
            <w:tcW w:type="dxa" w:w="1728"/>
          </w:tcPr>
          <w:p>
            <w:r>
              <w:t>OPS-EVIDENCE / S1</w:t>
            </w:r>
          </w:p>
        </w:tc>
      </w:tr>
      <w:tr>
        <w:tc>
          <w:tcPr>
            <w:tcW w:type="dxa" w:w="1728"/>
          </w:tcPr>
          <w:p>
            <w:r>
              <w:t>F3</w:t>
            </w:r>
          </w:p>
        </w:tc>
        <w:tc>
          <w:tcPr>
            <w:tcW w:type="dxa" w:w="1728"/>
          </w:tcPr>
          <w:p>
            <w:r>
              <w:t>LLM triage guardrails</w:t>
            </w:r>
          </w:p>
        </w:tc>
        <w:tc>
          <w:tcPr>
            <w:tcW w:type="dxa" w:w="1728"/>
          </w:tcPr>
          <w:p>
            <w:r>
              <w:t>Accepted</w:t>
            </w:r>
          </w:p>
        </w:tc>
        <w:tc>
          <w:tcPr>
            <w:tcW w:type="dxa" w:w="1728"/>
          </w:tcPr>
          <w:p>
            <w:r>
              <w:t>Implemented (V1)</w:t>
            </w:r>
          </w:p>
        </w:tc>
        <w:tc>
          <w:tcPr>
            <w:tcW w:type="dxa" w:w="1728"/>
          </w:tcPr>
          <w:p>
            <w:r>
              <w:t>OPS-TRIAGE / S1</w:t>
            </w:r>
          </w:p>
        </w:tc>
      </w:tr>
      <w:tr>
        <w:tc>
          <w:tcPr>
            <w:tcW w:type="dxa" w:w="1728"/>
          </w:tcPr>
          <w:p>
            <w:r>
              <w:t>F4</w:t>
            </w:r>
          </w:p>
        </w:tc>
        <w:tc>
          <w:tcPr>
            <w:tcW w:type="dxa" w:w="1728"/>
          </w:tcPr>
          <w:p>
            <w:r>
              <w:t>Self-repair loop safety limits</w:t>
            </w:r>
          </w:p>
        </w:tc>
        <w:tc>
          <w:tcPr>
            <w:tcW w:type="dxa" w:w="1728"/>
          </w:tcPr>
          <w:p>
            <w:r>
              <w:t>Accepted</w:t>
            </w:r>
          </w:p>
        </w:tc>
        <w:tc>
          <w:tcPr>
            <w:tcW w:type="dxa" w:w="1728"/>
          </w:tcPr>
          <w:p>
            <w:r>
              <w:t>Implemented (V1)</w:t>
            </w:r>
          </w:p>
        </w:tc>
        <w:tc>
          <w:tcPr>
            <w:tcW w:type="dxa" w:w="1728"/>
          </w:tcPr>
          <w:p>
            <w:r>
              <w:t>OPS-REPAIR / S1</w:t>
            </w:r>
          </w:p>
        </w:tc>
      </w:tr>
      <w:tr>
        <w:tc>
          <w:tcPr>
            <w:tcW w:type="dxa" w:w="1728"/>
          </w:tcPr>
          <w:p>
            <w:r>
              <w:t>F5</w:t>
            </w:r>
          </w:p>
        </w:tc>
        <w:tc>
          <w:tcPr>
            <w:tcW w:type="dxa" w:w="1728"/>
          </w:tcPr>
          <w:p>
            <w:r>
              <w:t>Timer per-pipeline thresholds</w:t>
            </w:r>
          </w:p>
        </w:tc>
        <w:tc>
          <w:tcPr>
            <w:tcW w:type="dxa" w:w="1728"/>
          </w:tcPr>
          <w:p>
            <w:r>
              <w:t>Risk Accepted (dev)</w:t>
            </w:r>
          </w:p>
        </w:tc>
        <w:tc>
          <w:tcPr>
            <w:tcW w:type="dxa" w:w="1728"/>
          </w:tcPr>
          <w:p>
            <w:r>
              <w:t>Deferred (v0.2)</w:t>
            </w:r>
          </w:p>
        </w:tc>
        <w:tc>
          <w:tcPr>
            <w:tcW w:type="dxa" w:w="1728"/>
          </w:tcPr>
          <w:p>
            <w:r>
              <w:t>OPS-TIMER</w:t>
            </w:r>
          </w:p>
        </w:tc>
      </w:tr>
      <w:tr>
        <w:tc>
          <w:tcPr>
            <w:tcW w:type="dxa" w:w="1728"/>
          </w:tcPr>
          <w:p>
            <w:r>
              <w:t>F6</w:t>
            </w:r>
          </w:p>
        </w:tc>
        <w:tc>
          <w:tcPr>
            <w:tcW w:type="dxa" w:w="1728"/>
          </w:tcPr>
          <w:p>
            <w:r>
              <w:t>Notification cooldowns</w:t>
            </w:r>
          </w:p>
        </w:tc>
        <w:tc>
          <w:tcPr>
            <w:tcW w:type="dxa" w:w="1728"/>
          </w:tcPr>
          <w:p>
            <w:r>
              <w:t>Accepted</w:t>
            </w:r>
          </w:p>
        </w:tc>
        <w:tc>
          <w:tcPr>
            <w:tcW w:type="dxa" w:w="1728"/>
          </w:tcPr>
          <w:p>
            <w:r>
              <w:t>Implemented (V1)</w:t>
            </w:r>
          </w:p>
        </w:tc>
        <w:tc>
          <w:tcPr>
            <w:tcW w:type="dxa" w:w="1728"/>
          </w:tcPr>
          <w:p>
            <w:r>
              <w:t>OPS-NOTIFY / S1</w:t>
            </w:r>
          </w:p>
        </w:tc>
      </w:tr>
      <w:tr>
        <w:tc>
          <w:tcPr>
            <w:tcW w:type="dxa" w:w="1728"/>
          </w:tcPr>
          <w:p>
            <w:r>
              <w:t>F7</w:t>
            </w:r>
          </w:p>
        </w:tc>
        <w:tc>
          <w:tcPr>
            <w:tcW w:type="dxa" w:w="1728"/>
          </w:tcPr>
          <w:p>
            <w:r>
              <w:t>Feature flags per environment</w:t>
            </w:r>
          </w:p>
        </w:tc>
        <w:tc>
          <w:tcPr>
            <w:tcW w:type="dxa" w:w="1728"/>
          </w:tcPr>
          <w:p>
            <w:r>
              <w:t>Accepted</w:t>
            </w:r>
          </w:p>
        </w:tc>
        <w:tc>
          <w:tcPr>
            <w:tcW w:type="dxa" w:w="1728"/>
          </w:tcPr>
          <w:p>
            <w:r>
              <w:t>Deferred (v0.2)</w:t>
            </w:r>
          </w:p>
        </w:tc>
        <w:tc>
          <w:tcPr>
            <w:tcW w:type="dxa" w:w="1728"/>
          </w:tcPr>
          <w:p>
            <w:r>
              <w:t>OPS-FLAGS</w:t>
            </w:r>
          </w:p>
        </w:tc>
      </w:tr>
      <w:tr>
        <w:tc>
          <w:tcPr>
            <w:tcW w:type="dxa" w:w="1728"/>
          </w:tcPr>
          <w:p>
            <w:r>
              <w:t>F8</w:t>
            </w:r>
          </w:p>
        </w:tc>
        <w:tc>
          <w:tcPr>
            <w:tcW w:type="dxa" w:w="1728"/>
          </w:tcPr>
          <w:p>
            <w:r>
              <w:t>Immutable audit trail</w:t>
            </w:r>
          </w:p>
        </w:tc>
        <w:tc>
          <w:tcPr>
            <w:tcW w:type="dxa" w:w="1728"/>
          </w:tcPr>
          <w:p>
            <w:r>
              <w:t>Accepted</w:t>
            </w:r>
          </w:p>
        </w:tc>
        <w:tc>
          <w:tcPr>
            <w:tcW w:type="dxa" w:w="1728"/>
          </w:tcPr>
          <w:p>
            <w:r>
              <w:t>Implemented (V1 minimal)</w:t>
            </w:r>
          </w:p>
        </w:tc>
        <w:tc>
          <w:tcPr>
            <w:tcW w:type="dxa" w:w="1728"/>
          </w:tcPr>
          <w:p>
            <w:r>
              <w:t>OPS-AUDIT / S1</w:t>
            </w:r>
          </w:p>
        </w:tc>
      </w:tr>
    </w:tbl>
    <w:p>
      <w:pPr>
        <w:pStyle w:val="Heading3"/>
      </w:pPr>
      <w:r>
        <w:t>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Status</w:t>
            </w:r>
          </w:p>
        </w:tc>
        <w:tc>
          <w:tcPr>
            <w:tcW w:type="dxa" w:w="2880"/>
          </w:tcPr>
          <w:p>
            <w:r>
              <w:t>Count</w:t>
            </w:r>
          </w:p>
        </w:tc>
        <w:tc>
          <w:tcPr>
            <w:tcW w:type="dxa" w:w="2880"/>
          </w:tcPr>
          <w:p>
            <w:r>
              <w:t>Findings</w:t>
            </w:r>
          </w:p>
        </w:tc>
      </w:tr>
      <w:tr>
        <w:tc>
          <w:tcPr>
            <w:tcW w:type="dxa" w:w="2880"/>
          </w:tcPr>
          <w:p>
            <w:r>
              <w:t>Accepted + Implemented in V1</w:t>
            </w:r>
          </w:p>
        </w:tc>
        <w:tc>
          <w:tcPr>
            <w:tcW w:type="dxa" w:w="2880"/>
          </w:tcPr>
          <w:p>
            <w:r>
              <w:t>5</w:t>
            </w:r>
          </w:p>
        </w:tc>
        <w:tc>
          <w:tcPr>
            <w:tcW w:type="dxa" w:w="2880"/>
          </w:tcPr>
          <w:p>
            <w:r>
              <w:t>F2, F3, F4, F6, F8 (minimal)</w:t>
            </w:r>
          </w:p>
        </w:tc>
      </w:tr>
      <w:tr>
        <w:tc>
          <w:tcPr>
            <w:tcW w:type="dxa" w:w="2880"/>
          </w:tcPr>
          <w:p>
            <w:r>
              <w:t>Risk Accepted for dev</w:t>
            </w:r>
          </w:p>
        </w:tc>
        <w:tc>
          <w:tcPr>
            <w:tcW w:type="dxa" w:w="2880"/>
          </w:tcPr>
          <w:p>
            <w:r>
              <w:t>1</w:t>
            </w:r>
          </w:p>
        </w:tc>
        <w:tc>
          <w:tcPr>
            <w:tcW w:type="dxa" w:w="2880"/>
          </w:tcPr>
          <w:p>
            <w:r>
              <w:t>F5 — defaults only</w:t>
            </w:r>
          </w:p>
        </w:tc>
      </w:tr>
      <w:tr>
        <w:tc>
          <w:tcPr>
            <w:tcW w:type="dxa" w:w="2880"/>
          </w:tcPr>
          <w:p>
            <w:r>
              <w:t>Accepted + Deferred to v0.2</w:t>
            </w:r>
          </w:p>
        </w:tc>
        <w:tc>
          <w:tcPr>
            <w:tcW w:type="dxa" w:w="2880"/>
          </w:tcPr>
          <w:p>
            <w:r>
              <w:t>2</w:t>
            </w:r>
          </w:p>
        </w:tc>
        <w:tc>
          <w:tcPr>
            <w:tcW w:type="dxa" w:w="2880"/>
          </w:tcPr>
          <w:p>
            <w:r>
              <w:t>F1, F7</w:t>
            </w:r>
          </w:p>
        </w:tc>
      </w:tr>
      <w:tr>
        <w:tc>
          <w:tcPr>
            <w:tcW w:type="dxa" w:w="2880"/>
          </w:tcPr>
          <w:p>
            <w:r>
              <w:t>Rejected</w:t>
            </w:r>
          </w:p>
        </w:tc>
        <w:tc>
          <w:tcPr>
            <w:tcW w:type="dxa" w:w="2880"/>
          </w:tcPr>
          <w:p>
            <w:r>
              <w:t>0</w:t>
            </w:r>
          </w:p>
        </w:tc>
        <w:tc>
          <w:tcPr>
            <w:tcW w:type="dxa" w:w="2880"/>
          </w:tcPr>
          <w:p>
            <w:r>
              <w:t>—</w:t>
            </w:r>
          </w:p>
        </w:tc>
      </w:tr>
    </w:tbl>
    <w:p>
      <w:pPr>
        <w:pStyle w:val="Heading2"/>
      </w:pPr>
      <w:r>
        <w:rPr>
          <w:color w:val="0B7A75"/>
        </w:rPr>
        <w:t>UAT Test Scenarios — Failure Path Validation</w:t>
      </w:r>
    </w:p>
    <w:p>
      <w:pPr>
        <w:pStyle w:val="Heading3"/>
      </w:pPr>
      <w:r>
        <w:t>Infrastructure Failure Path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Scenario</w:t>
            </w:r>
          </w:p>
        </w:tc>
        <w:tc>
          <w:tcPr>
            <w:tcW w:type="dxa" w:w="2160"/>
          </w:tcPr>
          <w:p>
            <w:r>
              <w:t>How to Trigger</w:t>
            </w:r>
          </w:p>
        </w:tc>
        <w:tc>
          <w:tcPr>
            <w:tcW w:type="dxa" w:w="2160"/>
          </w:tcPr>
          <w:p>
            <w:r>
              <w:t>Expected Behavior</w:t>
            </w:r>
          </w:p>
        </w:tc>
      </w:tr>
      <w:tr>
        <w:tc>
          <w:tcPr>
            <w:tcW w:type="dxa" w:w="2160"/>
          </w:tcPr>
          <w:p>
            <w:r>
              <w:t>UAT-I1</w:t>
            </w:r>
          </w:p>
        </w:tc>
        <w:tc>
          <w:tcPr>
            <w:tcW w:type="dxa" w:w="2160"/>
          </w:tcPr>
          <w:p>
            <w:r>
              <w:t>Database killed mid-job</w:t>
            </w:r>
          </w:p>
        </w:tc>
        <w:tc>
          <w:tcPr>
            <w:tcW w:type="dxa" w:w="2160"/>
          </w:tcPr>
          <w:p>
            <w:r>
              <w:t>Pause Atlas cluster manually</w:t>
            </w:r>
          </w:p>
        </w:tc>
        <w:tc>
          <w:tcPr>
            <w:tcW w:type="dxa" w:w="2160"/>
          </w:tcPr>
          <w:p>
            <w:r>
              <w:t>Rule-based → INFRA. Repair loop. Notifies Boss.</w:t>
            </w:r>
          </w:p>
        </w:tc>
      </w:tr>
      <w:tr>
        <w:tc>
          <w:tcPr>
            <w:tcW w:type="dxa" w:w="2160"/>
          </w:tcPr>
          <w:p>
            <w:r>
              <w:t>UAT-I2</w:t>
            </w:r>
          </w:p>
        </w:tc>
        <w:tc>
          <w:tcPr>
            <w:tcW w:type="dxa" w:w="2160"/>
          </w:tcPr>
          <w:p>
            <w:r>
              <w:t>Connection timeout</w:t>
            </w:r>
          </w:p>
        </w:tc>
        <w:tc>
          <w:tcPr>
            <w:tcW w:type="dxa" w:w="2160"/>
          </w:tcPr>
          <w:p>
            <w:r>
              <w:t>Rotate Atlas credentials</w:t>
            </w:r>
          </w:p>
        </w:tc>
        <w:tc>
          <w:tcPr>
            <w:tcW w:type="dxa" w:w="2160"/>
          </w:tcPr>
          <w:p>
            <w:r>
              <w:t>Auth error → INFRA. Reconnect. If unchanged → early escalation.</w:t>
            </w:r>
          </w:p>
        </w:tc>
      </w:tr>
      <w:tr>
        <w:tc>
          <w:tcPr>
            <w:tcW w:type="dxa" w:w="2160"/>
          </w:tcPr>
          <w:p>
            <w:r>
              <w:t>UAT-I3</w:t>
            </w:r>
          </w:p>
        </w:tc>
        <w:tc>
          <w:tcPr>
            <w:tcW w:type="dxa" w:w="2160"/>
          </w:tcPr>
          <w:p>
            <w:r>
              <w:t>Cluster stuck non-IDLE</w:t>
            </w:r>
          </w:p>
        </w:tc>
        <w:tc>
          <w:tcPr>
            <w:tcW w:type="dxa" w:w="2160"/>
          </w:tcPr>
          <w:p>
            <w:r>
              <w:t>Resize then start job</w:t>
            </w:r>
          </w:p>
        </w:tc>
        <w:tc>
          <w:tcPr>
            <w:tcW w:type="dxa" w:w="2160"/>
          </w:tcPr>
          <w:p>
            <w:r>
              <w:t>Timer detects stuck &gt; 30 min. Notifies Boss.</w:t>
            </w:r>
          </w:p>
        </w:tc>
      </w:tr>
      <w:tr>
        <w:tc>
          <w:tcPr>
            <w:tcW w:type="dxa" w:w="2160"/>
          </w:tcPr>
          <w:p>
            <w:r>
              <w:t>UAT-I4</w:t>
            </w:r>
          </w:p>
        </w:tc>
        <w:tc>
          <w:tcPr>
            <w:tcW w:type="dxa" w:w="2160"/>
          </w:tcPr>
          <w:p>
            <w:r>
              <w:t>Orphan cluster</w:t>
            </w:r>
          </w:p>
        </w:tc>
        <w:tc>
          <w:tcPr>
            <w:tcW w:type="dxa" w:w="2160"/>
          </w:tcPr>
          <w:p>
            <w:r>
              <w:t>Kill Azure Function mid-job</w:t>
            </w:r>
          </w:p>
        </w:tc>
        <w:tc>
          <w:tcPr>
            <w:tcW w:type="dxa" w:w="2160"/>
          </w:tcPr>
          <w:p>
            <w:r>
              <w:t>Timer: zero reservations → pause cluster.</w:t>
            </w:r>
          </w:p>
        </w:tc>
      </w:tr>
      <w:tr>
        <w:tc>
          <w:tcPr>
            <w:tcW w:type="dxa" w:w="2160"/>
          </w:tcPr>
          <w:p>
            <w:r>
              <w:t>UAT-I5</w:t>
            </w:r>
          </w:p>
        </w:tc>
        <w:tc>
          <w:tcPr>
            <w:tcW w:type="dxa" w:w="2160"/>
          </w:tcPr>
          <w:p>
            <w:r>
              <w:t>Repair exhaustion</w:t>
            </w:r>
          </w:p>
        </w:tc>
        <w:tc>
          <w:tcPr>
            <w:tcW w:type="dxa" w:w="2160"/>
          </w:tcPr>
          <w:p>
            <w:r>
              <w:t>Pause + block Atlas API</w:t>
            </w:r>
          </w:p>
        </w:tc>
        <w:tc>
          <w:tcPr>
            <w:tcW w:type="dxa" w:w="2160"/>
          </w:tcPr>
          <w:p>
            <w:r>
              <w:t>M attempts fail, evidence unchanged → escalate.</w:t>
            </w:r>
          </w:p>
        </w:tc>
      </w:tr>
    </w:tbl>
    <w:p>
      <w:pPr>
        <w:pStyle w:val="Heading3"/>
      </w:pPr>
      <w:r>
        <w:t>ETL Code / Logic Failure Path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Scenario</w:t>
            </w:r>
          </w:p>
        </w:tc>
        <w:tc>
          <w:tcPr>
            <w:tcW w:type="dxa" w:w="2160"/>
          </w:tcPr>
          <w:p>
            <w:r>
              <w:t>How to Trigger</w:t>
            </w:r>
          </w:p>
        </w:tc>
        <w:tc>
          <w:tcPr>
            <w:tcW w:type="dxa" w:w="2160"/>
          </w:tcPr>
          <w:p>
            <w:r>
              <w:t>Expected Behavior</w:t>
            </w:r>
          </w:p>
        </w:tc>
      </w:tr>
      <w:tr>
        <w:tc>
          <w:tcPr>
            <w:tcW w:type="dxa" w:w="2160"/>
          </w:tcPr>
          <w:p>
            <w:r>
              <w:t>UAT-L1</w:t>
            </w:r>
          </w:p>
        </w:tc>
        <w:tc>
          <w:tcPr>
            <w:tcW w:type="dxa" w:w="2160"/>
          </w:tcPr>
          <w:p>
            <w:r>
              <w:t>Collection missing</w:t>
            </w:r>
          </w:p>
        </w:tc>
        <w:tc>
          <w:tcPr>
            <w:tcW w:type="dxa" w:w="2160"/>
          </w:tcPr>
          <w:p>
            <w:r>
              <w:t>Drop target collection</w:t>
            </w:r>
          </w:p>
        </w:tc>
        <w:tc>
          <w:tcPr>
            <w:tcW w:type="dxa" w:w="2160"/>
          </w:tcPr>
          <w:p>
            <w:r>
              <w:t>KeyError → PIPELINE. Evidence to Dev Manager.</w:t>
            </w:r>
          </w:p>
        </w:tc>
      </w:tr>
      <w:tr>
        <w:tc>
          <w:tcPr>
            <w:tcW w:type="dxa" w:w="2160"/>
          </w:tcPr>
          <w:p>
            <w:r>
              <w:t>UAT-L2</w:t>
            </w:r>
          </w:p>
        </w:tc>
        <w:tc>
          <w:tcPr>
            <w:tcW w:type="dxa" w:w="2160"/>
          </w:tcPr>
          <w:p>
            <w:r>
              <w:t>Collection empty</w:t>
            </w:r>
          </w:p>
        </w:tc>
        <w:tc>
          <w:tcPr>
            <w:tcW w:type="dxa" w:w="2160"/>
          </w:tcPr>
          <w:p>
            <w:r>
              <w:t>Clear source documents</w:t>
            </w:r>
          </w:p>
        </w:tc>
        <w:tc>
          <w:tcPr>
            <w:tcW w:type="dxa" w:w="2160"/>
          </w:tcPr>
          <w:p>
            <w:r>
              <w:t>Zero records → PIPELINE. Evidence to Dev Manager.</w:t>
            </w:r>
          </w:p>
        </w:tc>
      </w:tr>
      <w:tr>
        <w:tc>
          <w:tcPr>
            <w:tcW w:type="dxa" w:w="2160"/>
          </w:tcPr>
          <w:p>
            <w:r>
              <w:t>UAT-L3</w:t>
            </w:r>
          </w:p>
        </w:tc>
        <w:tc>
          <w:tcPr>
            <w:tcW w:type="dxa" w:w="2160"/>
          </w:tcPr>
          <w:p>
            <w:r>
              <w:t>Schema mismatch</w:t>
            </w:r>
          </w:p>
        </w:tc>
        <w:tc>
          <w:tcPr>
            <w:tcW w:type="dxa" w:w="2160"/>
          </w:tcPr>
          <w:p>
            <w:r>
              <w:t>Add required field, skip source update</w:t>
            </w:r>
          </w:p>
        </w:tc>
        <w:tc>
          <w:tcPr>
            <w:tcW w:type="dxa" w:w="2160"/>
          </w:tcPr>
          <w:p>
            <w:r>
              <w:t>ValidationError → PIPELINE. Evidence to Dev.</w:t>
            </w:r>
          </w:p>
        </w:tc>
      </w:tr>
      <w:tr>
        <w:tc>
          <w:tcPr>
            <w:tcW w:type="dxa" w:w="2160"/>
          </w:tcPr>
          <w:p>
            <w:r>
              <w:t>UAT-L4</w:t>
            </w:r>
          </w:p>
        </w:tc>
        <w:tc>
          <w:tcPr>
            <w:tcW w:type="dxa" w:w="2160"/>
          </w:tcPr>
          <w:p>
            <w:r>
              <w:t>Recursive loop</w:t>
            </w:r>
          </w:p>
        </w:tc>
        <w:tc>
          <w:tcPr>
            <w:tcW w:type="dxa" w:w="2160"/>
          </w:tcPr>
          <w:p>
            <w:r>
              <w:t>Inject infinite retry</w:t>
            </w:r>
          </w:p>
        </w:tc>
        <w:tc>
          <w:tcPr>
            <w:tcW w:type="dxa" w:w="2160"/>
          </w:tcPr>
          <w:p>
            <w:r>
              <w:t>Exceeds max → OVERDUE. Notifies Boss.</w:t>
            </w:r>
          </w:p>
        </w:tc>
      </w:tr>
      <w:tr>
        <w:tc>
          <w:tcPr>
            <w:tcW w:type="dxa" w:w="2160"/>
          </w:tcPr>
          <w:p>
            <w:r>
              <w:t>UAT-L5</w:t>
            </w:r>
          </w:p>
        </w:tc>
        <w:tc>
          <w:tcPr>
            <w:tcW w:type="dxa" w:w="2160"/>
          </w:tcPr>
          <w:p>
            <w:r>
              <w:t>Job too fast</w:t>
            </w:r>
          </w:p>
        </w:tc>
        <w:tc>
          <w:tcPr>
            <w:tcW w:type="dxa" w:w="2160"/>
          </w:tcPr>
          <w:p>
            <w:r>
              <w:t>Run against empty dataset</w:t>
            </w:r>
          </w:p>
        </w:tc>
        <w:tc>
          <w:tcPr>
            <w:tcW w:type="dxa" w:w="2160"/>
          </w:tcPr>
          <w:p>
            <w:r>
              <w:t>Duration &lt; min → WARNING. Dev verifies output.</w:t>
            </w:r>
          </w:p>
        </w:tc>
      </w:tr>
    </w:tbl>
    <w:p>
      <w:pPr>
        <w:pStyle w:val="Heading3"/>
      </w:pPr>
      <w:r>
        <w:t>Ambiguous / Edge Cases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Scenario</w:t>
            </w:r>
          </w:p>
        </w:tc>
        <w:tc>
          <w:tcPr>
            <w:tcW w:type="dxa" w:w="2160"/>
          </w:tcPr>
          <w:p>
            <w:r>
              <w:t>How to Trigger</w:t>
            </w:r>
          </w:p>
        </w:tc>
        <w:tc>
          <w:tcPr>
            <w:tcW w:type="dxa" w:w="2160"/>
          </w:tcPr>
          <w:p>
            <w:r>
              <w:t>Expected Behavior</w:t>
            </w:r>
          </w:p>
        </w:tc>
      </w:tr>
      <w:tr>
        <w:tc>
          <w:tcPr>
            <w:tcW w:type="dxa" w:w="2160"/>
          </w:tcPr>
          <w:p>
            <w:r>
              <w:t>UAT-A1</w:t>
            </w:r>
          </w:p>
        </w:tc>
        <w:tc>
          <w:tcPr>
            <w:tcW w:type="dxa" w:w="2160"/>
          </w:tcPr>
          <w:p>
            <w:r>
              <w:t>Unclassifiable error</w:t>
            </w:r>
          </w:p>
        </w:tc>
        <w:tc>
          <w:tcPr>
            <w:tcW w:type="dxa" w:w="2160"/>
          </w:tcPr>
          <w:p>
            <w:r>
              <w:t>Custom exception</w:t>
            </w:r>
          </w:p>
        </w:tc>
        <w:tc>
          <w:tcPr>
            <w:tcW w:type="dxa" w:w="2160"/>
          </w:tcPr>
          <w:p>
            <w:r>
              <w:t>Rules inconclusive → GPT-4.1-mini.</w:t>
            </w:r>
          </w:p>
        </w:tc>
      </w:tr>
      <w:tr>
        <w:tc>
          <w:tcPr>
            <w:tcW w:type="dxa" w:w="2160"/>
          </w:tcPr>
          <w:p>
            <w:r>
              <w:t>UAT-A2</w:t>
            </w:r>
          </w:p>
        </w:tc>
        <w:tc>
          <w:tcPr>
            <w:tcW w:type="dxa" w:w="2160"/>
          </w:tcPr>
          <w:p>
            <w:r>
              <w:t>Mixed infra + logic</w:t>
            </w:r>
          </w:p>
        </w:tc>
        <w:tc>
          <w:tcPr>
            <w:tcW w:type="dxa" w:w="2160"/>
          </w:tcPr>
          <w:p>
            <w:r>
              <w:t>Drop collection AND pause cluster</w:t>
            </w:r>
          </w:p>
        </w:tc>
        <w:tc>
          <w:tcPr>
            <w:tcW w:type="dxa" w:w="2160"/>
          </w:tcPr>
          <w:p>
            <w:r>
              <w:t>Infra first. Then second triage as PIPELINE.</w:t>
            </w:r>
          </w:p>
        </w:tc>
      </w:tr>
      <w:tr>
        <w:tc>
          <w:tcPr>
            <w:tcW w:type="dxa" w:w="2160"/>
          </w:tcPr>
          <w:p>
            <w:r>
              <w:t>UAT-A3</w:t>
            </w:r>
          </w:p>
        </w:tc>
        <w:tc>
          <w:tcPr>
            <w:tcW w:type="dxa" w:w="2160"/>
          </w:tcPr>
          <w:p>
            <w:r>
              <w:t>Notification flood</w:t>
            </w:r>
          </w:p>
        </w:tc>
        <w:tc>
          <w:tcPr>
            <w:tcW w:type="dxa" w:w="2160"/>
          </w:tcPr>
          <w:p>
            <w:r>
              <w:t>10+ errors rapidly</w:t>
            </w:r>
          </w:p>
        </w:tc>
        <w:tc>
          <w:tcPr>
            <w:tcW w:type="dxa" w:w="2160"/>
          </w:tcPr>
          <w:p>
            <w:r>
              <w:t>Cooldowns prevent spam.</w:t>
            </w:r>
          </w:p>
        </w:tc>
      </w:tr>
      <w:tr>
        <w:tc>
          <w:tcPr>
            <w:tcW w:type="dxa" w:w="2160"/>
          </w:tcPr>
          <w:p>
            <w:r>
              <w:t>UAT-A4</w:t>
            </w:r>
          </w:p>
        </w:tc>
        <w:tc>
          <w:tcPr>
            <w:tcW w:type="dxa" w:w="2160"/>
          </w:tcPr>
          <w:p>
            <w:r>
              <w:t>Concurrent failure</w:t>
            </w:r>
          </w:p>
        </w:tc>
        <w:tc>
          <w:tcPr>
            <w:tcW w:type="dxa" w:w="2160"/>
          </w:tcPr>
          <w:p>
            <w:r>
              <w:t>3 jobs, 1 fails</w:t>
            </w:r>
          </w:p>
        </w:tc>
        <w:tc>
          <w:tcPr>
            <w:tcW w:type="dxa" w:w="2160"/>
          </w:tcPr>
          <w:p>
            <w:r>
              <w:t>Only failed job triaged. Others continue.</w:t>
            </w:r>
          </w:p>
        </w:tc>
      </w:tr>
    </w:tbl>
    <w:p>
      <w:pPr>
        <w:pStyle w:val="Heading3"/>
      </w:pPr>
      <w:r>
        <w:t>Audit Trail Validation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Scenario</w:t>
            </w:r>
          </w:p>
        </w:tc>
        <w:tc>
          <w:tcPr>
            <w:tcW w:type="dxa" w:w="2880"/>
          </w:tcPr>
          <w:p>
            <w:r>
              <w:t>Validation</w:t>
            </w:r>
          </w:p>
        </w:tc>
      </w:tr>
      <w:tr>
        <w:tc>
          <w:tcPr>
            <w:tcW w:type="dxa" w:w="2880"/>
          </w:tcPr>
          <w:p>
            <w:r>
              <w:t>UAT-AT1</w:t>
            </w:r>
          </w:p>
        </w:tc>
        <w:tc>
          <w:tcPr>
            <w:tcW w:type="dxa" w:w="2880"/>
          </w:tcPr>
          <w:p>
            <w:r>
              <w:t>After any failure</w:t>
            </w:r>
          </w:p>
        </w:tc>
        <w:tc>
          <w:tcPr>
            <w:tcW w:type="dxa" w:w="2880"/>
          </w:tcPr>
          <w:p>
            <w:r>
              <w:t>Triage, repair, escalation records exist. No updates/deletes.</w:t>
            </w:r>
          </w:p>
        </w:tc>
      </w:tr>
      <w:tr>
        <w:tc>
          <w:tcPr>
            <w:tcW w:type="dxa" w:w="2880"/>
          </w:tcPr>
          <w:p>
            <w:r>
              <w:t>UAT-AT2</w:t>
            </w:r>
          </w:p>
        </w:tc>
        <w:tc>
          <w:tcPr>
            <w:tcW w:type="dxa" w:w="2880"/>
          </w:tcPr>
          <w:p>
            <w:r>
              <w:t>After UAT-L5 (too-fast)</w:t>
            </w:r>
          </w:p>
        </w:tc>
        <w:tc>
          <w:tcPr>
            <w:tcW w:type="dxa" w:w="2880"/>
          </w:tcPr>
          <w:p>
            <w:r>
              <w:t>Warning record with actual/expected duration.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