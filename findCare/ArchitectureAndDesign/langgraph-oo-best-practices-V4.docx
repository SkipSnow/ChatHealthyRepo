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LangChain / LangGraph OO Best-Practices Guide - V4</w:t>
      </w:r>
    </w:p>
    <w:p>
      <w:pPr>
        <w:jc w:val="center"/>
      </w:pPr>
      <w:r>
        <w:rPr>
          <w:i/>
          <w:sz w:val="22"/>
        </w:rPr>
        <w:t>Final consolidated reference - synthesis of V1 (research), V2 (architect annotations), and V3 (resolution). Every recommendation is definitive.</w:t>
      </w:r>
    </w:p>
    <w:p>
      <w:pPr>
        <w:jc w:val="center"/>
      </w:pPr>
      <w:r>
        <w:rPr>
          <w:i/>
          <w:sz w:val="18"/>
        </w:rPr>
        <w:t>Compiled 2026-04-28  -  Skip Snow / ChatHealthy  -  Sources tagged [official] = LangChain/LangGraph or MongoDB co-maintained, [community] = third-party</w:t>
      </w:r>
    </w:p>
    <w:p>
      <w:pPr>
        <w:pStyle w:val="Heading1"/>
      </w:pPr>
      <w:r>
        <w:t>1. Executive Summary</w:t>
      </w:r>
    </w:p>
    <w:p>
      <w:r>
        <w:rPr>
          <w:b w:val="0"/>
          <w:i w:val="0"/>
          <w:sz w:val="22"/>
        </w:rPr>
        <w:t>The dominant production pattern in late-2025 / 2026 LangGraph is: (a) define state as a Pydantic BaseModel in its own state.py module - TypedDict is acceptable in a notebook prototype but is not the production target; (b) carry conversation as messages: Annotated[list[AnyMessage], add_messages], with tool calls and tool results living as ToolMessage entries on the same channel - never as flat top-level state fields per tool; (c) decompose the graph into subgraphs each owning a focused state schema (Single-Responsibility applied to graphs), composed under one parent runtime; (d) implement nodes as small pure functions or as callable classes with __call__ when they need encapsulated dependencies, returning partial state updates and never mutating; (e) inject runtime dependencies (DB clients, LLM clients, config) via Runtime[ContextSchema] / ToolRuntime, NOT module-level imports; (f) persist with a production-grade checkpointer that matches the existing data tier - for ChatHealthy that means MongoDBSaver from langgraph-checkpoint-mongodb (co-maintained by MongoDB and LangChain), not PostgresSaver; (g) lay the project out as state.py / nodes.py / tools.py / agent.py per the official langgraph-example-pyproject template, with subgraphs as the unit of decomposition.</w:t>
      </w:r>
    </w:p>
    <w:p>
      <w:pPr>
        <w:pStyle w:val="Heading2"/>
      </w:pPr>
      <w:r>
        <w:t>Definitive choices ChatHealthy is making</w:t>
      </w:r>
    </w:p>
    <w:p>
      <w:r>
        <w:rPr>
          <w:b w:val="0"/>
          <w:i/>
          <w:sz w:val="22"/>
        </w:rPr>
        <w:t>Five resolved decisions that supersede any earlier exploration. Anything in this guide that conflicts with one of these has been corrected; rationale lives in the relevant per-question section.</w:t>
      </w:r>
    </w:p>
    <w:p>
      <w:pPr>
        <w:pStyle w:val="ListBullet"/>
      </w:pPr>
      <w:r>
        <w:rPr>
          <w:sz w:val="22"/>
        </w:rPr>
        <w:t>Persistence: MongoDBSaver from langgraph-checkpoint-mongodb. NOT PostgresSaver. (Q2)</w:t>
      </w:r>
    </w:p>
    <w:p>
      <w:pPr>
        <w:pStyle w:val="ListBullet"/>
      </w:pPr>
      <w:r>
        <w:rPr>
          <w:sz w:val="22"/>
        </w:rPr>
        <w:t>Graph decomposition: each capability epic (Find Care, Talk About Care, Evaluate Care) is its own subgraph composed under one parent runtime; epics communicate via Command(graph=Command.PARENT). NOT separately invoked top-level graphs; NOT one monolithic graph. (Q9)</w:t>
      </w:r>
    </w:p>
    <w:p>
      <w:pPr>
        <w:pStyle w:val="ListBullet"/>
      </w:pPr>
      <w:r>
        <w:rPr>
          <w:sz w:val="22"/>
        </w:rPr>
        <w:t>State home: Pydantic BaseModel in its own state.py file. NOT TypedDict in the orchestration script. (Q1)</w:t>
      </w:r>
    </w:p>
    <w:p>
      <w:pPr>
        <w:pStyle w:val="ListBullet"/>
      </w:pPr>
      <w:r>
        <w:rPr>
          <w:sz w:val="22"/>
        </w:rPr>
        <w:t>Dependency injection: nodes and tools receive dependencies via Runtime[ContextSchema] / ToolRuntime. NOT module-level imports. (Q5)</w:t>
      </w:r>
    </w:p>
    <w:p>
      <w:pPr>
        <w:pStyle w:val="ListBullet"/>
      </w:pPr>
      <w:r>
        <w:rPr>
          <w:sz w:val="22"/>
        </w:rPr>
        <w:t>Conversation modeling: messages: Annotated[list[AnyMessage], add_messages]; tool calls and tool results are ToolMessage entries on that channel. NOT flat top-level fields per tool; NOT a tool_outputs: dict. (Q4, Q10)</w:t>
      </w:r>
    </w:p>
    <w:p>
      <w:r>
        <w:rPr>
          <w:b w:val="0"/>
          <w:i/>
          <w:sz w:val="22"/>
        </w:rPr>
        <w:t>Key supporting sources for this summary:</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[official] Context overview - LangChain Docs - </w:t>
      </w:r>
      <w:r>
        <w:rPr>
          <w:color w:val="1F497D"/>
          <w:sz w:val="20"/>
        </w:rPr>
        <w:t>https://docs.langchain.com/oss/python/concepts/context</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Markaicode - Production Multi-Agent System with LangGraph - </w:t>
      </w:r>
      <w:r>
        <w:rPr>
          <w:color w:val="1F497D"/>
          <w:sz w:val="20"/>
        </w:rPr>
        <w:t>https://markaicode.com/langgraph-production-agent/</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[official] Interrupts - LangChain Docs - </w:t>
      </w:r>
      <w:r>
        <w:rPr>
          <w:color w:val="1F497D"/>
          <w:sz w:val="20"/>
        </w:rPr>
        <w:t>https://docs.langchain.com/oss/python/langgraph/interrupts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[official] langchain-ai/deep_research_from_scratch - </w:t>
      </w:r>
      <w:r>
        <w:rPr>
          <w:color w:val="1F497D"/>
          <w:sz w:val="20"/>
        </w:rPr>
        <w:t>https://github.com/langchain-ai/deep_research_from_scratch</w:t>
      </w:r>
    </w:p>
    <w:p>
      <w:pPr>
        <w:pStyle w:val="ListBullet2"/>
      </w:pPr>
      <w:r>
        <w:rPr>
          <w:i/>
          <w:sz w:val="20"/>
        </w:rPr>
        <w:t xml:space="preserve">[official] langchain-ai/langgraph-example-pyproject - </w:t>
      </w:r>
      <w:r>
        <w:rPr>
          <w:color w:val="1F497D"/>
          <w:sz w:val="20"/>
        </w:rPr>
        <w:t>https://github.com/langchain-ai/langgraph-example-pyproject</w:t>
      </w:r>
    </w:p>
    <w:p>
      <w:pPr>
        <w:pStyle w:val="Heading1"/>
      </w:pPr>
      <w:r>
        <w:t>2. Per-Question Findings</w:t>
      </w:r>
    </w:p>
    <w:p>
      <w:pPr>
        <w:pStyle w:val="Heading2"/>
      </w:pPr>
      <w:r>
        <w:t>Q1. State schema home - TypedDict, Pydantic BaseModel, dataclass, or JSON Schema?</w:t>
      </w:r>
    </w:p>
    <w:p>
      <w:pPr>
        <w:pStyle w:val="ListBullet"/>
      </w:pPr>
      <w:r>
        <w:rPr>
          <w:b/>
          <w:sz w:val="22"/>
        </w:rPr>
        <w:t xml:space="preserve">Do: </w:t>
      </w:r>
      <w:r>
        <w:rPr>
          <w:sz w:val="22"/>
        </w:rPr>
        <w:t>Define state as a Pydantic BaseModel in a dedicated state.py module. Use this for production graphs and for any graph that crosses an HTTP boundary.</w:t>
      </w:r>
    </w:p>
    <w:p>
      <w:pPr>
        <w:pStyle w:val="ListBullet"/>
      </w:pPr>
      <w:r>
        <w:rPr>
          <w:b/>
          <w:sz w:val="22"/>
        </w:rPr>
        <w:t xml:space="preserve">Do NOT: </w:t>
      </w:r>
      <w:r>
        <w:rPr>
          <w:sz w:val="22"/>
        </w:rPr>
        <w:t>Define a 15-field flat TypedDict inline at the top of the graph build script. (This is the POC's current shape and an explicit anti-pattern.)</w:t>
      </w:r>
    </w:p>
    <w:p>
      <w:pPr>
        <w:pStyle w:val="ListBullet"/>
      </w:pPr>
      <w:r>
        <w:rPr>
          <w:b/>
          <w:sz w:val="22"/>
        </w:rPr>
        <w:t xml:space="preserve">Do NOT: </w:t>
      </w:r>
      <w:r>
        <w:rPr>
          <w:sz w:val="22"/>
        </w:rPr>
        <w:t>Use a bare dataclass unless Pydantic's recursive validation cost has been measured and is unacceptable - and document the measurement.</w:t>
      </w:r>
    </w:p>
    <w:p>
      <w:r>
        <w:rPr>
          <w:b w:val="0"/>
          <w:i w:val="0"/>
          <w:sz w:val="22"/>
        </w:rPr>
        <w:t>Rationale. The official graph-API doc states 'State in LangGraph can be a TypedDict, Pydantic model, or dataclass' and presents TypedDict as the introductory example. Markaicode's production write-up is unambiguous: 'Use a Pydantic BaseModel the moment you step into production. It provides validation, serialisation for checkpointing, and IDE autocompletion.' Shaza Ali, Pankaj Chandravanshi, and BetterLink 2026 converge on the same hybrid: TypedDict may stay for purely-internal subgraph state; Pydantic is mandatory at boundaries. ChatHealthy's epic subgraphs all cross HTTP and Kafka boundaries, so Pydantic is mandatory throughout. V1 left this as a graded recommendation; V3 dialogue and the architect's reuse goals close it to Pydantic-only.</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Shaza Ali - Type Safety in LangGraph: TypedDict vs Pydantic - </w:t>
      </w:r>
      <w:r>
        <w:rPr>
          <w:color w:val="1F497D"/>
          <w:sz w:val="20"/>
        </w:rPr>
        <w:t>https://shazaali.substack.com/p/type-safety-in-langgraph-when-to</w:t>
      </w:r>
    </w:p>
    <w:p>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Markaicode - Production Multi-Agent System with LangGraph - </w:t>
      </w:r>
      <w:r>
        <w:rPr>
          <w:color w:val="1F497D"/>
          <w:sz w:val="20"/>
        </w:rPr>
        <w:t>https://markaicode.com/langgraph-production-agent/</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[official] langchain-ai/deep_research_from_scratch - </w:t>
      </w:r>
      <w:r>
        <w:rPr>
          <w:color w:val="1F497D"/>
          <w:sz w:val="20"/>
        </w:rPr>
        <w:t>https://github.com/langchain-ai/deep_research_from_scratch</w:t>
      </w:r>
    </w:p>
    <w:p>
      <w:pPr>
        <w:pStyle w:val="Heading2"/>
      </w:pPr>
      <w:r>
        <w:t>Q2. State persistence - which checkpointer in production?</w:t>
      </w:r>
    </w:p>
    <w:p>
      <w:pPr>
        <w:pStyle w:val="ListBullet"/>
      </w:pPr>
      <w:r>
        <w:rPr>
          <w:b/>
          <w:sz w:val="22"/>
        </w:rPr>
        <w:t xml:space="preserve">Do: </w:t>
      </w:r>
      <w:r>
        <w:rPr>
          <w:sz w:val="22"/>
        </w:rPr>
        <w:t>Use MongoDBSaver from the langgraph-checkpoint-mongodb package (co-maintained by MongoDB and LangChain), with the async API (aput / aget_tuple / alist / aput_writes / adelete_thread) for all production graphs.</w:t>
      </w:r>
    </w:p>
    <w:p>
      <w:pPr>
        <w:pStyle w:val="ListBullet"/>
      </w:pPr>
      <w:r>
        <w:rPr>
          <w:b/>
          <w:sz w:val="22"/>
        </w:rPr>
        <w:t xml:space="preserve">Do: </w:t>
      </w:r>
      <w:r>
        <w:rPr>
          <w:sz w:val="22"/>
        </w:rPr>
        <w:t>Use InMemorySaver in unit and integration tests so each test gets a fresh checkpoint store.</w:t>
      </w:r>
    </w:p>
    <w:p>
      <w:pPr>
        <w:pStyle w:val="ListBullet"/>
      </w:pPr>
      <w:r>
        <w:rPr>
          <w:b/>
          <w:sz w:val="22"/>
        </w:rPr>
        <w:t xml:space="preserve">Do NOT: </w:t>
      </w:r>
      <w:r>
        <w:rPr>
          <w:sz w:val="22"/>
        </w:rPr>
        <w:t>Use PostgresSaver. ChatHealthy already runs MongoDB; introducing Postgres only to host the LangGraph checkpointer would add a database for no concrete requirement.</w:t>
      </w:r>
    </w:p>
    <w:p>
      <w:pPr>
        <w:pStyle w:val="ListBullet"/>
      </w:pPr>
      <w:r>
        <w:rPr>
          <w:b/>
          <w:sz w:val="22"/>
        </w:rPr>
        <w:t xml:space="preserve">Do NOT: </w:t>
      </w:r>
      <w:r>
        <w:rPr>
          <w:sz w:val="22"/>
        </w:rPr>
        <w:t>Use SqliteSaver in production - the official doc labels it 'ideal for experimentation and local workflows' and BetterLink 2026 says 'skip SqliteSaver entirely.'</w:t>
      </w:r>
    </w:p>
    <w:p>
      <w:pPr>
        <w:pStyle w:val="ListBullet"/>
      </w:pPr>
      <w:r>
        <w:rPr>
          <w:b/>
          <w:sz w:val="22"/>
        </w:rPr>
        <w:t xml:space="preserve">Do NOT: </w:t>
      </w:r>
      <w:r>
        <w:rPr>
          <w:sz w:val="22"/>
        </w:rPr>
        <w:t>Build a custom MongoDB saver - the official co-maintained one already exists and covers the entire BaseCheckpointSaver contract.</w:t>
      </w:r>
    </w:p>
    <w:p>
      <w:r>
        <w:rPr>
          <w:b w:val="0"/>
          <w:i w:val="0"/>
          <w:sz w:val="22"/>
        </w:rPr>
        <w:t>Rationale. The official persistence doc names PostgresSaver as the production target in the generic case. V1's research recommended PostgresSaver on that basis. V3 dialogue refined the answer to MongoDBSaver for ChatHealthy specifically because MongoDB is already in our stack and a co-maintained MongoDBSaver package exists. PyPI lists langgraph-checkpoint-mongodb as MongoDB- and LangChain-maintained (not community); the MongoDB Atlas integration page documents MongoDBSaver as a first-party feature that 'persists agent state in MongoDB' and 'enables human-in-the-loop, memory, time travel, and fault-tolerance for your LangGraph agents.' The full BaseCheckpointSaver contract (sync + async) is implemented and is a published Read-the-Docs class. Subgraph composition (Q9) under one parent runtime means a single MongoDBSaver instance covers every epic.</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[official] LangGraph v0.2: customization with new checkpointer libraries - </w:t>
      </w:r>
      <w:r>
        <w:rPr>
          <w:color w:val="1F497D"/>
          <w:sz w:val="20"/>
        </w:rPr>
        <w:t>https://blog.langchain.com/langgraph-v0-2/</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[official] How Klarna's AI assistant redefined customer support - </w:t>
      </w:r>
      <w:r>
        <w:rPr>
          <w:color w:val="1F497D"/>
          <w:sz w:val="20"/>
        </w:rPr>
        <w:t>https://www.langchain.com/blog/customers-klarna</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ListBullet2"/>
      </w:pPr>
      <w:r>
        <w:rPr>
          <w:i/>
          <w:sz w:val="20"/>
        </w:rPr>
        <w:t xml:space="preserve">[official] Build an AI Agent with LangGraph and MongoDB Atlas - </w:t>
      </w:r>
      <w:r>
        <w:rPr>
          <w:color w:val="1F497D"/>
          <w:sz w:val="20"/>
        </w:rPr>
        <w:t>https://www.mongodb.com/docs/atlas/ai-integrations/langgraph/build-agents/</w:t>
      </w:r>
    </w:p>
    <w:p>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pPr>
        <w:pStyle w:val="ListBullet2"/>
      </w:pPr>
      <w:r>
        <w:rPr>
          <w:i/>
          <w:sz w:val="20"/>
        </w:rPr>
        <w:t xml:space="preserve">[official] Checkpointers and Native Parent-Child Retrievers with LangChain and MongoDB - </w:t>
      </w:r>
      <w:r>
        <w:rPr>
          <w:color w:val="1F497D"/>
          <w:sz w:val="20"/>
        </w:rPr>
        <w:t>https://www.mongodb.com/company/blog/innovation/checkpointers-native-parent-child-retrievers-with-langchain-mongodb</w:t>
      </w:r>
    </w:p>
    <w:p>
      <w:pPr>
        <w:pStyle w:val="ListBullet2"/>
      </w:pPr>
      <w:r>
        <w:rPr>
          <w:i/>
          <w:sz w:val="20"/>
        </w:rPr>
        <w:t xml:space="preserve">[official] checkpoints API reference - LangGraph - </w:t>
      </w:r>
      <w:r>
        <w:rPr>
          <w:color w:val="1F497D"/>
          <w:sz w:val="20"/>
        </w:rPr>
        <w:t>https://reference.langchain.com/python/langgraph/checkpoints</w:t>
      </w:r>
    </w:p>
    <w:p>
      <w:pPr>
        <w:pStyle w:val="ListBullet2"/>
      </w:pPr>
      <w:r>
        <w:rPr>
          <w:i/>
          <w:sz w:val="20"/>
        </w:rPr>
        <w:t xml:space="preserve">[official] How to use a custom checkpointer - LangChain Docs - </w:t>
      </w:r>
      <w:r>
        <w:rPr>
          <w:color w:val="1F497D"/>
          <w:sz w:val="20"/>
        </w:rPr>
        <w:t>https://docs.langchain.com/langsmith/custom-checkpointer</w:t>
      </w:r>
    </w:p>
    <w:p>
      <w:pPr>
        <w:pStyle w:val="ListBullet2"/>
      </w:pPr>
      <w:r>
        <w:rPr>
          <w:i/>
          <w:sz w:val="20"/>
        </w:rPr>
        <w:t xml:space="preserve">[community] DEV (MongoDB) - LangGraph With MongoDB: Building Conversational Long-Term Memory - </w:t>
      </w:r>
      <w:r>
        <w:rPr>
          <w:color w:val="1F497D"/>
          <w:sz w:val="20"/>
        </w:rPr>
        <w:t>https://dev.to/mongodb/langgraph-with-mongodb-building-conversational-long-term-memory-for-intelligent-ai-agents-2pcn</w:t>
      </w:r>
    </w:p>
    <w:p>
      <w:pPr>
        <w:pStyle w:val="Heading2"/>
      </w:pPr>
      <w:r>
        <w:t>Q3. Node organization - top-level functions, classes, or class-based callables?</w:t>
      </w:r>
    </w:p>
    <w:p>
      <w:pPr>
        <w:pStyle w:val="ListBullet"/>
      </w:pPr>
      <w:r>
        <w:rPr>
          <w:b/>
          <w:sz w:val="22"/>
        </w:rPr>
        <w:t xml:space="preserve">Do: </w:t>
      </w:r>
      <w:r>
        <w:rPr>
          <w:sz w:val="22"/>
        </w:rPr>
        <w:t>Default to small pure functions returning partial state updates, declared in a per-subgraph nodes.py.</w:t>
      </w:r>
    </w:p>
    <w:p>
      <w:pPr>
        <w:pStyle w:val="ListBullet"/>
      </w:pPr>
      <w:r>
        <w:rPr>
          <w:b/>
          <w:sz w:val="22"/>
        </w:rPr>
        <w:t xml:space="preserve">Do: </w:t>
      </w:r>
      <w:r>
        <w:rPr>
          <w:sz w:val="22"/>
        </w:rPr>
        <w:t>Promote a node to a class with __call__ when it needs constructor-injected dependencies (LLM client, DB handle, config) or when several closely-related nodes share state through instance attributes.</w:t>
      </w:r>
    </w:p>
    <w:p>
      <w:pPr>
        <w:pStyle w:val="ListBullet"/>
      </w:pPr>
      <w:r>
        <w:rPr>
          <w:b/>
          <w:sz w:val="22"/>
        </w:rPr>
        <w:t xml:space="preserve">Do NOT: </w:t>
      </w:r>
      <w:r>
        <w:rPr>
          <w:sz w:val="22"/>
        </w:rPr>
        <w:t>Use the procedural top-level-function-per-step pattern beyond an exploratory prototype. (This is the POC's current shape.)</w:t>
      </w:r>
    </w:p>
    <w:p>
      <w:pPr>
        <w:pStyle w:val="ListBullet"/>
      </w:pPr>
      <w:r>
        <w:rPr>
          <w:b/>
          <w:sz w:val="22"/>
        </w:rPr>
        <w:t xml:space="preserve">Do NOT: </w:t>
      </w:r>
      <w:r>
        <w:rPr>
          <w:sz w:val="22"/>
        </w:rPr>
        <w:t>Hide mutable state inside a class-node - issue #1950 documents broken behaviour for class-nodes that try to carry hidden private state. Class-nodes are for dependency injection only.</w:t>
      </w:r>
    </w:p>
    <w:p>
      <w:pPr>
        <w:pStyle w:val="ListBullet"/>
      </w:pPr>
      <w:r>
        <w:rPr>
          <w:b/>
          <w:sz w:val="22"/>
        </w:rPr>
        <w:t xml:space="preserve">Do NOT: </w:t>
      </w:r>
      <w:r>
        <w:rPr>
          <w:sz w:val="22"/>
        </w:rPr>
        <w:t>Mutate the incoming state dict. Always return a partial-update dict.</w:t>
      </w:r>
    </w:p>
    <w:p>
      <w:r>
        <w:rPr>
          <w:b w:val="0"/>
          <w:i w:val="0"/>
          <w:sz w:val="22"/>
        </w:rPr>
        <w:t>Rationale. The official graph-API doc defines a node as 'just a Python function that reads our graph's state and makes updates to it' and warns: 'Nodes should return updates to the state directly, instead of mutating the state.' The 'Thinking in LangGraph' doc reinforces fine-grained nodes because 'durable execution creates checkpoints at node boundaries' - every checkpoint is a chance to resume, so node granularity directly affects how interrupts (Q9, deep research) work.</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Thinking in LangGraph - LangChain Docs - </w:t>
      </w:r>
      <w:r>
        <w:rPr>
          <w:color w:val="1F497D"/>
          <w:sz w:val="20"/>
        </w:rPr>
        <w:t>https://docs.langchain.com/oss/python/langgraph/thinking-in-langgraph</w:t>
      </w:r>
    </w:p>
    <w:p>
      <w:pPr>
        <w:pStyle w:val="ListBullet2"/>
      </w:pPr>
      <w:r>
        <w:rPr>
          <w:i/>
          <w:sz w:val="20"/>
        </w:rPr>
        <w:t xml:space="preserve">[official] Issue #1950: Passing private state with Class Node - </w:t>
      </w:r>
      <w:r>
        <w:rPr>
          <w:color w:val="1F497D"/>
          <w:sz w:val="20"/>
        </w:rPr>
        <w:t>https://github.com/langchain-ai/langgraph/issues/1950</w:t>
      </w:r>
    </w:p>
    <w:p>
      <w:pPr>
        <w:pStyle w:val="ListBullet2"/>
      </w:pPr>
      <w:r>
        <w:rPr>
          <w:i/>
          <w:sz w:val="20"/>
        </w:rPr>
        <w:t xml:space="preserve">[official] Application structure - LangChain Docs - </w:t>
      </w:r>
      <w:r>
        <w:rPr>
          <w:color w:val="1F497D"/>
          <w:sz w:val="20"/>
        </w:rPr>
        <w:t>https://docs.langchain.com/oss/python/langgraph/application-structure</w:t>
      </w:r>
    </w:p>
    <w:p>
      <w:pPr>
        <w:pStyle w:val="Heading2"/>
      </w:pPr>
      <w:r>
        <w:t>Q4. Tool design - @tool, BaseTool, and how tool I/O lives in state</w:t>
      </w:r>
    </w:p>
    <w:p>
      <w:pPr>
        <w:pStyle w:val="ListBullet"/>
      </w:pPr>
      <w:r>
        <w:rPr>
          <w:b/>
          <w:sz w:val="22"/>
        </w:rPr>
        <w:t xml:space="preserve">Do: </w:t>
      </w:r>
      <w:r>
        <w:rPr>
          <w:sz w:val="22"/>
        </w:rPr>
        <w:t>Use the @tool decorator for the common case (typed args; docstring becomes the tool description).</w:t>
      </w:r>
    </w:p>
    <w:p>
      <w:pPr>
        <w:pStyle w:val="ListBullet"/>
      </w:pPr>
      <w:r>
        <w:rPr>
          <w:b/>
          <w:sz w:val="22"/>
        </w:rPr>
        <w:t xml:space="preserve">Do: </w:t>
      </w:r>
      <w:r>
        <w:rPr>
          <w:sz w:val="22"/>
        </w:rPr>
        <w:t>Drop to a BaseTool subclass when you need explicit args_schema, paired sync+async behaviour, or tool-level state.</w:t>
      </w:r>
    </w:p>
    <w:p>
      <w:pPr>
        <w:pStyle w:val="ListBullet"/>
      </w:pPr>
      <w:r>
        <w:rPr>
          <w:b/>
          <w:sz w:val="22"/>
        </w:rPr>
        <w:t xml:space="preserve">Do: </w:t>
      </w:r>
      <w:r>
        <w:rPr>
          <w:sz w:val="22"/>
        </w:rPr>
        <w:t>Wire tools into the graph via the prebuilt ToolNode.</w:t>
      </w:r>
    </w:p>
    <w:p>
      <w:pPr>
        <w:pStyle w:val="ListBullet"/>
      </w:pPr>
      <w:r>
        <w:rPr>
          <w:b/>
          <w:sz w:val="22"/>
        </w:rPr>
        <w:t xml:space="preserve">Do: </w:t>
      </w:r>
      <w:r>
        <w:rPr>
          <w:sz w:val="22"/>
        </w:rPr>
        <w:t>Model tool calls and tool results as ToolMessage entries on the messages channel.</w:t>
      </w:r>
    </w:p>
    <w:p>
      <w:pPr>
        <w:pStyle w:val="ListBullet"/>
      </w:pPr>
      <w:r>
        <w:rPr>
          <w:b/>
          <w:sz w:val="22"/>
        </w:rPr>
        <w:t xml:space="preserve">Do NOT: </w:t>
      </w:r>
      <w:r>
        <w:rPr>
          <w:sz w:val="22"/>
        </w:rPr>
        <w:t>Model tool outputs as flat top-level state fields per tool. (POC has six such fields: location, specialty_query, specialties, homeopathic_expansion, providers, trials.) This is an explicit V2/V3-resolved anti-pattern.</w:t>
      </w:r>
    </w:p>
    <w:p>
      <w:pPr>
        <w:pStyle w:val="ListBullet"/>
      </w:pPr>
      <w:r>
        <w:rPr>
          <w:b/>
          <w:sz w:val="22"/>
        </w:rPr>
        <w:t xml:space="preserve">Do NOT: </w:t>
      </w:r>
      <w:r>
        <w:rPr>
          <w:sz w:val="22"/>
        </w:rPr>
        <w:t>Model tool outputs as a tool_outputs: dict[str, Any] catch-all. The messages channel IS the right home for tool I/O; structured artefacts that the LLM does not need to read get their own typed Pydantic field on the subgraph state.</w:t>
      </w:r>
    </w:p>
    <w:p>
      <w:pPr>
        <w:pStyle w:val="ListBullet"/>
      </w:pPr>
      <w:r>
        <w:rPr>
          <w:b/>
          <w:sz w:val="22"/>
        </w:rPr>
        <w:t xml:space="preserve">Do NOT: </w:t>
      </w:r>
      <w:r>
        <w:rPr>
          <w:sz w:val="22"/>
        </w:rPr>
        <w:t>Build tools after the prompt is finalised. SitePoint names this the dominant cause of 'hallucinated parameters and silent failures.'</w:t>
      </w:r>
    </w:p>
    <w:p>
      <w:r>
        <w:rPr>
          <w:b w:val="0"/>
          <w:i w:val="0"/>
          <w:sz w:val="22"/>
        </w:rPr>
        <w:t>Rationale. The official tools doc states 'The simplest way to create a tool is with the @tool decorator. By default, the function's docstring becomes the tool's description.' It identifies config and runtime as reserved parameter names, implying tools must use ToolRuntime for dependency injection (Q5). The 'Clean State Architecture' post explicitly warns against overloading messages with non-conversational artefacts AND against multiplying top-level fields - the resolution in V3 is: ToolMessage on the messages channel for the LLM-visible exchange, named typed Pydantic fields for the structured artefacts the LLM does not need to re-read.</w:t>
      </w:r>
    </w:p>
    <w:p>
      <w:pPr>
        <w:pStyle w:val="ListBullet2"/>
      </w:pPr>
      <w:r>
        <w:rPr>
          <w:i/>
          <w:sz w:val="20"/>
        </w:rPr>
        <w:t xml:space="preserve">[official] Tools - LangChain Docs - </w:t>
      </w:r>
      <w:r>
        <w:rPr>
          <w:color w:val="1F497D"/>
          <w:sz w:val="20"/>
        </w:rPr>
        <w:t>https://docs.langchain.com/oss/python/langchain/tools</w:t>
      </w:r>
    </w:p>
    <w:p>
      <w:pPr>
        <w:pStyle w:val="ListBullet2"/>
      </w:pPr>
      <w:r>
        <w:rPr>
          <w:i/>
          <w:sz w:val="20"/>
        </w:rPr>
        <w:t xml:space="preserve">[community] SitePoint - Implementing the Tools-First Pattern in LangGraph - </w:t>
      </w:r>
      <w:r>
        <w:rPr>
          <w:color w:val="1F497D"/>
          <w:sz w:val="20"/>
        </w:rPr>
        <w:t>https://www.sitepoint.com/implementing-the-tools-first-pattern-in-lang-graph/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Use the graph API - LangChain Docs - </w:t>
      </w:r>
      <w:r>
        <w:rPr>
          <w:color w:val="1F497D"/>
          <w:sz w:val="20"/>
        </w:rPr>
        <w:t>https://docs.langchain.com/oss/python/langgraph/use-graph-api</w:t>
      </w:r>
    </w:p>
    <w:p>
      <w:pPr>
        <w:pStyle w:val="Heading2"/>
      </w:pPr>
      <w:r>
        <w:t>Q5. Dependency injection - how do clients/config reach nodes and tools?</w:t>
      </w:r>
    </w:p>
    <w:p>
      <w:pPr>
        <w:pStyle w:val="ListBullet"/>
      </w:pPr>
      <w:r>
        <w:rPr>
          <w:b/>
          <w:sz w:val="22"/>
        </w:rPr>
        <w:t xml:space="preserve">Do: </w:t>
      </w:r>
      <w:r>
        <w:rPr>
          <w:sz w:val="22"/>
        </w:rPr>
        <w:t>Pass dependencies via the LangGraph runtime context: Runtime[ContextSchema] for nodes, ToolRuntime[ContextSchema] for tools. Supply the dependencies at graph.invoke(...) time via the context= argument.</w:t>
      </w:r>
    </w:p>
    <w:p>
      <w:pPr>
        <w:pStyle w:val="ListBullet"/>
      </w:pPr>
      <w:r>
        <w:rPr>
          <w:b/>
          <w:sz w:val="22"/>
        </w:rPr>
        <w:t xml:space="preserve">Do: </w:t>
      </w:r>
      <w:r>
        <w:rPr>
          <w:sz w:val="22"/>
        </w:rPr>
        <w:t>For class-based nodes, accept the dependency in __init__ and bind the constructed instance into the graph.</w:t>
      </w:r>
    </w:p>
    <w:p>
      <w:pPr>
        <w:pStyle w:val="ListBullet"/>
      </w:pPr>
      <w:r>
        <w:rPr>
          <w:b/>
          <w:sz w:val="22"/>
        </w:rPr>
        <w:t xml:space="preserve">Do NOT: </w:t>
      </w:r>
      <w:r>
        <w:rPr>
          <w:sz w:val="22"/>
        </w:rPr>
        <w:t>Import database clients or LLM clients at module scope inside node files. This is the most common anti-pattern in early LangGraph code and breaks testability.</w:t>
      </w:r>
    </w:p>
    <w:p>
      <w:pPr>
        <w:pStyle w:val="ListBullet"/>
      </w:pPr>
      <w:r>
        <w:rPr>
          <w:b/>
          <w:sz w:val="22"/>
        </w:rPr>
        <w:t xml:space="preserve">Do NOT: </w:t>
      </w:r>
      <w:r>
        <w:rPr>
          <w:sz w:val="22"/>
        </w:rPr>
        <w:t>Pass dependencies through state. State is data that checkpoints; clients are not data, they are runtime context.</w:t>
      </w:r>
    </w:p>
    <w:p>
      <w:r>
        <w:rPr>
          <w:b w:val="0"/>
          <w:i w:val="0"/>
          <w:sz w:val="22"/>
        </w:rPr>
        <w:t>Rationale. The official Context overview is explicit: 'Runtime context is a form of dependency injection... optimize the LLM context by providing dependencies (like database connections, user IDs, or API clients) to your tools and nodes at runtime rather than hardcoding them.' The canonical pattern is def node(state, runtime: Runtime[ContextSchema]) with graph.invoke({...}, context={'user_name': 'John Smith'}). Swarnendu De: 'Move provider choices, model names, and feature flags to config, and inject them with configurable inputs at runtime.' The fastapi-langgraph production template demonstrates the pattern at scale by isolating clients in a services/ layer that nodes consume.</w:t>
      </w:r>
    </w:p>
    <w:p>
      <w:pPr>
        <w:pStyle w:val="ListBullet2"/>
      </w:pPr>
      <w:r>
        <w:rPr>
          <w:i/>
          <w:sz w:val="20"/>
        </w:rPr>
        <w:t xml:space="preserve">[official] Context overview - LangChain Docs - </w:t>
      </w:r>
      <w:r>
        <w:rPr>
          <w:color w:val="1F497D"/>
          <w:sz w:val="20"/>
        </w:rPr>
        <w:t>https://docs.langchain.com/oss/python/concepts/context</w:t>
      </w:r>
    </w:p>
    <w:p>
      <w:pPr>
        <w:pStyle w:val="ListBullet2"/>
      </w:pPr>
      <w:r>
        <w:rPr>
          <w:i/>
          <w:sz w:val="20"/>
        </w:rPr>
        <w:t xml:space="preserve">[community] Swarnendu De - LangGraph Best Practices - </w:t>
      </w:r>
      <w:r>
        <w:rPr>
          <w:color w:val="1F497D"/>
          <w:sz w:val="20"/>
        </w:rPr>
        <w:t>https://www.swarnendu.de/blog/langgraph-best-practices/</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pPr>
        <w:pStyle w:val="ListBullet2"/>
      </w:pPr>
      <w:r>
        <w:rPr>
          <w:i/>
          <w:sz w:val="20"/>
        </w:rPr>
        <w:t xml:space="preserve">[official] Tools - LangChain Docs - </w:t>
      </w:r>
      <w:r>
        <w:rPr>
          <w:color w:val="1F497D"/>
          <w:sz w:val="20"/>
        </w:rPr>
        <w:t>https://docs.langchain.com/oss/python/langchain/tools</w:t>
      </w:r>
    </w:p>
    <w:p>
      <w:pPr>
        <w:pStyle w:val="Heading2"/>
      </w:pPr>
      <w:r>
        <w:t>Q6. Module / file structure</w:t>
      </w:r>
    </w:p>
    <w:p>
      <w:pPr>
        <w:pStyle w:val="ListBullet"/>
      </w:pPr>
      <w:r>
        <w:rPr>
          <w:b/>
          <w:sz w:val="22"/>
        </w:rPr>
        <w:t xml:space="preserve">Do: </w:t>
      </w:r>
      <w:r>
        <w:rPr>
          <w:sz w:val="22"/>
        </w:rPr>
        <w:t>Adopt the official 4-file layout per subgraph: state.py (Pydantic schemas), nodes.py (node functions / class-callables), tools.py (tool definitions), agent.py (graph construction). Include a langgraph.json manifest at the project root per the langgraph-example-pyproject template.</w:t>
      </w:r>
    </w:p>
    <w:p>
      <w:pPr>
        <w:pStyle w:val="ListBullet"/>
      </w:pPr>
      <w:r>
        <w:rPr>
          <w:b/>
          <w:sz w:val="22"/>
        </w:rPr>
        <w:t xml:space="preserve">Do: </w:t>
      </w:r>
      <w:r>
        <w:rPr>
          <w:sz w:val="22"/>
        </w:rPr>
        <w:t>Decompose by capability. One folder per epic (find_care/, talk_about_care/, evaluate_care/, deep_research/), each containing the 4-file layout. Shared utilities live in a base/ folder that all epics import.</w:t>
      </w:r>
    </w:p>
    <w:p>
      <w:pPr>
        <w:pStyle w:val="ListBullet"/>
      </w:pPr>
      <w:r>
        <w:rPr>
          <w:b/>
          <w:sz w:val="22"/>
        </w:rPr>
        <w:t xml:space="preserve">Do: </w:t>
      </w:r>
      <w:r>
        <w:rPr>
          <w:sz w:val="22"/>
        </w:rPr>
        <w:t>Make subgraphs the unit of decomposition. Each capability epic is a compiled subgraph (Q9).</w:t>
      </w:r>
    </w:p>
    <w:p>
      <w:pPr>
        <w:pStyle w:val="ListBullet"/>
      </w:pPr>
      <w:r>
        <w:rPr>
          <w:b/>
          <w:sz w:val="22"/>
        </w:rPr>
        <w:t xml:space="preserve">Do NOT: </w:t>
      </w:r>
      <w:r>
        <w:rPr>
          <w:sz w:val="22"/>
        </w:rPr>
        <w:t>Put 14 nodes and the graph builder in one 336-line file. (POC user_journey.py.) This is anti-pattern AP-2 and is the single largest predictor of state-management bugs in production according to the 2026 Mager piece ('over 60% of agent production incidents relate to state management').</w:t>
      </w:r>
    </w:p>
    <w:p>
      <w:r>
        <w:rPr>
          <w:b w:val="0"/>
          <w:i w:val="0"/>
          <w:sz w:val="22"/>
        </w:rPr>
        <w:t>Rationale. The official Application Structure doc presents state.py / nodes.py / tools.py / agent.py inside my_agent/utils/ + my_agent/agent.py and states 'all project code lies within' the package directory. The langgraph-example-pyproject template ships exactly this layout. Yassin Hashem's 'Scaling AI Agents Beyond Notebooks' extends it for multi-agent production: per-agent models/, node/, workflow/ folders + a base/ for shared code, justified as 'Each component lives in its own place,' enabling reuse across workflows. The fastapi-langgraph production template (2.2k stars) uses an even fuller layout (api/ + core/langgraph/ + services/ + schemas/ + models/) showing how this scales into a real service.</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[official] langchain-ai/langgraph-example-pyproject - </w:t>
      </w:r>
      <w:r>
        <w:rPr>
          <w:color w:val="1F497D"/>
          <w:sz w:val="20"/>
        </w:rPr>
        <w:t>https://github.com/langchain-ai/langgraph-example-pyproject</w:t>
      </w:r>
    </w:p>
    <w:p>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pPr>
        <w:pStyle w:val="ListBullet2"/>
      </w:pPr>
      <w:r>
        <w:rPr>
          <w:i/>
          <w:sz w:val="20"/>
        </w:rPr>
        <w:t xml:space="preserve">[community] Mager - LangGraph: Build Stateful Multi-Agent Systems That Don't Crash (2026) - </w:t>
      </w:r>
      <w:r>
        <w:rPr>
          <w:color w:val="1F497D"/>
          <w:sz w:val="20"/>
        </w:rPr>
        <w:t>https://www.mager.co/blog/2026-03-12-langgraph-deep-dive/</w:t>
      </w:r>
    </w:p>
    <w:p>
      <w:pPr>
        <w:pStyle w:val="Heading2"/>
      </w:pPr>
      <w:r>
        <w:t>Q7. State immutability and reducers</w:t>
      </w:r>
    </w:p>
    <w:p>
      <w:pPr>
        <w:pStyle w:val="ListBullet"/>
      </w:pPr>
      <w:r>
        <w:rPr>
          <w:b/>
          <w:sz w:val="22"/>
        </w:rPr>
        <w:t xml:space="preserve">Do: </w:t>
      </w:r>
      <w:r>
        <w:rPr>
          <w:sz w:val="22"/>
        </w:rPr>
        <w:t>Return partial-update dicts from every node. Never mutate incoming state.</w:t>
      </w:r>
    </w:p>
    <w:p>
      <w:pPr>
        <w:pStyle w:val="ListBullet"/>
      </w:pPr>
      <w:r>
        <w:rPr>
          <w:b/>
          <w:sz w:val="22"/>
        </w:rPr>
        <w:t xml:space="preserve">Do: </w:t>
      </w:r>
      <w:r>
        <w:rPr>
          <w:sz w:val="22"/>
        </w:rPr>
        <w:t>Annotate every list / dict field with an explicit reducer at the moment you declare the field. Use add_messages for the messages channel, operator.add for simple list accumulation, and a custom reducer when you need de-duplication or capping.</w:t>
      </w:r>
    </w:p>
    <w:p>
      <w:pPr>
        <w:pStyle w:val="ListBullet"/>
      </w:pPr>
      <w:r>
        <w:rPr>
          <w:b/>
          <w:sz w:val="22"/>
        </w:rPr>
        <w:t xml:space="preserve">Do: </w:t>
      </w:r>
      <w:r>
        <w:rPr>
          <w:sz w:val="22"/>
        </w:rPr>
        <w:t>Cap unbounded growth via a custom reducer when a list channel is written by many nodes (e.g. messages, research notes). Otherwise the checkpoint grows unboundedly.</w:t>
      </w:r>
    </w:p>
    <w:p>
      <w:pPr>
        <w:pStyle w:val="ListBullet"/>
      </w:pPr>
      <w:r>
        <w:rPr>
          <w:b/>
          <w:sz w:val="22"/>
        </w:rPr>
        <w:t xml:space="preserve">Do NOT: </w:t>
      </w:r>
      <w:r>
        <w:rPr>
          <w:sz w:val="22"/>
        </w:rPr>
        <w:t>Leave list fields un-annotated. LangGraph's default is last-write-wins; in any fan-out topology (e.g. the POC's parallel safety + classifier path) this silently loses data.</w:t>
      </w:r>
    </w:p>
    <w:p>
      <w:pPr>
        <w:pStyle w:val="ListBullet"/>
      </w:pPr>
      <w:r>
        <w:rPr>
          <w:b/>
          <w:sz w:val="22"/>
        </w:rPr>
        <w:t xml:space="preserve">Do NOT: </w:t>
      </w:r>
      <w:r>
        <w:rPr>
          <w:sz w:val="22"/>
        </w:rPr>
        <w:t>Mutate state in place inside a node body, even for convenience. The Pregel/BSP merge model assumes immutable returns.</w:t>
      </w:r>
    </w:p>
    <w:p>
      <w:r>
        <w:rPr>
          <w:b w:val="0"/>
          <w:i w:val="0"/>
          <w:sz w:val="22"/>
        </w:rPr>
        <w:t>Rationale. The official graph-API doc: 'Nodes should return updates to the state directly, instead of mutating the state' and 'If no reducer function is explicitly specified then it is assumed that all updates to the key should override it.' The 'Building LangGraph' design post explains the underlying Pregel/BSP model: channels are versioned and updates are merged deterministically, which depends on immutable returns. The 'Clean State Architecture' post names 'missing reducers on list fields' and 'unbounded state growth' as explicit anti-patterns: 'Always give it a reducer, even if only one node writes to it now.'</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2"/>
      </w:pPr>
      <w:r>
        <w:t>Q8. Testing - node isolation, graph integration, LLM mocking</w:t>
      </w:r>
    </w:p>
    <w:p>
      <w:pPr>
        <w:pStyle w:val="ListBullet"/>
      </w:pPr>
      <w:r>
        <w:rPr>
          <w:b/>
          <w:sz w:val="22"/>
        </w:rPr>
        <w:t xml:space="preserve">Do: </w:t>
      </w:r>
      <w:r>
        <w:rPr>
          <w:sz w:val="22"/>
        </w:rPr>
        <w:t>Run a two-layer split. Layer 1: unit-test each node by calling the function (or class instance) directly with a synthetic state dict and asserting on the returned partial update - no graph compilation needed. Layer 2: integration-test the compiled graph with InMemorySaver, mocked LLM (FakeListLLM or a custom fake), and stubbed tools; assert on final state and the chosen edges.</w:t>
      </w:r>
    </w:p>
    <w:p>
      <w:pPr>
        <w:pStyle w:val="ListBullet"/>
      </w:pPr>
      <w:r>
        <w:rPr>
          <w:b/>
          <w:sz w:val="22"/>
        </w:rPr>
        <w:t xml:space="preserve">Do: </w:t>
      </w:r>
      <w:r>
        <w:rPr>
          <w:sz w:val="22"/>
        </w:rPr>
        <w:t>Use graph.nodes['name'] to access individual nodes inside a compiled graph for targeted tests.</w:t>
      </w:r>
    </w:p>
    <w:p>
      <w:pPr>
        <w:pStyle w:val="ListBullet"/>
      </w:pPr>
      <w:r>
        <w:rPr>
          <w:b/>
          <w:sz w:val="22"/>
        </w:rPr>
        <w:t xml:space="preserve">Do NOT: </w:t>
      </w:r>
      <w:r>
        <w:rPr>
          <w:sz w:val="22"/>
        </w:rPr>
        <w:t>Test the production graph against the production checkpointer (MongoDBSaver). Tests use InMemorySaver. MongoDBSaver is verified by integration env, not by unit tests.</w:t>
      </w:r>
    </w:p>
    <w:p>
      <w:pPr>
        <w:pStyle w:val="ListBullet"/>
      </w:pPr>
      <w:r>
        <w:rPr>
          <w:b/>
          <w:sz w:val="22"/>
        </w:rPr>
        <w:t xml:space="preserve">Do NOT: </w:t>
      </w:r>
      <w:r>
        <w:rPr>
          <w:sz w:val="22"/>
        </w:rPr>
        <w:t>Mock at .invoke() on the LLM directly - Matt Carvalho's post documents why this is brittle. Use FakeListLLM or pre-built LangChain fakes.</w:t>
      </w:r>
    </w:p>
    <w:p>
      <w:r>
        <w:rPr>
          <w:b w:val="0"/>
          <w:i w:val="0"/>
          <w:sz w:val="22"/>
        </w:rPr>
        <w:t>Rationale. The official Test doc: 'Compiled LangGraph agents expose references to each individual node as graph.nodes. You can take advantage of this to test individual nodes' and recommends per-test compilation with a fresh checkpointer. Anirudh Sharma: 'For node-level unit tests, you don't need pytest - you can call the node function directly, which is fast and deterministic.' Matt Carvalho documents the FakeListLLM technique and the reasons mocking .invoke() directly is brittle.</w:t>
      </w:r>
    </w:p>
    <w:p>
      <w:pPr>
        <w:pStyle w:val="ListBullet2"/>
      </w:pPr>
      <w:r>
        <w:rPr>
          <w:i/>
          <w:sz w:val="20"/>
        </w:rPr>
        <w:t xml:space="preserve">[official] Test - LangChain Docs - </w:t>
      </w:r>
      <w:r>
        <w:rPr>
          <w:color w:val="1F497D"/>
          <w:sz w:val="20"/>
        </w:rPr>
        <w:t>https://docs.langchain.com/oss/python/langgraph/test</w:t>
      </w:r>
    </w:p>
    <w:p>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pPr>
        <w:pStyle w:val="Heading2"/>
      </w:pPr>
      <w:r>
        <w:t>Q9. Graph decomposition and OO principles - epic subgraphs, handoffs, and long-running async work</w:t>
      </w:r>
    </w:p>
    <w:p>
      <w:r>
        <w:rPr>
          <w:b w:val="0"/>
          <w:i/>
          <w:sz w:val="22"/>
        </w:rPr>
        <w:t>This question carries the resolution of the architect's V2 annotation on graph granularity and the deep-research use case. Both are settled.</w:t>
      </w:r>
    </w:p>
    <w:p>
      <w:pPr>
        <w:pStyle w:val="Heading3"/>
      </w:pPr>
      <w:r>
        <w:t>Graph decomposition</w:t>
      </w:r>
    </w:p>
    <w:p>
      <w:pPr>
        <w:pStyle w:val="ListBullet"/>
      </w:pPr>
      <w:r>
        <w:rPr>
          <w:b/>
          <w:sz w:val="22"/>
        </w:rPr>
        <w:t xml:space="preserve">Do: </w:t>
      </w:r>
      <w:r>
        <w:rPr>
          <w:sz w:val="22"/>
        </w:rPr>
        <w:t>Build one subgraph per capability epic (Find Care, Talk About Care, Evaluate Care, Deep Research). Compose them as nodes in a single thin parent graph compiled once.</w:t>
      </w:r>
    </w:p>
    <w:p>
      <w:pPr>
        <w:pStyle w:val="ListBullet"/>
      </w:pPr>
      <w:r>
        <w:rPr>
          <w:b/>
          <w:sz w:val="22"/>
        </w:rPr>
        <w:t xml:space="preserve">Do: </w:t>
      </w:r>
      <w:r>
        <w:rPr>
          <w:sz w:val="22"/>
        </w:rPr>
        <w:t>Define each subgraph's wire interface as input_schema and output_schema (Pydantic). Keys not in the schema do not cross the boundary.</w:t>
      </w:r>
    </w:p>
    <w:p>
      <w:pPr>
        <w:pStyle w:val="ListBullet"/>
      </w:pPr>
      <w:r>
        <w:rPr>
          <w:b/>
          <w:sz w:val="22"/>
        </w:rPr>
        <w:t xml:space="preserve">Do: </w:t>
      </w:r>
      <w:r>
        <w:rPr>
          <w:sz w:val="22"/>
        </w:rPr>
        <w:t>Hand off between epics with Command(graph=Command.PARENT). The parent's routing table picks the next epic; the source epic does not need to know what comes next.</w:t>
      </w:r>
    </w:p>
    <w:p>
      <w:pPr>
        <w:pStyle w:val="ListBullet"/>
      </w:pPr>
      <w:r>
        <w:rPr>
          <w:b/>
          <w:sz w:val="22"/>
        </w:rPr>
        <w:t xml:space="preserve">Do: </w:t>
      </w:r>
      <w:r>
        <w:rPr>
          <w:sz w:val="22"/>
        </w:rPr>
        <w:t>Implement shared per-utterance pre-processing (emergency_detector, ip_lock_check, repetitive_detector, classifier) as a single small subgraph that every epic invokes, not duplicated logic per epic.</w:t>
      </w:r>
    </w:p>
    <w:p>
      <w:pPr>
        <w:pStyle w:val="ListBullet"/>
      </w:pPr>
      <w:r>
        <w:rPr>
          <w:b/>
          <w:sz w:val="22"/>
        </w:rPr>
        <w:t xml:space="preserve">Do NOT: </w:t>
      </w:r>
      <w:r>
        <w:rPr>
          <w:sz w:val="22"/>
        </w:rPr>
        <w:t>Build one monolithic graph that contains every node for every epic. (POC AP-2.)</w:t>
      </w:r>
    </w:p>
    <w:p>
      <w:pPr>
        <w:pStyle w:val="ListBullet"/>
      </w:pPr>
      <w:r>
        <w:rPr>
          <w:b/>
          <w:sz w:val="22"/>
        </w:rPr>
        <w:t xml:space="preserve">Do NOT: </w:t>
      </w:r>
      <w:r>
        <w:rPr>
          <w:sz w:val="22"/>
        </w:rPr>
        <w:t>Build separately invoked top-level graphs per epic. Use subgraph composition under one parent runtime instead. The exception: an epic that must run on a different process / deployment / SLA can be a separate top-level graph - document why.</w:t>
      </w:r>
    </w:p>
    <w:p>
      <w:pPr>
        <w:pStyle w:val="ListBullet"/>
      </w:pPr>
      <w:r>
        <w:rPr>
          <w:b/>
          <w:sz w:val="22"/>
        </w:rPr>
        <w:t xml:space="preserve">Do NOT: </w:t>
      </w:r>
      <w:r>
        <w:rPr>
          <w:sz w:val="22"/>
        </w:rPr>
        <w:t>Spin up a graph for a deterministic pipeline that has no LLM decisions. That should be a tool. The 'Building LangGraph' post is explicit: the framework chose 'little to no abstraction... we focused on control and durability.' Graphs are for control flow across LLM calls.</w:t>
      </w:r>
    </w:p>
    <w:p>
      <w:pPr>
        <w:pStyle w:val="Heading3"/>
      </w:pPr>
      <w:r>
        <w:t>Long-running async work (deep research during a meeting)</w:t>
      </w:r>
    </w:p>
    <w:p>
      <w:pPr>
        <w:pStyle w:val="ListBullet"/>
      </w:pPr>
      <w:r>
        <w:rPr>
          <w:b/>
          <w:sz w:val="22"/>
        </w:rPr>
        <w:t xml:space="preserve">Do: </w:t>
      </w:r>
      <w:r>
        <w:rPr>
          <w:sz w:val="22"/>
        </w:rPr>
        <w:t>Implement deep_research as a reusable subgraph (its own state schema, its own input_schema = {ResearchQuestion}, output_schema = {ResearchReport}). Talk About Care, Find Care, and Evaluate Care all import the same subgraph as a node.</w:t>
      </w:r>
    </w:p>
    <w:p>
      <w:pPr>
        <w:pStyle w:val="ListBullet"/>
      </w:pPr>
      <w:r>
        <w:rPr>
          <w:b/>
          <w:sz w:val="22"/>
        </w:rPr>
        <w:t xml:space="preserve">Do: </w:t>
      </w:r>
      <w:r>
        <w:rPr>
          <w:sz w:val="22"/>
        </w:rPr>
        <w:t>Inside deep_research, fan out to per-source workers (clinicaltrials.gov, PubMed, preprint servers) using the Send API. The supervisor emits one Send per research target; workers run concurrently under asyncio.gather.</w:t>
      </w:r>
    </w:p>
    <w:p>
      <w:pPr>
        <w:pStyle w:val="ListBullet"/>
      </w:pPr>
      <w:r>
        <w:rPr>
          <w:b/>
          <w:sz w:val="22"/>
        </w:rPr>
        <w:t xml:space="preserve">Do: </w:t>
      </w:r>
      <w:r>
        <w:rPr>
          <w:sz w:val="22"/>
        </w:rPr>
        <w:t>In the meeting subgraph, after dispatching the research, place a wait_for_research node that calls interrupt() with a structured payload and yields. When research completes, resume with Command(resume=research_payload). The meeting transcript receives the consolidated ResearchReport as a system ToolMessage.</w:t>
      </w:r>
    </w:p>
    <w:p>
      <w:pPr>
        <w:pStyle w:val="ListBullet"/>
      </w:pPr>
      <w:r>
        <w:rPr>
          <w:b/>
          <w:sz w:val="22"/>
        </w:rPr>
        <w:t xml:space="preserve">Do: </w:t>
      </w:r>
      <w:r>
        <w:rPr>
          <w:sz w:val="22"/>
        </w:rPr>
        <w:t>Use MongoDBSaver async API throughout. interrupt() requires a checkpointer; concurrent Send fan-out requires async aput / aput_writes / aget_tuple / alist - all implemented by MongoDBSaver per Q2.</w:t>
      </w:r>
    </w:p>
    <w:p>
      <w:pPr>
        <w:pStyle w:val="ListBullet"/>
      </w:pPr>
      <w:r>
        <w:rPr>
          <w:b/>
          <w:sz w:val="22"/>
        </w:rPr>
        <w:t xml:space="preserve">Do NOT: </w:t>
      </w:r>
      <w:r>
        <w:rPr>
          <w:sz w:val="22"/>
        </w:rPr>
        <w:t>Block the meeting transcript while research runs (Send fan-out fully inline with await). The architect's requirement is that meeting participants continue to talk while research runs - inline blocking violates this.</w:t>
      </w:r>
    </w:p>
    <w:p>
      <w:pPr>
        <w:pStyle w:val="ListBullet"/>
      </w:pPr>
      <w:r>
        <w:rPr>
          <w:b/>
          <w:sz w:val="22"/>
        </w:rPr>
        <w:t xml:space="preserve">Do NOT: </w:t>
      </w:r>
      <w:r>
        <w:rPr>
          <w:sz w:val="22"/>
        </w:rPr>
        <w:t>Treat open_deep_research as an anti-pattern. It is the canonical reference (R-3) for this exact use case; deep_research_from_scratch (R-4) is the scaffold for the schema discipline.</w:t>
      </w:r>
    </w:p>
    <w:p>
      <w:pPr>
        <w:pStyle w:val="Heading3"/>
      </w:pPr>
      <w:r>
        <w:t>Routing decisions as Pydantic schemas</w:t>
      </w:r>
    </w:p>
    <w:p>
      <w:pPr>
        <w:pStyle w:val="ListBullet"/>
      </w:pPr>
      <w:r>
        <w:rPr>
          <w:b/>
          <w:sz w:val="22"/>
        </w:rPr>
        <w:t xml:space="preserve">Do: </w:t>
      </w:r>
      <w:r>
        <w:rPr>
          <w:sz w:val="22"/>
        </w:rPr>
        <w:t>Adopt the deep_research_from_scratch pattern: ClarifyWithUser, ResearchQuestion, ConductResearch, ResearchComplete are Pydantic structured outputs that the LLM emits and the graph routes on. Each is testable in isolation.</w:t>
      </w:r>
    </w:p>
    <w:p>
      <w:pPr>
        <w:pStyle w:val="ListBullet"/>
      </w:pPr>
      <w:r>
        <w:rPr>
          <w:b/>
          <w:sz w:val="22"/>
        </w:rPr>
        <w:t xml:space="preserve">Do NOT: </w:t>
      </w:r>
      <w:r>
        <w:rPr>
          <w:sz w:val="22"/>
        </w:rPr>
        <w:t>Encode routing decisions as free-form strings or untyped dicts that the next node has to re-parse. That is precisely the brittleness Pydantic schemas exist to remove.</w:t>
      </w:r>
    </w:p>
    <w:p>
      <w:pPr>
        <w:pStyle w:val="Heading3"/>
      </w:pPr>
      <w:r>
        <w:t>OO principles applied</w:t>
      </w:r>
    </w:p>
    <w:p>
      <w:pPr>
        <w:pStyle w:val="ListBullet"/>
      </w:pPr>
      <w:r>
        <w:rPr>
          <w:b/>
          <w:sz w:val="22"/>
        </w:rPr>
        <w:t xml:space="preserve">Do: </w:t>
      </w:r>
      <w:r>
        <w:rPr>
          <w:sz w:val="22"/>
        </w:rPr>
        <w:t>Apply Single-Responsibility at the subgraph level - each subgraph owns a focused slice of state.</w:t>
      </w:r>
    </w:p>
    <w:p>
      <w:pPr>
        <w:pStyle w:val="ListBullet"/>
      </w:pPr>
      <w:r>
        <w:rPr>
          <w:b/>
          <w:sz w:val="22"/>
        </w:rPr>
        <w:t xml:space="preserve">Do: </w:t>
      </w:r>
      <w:r>
        <w:rPr>
          <w:sz w:val="22"/>
        </w:rPr>
        <w:t>Apply Encapsulation via class-based nodes whose dependencies are constructor-injected.</w:t>
      </w:r>
    </w:p>
    <w:p>
      <w:pPr>
        <w:pStyle w:val="ListBullet"/>
      </w:pPr>
      <w:r>
        <w:rPr>
          <w:b/>
          <w:sz w:val="22"/>
        </w:rPr>
        <w:t xml:space="preserve">Do: </w:t>
      </w:r>
      <w:r>
        <w:rPr>
          <w:sz w:val="22"/>
        </w:rPr>
        <w:t>Prefer Composition over Inheritance - assemble graphs and subgraphs rather than subclassing node base classes. The 'Building LangGraph' post: the framework chose 'little to no abstraction at all... we focused on control and durability.' Your OO discipline comes from your code, not from a framework base class.</w:t>
      </w:r>
    </w:p>
    <w:p>
      <w:pPr>
        <w:pStyle w:val="ListBullet"/>
      </w:pPr>
      <w:r>
        <w:rPr>
          <w:b/>
          <w:sz w:val="22"/>
        </w:rPr>
        <w:t xml:space="preserve">Do: </w:t>
      </w:r>
      <w:r>
        <w:rPr>
          <w:sz w:val="22"/>
        </w:rPr>
        <w:t>Use Dependency Injection via the runtime context (Q5).</w:t>
      </w:r>
    </w:p>
    <w:p>
      <w:pPr>
        <w:pStyle w:val="ListBullet"/>
      </w:pPr>
      <w:r>
        <w:rPr>
          <w:b/>
          <w:sz w:val="22"/>
        </w:rPr>
        <w:t xml:space="preserve">Do NOT: </w:t>
      </w:r>
      <w:r>
        <w:rPr>
          <w:sz w:val="22"/>
        </w:rPr>
        <w:t>Subclass a custom NodeBase. There is no canonical framework class to subclass - just classes with __call__.</w:t>
      </w:r>
    </w:p>
    <w:p>
      <w:r>
        <w:rPr>
          <w:b w:val="0"/>
          <w:i w:val="0"/>
          <w:sz w:val="22"/>
        </w:rPr>
        <w:t>Rationale. The official handoff doc presents two patterns: 'single agent with middleware' and 'multiple agent subgraphs,' guiding 'Use single agent with middleware for most handoff use cases - it's simpler. Only use multiple agent subgraphs when you need bespoke agent implementations.' ChatHealthy's epics ARE bespoke agent implementations, so the multi-subgraph pattern is the appropriate one. DeepWiki on graph composition: a CompiledStateGraph 'implements the PregelProtocol and can be passed to StateGraph.add_node()' - i.e., a compiled subgraph IS a node. State passes by 'selective projection': downward 'the parent passes only state keys that exist in the child's input_schema' and upward 'the subgraph returns values from its output_schema.' Command(graph=Command.PARENT) lets a subgraph direct the parent to the next epic without the subgraph knowing the parent's routing table. For long-running work: the official Interrupts doc documents interrupt() / Command(resume=value) as the canonical mechanism, requiring 'a checkpointer to persist the graph state.' V1 grouped this under 'OO principles' generically; V2/V3 dialogue refined it to a concrete decomposition recipe.</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pPr>
        <w:pStyle w:val="ListBullet2"/>
      </w:pPr>
      <w:r>
        <w:rPr>
          <w:i/>
          <w:sz w:val="20"/>
        </w:rPr>
        <w:t xml:space="preserve">[official] Interrupts - LangChain Docs - </w:t>
      </w:r>
      <w:r>
        <w:rPr>
          <w:color w:val="1F497D"/>
          <w:sz w:val="20"/>
        </w:rPr>
        <w:t>https://docs.langchain.com/oss/python/langgraph/interrupts</w:t>
      </w:r>
    </w:p>
    <w:p>
      <w:pPr>
        <w:pStyle w:val="ListBullet2"/>
      </w:pPr>
      <w:r>
        <w:rPr>
          <w:i/>
          <w:sz w:val="20"/>
        </w:rPr>
        <w:t xml:space="preserve">[community] Sreeni - Leveraging LangGraph's Send API for Dynamic and Parallel Workflow Execution - </w:t>
      </w:r>
      <w:r>
        <w:rPr>
          <w:color w:val="1F497D"/>
          <w:sz w:val="20"/>
        </w:rPr>
        <w:t>https://dev.to/sreeni5018/leveraging-langgraphs-send-api-for-dynamic-and-parallel-workflow-execution-4pgd</w:t>
      </w:r>
    </w:p>
    <w:p>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[community] Towards Data Science - How Agent Handoffs Work in Multi-Agent Systems - </w:t>
      </w:r>
      <w:r>
        <w:rPr>
          <w:color w:val="1F497D"/>
          <w:sz w:val="20"/>
        </w:rPr>
        <w:t>https://towardsdatascience.com/how-agent-handoffs-work-in-multi-agent-systems/</w:t>
      </w:r>
    </w:p>
    <w:p>
      <w:pPr>
        <w:pStyle w:val="ListBullet2"/>
      </w:pPr>
      <w:r>
        <w:rPr>
          <w:i/>
          <w:sz w:val="20"/>
        </w:rPr>
        <w:t xml:space="preserve">[community] Mager - LangGraph: Build Stateful Multi-Agent Systems That Don't Crash (2026) - </w:t>
      </w:r>
      <w:r>
        <w:rPr>
          <w:color w:val="1F497D"/>
          <w:sz w:val="20"/>
        </w:rPr>
        <w:t>https://www.mager.co/blog/2026-03-12-langgraph-deep-dive/</w:t>
      </w:r>
    </w:p>
    <w:p>
      <w:pPr>
        <w:pStyle w:val="ListBullet2"/>
      </w:pPr>
      <w:r>
        <w:rPr>
          <w:i/>
          <w:sz w:val="20"/>
        </w:rPr>
        <w:t xml:space="preserve">[official] Building LangGraph: an agent runtime from first principles - </w:t>
      </w:r>
      <w:r>
        <w:rPr>
          <w:color w:val="1F497D"/>
          <w:sz w:val="20"/>
        </w:rPr>
        <w:t>https://www.langchain.com/blog/building-langgraph</w:t>
      </w:r>
    </w:p>
    <w:p>
      <w:pPr>
        <w:pStyle w:val="ListBullet2"/>
      </w:pPr>
      <w:r>
        <w:rPr>
          <w:i/>
          <w:sz w:val="20"/>
        </w:rPr>
        <w:t xml:space="preserve">[official] langchain-ai/open_deep_research - </w:t>
      </w:r>
      <w:r>
        <w:rPr>
          <w:color w:val="1F497D"/>
          <w:sz w:val="20"/>
        </w:rPr>
        <w:t>https://github.com/langchain-ai/open_deep_research</w:t>
      </w:r>
    </w:p>
    <w:p>
      <w:pPr>
        <w:pStyle w:val="ListBullet2"/>
      </w:pPr>
      <w:r>
        <w:rPr>
          <w:i/>
          <w:sz w:val="20"/>
        </w:rPr>
        <w:t xml:space="preserve">[official] langchain-ai/deep_research_from_scratch - </w:t>
      </w:r>
      <w:r>
        <w:rPr>
          <w:color w:val="1F497D"/>
          <w:sz w:val="20"/>
        </w:rPr>
        <w:t>https://github.com/langchain-ai/deep_research_from_scratch</w:t>
      </w:r>
    </w:p>
    <w:p>
      <w:pPr>
        <w:pStyle w:val="ListBullet2"/>
      </w:pPr>
      <w:r>
        <w:rPr>
          <w:i/>
          <w:sz w:val="20"/>
        </w:rPr>
        <w:t xml:space="preserve">[official] langchain-ai/deepagents - </w:t>
      </w:r>
      <w:r>
        <w:rPr>
          <w:color w:val="1F497D"/>
          <w:sz w:val="20"/>
        </w:rPr>
        <w:t>https://github.com/langchain-ai/deepagents</w:t>
      </w:r>
    </w:p>
    <w:p>
      <w:pPr>
        <w:pStyle w:val="ListBullet2"/>
      </w:pPr>
      <w:r>
        <w:rPr>
          <w:i/>
          <w:sz w:val="20"/>
        </w:rPr>
        <w:t xml:space="preserve">[official] langchain-ai/langgraph-swarm-py - </w:t>
      </w:r>
      <w:r>
        <w:rPr>
          <w:color w:val="1F497D"/>
          <w:sz w:val="20"/>
        </w:rPr>
        <w:t>https://github.com/langchain-ai/langgraph-swarm-py</w:t>
      </w:r>
    </w:p>
    <w:p>
      <w:pPr>
        <w:pStyle w:val="ListBullet2"/>
      </w:pPr>
      <w:r>
        <w:rPr>
          <w:i/>
          <w:sz w:val="20"/>
        </w:rPr>
        <w:t xml:space="preserve">[official] langchain-ai/langgraph-supervisor-py - </w:t>
      </w:r>
      <w:r>
        <w:rPr>
          <w:color w:val="1F497D"/>
          <w:sz w:val="20"/>
        </w:rPr>
        <w:t>https://github.com/langchain-ai/langgraph-supervisor-py</w:t>
      </w:r>
    </w:p>
    <w:p>
      <w:pPr>
        <w:pStyle w:val="ListBullet2"/>
      </w:pPr>
      <w:r>
        <w:rPr>
          <w:i/>
          <w:sz w:val="20"/>
        </w:rPr>
        <w:t xml:space="preserve">[official] Thinking in LangGraph - LangChain Docs - </w:t>
      </w:r>
      <w:r>
        <w:rPr>
          <w:color w:val="1F497D"/>
          <w:sz w:val="20"/>
        </w:rPr>
        <w:t>https://docs.langchain.com/oss/python/langgraph/thinking-in-langgraph</w:t>
      </w:r>
    </w:p>
    <w:p>
      <w:pPr>
        <w:pStyle w:val="ListBullet2"/>
      </w:pPr>
      <w:r>
        <w:rPr>
          <w:i/>
          <w:sz w:val="20"/>
        </w:rPr>
        <w:t xml:space="preserve">[official] Memory (add-memory) - LangChain Docs - </w:t>
      </w:r>
      <w:r>
        <w:rPr>
          <w:color w:val="1F497D"/>
          <w:sz w:val="20"/>
        </w:rPr>
        <w:t>https://docs.langchain.com/oss/python/langgraph/add-memory</w:t>
      </w:r>
    </w:p>
    <w:p>
      <w:pPr>
        <w:pStyle w:val="Heading2"/>
      </w:pPr>
      <w:r>
        <w:t>Q10. Dialogue / message / history modeling</w:t>
      </w:r>
    </w:p>
    <w:p>
      <w:pPr>
        <w:pStyle w:val="ListBullet"/>
      </w:pPr>
      <w:r>
        <w:rPr>
          <w:b/>
          <w:sz w:val="22"/>
        </w:rPr>
        <w:t xml:space="preserve">Do: </w:t>
      </w:r>
      <w:r>
        <w:rPr>
          <w:sz w:val="22"/>
        </w:rPr>
        <w:t>Model conversation as messages: Annotated[list[AnyMessage], add_messages] - either by extending the prebuilt MessagesState or by declaring the field manually on the subgraph state.</w:t>
      </w:r>
    </w:p>
    <w:p>
      <w:pPr>
        <w:pStyle w:val="ListBullet"/>
      </w:pPr>
      <w:r>
        <w:rPr>
          <w:b/>
          <w:sz w:val="22"/>
        </w:rPr>
        <w:t xml:space="preserve">Do: </w:t>
      </w:r>
      <w:r>
        <w:rPr>
          <w:sz w:val="22"/>
        </w:rPr>
        <w:t>Carry tool calls and tool results as ToolMessage entries on the same messages channel. The LLM sees the tool exchange in its context exactly as it happened.</w:t>
      </w:r>
    </w:p>
    <w:p>
      <w:pPr>
        <w:pStyle w:val="ListBullet"/>
      </w:pPr>
      <w:r>
        <w:rPr>
          <w:b/>
          <w:sz w:val="22"/>
        </w:rPr>
        <w:t xml:space="preserve">Do: </w:t>
      </w:r>
      <w:r>
        <w:rPr>
          <w:sz w:val="22"/>
        </w:rPr>
        <w:t>Keep non-conversational artefacts (retrieved docs, structured tool payloads, research reports) in separate typed Pydantic fields on the subgraph state.</w:t>
      </w:r>
    </w:p>
    <w:p>
      <w:pPr>
        <w:pStyle w:val="ListBullet"/>
      </w:pPr>
      <w:r>
        <w:rPr>
          <w:b/>
          <w:sz w:val="22"/>
        </w:rPr>
        <w:t xml:space="preserve">Do NOT: </w:t>
      </w:r>
      <w:r>
        <w:rPr>
          <w:sz w:val="22"/>
        </w:rPr>
        <w:t>Overload the messages list with retrieved documents, intermediate reasoning chains, or raw tool payloads. The 'Clean State Architecture' post names this an anti-pattern.</w:t>
      </w:r>
    </w:p>
    <w:p>
      <w:pPr>
        <w:pStyle w:val="ListBullet"/>
      </w:pPr>
      <w:r>
        <w:rPr>
          <w:b/>
          <w:sz w:val="22"/>
        </w:rPr>
        <w:t xml:space="preserve">Do NOT: </w:t>
      </w:r>
      <w:r>
        <w:rPr>
          <w:sz w:val="22"/>
        </w:rPr>
        <w:t>Model tool outputs as flat top-level fields per tool, or as a tool_outputs: dict[str, Any]. (See Q4.)</w:t>
      </w:r>
    </w:p>
    <w:p>
      <w:r>
        <w:rPr>
          <w:b w:val="0"/>
          <w:i w:val="0"/>
          <w:sz w:val="22"/>
        </w:rPr>
        <w:t>Rationale. The official graph-API doc introduces the pattern: 'LangGraph includes a built-in reducer add_messages' and the prebuilt MessagesState 'so that we can have' the simpler pattern. The 'Clean State Architecture' post names 'Overloading Messages Field' as an anti-pattern: 'The messages list is easy to append to, and before long it can end up holding retrieved documents, intermediate reasoning, tool outputs, and more' - prescribing dedicated fields like retrieved_docs instead. V3 dialogue closed the residual ambiguity from V1 by being explicit that ToolMessage on the messages channel IS the home for tool I/O.</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Tools - LangChain Docs - </w:t>
      </w:r>
      <w:r>
        <w:rPr>
          <w:color w:val="1F497D"/>
          <w:sz w:val="20"/>
        </w:rPr>
        <w:t>https://docs.langchain.com/oss/python/langchain/tools</w:t>
      </w:r>
    </w:p>
    <w:p>
      <w:pPr>
        <w:pStyle w:val="Heading1"/>
      </w:pPr>
      <w:r>
        <w:t>3. Anti-Patterns to Avoid</w:t>
      </w:r>
    </w:p>
    <w:p>
      <w:r>
        <w:rPr>
          <w:b w:val="0"/>
          <w:i/>
          <w:sz w:val="22"/>
        </w:rPr>
        <w:t>Each anti-pattern below is named in a cited source. Items marked POC are concretely present in LangGraph/poc/user_journey.py. Items marked (V2/V3-resolved) came out of the architect dialogue and supersede any earlier softer guidance.</w:t>
      </w:r>
    </w:p>
    <w:p>
      <w:pPr>
        <w:pStyle w:val="Heading3"/>
      </w:pPr>
      <w:r>
        <w:t>AP-1. The God State Object  (POC)</w:t>
      </w:r>
    </w:p>
    <w:p>
      <w:r>
        <w:rPr>
          <w:b w:val="0"/>
          <w:i w:val="0"/>
          <w:sz w:val="22"/>
        </w:rPr>
        <w:t>Quote from source: 'It's tempting to create one big state class that every node in your graph can read and write... State that belongs to everyone belongs to no one.' POC reality: JourneyState has 15 unrelated fields (input, session flags, safety flags, classifier output, six tool-output fields, dispatch metadata) all flat in one TypedDict. Resolution: Pydantic state per subgraph, with each subgraph owning a focused slice (Q1, Q9).</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AP-2. Monolithic Graph (no subgraph decomposition)  (POC)</w:t>
      </w:r>
    </w:p>
    <w:p>
      <w:r>
        <w:rPr>
          <w:b w:val="0"/>
          <w:i w:val="0"/>
          <w:sz w:val="22"/>
        </w:rPr>
        <w:t>Quote from source: 'I had a single LangGraph graph with 22 nodes and one huge state object... essentially building a monolith.' POC reality: 14 nodes and the build_user_journey() function all live in one 336-line file. Resolution: one subgraph per epic, composed under one parent runtime via Command(graph=Command.PARENT) (Q9).</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AP-3. Tool outputs as flat top-level state fields  (POC, V2/V3-resolved)</w:t>
      </w:r>
    </w:p>
    <w:p>
      <w:r>
        <w:rPr>
          <w:b w:val="0"/>
          <w:i w:val="0"/>
          <w:sz w:val="22"/>
        </w:rPr>
        <w:t>Source guidance: tool I/O rides the messages channel as ToolMessage entries; structured artefacts go into named typed Pydantic fields on the subgraph state. POC reality: location, specialty_query, specialties, homeopathic_expansion, providers, trials are all flat top-level keys. Resolution (V2/V3): ToolMessage on messages for the conversation; Pydantic fields on subgraph state for the structured artefacts the LLM does not need to re-read; NOT a tool_outputs: dict[str, Any] catch-all.</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AP-4. Procedural top-level node functions with no encapsulation  (POC)</w:t>
      </w:r>
    </w:p>
    <w:p>
      <w:r>
        <w:rPr>
          <w:b w:val="0"/>
          <w:i w:val="0"/>
          <w:sz w:val="22"/>
        </w:rPr>
        <w:t>Source guidance: nodes are pure functions OR classes-with-__call__ when they have dependencies. The official Application Structure puts node code under a nodes.py module; the modular-architecture Medium piece pushes further to per-capability folders. POC reality: every node is a top-level def in user_journey.py with no module boundary, no class wrappers, and stub bodies. Resolution: Q3 + Q6 file layout.</w:t>
      </w:r>
    </w:p>
    <w:p>
      <w:pPr>
        <w:pStyle w:val="ListBullet2"/>
      </w:pPr>
      <w:r>
        <w:rPr>
          <w:i/>
          <w:sz w:val="20"/>
        </w:rPr>
        <w:t xml:space="preserve">[official] Application structure - LangChain Docs - </w:t>
      </w:r>
      <w:r>
        <w:rPr>
          <w:color w:val="1F497D"/>
          <w:sz w:val="20"/>
        </w:rPr>
        <w:t>https://docs.langchain.com/oss/python/langgraph/application-structure</w:t>
      </w:r>
    </w:p>
    <w:p>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pPr>
        <w:pStyle w:val="Heading3"/>
      </w:pPr>
      <w:r>
        <w:t>AP-5. Module-level imports of clients instead of dependency injection</w:t>
      </w:r>
    </w:p>
    <w:p>
      <w:r>
        <w:rPr>
          <w:b w:val="0"/>
          <w:i w:val="0"/>
          <w:sz w:val="22"/>
        </w:rPr>
        <w:t>Source guidance: 'Runtime context is a form of dependency injection... optimize the LLM context by providing dependencies (like database connections, user IDs, or API clients) to your tools and nodes at runtime rather than hardcoding them.' Anti-pattern: a top-of-file import of a singleton DB client referenced inside node bodies. Resolution: Q5 - Runtime[ContextSchema] / ToolRuntime.</w:t>
      </w:r>
    </w:p>
    <w:p>
      <w:pPr>
        <w:pStyle w:val="ListBullet2"/>
      </w:pPr>
      <w:r>
        <w:rPr>
          <w:i/>
          <w:sz w:val="20"/>
        </w:rPr>
        <w:t xml:space="preserve">[official] Context overview - LangChain Docs - </w:t>
      </w:r>
      <w:r>
        <w:rPr>
          <w:color w:val="1F497D"/>
          <w:sz w:val="20"/>
        </w:rPr>
        <w:t>https://docs.langchain.com/oss/python/concepts/context</w:t>
      </w:r>
    </w:p>
    <w:p>
      <w:pPr>
        <w:pStyle w:val="Heading3"/>
      </w:pPr>
      <w:r>
        <w:t>AP-6. Missing reducers on list fields  (POC risk)</w:t>
      </w:r>
    </w:p>
    <w:p>
      <w:r>
        <w:rPr>
          <w:b w:val="0"/>
          <w:i w:val="0"/>
          <w:sz w:val="22"/>
        </w:rPr>
        <w:t>Quote from source: 'If you don't set a reducer, LangGraph uses last-write-wins by default... Always give it a reducer, even if only one node writes to it now.' POC reality: history, specialties, providers, trials, and homeopathic_expansion are all bare list with no annotation; the parallel safety + classifier fan-out is exactly the topology where last-write-wins silently loses data. Resolution: Q7.</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Use the graph API - LangChain Docs - </w:t>
      </w:r>
      <w:r>
        <w:rPr>
          <w:color w:val="1F497D"/>
          <w:sz w:val="20"/>
        </w:rPr>
        <w:t>https://docs.langchain.com/oss/python/langgraph/use-graph-api</w:t>
      </w:r>
    </w:p>
    <w:p>
      <w:pPr>
        <w:pStyle w:val="Heading3"/>
      </w:pPr>
      <w:r>
        <w:t>AP-7. Overloaded messages field</w:t>
      </w:r>
    </w:p>
    <w:p>
      <w:r>
        <w:rPr>
          <w:b w:val="0"/>
          <w:i w:val="0"/>
          <w:sz w:val="22"/>
        </w:rPr>
        <w:t>Quote: 'The messages list is easy to append to, and before long it can end up holding retrieved documents, intermediate reasoning, tool outputs, and more.' Fix: keep messages for the LLM-visible conversation (including ToolMessage); store retrieval / structured tool artefacts in named typed Pydantic fields on the subgraph state. Resolution: Q4 + Q10.</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Heading3"/>
      </w:pPr>
      <w:r>
        <w:t>AP-8. Dev-only checkpointer in production  (V2/V3-resolved)</w:t>
      </w:r>
    </w:p>
    <w:p>
      <w:r>
        <w:rPr>
          <w:b w:val="0"/>
          <w:i w:val="0"/>
          <w:sz w:val="22"/>
        </w:rPr>
        <w:t>Source quote (official): 'InMemorySaver: suitable for development and testing... SqliteSaver: ideal for experimentation and local workflows... PostgresSaver: ideal for using in production.' Resolution (V2/V3): the actual anti-pattern is running on a dev-only checkpointer in production. PostgresSaver is the LangChain reference for the generic case. For ChatHealthy specifically, MongoDBSaver from langgraph-checkpoint-mongodb (co-maintained by MongoDB and LangChain) is the production target because Mongo is already in our stack. V1's research recommended PostgresSaver; refined in V3 dialogue to MongoDBSaver because Mongo is already in ChatHealthy's stack and a co-maintained MongoDBSaver package exists. See AP-9 for the do-not-introduce-Postgres rule.</w:t>
      </w:r>
    </w:p>
    <w:p>
      <w:pPr>
        <w:pStyle w:val="ListBullet2"/>
      </w:pPr>
      <w:r>
        <w:rPr>
          <w:i/>
          <w:sz w:val="20"/>
        </w:rPr>
        <w:t xml:space="preserve">[official] Persistence - LangChain Docs - </w:t>
      </w:r>
      <w:r>
        <w:rPr>
          <w:color w:val="1F497D"/>
          <w:sz w:val="20"/>
        </w:rPr>
        <w:t>https://docs.langchain.com/oss/javascript/langgraph/persistence</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Heading3"/>
      </w:pPr>
      <w:r>
        <w:t>AP-9. Introducing Postgres only to host the LangGraph checkpointer  (V2/V3-resolved)</w:t>
      </w:r>
    </w:p>
    <w:p>
      <w:r>
        <w:rPr>
          <w:b w:val="0"/>
          <w:i w:val="0"/>
          <w:sz w:val="22"/>
        </w:rPr>
        <w:t>Resolution (V2/V3): do NOT use PostgresSaver when MongoDB is the existing infrastructure. The officially-supported langgraph-checkpoint-mongodb package implements the full BaseCheckpointSaver contract (sync + async). Adding Postgres for the checkpointer alone introduces a new database tier without a concrete requirement and violates the engineering principle of don't-introduce-infrastructure-without-a-driver. Reserve a possible Postgres introduction for an explicit future need (e.g. multi-row ACID join with another Postgres-only system) and document it as a separate decision.</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Integrate MongoDB with LangGraph - MongoDB Atlas Docs - </w:t>
      </w:r>
      <w:r>
        <w:rPr>
          <w:color w:val="1F497D"/>
          <w:sz w:val="20"/>
        </w:rPr>
        <w:t>https://www.mongodb.com/docs/atlas/ai-integrations/langgraph/</w:t>
      </w:r>
    </w:p>
    <w:p>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pPr>
        <w:pStyle w:val="ListBullet2"/>
      </w:pPr>
      <w:r>
        <w:rPr>
          <w:i/>
          <w:sz w:val="20"/>
        </w:rPr>
        <w:t xml:space="preserve">[official] checkpoints API reference - LangGraph - </w:t>
      </w:r>
      <w:r>
        <w:rPr>
          <w:color w:val="1F497D"/>
          <w:sz w:val="20"/>
        </w:rPr>
        <w:t>https://reference.langchain.com/python/langgraph/checkpoints</w:t>
      </w:r>
    </w:p>
    <w:p>
      <w:pPr>
        <w:pStyle w:val="Heading3"/>
      </w:pPr>
      <w:r>
        <w:t>AP-10. tool_outputs: dict[str, Any] catch-all on state  (V2/V3-resolved)</w:t>
      </w:r>
    </w:p>
    <w:p>
      <w:r>
        <w:rPr>
          <w:b w:val="0"/>
          <w:i w:val="0"/>
          <w:sz w:val="22"/>
        </w:rPr>
        <w:t>Resolution (V2/V3): do NOT model tool outputs as a single tool_outputs dict on top-level state - and do NOT model them as one flat field per tool either. ToolMessage entries on the messages channel ARE the home for tool calls and tool results; structured artefacts the LLM does not need to re-read get their own typed Pydantic field on the subgraph state. This anti-pattern was named through the V2/V3 dialogue clarifying Q4 / Q10.</w:t>
      </w:r>
    </w:p>
    <w:p>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pPr>
        <w:pStyle w:val="ListBullet2"/>
      </w:pPr>
      <w:r>
        <w:rPr>
          <w:i/>
          <w:sz w:val="20"/>
        </w:rPr>
        <w:t xml:space="preserve">[official] Use the graph API - LangChain Docs - </w:t>
      </w:r>
      <w:r>
        <w:rPr>
          <w:color w:val="1F497D"/>
          <w:sz w:val="20"/>
        </w:rPr>
        <w:t>https://docs.langchain.com/oss/python/langgraph/use-graph-api</w:t>
      </w:r>
    </w:p>
    <w:p>
      <w:pPr>
        <w:pStyle w:val="ListBullet2"/>
      </w:pPr>
      <w:r>
        <w:rPr>
          <w:i/>
          <w:sz w:val="20"/>
        </w:rPr>
        <w:t xml:space="preserve">[official] Tools - LangChain Docs - </w:t>
      </w:r>
      <w:r>
        <w:rPr>
          <w:color w:val="1F497D"/>
          <w:sz w:val="20"/>
        </w:rPr>
        <w:t>https://docs.langchain.com/oss/python/langchain/tools</w:t>
      </w:r>
    </w:p>
    <w:p>
      <w:pPr>
        <w:pStyle w:val="Heading3"/>
      </w:pPr>
      <w:r>
        <w:t>AP-11. Epics as separately invoked top-level graphs  (V2/V3-resolved)</w:t>
      </w:r>
    </w:p>
    <w:p>
      <w:r>
        <w:rPr>
          <w:b w:val="0"/>
          <w:i w:val="0"/>
          <w:sz w:val="22"/>
        </w:rPr>
        <w:t>Resolution (V2/V3): do NOT invoke each capability epic as its own top-level graph. Compose the epics as compiled subgraphs under one parent runtime. Separately invoked top-level graphs are appropriate ONLY when an epic must run on a different process / deployment / SLA - and that justification must be documented. Subgraph composition gives you: a single BaseCheckpointSaver instance per session, automatic interrupt / resume across epics, Command(graph=Command.PARENT) for handoffs, and selective state projection via input_schema / output_schema.</w:t>
      </w:r>
    </w:p>
    <w:p>
      <w:pPr>
        <w:pStyle w:val="ListBullet2"/>
      </w:pPr>
      <w:r>
        <w:rPr>
          <w:i/>
          <w:sz w:val="20"/>
        </w:rPr>
        <w:t xml:space="preserve">[official] Multi-agent handoffs - LangChain Docs - </w:t>
      </w:r>
      <w:r>
        <w:rPr>
          <w:color w:val="1F497D"/>
          <w:sz w:val="20"/>
        </w:rPr>
        <w:t>https://docs.langchain.com/oss/python/langchain/multi-agent/handoffs</w:t>
      </w:r>
    </w:p>
    <w:p>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pPr>
        <w:pStyle w:val="Heading3"/>
      </w:pPr>
      <w:r>
        <w:t>AP-12. Building a custom MongoDB saver  (V2/V3-resolved)</w:t>
      </w:r>
    </w:p>
    <w:p>
      <w:r>
        <w:rPr>
          <w:b w:val="0"/>
          <w:i w:val="0"/>
          <w:sz w:val="22"/>
        </w:rPr>
        <w:t>Resolution (V2/V3): do NOT build a parallel MongoDB saver. The officially-supported langgraph-checkpoint-mongodb package already exists and is co-maintained by MongoDB and LangChain. Building a parallel implementation duplicates work, imposes a tracking burden against LangGraph's BaseCheckpointSaver interface drift, and violates don't-reinvent-the-wheel.</w:t>
      </w:r>
    </w:p>
    <w:p>
      <w:pPr>
        <w:pStyle w:val="ListBullet2"/>
      </w:pPr>
      <w:r>
        <w:rPr>
          <w:i/>
          <w:sz w:val="20"/>
        </w:rPr>
        <w:t xml:space="preserve">[official] langgraph-checkpoint-mongodb on PyPI (MongoDB + LangChain co-maintained) - </w:t>
      </w:r>
      <w:r>
        <w:rPr>
          <w:color w:val="1F497D"/>
          <w:sz w:val="20"/>
        </w:rPr>
        <w:t>https://pypi.org/project/langgraph-checkpoint-mongodb/</w:t>
      </w:r>
    </w:p>
    <w:p>
      <w:pPr>
        <w:pStyle w:val="ListBullet2"/>
      </w:pPr>
      <w:r>
        <w:rPr>
          <w:i/>
          <w:sz w:val="20"/>
        </w:rPr>
        <w:t xml:space="preserve">[official] checkpoints API reference - LangGraph - </w:t>
      </w:r>
      <w:r>
        <w:rPr>
          <w:color w:val="1F497D"/>
          <w:sz w:val="20"/>
        </w:rPr>
        <w:t>https://reference.langchain.com/python/langgraph/checkpoints</w:t>
      </w:r>
    </w:p>
    <w:p>
      <w:pPr>
        <w:pStyle w:val="ListBullet2"/>
      </w:pPr>
      <w:r>
        <w:rPr>
          <w:i/>
          <w:sz w:val="20"/>
        </w:rPr>
        <w:t xml:space="preserve">[official] How to use a custom checkpointer - LangChain Docs - </w:t>
      </w:r>
      <w:r>
        <w:rPr>
          <w:color w:val="1F497D"/>
          <w:sz w:val="20"/>
        </w:rPr>
        <w:t>https://docs.langchain.com/langsmith/custom-checkpointer</w:t>
      </w:r>
    </w:p>
    <w:p>
      <w:pPr>
        <w:pStyle w:val="Heading1"/>
      </w:pPr>
      <w:r>
        <w:t>4. Reference Implementations</w:t>
      </w:r>
    </w:p>
    <w:p>
      <w:r>
        <w:rPr>
          <w:b w:val="0"/>
          <w:i w:val="0"/>
          <w:sz w:val="22"/>
        </w:rPr>
        <w:t>Six real GitHub repositories that exemplify the patterns in this guide. Star counts and dates were captured during the research pass on 2026-04-28. Grouped as 'primary' (study first) vs 'supporting' (reference when needed).</w:t>
      </w:r>
    </w:p>
    <w:p>
      <w:pPr>
        <w:pStyle w:val="Heading2"/>
      </w:pPr>
      <w:r>
        <w:t>Primary references (study first, in this order)</w:t>
      </w:r>
    </w:p>
    <w:p>
      <w:pPr>
        <w:pStyle w:val="Heading3"/>
      </w:pPr>
      <w:r>
        <w:t>R-1. langchain-ai/langgraph-example-pyproject  (PRIMARY)</w:t>
      </w:r>
    </w:p>
    <w:p>
      <w:r>
        <w:rPr>
          <w:b w:val="0"/>
          <w:i w:val="0"/>
          <w:sz w:val="22"/>
        </w:rPr>
        <w:t>52 stars but officially curated. The canonical layout: my_agent/utils/{state.py, nodes.py, tools.py} + my_agent/agent.py + langgraph.json. This is the skeleton the ChatHealthy refactor should mirror (Q6). Read first because it is the smallest complete example of the production layout.</w:t>
      </w:r>
    </w:p>
    <w:p>
      <w:pPr>
        <w:pStyle w:val="ListBullet2"/>
      </w:pPr>
      <w:r>
        <w:rPr>
          <w:i/>
          <w:sz w:val="20"/>
        </w:rPr>
        <w:t xml:space="preserve">[official] langchain-ai/langgraph-example-pyproject - </w:t>
      </w:r>
      <w:r>
        <w:rPr>
          <w:color w:val="1F497D"/>
          <w:sz w:val="20"/>
        </w:rPr>
        <w:t>https://github.com/langchain-ai/langgraph-example-pyproject</w:t>
      </w:r>
    </w:p>
    <w:p>
      <w:pPr>
        <w:pStyle w:val="ListBullet2"/>
      </w:pPr>
      <w:r>
        <w:rPr>
          <w:i/>
          <w:sz w:val="20"/>
        </w:rPr>
        <w:t xml:space="preserve">[official] Application structure - LangChain Docs - </w:t>
      </w:r>
      <w:r>
        <w:rPr>
          <w:color w:val="1F497D"/>
          <w:sz w:val="20"/>
        </w:rPr>
        <w:t>https://docs.langchain.com/oss/python/langgraph/application-structure</w:t>
      </w:r>
    </w:p>
    <w:p>
      <w:pPr>
        <w:pStyle w:val="Heading3"/>
      </w:pPr>
      <w:r>
        <w:t>R-2. langchain-ai/deep_research_from_scratch  (PRIMARY)</w:t>
      </w:r>
    </w:p>
    <w:p>
      <w:r>
        <w:rPr>
          <w:b w:val="0"/>
          <w:i w:val="0"/>
          <w:sz w:val="22"/>
        </w:rPr>
        <w:t>708 stars. Tutorial repo (5 notebooks: scoping, research_agent, research_agent_mcp, research_supervisor, full_agent). This is THE reference for Pydantic-schemas-as-routing-decisions (ClarifyWithUser, ResearchQuestion, ConductResearch, ResearchComplete) and for the supervisor / worker split inside the deep-research subgraph. Read second because it is the schema-discipline reference for Q9's deep-research subgraph.</w:t>
      </w:r>
    </w:p>
    <w:p>
      <w:pPr>
        <w:pStyle w:val="ListBullet2"/>
      </w:pPr>
      <w:r>
        <w:rPr>
          <w:i/>
          <w:sz w:val="20"/>
        </w:rPr>
        <w:t xml:space="preserve">[official] langchain-ai/deep_research_from_scratch - </w:t>
      </w:r>
      <w:r>
        <w:rPr>
          <w:color w:val="1F497D"/>
          <w:sz w:val="20"/>
        </w:rPr>
        <w:t>https://github.com/langchain-ai/deep_research_from_scratch</w:t>
      </w:r>
    </w:p>
    <w:p>
      <w:pPr>
        <w:pStyle w:val="Heading3"/>
      </w:pPr>
      <w:r>
        <w:t>R-3. langchain-ai/open_deep_research  (PRIMARY)</w:t>
      </w:r>
    </w:p>
    <w:p>
      <w:r>
        <w:rPr>
          <w:b w:val="0"/>
          <w:i w:val="0"/>
          <w:sz w:val="22"/>
        </w:rPr>
        <w:t>11.3k stars. Production-grade research agent. src/ layout, configurable models for distinct LLM roles (summariser, researcher, compressor, writer), legacy/ folder preserves an older workflow + multi-agent supervisor implementation for reference. Read third because it is the production-hardening reference (retries, observability, model configuration) for the deep-research subgraph scaffolded from R-2.</w:t>
      </w:r>
    </w:p>
    <w:p>
      <w:pPr>
        <w:pStyle w:val="ListBullet2"/>
      </w:pPr>
      <w:r>
        <w:rPr>
          <w:i/>
          <w:sz w:val="20"/>
        </w:rPr>
        <w:t xml:space="preserve">[official] langchain-ai/open_deep_research - </w:t>
      </w:r>
      <w:r>
        <w:rPr>
          <w:color w:val="1F497D"/>
          <w:sz w:val="20"/>
        </w:rPr>
        <w:t>https://github.com/langchain-ai/open_deep_research</w:t>
      </w:r>
    </w:p>
    <w:p>
      <w:pPr>
        <w:pStyle w:val="Heading2"/>
      </w:pPr>
      <w:r>
        <w:t>Supporting references</w:t>
      </w:r>
    </w:p>
    <w:p>
      <w:pPr>
        <w:pStyle w:val="Heading3"/>
      </w:pPr>
      <w:r>
        <w:t>R-4. langchain-ai/langgraph (the framework itself)</w:t>
      </w:r>
    </w:p>
    <w:p>
      <w:r>
        <w:rPr>
          <w:b w:val="0"/>
          <w:i w:val="0"/>
          <w:sz w:val="22"/>
        </w:rPr>
        <w:t>30.7k stars. Authoritative source for the graph runtime, checkpointer interfaces, and example notebooks under examples/. Read for: Pregel/BSP model, channel implementation, BaseCheckpointSaver interface.</w:t>
      </w:r>
    </w:p>
    <w:p>
      <w:pPr>
        <w:pStyle w:val="ListBullet2"/>
      </w:pPr>
      <w:r>
        <w:rPr>
          <w:i/>
          <w:sz w:val="20"/>
        </w:rPr>
        <w:t xml:space="preserve">[official] langchain-ai/langgraph - </w:t>
      </w:r>
      <w:r>
        <w:rPr>
          <w:color w:val="1F497D"/>
          <w:sz w:val="20"/>
        </w:rPr>
        <w:t>https://github.com/langchain-ai/langgraph</w:t>
      </w:r>
    </w:p>
    <w:p>
      <w:pPr>
        <w:pStyle w:val="Heading3"/>
      </w:pPr>
      <w:r>
        <w:t>R-5. langchain-ai/deepagents</w:t>
      </w:r>
    </w:p>
    <w:p>
      <w:r>
        <w:rPr>
          <w:b w:val="0"/>
          <w:i w:val="0"/>
          <w:sz w:val="22"/>
        </w:rPr>
        <w:t>21.9k stars; latest release 2026-04-15. Agent harness with planning, filesystem, sub-agent delegation. LangGraph-native; compiled graphs are returned for downstream composition. Read for: how a complex agent stays composable.</w:t>
      </w:r>
    </w:p>
    <w:p>
      <w:pPr>
        <w:pStyle w:val="ListBullet2"/>
      </w:pPr>
      <w:r>
        <w:rPr>
          <w:i/>
          <w:sz w:val="20"/>
        </w:rPr>
        <w:t xml:space="preserve">[official] langchain-ai/deepagents - </w:t>
      </w:r>
      <w:r>
        <w:rPr>
          <w:color w:val="1F497D"/>
          <w:sz w:val="20"/>
        </w:rPr>
        <w:t>https://github.com/langchain-ai/deepagents</w:t>
      </w:r>
    </w:p>
    <w:p>
      <w:pPr>
        <w:pStyle w:val="Heading3"/>
      </w:pPr>
      <w:r>
        <w:t>R-6. wassim249/fastapi-langgraph-agent-production-ready-template</w:t>
      </w:r>
    </w:p>
    <w:p>
      <w:r>
        <w:rPr>
          <w:b w:val="0"/>
          <w:i w:val="0"/>
          <w:sz w:val="22"/>
        </w:rPr>
        <w:t>2.2k stars (community). Realistic FastAPI service skeleton: app/api/v1/ + app/core/langgraph/ + app/services/ + app/schemas/ + app/models/. Demonstrates JWT, rate limiting, Langfuse observability, mem0+pgvector long-term memory. Read for: how the 4-file template scales into a deployable service. Note: ChatHealthy uses MongoDBStore, not pgvector, for long-term memory (Q2); this template's schema is otherwise applicable.</w:t>
      </w:r>
    </w:p>
    <w:p>
      <w:pPr>
        <w:pStyle w:val="ListBullet2"/>
      </w:pPr>
      <w:r>
        <w:rPr>
          <w:i/>
          <w:sz w:val="20"/>
        </w:rPr>
        <w:t xml:space="preserve">[community] wassim249/fastapi-langgraph-agent-production-ready-template - </w:t>
      </w:r>
      <w:r>
        <w:rPr>
          <w:color w:val="1F497D"/>
          <w:sz w:val="20"/>
        </w:rPr>
        <w:t>https://github.com/wassim249/fastapi-langgraph-agent-production-ready-template</w:t>
      </w:r>
    </w:p>
    <w:p>
      <w:r>
        <w:rPr>
          <w:b w:val="0"/>
          <w:i w:val="0"/>
          <w:sz w:val="22"/>
        </w:rPr>
        <w:t>Index of the wider ecosystem (community-curated):</w:t>
      </w:r>
    </w:p>
    <w:p>
      <w:pPr>
        <w:pStyle w:val="ListBullet2"/>
      </w:pPr>
      <w:r>
        <w:rPr>
          <w:i/>
          <w:sz w:val="20"/>
        </w:rPr>
        <w:t xml:space="preserve">[community] von-development/awesome-LangGraph - </w:t>
      </w:r>
      <w:r>
        <w:rPr>
          <w:color w:val="1F497D"/>
          <w:sz w:val="20"/>
        </w:rPr>
        <w:t>https://github.com/von-development/awesome-LangGraph</w:t>
      </w:r>
    </w:p>
    <w:p>
      <w:pPr>
        <w:pStyle w:val="Heading1"/>
      </w:pPr>
      <w:r>
        <w:t>5. Citations Bibliography</w:t>
      </w:r>
    </w:p>
    <w:p>
      <w:pPr>
        <w:pStyle w:val="Heading2"/>
      </w:pPr>
      <w:r>
        <w:t>Official LangChain / LangGraph documentation</w:t>
      </w:r>
    </w:p>
    <w:p>
      <w:r>
        <w:rPr>
          <w:b/>
          <w:sz w:val="20"/>
        </w:rPr>
        <w:t>[official] Use the graph API - LangChain Docs</w:t>
        <w:br/>
      </w:r>
      <w:r>
        <w:rPr>
          <w:color w:val="1F497D"/>
          <w:sz w:val="20"/>
        </w:rPr>
        <w:t>https://docs.langchain.com/oss/python/langgraph/use-graph-api</w:t>
      </w:r>
    </w:p>
    <w:p>
      <w:r>
        <w:rPr>
          <w:b/>
          <w:sz w:val="20"/>
        </w:rPr>
        <w:t>[official] Persistence - LangChain Docs</w:t>
        <w:br/>
      </w:r>
      <w:r>
        <w:rPr>
          <w:color w:val="1F497D"/>
          <w:sz w:val="20"/>
        </w:rPr>
        <w:t>https://docs.langchain.com/oss/javascript/langgraph/persistence</w:t>
      </w:r>
    </w:p>
    <w:p>
      <w:r>
        <w:rPr>
          <w:b/>
          <w:sz w:val="20"/>
        </w:rPr>
        <w:t>[official] Application structure - LangChain Docs</w:t>
        <w:br/>
      </w:r>
      <w:r>
        <w:rPr>
          <w:color w:val="1F497D"/>
          <w:sz w:val="20"/>
        </w:rPr>
        <w:t>https://docs.langchain.com/oss/python/langgraph/application-structure</w:t>
      </w:r>
    </w:p>
    <w:p>
      <w:r>
        <w:rPr>
          <w:b/>
          <w:sz w:val="20"/>
        </w:rPr>
        <w:t>[official] Tools - LangChain Docs</w:t>
        <w:br/>
      </w:r>
      <w:r>
        <w:rPr>
          <w:color w:val="1F497D"/>
          <w:sz w:val="20"/>
        </w:rPr>
        <w:t>https://docs.langchain.com/oss/python/langchain/tools</w:t>
      </w:r>
    </w:p>
    <w:p>
      <w:r>
        <w:rPr>
          <w:b/>
          <w:sz w:val="20"/>
        </w:rPr>
        <w:t>[official] Context overview - LangChain Docs</w:t>
        <w:br/>
      </w:r>
      <w:r>
        <w:rPr>
          <w:color w:val="1F497D"/>
          <w:sz w:val="20"/>
        </w:rPr>
        <w:t>https://docs.langchain.com/oss/python/concepts/context</w:t>
      </w:r>
    </w:p>
    <w:p>
      <w:r>
        <w:rPr>
          <w:b/>
          <w:sz w:val="20"/>
        </w:rPr>
        <w:t>[official] Test - LangChain Docs</w:t>
        <w:br/>
      </w:r>
      <w:r>
        <w:rPr>
          <w:color w:val="1F497D"/>
          <w:sz w:val="20"/>
        </w:rPr>
        <w:t>https://docs.langchain.com/oss/python/langgraph/test</w:t>
      </w:r>
    </w:p>
    <w:p>
      <w:r>
        <w:rPr>
          <w:b/>
          <w:sz w:val="20"/>
        </w:rPr>
        <w:t>[official] Thinking in LangGraph - LangChain Docs</w:t>
        <w:br/>
      </w:r>
      <w:r>
        <w:rPr>
          <w:color w:val="1F497D"/>
          <w:sz w:val="20"/>
        </w:rPr>
        <w:t>https://docs.langchain.com/oss/python/langgraph/thinking-in-langgraph</w:t>
      </w:r>
    </w:p>
    <w:p>
      <w:r>
        <w:rPr>
          <w:b/>
          <w:sz w:val="20"/>
        </w:rPr>
        <w:t>[official] Multi-agent handoffs - LangChain Docs</w:t>
        <w:br/>
      </w:r>
      <w:r>
        <w:rPr>
          <w:color w:val="1F497D"/>
          <w:sz w:val="20"/>
        </w:rPr>
        <w:t>https://docs.langchain.com/oss/python/langchain/multi-agent/handoffs</w:t>
      </w:r>
    </w:p>
    <w:p>
      <w:r>
        <w:rPr>
          <w:b/>
          <w:sz w:val="20"/>
        </w:rPr>
        <w:t>[official] Interrupts - LangChain Docs</w:t>
        <w:br/>
      </w:r>
      <w:r>
        <w:rPr>
          <w:color w:val="1F497D"/>
          <w:sz w:val="20"/>
        </w:rPr>
        <w:t>https://docs.langchain.com/oss/python/langgraph/interrupts</w:t>
      </w:r>
    </w:p>
    <w:p>
      <w:r>
        <w:rPr>
          <w:b/>
          <w:sz w:val="20"/>
        </w:rPr>
        <w:t>[official] Memory (add-memory) - LangChain Docs</w:t>
        <w:br/>
      </w:r>
      <w:r>
        <w:rPr>
          <w:color w:val="1F497D"/>
          <w:sz w:val="20"/>
        </w:rPr>
        <w:t>https://docs.langchain.com/oss/python/langgraph/add-memory</w:t>
      </w:r>
    </w:p>
    <w:p>
      <w:r>
        <w:rPr>
          <w:b/>
          <w:sz w:val="20"/>
        </w:rPr>
        <w:t>[official] How to use a custom checkpointer - LangChain Docs</w:t>
        <w:br/>
      </w:r>
      <w:r>
        <w:rPr>
          <w:color w:val="1F497D"/>
          <w:sz w:val="20"/>
        </w:rPr>
        <w:t>https://docs.langchain.com/langsmith/custom-checkpointer</w:t>
      </w:r>
    </w:p>
    <w:p>
      <w:r>
        <w:rPr>
          <w:b/>
          <w:sz w:val="20"/>
        </w:rPr>
        <w:t>[official] checkpoints API reference - LangGraph</w:t>
        <w:br/>
      </w:r>
      <w:r>
        <w:rPr>
          <w:color w:val="1F497D"/>
          <w:sz w:val="20"/>
        </w:rPr>
        <w:t>https://reference.langchain.com/python/langgraph/checkpoints</w:t>
      </w:r>
    </w:p>
    <w:p>
      <w:pPr>
        <w:pStyle w:val="Heading2"/>
      </w:pPr>
      <w:r>
        <w:t>Official LangChain blog</w:t>
      </w:r>
    </w:p>
    <w:p>
      <w:r>
        <w:rPr>
          <w:b/>
          <w:sz w:val="20"/>
        </w:rPr>
        <w:t>[official] Building LangGraph: an agent runtime from first principles</w:t>
        <w:br/>
      </w:r>
      <w:r>
        <w:rPr>
          <w:color w:val="1F497D"/>
          <w:sz w:val="20"/>
        </w:rPr>
        <w:t>https://www.langchain.com/blog/building-langgraph</w:t>
      </w:r>
    </w:p>
    <w:p>
      <w:r>
        <w:rPr>
          <w:b/>
          <w:sz w:val="20"/>
        </w:rPr>
        <w:t>[official] LangChain and LangGraph reach v1.0</w:t>
        <w:br/>
      </w:r>
      <w:r>
        <w:rPr>
          <w:color w:val="1F497D"/>
          <w:sz w:val="20"/>
        </w:rPr>
        <w:t>https://www.langchain.com/blog/langchain-langgraph-1dot0</w:t>
      </w:r>
    </w:p>
    <w:p>
      <w:r>
        <w:rPr>
          <w:b/>
          <w:sz w:val="20"/>
        </w:rPr>
        <w:t>[official] How Klarna's AI assistant redefined customer support</w:t>
        <w:br/>
      </w:r>
      <w:r>
        <w:rPr>
          <w:color w:val="1F497D"/>
          <w:sz w:val="20"/>
        </w:rPr>
        <w:t>https://www.langchain.com/blog/customers-klarna</w:t>
      </w:r>
    </w:p>
    <w:p>
      <w:r>
        <w:rPr>
          <w:b/>
          <w:sz w:val="20"/>
        </w:rPr>
        <w:t>[official] Is LangGraph used in production?</w:t>
        <w:br/>
      </w:r>
      <w:r>
        <w:rPr>
          <w:color w:val="1F497D"/>
          <w:sz w:val="20"/>
        </w:rPr>
        <w:t>https://www.langchain.com/blog/is-langgraph-used-in-production</w:t>
      </w:r>
    </w:p>
    <w:p>
      <w:r>
        <w:rPr>
          <w:b/>
          <w:sz w:val="20"/>
        </w:rPr>
        <w:t>[official] LangGraph v0.2: customization with new checkpointer libraries</w:t>
        <w:br/>
      </w:r>
      <w:r>
        <w:rPr>
          <w:color w:val="1F497D"/>
          <w:sz w:val="20"/>
        </w:rPr>
        <w:t>https://blog.langchain.com/langgraph-v0-2/</w:t>
      </w:r>
    </w:p>
    <w:p>
      <w:pPr>
        <w:pStyle w:val="Heading2"/>
      </w:pPr>
      <w:r>
        <w:t>Official MongoDB / LangChain co-maintained sources</w:t>
      </w:r>
    </w:p>
    <w:p>
      <w:r>
        <w:rPr>
          <w:b/>
          <w:sz w:val="20"/>
        </w:rPr>
        <w:t>[official] langgraph-checkpoint-mongodb on PyPI (MongoDB + LangChain co-maintained)</w:t>
        <w:br/>
      </w:r>
      <w:r>
        <w:rPr>
          <w:color w:val="1F497D"/>
          <w:sz w:val="20"/>
        </w:rPr>
        <w:t>https://pypi.org/project/langgraph-checkpoint-mongodb/</w:t>
      </w:r>
    </w:p>
    <w:p>
      <w:r>
        <w:rPr>
          <w:b/>
          <w:sz w:val="20"/>
        </w:rPr>
        <w:t>[official] Integrate MongoDB with LangGraph - MongoDB Atlas Docs</w:t>
        <w:br/>
      </w:r>
      <w:r>
        <w:rPr>
          <w:color w:val="1F497D"/>
          <w:sz w:val="20"/>
        </w:rPr>
        <w:t>https://www.mongodb.com/docs/atlas/ai-integrations/langgraph/</w:t>
      </w:r>
    </w:p>
    <w:p>
      <w:r>
        <w:rPr>
          <w:b/>
          <w:sz w:val="20"/>
        </w:rPr>
        <w:t>[official] Build an AI Agent with LangGraph and MongoDB Atlas</w:t>
        <w:br/>
      </w:r>
      <w:r>
        <w:rPr>
          <w:color w:val="1F497D"/>
          <w:sz w:val="20"/>
        </w:rPr>
        <w:t>https://www.mongodb.com/docs/atlas/ai-integrations/langgraph/build-agents/</w:t>
      </w:r>
    </w:p>
    <w:p>
      <w:r>
        <w:rPr>
          <w:b/>
          <w:sz w:val="20"/>
        </w:rPr>
        <w:t>[official] MongoDBSaver class - LangChain MongoDB Read the Docs</w:t>
        <w:br/>
      </w:r>
      <w:r>
        <w:rPr>
          <w:color w:val="1F497D"/>
          <w:sz w:val="20"/>
        </w:rPr>
        <w:t>https://langchain-mongodb.readthedocs.io/en/latest/langgraph_checkpoint_mongodb/saver/langgraph.checkpoint.mongodb.saver.MongoDBSaver.html</w:t>
      </w:r>
    </w:p>
    <w:p>
      <w:r>
        <w:rPr>
          <w:b/>
          <w:sz w:val="20"/>
        </w:rPr>
        <w:t>[official] Checkpointers and Native Parent-Child Retrievers with LangChain and MongoDB</w:t>
        <w:br/>
      </w:r>
      <w:r>
        <w:rPr>
          <w:color w:val="1F497D"/>
          <w:sz w:val="20"/>
        </w:rPr>
        <w:t>https://www.mongodb.com/company/blog/innovation/checkpointers-native-parent-child-retrievers-with-langchain-mongodb</w:t>
      </w:r>
    </w:p>
    <w:p>
      <w:pPr>
        <w:pStyle w:val="Heading2"/>
      </w:pPr>
      <w:r>
        <w:t>Official GitHub repositories</w:t>
      </w:r>
    </w:p>
    <w:p>
      <w:r>
        <w:rPr>
          <w:b/>
          <w:sz w:val="20"/>
        </w:rPr>
        <w:t>[official] langchain-ai/langgraph</w:t>
        <w:br/>
      </w:r>
      <w:r>
        <w:rPr>
          <w:color w:val="1F497D"/>
          <w:sz w:val="20"/>
        </w:rPr>
        <w:t>https://github.com/langchain-ai/langgraph</w:t>
      </w:r>
    </w:p>
    <w:p>
      <w:r>
        <w:rPr>
          <w:b/>
          <w:sz w:val="20"/>
        </w:rPr>
        <w:t>[official] langchain-ai/langgraph-example-pyproject</w:t>
        <w:br/>
      </w:r>
      <w:r>
        <w:rPr>
          <w:color w:val="1F497D"/>
          <w:sz w:val="20"/>
        </w:rPr>
        <w:t>https://github.com/langchain-ai/langgraph-example-pyproject</w:t>
      </w:r>
    </w:p>
    <w:p>
      <w:r>
        <w:rPr>
          <w:b/>
          <w:sz w:val="20"/>
        </w:rPr>
        <w:t>[official] langchain-ai/open_deep_research</w:t>
        <w:br/>
      </w:r>
      <w:r>
        <w:rPr>
          <w:color w:val="1F497D"/>
          <w:sz w:val="20"/>
        </w:rPr>
        <w:t>https://github.com/langchain-ai/open_deep_research</w:t>
      </w:r>
    </w:p>
    <w:p>
      <w:r>
        <w:rPr>
          <w:b/>
          <w:sz w:val="20"/>
        </w:rPr>
        <w:t>[official] langchain-ai/deep_research_from_scratch</w:t>
        <w:br/>
      </w:r>
      <w:r>
        <w:rPr>
          <w:color w:val="1F497D"/>
          <w:sz w:val="20"/>
        </w:rPr>
        <w:t>https://github.com/langchain-ai/deep_research_from_scratch</w:t>
      </w:r>
    </w:p>
    <w:p>
      <w:r>
        <w:rPr>
          <w:b/>
          <w:sz w:val="20"/>
        </w:rPr>
        <w:t>[official] langchain-ai/deepagents</w:t>
        <w:br/>
      </w:r>
      <w:r>
        <w:rPr>
          <w:color w:val="1F497D"/>
          <w:sz w:val="20"/>
        </w:rPr>
        <w:t>https://github.com/langchain-ai/deepagents</w:t>
      </w:r>
    </w:p>
    <w:p>
      <w:r>
        <w:rPr>
          <w:b/>
          <w:sz w:val="20"/>
        </w:rPr>
        <w:t>[official] langchain-ai/langgraph-swarm-py</w:t>
        <w:br/>
      </w:r>
      <w:r>
        <w:rPr>
          <w:color w:val="1F497D"/>
          <w:sz w:val="20"/>
        </w:rPr>
        <w:t>https://github.com/langchain-ai/langgraph-swarm-py</w:t>
      </w:r>
    </w:p>
    <w:p>
      <w:r>
        <w:rPr>
          <w:b/>
          <w:sz w:val="20"/>
        </w:rPr>
        <w:t>[official] langchain-ai/langgraph-supervisor-py</w:t>
        <w:br/>
      </w:r>
      <w:r>
        <w:rPr>
          <w:color w:val="1F497D"/>
          <w:sz w:val="20"/>
        </w:rPr>
        <w:t>https://github.com/langchain-ai/langgraph-supervisor-py</w:t>
      </w:r>
    </w:p>
    <w:p>
      <w:r>
        <w:rPr>
          <w:b/>
          <w:sz w:val="20"/>
        </w:rPr>
        <w:t>[official] Issue #1950: Passing private state with Class Node</w:t>
        <w:br/>
      </w:r>
      <w:r>
        <w:rPr>
          <w:color w:val="1F497D"/>
          <w:sz w:val="20"/>
        </w:rPr>
        <w:t>https://github.com/langchain-ai/langgraph/issues/1950</w:t>
      </w:r>
    </w:p>
    <w:p>
      <w:pPr>
        <w:pStyle w:val="Heading2"/>
      </w:pPr>
      <w:r>
        <w:t>Community blog posts and tutorials</w:t>
      </w:r>
    </w:p>
    <w:p>
      <w:r>
        <w:rPr>
          <w:b/>
          <w:sz w:val="20"/>
        </w:rPr>
        <w:t>[community] Swarnendu De - LangGraph Best Practices</w:t>
        <w:br/>
      </w:r>
      <w:r>
        <w:rPr>
          <w:color w:val="1F497D"/>
          <w:sz w:val="20"/>
        </w:rPr>
        <w:t>https://www.swarnendu.de/blog/langgraph-best-practices/</w:t>
      </w:r>
    </w:p>
    <w:p>
      <w:r>
        <w:rPr>
          <w:b/>
          <w:sz w:val="20"/>
        </w:rPr>
        <w:t>[community] Yassin Hashem - Scaling AI Agents Beyond Notebooks: A Modular Architecture</w:t>
        <w:br/>
      </w:r>
      <w:r>
        <w:rPr>
          <w:color w:val="1F497D"/>
          <w:sz w:val="20"/>
        </w:rPr>
        <w:t>https://medium.com/@yasin162001/scaling-ai-agents-beyond-notebooks-a-modular-architecture-for-langgraph-in-production-4711764de464</w:t>
      </w:r>
    </w:p>
    <w:p>
      <w:r>
        <w:rPr>
          <w:b/>
          <w:sz w:val="20"/>
        </w:rPr>
        <w:t>[community] Shaza Ali - Type Safety in LangGraph: TypedDict vs Pydantic</w:t>
        <w:br/>
      </w:r>
      <w:r>
        <w:rPr>
          <w:color w:val="1F497D"/>
          <w:sz w:val="20"/>
        </w:rPr>
        <w:t>https://shazaali.substack.com/p/type-safety-in-langgraph-when-to</w:t>
      </w:r>
    </w:p>
    <w:p>
      <w:r>
        <w:rPr>
          <w:b/>
          <w:sz w:val="20"/>
        </w:rPr>
        <w:t>[community] Pankaj Chandravanshi - LangGraph: State with Pydantic BaseModel</w:t>
        <w:br/>
      </w:r>
      <w:r>
        <w:rPr>
          <w:color w:val="1F497D"/>
          <w:sz w:val="20"/>
        </w:rPr>
        <w:t>https://medium.com/fundamentals-of-artificial-intelligence/langgraph-state-with-pydantic-basemodel-023a2158ab00</w:t>
      </w:r>
    </w:p>
    <w:p>
      <w:r>
        <w:rPr>
          <w:b/>
          <w:sz w:val="20"/>
        </w:rPr>
        <w:t>[community] BetterLink Blog - LangGraph State Management in Practice (2026)</w:t>
        <w:br/>
      </w:r>
      <w:r>
        <w:rPr>
          <w:color w:val="1F497D"/>
          <w:sz w:val="20"/>
        </w:rPr>
        <w:t>https://eastondev.com/blog/en/posts/ai/20260424-langgraph-agent-architecture/</w:t>
      </w:r>
    </w:p>
    <w:p>
      <w:r>
        <w:rPr>
          <w:b/>
          <w:sz w:val="20"/>
        </w:rPr>
        <w:t>[community] Markaicode - Production Multi-Agent System with LangGraph</w:t>
        <w:br/>
      </w:r>
      <w:r>
        <w:rPr>
          <w:color w:val="1F497D"/>
          <w:sz w:val="20"/>
        </w:rPr>
        <w:t>https://markaicode.com/langgraph-production-agent/</w:t>
      </w:r>
    </w:p>
    <w:p>
      <w:r>
        <w:rPr>
          <w:b/>
          <w:sz w:val="20"/>
        </w:rPr>
        <w:t>[community] Vishal Lad - Clean State Architecture in LangGraph (Mar 2026)</w:t>
        <w:br/>
      </w:r>
      <w:r>
        <w:rPr>
          <w:color w:val="1F497D"/>
          <w:sz w:val="20"/>
        </w:rPr>
        <w:t>https://medium.com/@ladvishal1985/everything-ive-learned-about-clean-state-architecture-in-langgraph-6d1352b0c00c</w:t>
      </w:r>
    </w:p>
    <w:p>
      <w:r>
        <w:rPr>
          <w:b/>
          <w:sz w:val="20"/>
        </w:rPr>
        <w:t>[community] Anirudh Sharma - Unit Testing LangGraph: Nodes and Flow Paths</w:t>
        <w:br/>
      </w:r>
      <w:r>
        <w:rPr>
          <w:color w:val="1F497D"/>
          <w:sz w:val="20"/>
        </w:rPr>
        <w:t>https://medium.com/@anirudhsharmakr76/unit-testing-langgraph-testing-nodes-and-flow-paths-the-right-way-34c81b445cd6</w:t>
      </w:r>
    </w:p>
    <w:p>
      <w:r>
        <w:rPr>
          <w:b/>
          <w:sz w:val="20"/>
        </w:rPr>
        <w:t>[community] Matt Carvalho - How to Properly Mock LangChain LLM Execution</w:t>
        <w:br/>
      </w:r>
      <w:r>
        <w:rPr>
          <w:color w:val="1F497D"/>
          <w:sz w:val="20"/>
        </w:rPr>
        <w:t>https://medium.com/@matgmc/how-to-properly-mock-langchain-llm-execution-in-unit-tests-python-76efe1b8707e</w:t>
      </w:r>
    </w:p>
    <w:p>
      <w:r>
        <w:rPr>
          <w:b/>
          <w:sz w:val="20"/>
        </w:rPr>
        <w:t>[community] SitePoint - Implementing the Tools-First Pattern in LangGraph</w:t>
        <w:br/>
      </w:r>
      <w:r>
        <w:rPr>
          <w:color w:val="1F497D"/>
          <w:sz w:val="20"/>
        </w:rPr>
        <w:t>https://www.sitepoint.com/implementing-the-tools-first-pattern-in-lang-graph/</w:t>
      </w:r>
    </w:p>
    <w:p>
      <w:r>
        <w:rPr>
          <w:b/>
          <w:sz w:val="20"/>
        </w:rPr>
        <w:t>[community] Graph composition and nested graphs - DeepWiki (langchain-ai/langgraph)</w:t>
        <w:br/>
      </w:r>
      <w:r>
        <w:rPr>
          <w:color w:val="1F497D"/>
          <w:sz w:val="20"/>
        </w:rPr>
        <w:t>https://deepwiki.com/langchain-ai/langgraph/3.6-graph-composition-and-nested-graphs</w:t>
      </w:r>
    </w:p>
    <w:p>
      <w:r>
        <w:rPr>
          <w:b/>
          <w:sz w:val="20"/>
        </w:rPr>
        <w:t>[community] Human-in-the-loop and interrupts - DeepWiki (langchain-ai/langgraph)</w:t>
        <w:br/>
      </w:r>
      <w:r>
        <w:rPr>
          <w:color w:val="1F497D"/>
          <w:sz w:val="20"/>
        </w:rPr>
        <w:t>https://deepwiki.com/langchain-ai/langgraph/3.7-human-in-the-loop-and-interrupts</w:t>
      </w:r>
    </w:p>
    <w:p>
      <w:r>
        <w:rPr>
          <w:b/>
          <w:sz w:val="20"/>
        </w:rPr>
        <w:t>[community] Sreeni - Leveraging LangGraph's Send API for Dynamic and Parallel Workflow Execution</w:t>
        <w:br/>
      </w:r>
      <w:r>
        <w:rPr>
          <w:color w:val="1F497D"/>
          <w:sz w:val="20"/>
        </w:rPr>
        <w:t>https://dev.to/sreeni5018/leveraging-langgraphs-send-api-for-dynamic-and-parallel-workflow-execution-4pgd</w:t>
      </w:r>
    </w:p>
    <w:p>
      <w:r>
        <w:rPr>
          <w:b/>
          <w:sz w:val="20"/>
        </w:rPr>
        <w:t>[community] Towards Data Science - How Agent Handoffs Work in Multi-Agent Systems</w:t>
        <w:br/>
      </w:r>
      <w:r>
        <w:rPr>
          <w:color w:val="1F497D"/>
          <w:sz w:val="20"/>
        </w:rPr>
        <w:t>https://towardsdatascience.com/how-agent-handoffs-work-in-multi-agent-systems/</w:t>
      </w:r>
    </w:p>
    <w:p>
      <w:r>
        <w:rPr>
          <w:b/>
          <w:sz w:val="20"/>
        </w:rPr>
        <w:t>[community] Mager - LangGraph: Build Stateful Multi-Agent Systems That Don't Crash (2026)</w:t>
        <w:br/>
      </w:r>
      <w:r>
        <w:rPr>
          <w:color w:val="1F497D"/>
          <w:sz w:val="20"/>
        </w:rPr>
        <w:t>https://www.mager.co/blog/2026-03-12-langgraph-deep-dive/</w:t>
      </w:r>
    </w:p>
    <w:p>
      <w:r>
        <w:rPr>
          <w:b/>
          <w:sz w:val="20"/>
        </w:rPr>
        <w:t>[community] AI Practitioner - Scaling LangGraph Agents: Parallelization, Subgraphs, and Map-Reduce Trade-Offs</w:t>
        <w:br/>
      </w:r>
      <w:r>
        <w:rPr>
          <w:color w:val="1F497D"/>
          <w:sz w:val="20"/>
        </w:rPr>
        <w:t>https://aipractitioner.substack.com/p/scaling-langgraph-agents-parallelization</w:t>
      </w:r>
    </w:p>
    <w:p>
      <w:r>
        <w:rPr>
          <w:b/>
          <w:sz w:val="20"/>
        </w:rPr>
        <w:t>[community] DEV (MongoDB) - LangGraph With MongoDB: Building Conversational Long-Term Memory</w:t>
        <w:br/>
      </w:r>
      <w:r>
        <w:rPr>
          <w:color w:val="1F497D"/>
          <w:sz w:val="20"/>
        </w:rPr>
        <w:t>https://dev.to/mongodb/langgraph-with-mongodb-building-conversational-long-term-memory-for-intelligent-ai-agents-2pcn</w:t>
      </w:r>
    </w:p>
    <w:p>
      <w:pPr>
        <w:pStyle w:val="Heading2"/>
      </w:pPr>
      <w:r>
        <w:t>Community repositories</w:t>
      </w:r>
    </w:p>
    <w:p>
      <w:r>
        <w:rPr>
          <w:b/>
          <w:sz w:val="20"/>
        </w:rPr>
        <w:t>[community] von-development/awesome-LangGraph</w:t>
        <w:br/>
      </w:r>
      <w:r>
        <w:rPr>
          <w:color w:val="1F497D"/>
          <w:sz w:val="20"/>
        </w:rPr>
        <w:t>https://github.com/von-development/awesome-LangGraph</w:t>
      </w:r>
    </w:p>
    <w:p>
      <w:r>
        <w:rPr>
          <w:b/>
          <w:sz w:val="20"/>
        </w:rPr>
        <w:t>[community] wassim249/fastapi-langgraph-agent-production-ready-template</w:t>
        <w:br/>
      </w:r>
      <w:r>
        <w:rPr>
          <w:color w:val="1F497D"/>
          <w:sz w:val="20"/>
        </w:rPr>
        <w:t>https://github.com/wassim249/fastapi-langgraph-agent-production-ready-template</w:t>
      </w:r>
    </w:p>
    <w:p>
      <w:pPr>
        <w:pStyle w:val="Heading2"/>
      </w:pPr>
      <w:r>
        <w:t>Recency note</w:t>
      </w:r>
    </w:p>
    <w:p>
      <w:r>
        <w:rPr>
          <w:b w:val="0"/>
          <w:i w:val="0"/>
          <w:sz w:val="22"/>
        </w:rPr>
        <w:t>All cited sources were retrieved on 2026-04-28. None of the URLs cited here are older than 2024; the official LangChain blog post 'LangGraph v0.2 checkpointers' is from 2024 and is the oldest source. Three community pieces (BetterLink Apr-2026, Vishal Lad Mar-2026, Markaicode 2025) are explicitly 2025-2026, as is the Mager 2026 multi-agent piece used in Q9.</w:t>
      </w:r>
    </w:p>
    <w:p>
      <w:pPr>
        <w:pStyle w:val="Heading2"/>
      </w:pPr>
      <w:r>
        <w:t>Sources searched but no firm answer found</w:t>
      </w:r>
    </w:p>
    <w:p>
      <w:r>
        <w:rPr>
          <w:b w:val="0"/>
          <w:i w:val="0"/>
          <w:sz w:val="22"/>
        </w:rPr>
        <w:t>Klarna's published case study confirms LangGraph use and checkpointing posture but does not disclose state-schema choice or directory layout. The LangGraph 1.0 announcement asserts stability but does not pick TypedDict vs Pydantic. No claim in this document is sourced from those gaps.</w:t>
      </w:r>
    </w:p>
    <w:p>
      <w:pPr>
        <w:pStyle w:val="ListBullet2"/>
      </w:pPr>
      <w:r>
        <w:rPr>
          <w:i/>
          <w:sz w:val="20"/>
        </w:rPr>
        <w:t xml:space="preserve">[official] How Klarna's AI assistant redefined customer support - </w:t>
      </w:r>
      <w:r>
        <w:rPr>
          <w:color w:val="1F497D"/>
          <w:sz w:val="20"/>
        </w:rPr>
        <w:t>https://www.langchain.com/blog/customers-klarna</w:t>
      </w:r>
    </w:p>
    <w:p>
      <w:pPr>
        <w:pStyle w:val="ListBullet2"/>
      </w:pPr>
      <w:r>
        <w:rPr>
          <w:i/>
          <w:sz w:val="20"/>
        </w:rPr>
        <w:t xml:space="preserve">[official] LangChain and LangGraph reach v1.0 - </w:t>
      </w:r>
      <w:r>
        <w:rPr>
          <w:color w:val="1F497D"/>
          <w:sz w:val="20"/>
        </w:rPr>
        <w:t>https://www.langchain.com/blog/langchain-langgraph-1dot0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