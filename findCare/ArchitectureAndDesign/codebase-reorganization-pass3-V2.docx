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3AE0" w14:textId="77777777" w:rsidR="002276A1" w:rsidRDefault="00000000">
      <w:pPr>
        <w:pStyle w:val="Title"/>
      </w:pPr>
      <w:r>
        <w:t>Codebase Reorganization — Pass 3</w:t>
      </w:r>
    </w:p>
    <w:p w14:paraId="104A78B9" w14:textId="77777777" w:rsidR="002276A1" w:rsidRDefault="00000000">
      <w:r>
        <w:t>Date: 2026-04-28</w:t>
      </w:r>
    </w:p>
    <w:p w14:paraId="1406006A" w14:textId="77777777" w:rsidR="002276A1" w:rsidRDefault="00000000">
      <w:r>
        <w:t>Author: Claude (architecture analysis agent)</w:t>
      </w:r>
    </w:p>
    <w:p w14:paraId="454AA69E" w14:textId="77777777" w:rsidR="002276A1" w:rsidRDefault="00000000">
      <w:r>
        <w:t>Scope: Read-only. Application-wide. Honors Skip's V2 binding constraints from Pass 1 V2 annotations.</w:t>
      </w:r>
    </w:p>
    <w:p w14:paraId="5BE6D982" w14:textId="77777777" w:rsidR="002276A1" w:rsidRDefault="00000000">
      <w:r>
        <w:t>Inputs read: codebase-inventory-passV2.docx (Pass 1 + Skip's &lt;/Skip&gt; annotations); brain/machine_artifacts/content/agile_backlog.json; the actual file tree under c:/chatHealthy/findCare/. Pass 2 was used only for cross-checking — Skip did not review it.</w:t>
      </w:r>
    </w:p>
    <w:p w14:paraId="42332F76" w14:textId="77777777" w:rsidR="002276A1" w:rsidRDefault="00000000">
      <w:pPr>
        <w:jc w:val="center"/>
      </w:pPr>
      <w:r>
        <w:t>____________________________________________________________</w:t>
      </w:r>
    </w:p>
    <w:p w14:paraId="40B09689" w14:textId="77777777" w:rsidR="002276A1" w:rsidRDefault="00000000">
      <w:pPr>
        <w:pStyle w:val="Heading1"/>
      </w:pPr>
      <w:r>
        <w:t>Lead — operating-model axiom</w:t>
      </w:r>
    </w:p>
    <w:p w14:paraId="518BE959" w14:textId="77777777" w:rsidR="002276A1" w:rsidRDefault="00000000">
      <w:r>
        <w:t>ChatHealthy's organizing principle is that the operating model, the general ledger, the org chart, and the Git tree are one structure. Every folder in the repo must correspond to something a CFO, COO, board member, or new hire would recognize from a P&amp;L line, an org-chart node, or a customer-facing capability. If a folder doesn't anchor to one of those, it is decoration and gets removed.</w:t>
      </w:r>
    </w:p>
    <w:p w14:paraId="7F83E487" w14:textId="77777777" w:rsidR="002276A1" w:rsidRDefault="00000000">
      <w:r>
        <w:t>Worked example of what fails this test: the term "domain". "Domain" is an IT-internal abstraction architects use to talk to other architects. It corresponds to no department, no cost center, and no payroll line in any company. Under the operating-model principle, "domain" disappears from the Git tree — not as an epic, not as a folder, not as a layer name. The same test applies to every architectural noun in the proposals below.</w:t>
      </w:r>
    </w:p>
    <w:p w14:paraId="01E31026" w14:textId="77777777" w:rsidR="002276A1" w:rsidRDefault="00000000">
      <w:r>
        <w:t>Capability epics (FindCare, EvaluateCare, Talk About Care, Safety) own their full stack — code, tests, deploy, observability — because their cost centers do. Cross-cutting epics (Shared Services, Operations, Security, Architecture) exist only where there is a real shared cost the business runs as one line. The engineering rules framework is the institutional carrier of this principle until a formal Architecture.json artifact is written, deferred until after EvaluateCare ships.</w:t>
      </w:r>
    </w:p>
    <w:p w14:paraId="7EEF3414" w14:textId="77777777" w:rsidR="002276A1" w:rsidRDefault="00000000">
      <w:r>
        <w:t>This Pass 3 deliverable mirrors Pass 1: a deep walk of the current file tree, then a set of refactor proposals on that tree. It does not repeat feedback Skip already gave on Pass 1.</w:t>
      </w:r>
    </w:p>
    <w:p w14:paraId="39ADDEE6" w14:textId="77777777" w:rsidR="002276A1" w:rsidRDefault="00000000">
      <w:pPr>
        <w:jc w:val="center"/>
      </w:pPr>
      <w:r>
        <w:t>____________________________________________________________</w:t>
      </w:r>
    </w:p>
    <w:p w14:paraId="5E4D033B" w14:textId="77777777" w:rsidR="002276A1" w:rsidRDefault="00000000">
      <w:pPr>
        <w:pStyle w:val="Heading1"/>
      </w:pPr>
      <w:r>
        <w:lastRenderedPageBreak/>
        <w:t>Section A — Current-state analysis</w:t>
      </w:r>
    </w:p>
    <w:p w14:paraId="4B81DAEE" w14:textId="77777777" w:rsidR="002276A1" w:rsidRDefault="00000000">
      <w:pPr>
        <w:pStyle w:val="Heading2"/>
      </w:pPr>
      <w:r>
        <w:t>A.1 Top-level repo layout</w:t>
      </w:r>
    </w:p>
    <w:p w14:paraId="4FB8B6E6" w14:textId="77777777" w:rsidR="002276A1" w:rsidRDefault="00000000">
      <w:r>
        <w:t>Walk of c:/chatHealthy/findCare/ at depth 1, classified by anchor.</w:t>
      </w:r>
    </w:p>
    <w:tbl>
      <w:tblPr>
        <w:tblStyle w:val="LightGrid-Accent1"/>
        <w:tblW w:w="0" w:type="auto"/>
        <w:tblLook w:val="04A0" w:firstRow="1" w:lastRow="0" w:firstColumn="1" w:lastColumn="0" w:noHBand="0" w:noVBand="1"/>
      </w:tblPr>
      <w:tblGrid>
        <w:gridCol w:w="1716"/>
        <w:gridCol w:w="2567"/>
        <w:gridCol w:w="1141"/>
        <w:gridCol w:w="3432"/>
      </w:tblGrid>
      <w:tr w:rsidR="002276A1" w14:paraId="780BC76E" w14:textId="77777777" w:rsidTr="00227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C4D789B" w14:textId="77777777" w:rsidR="002276A1" w:rsidRDefault="00000000">
            <w:r>
              <w:t>Path</w:t>
            </w:r>
          </w:p>
        </w:tc>
        <w:tc>
          <w:tcPr>
            <w:tcW w:w="2448" w:type="dxa"/>
          </w:tcPr>
          <w:p w14:paraId="4318D775" w14:textId="77777777" w:rsidR="002276A1" w:rsidRDefault="00000000">
            <w:pPr>
              <w:cnfStyle w:val="100000000000" w:firstRow="1" w:lastRow="0" w:firstColumn="0" w:lastColumn="0" w:oddVBand="0" w:evenVBand="0" w:oddHBand="0" w:evenHBand="0" w:firstRowFirstColumn="0" w:firstRowLastColumn="0" w:lastRowFirstColumn="0" w:lastRowLastColumn="0"/>
            </w:pPr>
            <w:r>
              <w:t>Role today</w:t>
            </w:r>
          </w:p>
        </w:tc>
        <w:tc>
          <w:tcPr>
            <w:tcW w:w="2160" w:type="dxa"/>
          </w:tcPr>
          <w:p w14:paraId="2B0E74CD" w14:textId="77777777" w:rsidR="002276A1" w:rsidRDefault="00000000">
            <w:pPr>
              <w:cnfStyle w:val="100000000000" w:firstRow="1" w:lastRow="0" w:firstColumn="0" w:lastColumn="0" w:oddVBand="0" w:evenVBand="0" w:oddHBand="0" w:evenHBand="0" w:firstRowFirstColumn="0" w:firstRowLastColumn="0" w:lastRowFirstColumn="0" w:lastRowLastColumn="0"/>
            </w:pPr>
            <w:r>
              <w:t>Anchored to a business artifact?</w:t>
            </w:r>
          </w:p>
        </w:tc>
        <w:tc>
          <w:tcPr>
            <w:tcW w:w="2880" w:type="dxa"/>
          </w:tcPr>
          <w:p w14:paraId="64A3B962" w14:textId="77777777" w:rsidR="002276A1" w:rsidRDefault="00000000">
            <w:pPr>
              <w:cnfStyle w:val="100000000000" w:firstRow="1" w:lastRow="0" w:firstColumn="0" w:lastColumn="0" w:oddVBand="0" w:evenVBand="0" w:oddHBand="0" w:evenHBand="0" w:firstRowFirstColumn="0" w:firstRowLastColumn="0" w:lastRowFirstColumn="0" w:lastRowLastColumn="0"/>
            </w:pPr>
            <w:r>
              <w:t>Notes</w:t>
            </w:r>
          </w:p>
        </w:tc>
      </w:tr>
      <w:tr w:rsidR="002276A1" w14:paraId="26B2A6B0"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6EEB733" w14:textId="77777777" w:rsidR="002276A1" w:rsidRDefault="00000000">
            <w:r>
              <w:t>Code/</w:t>
            </w:r>
          </w:p>
        </w:tc>
        <w:tc>
          <w:tcPr>
            <w:tcW w:w="2448" w:type="dxa"/>
          </w:tcPr>
          <w:p w14:paraId="3EF723A0" w14:textId="77777777" w:rsidR="002276A1" w:rsidRDefault="00000000">
            <w:pPr>
              <w:cnfStyle w:val="000000100000" w:firstRow="0" w:lastRow="0" w:firstColumn="0" w:lastColumn="0" w:oddVBand="0" w:evenVBand="0" w:oddHBand="1" w:evenHBand="0" w:firstRowFirstColumn="0" w:firstRowLastColumn="0" w:lastRowFirstColumn="0" w:lastRowLastColumn="0"/>
            </w:pPr>
            <w:r>
              <w:t>All implementation</w:t>
            </w:r>
          </w:p>
        </w:tc>
        <w:tc>
          <w:tcPr>
            <w:tcW w:w="2160" w:type="dxa"/>
          </w:tcPr>
          <w:p w14:paraId="2A1E93F5" w14:textId="77777777" w:rsidR="002276A1" w:rsidRDefault="00000000">
            <w:pPr>
              <w:cnfStyle w:val="000000100000" w:firstRow="0" w:lastRow="0" w:firstColumn="0" w:lastColumn="0" w:oddVBand="0" w:evenVBand="0" w:oddHBand="1" w:evenHBand="0" w:firstRowFirstColumn="0" w:firstRowLastColumn="0" w:lastRowFirstColumn="0" w:lastRowLastColumn="0"/>
            </w:pPr>
            <w:r>
              <w:t>No (it's a file-type bucket: "the code")</w:t>
            </w:r>
          </w:p>
        </w:tc>
        <w:tc>
          <w:tcPr>
            <w:tcW w:w="2880" w:type="dxa"/>
          </w:tcPr>
          <w:p w14:paraId="721EE7E1" w14:textId="77777777" w:rsidR="002276A1" w:rsidRDefault="00000000">
            <w:pPr>
              <w:cnfStyle w:val="000000100000" w:firstRow="0" w:lastRow="0" w:firstColumn="0" w:lastColumn="0" w:oddVBand="0" w:evenVBand="0" w:oddHBand="1" w:evenHBand="0" w:firstRowFirstColumn="0" w:firstRowLastColumn="0" w:lastRowFirstColumn="0" w:lastRowLastColumn="0"/>
            </w:pPr>
            <w:r>
              <w:t>The 7 subdirs underneath are mixed: capability epics, file-type buckets, scratch.</w:t>
            </w:r>
          </w:p>
        </w:tc>
      </w:tr>
      <w:tr w:rsidR="002276A1" w14:paraId="7BD092AD"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EB182D5" w14:textId="77777777" w:rsidR="002276A1" w:rsidRDefault="00000000">
            <w:r>
              <w:t>Website/</w:t>
            </w:r>
          </w:p>
        </w:tc>
        <w:tc>
          <w:tcPr>
            <w:tcW w:w="2448" w:type="dxa"/>
          </w:tcPr>
          <w:p w14:paraId="6AF4F77F" w14:textId="77777777" w:rsidR="002276A1" w:rsidRDefault="00000000">
            <w:pPr>
              <w:cnfStyle w:val="000000010000" w:firstRow="0" w:lastRow="0" w:firstColumn="0" w:lastColumn="0" w:oddVBand="0" w:evenVBand="0" w:oddHBand="0" w:evenHBand="1" w:firstRowFirstColumn="0" w:firstRowLastColumn="0" w:lastRowFirstColumn="0" w:lastRowLastColumn="0"/>
            </w:pPr>
            <w:r>
              <w:t>Cloudflare Pages target — static HTML + schemas</w:t>
            </w:r>
          </w:p>
        </w:tc>
        <w:tc>
          <w:tcPr>
            <w:tcW w:w="2160" w:type="dxa"/>
          </w:tcPr>
          <w:p w14:paraId="52C7C656" w14:textId="77777777" w:rsidR="002276A1" w:rsidRDefault="00000000">
            <w:pPr>
              <w:cnfStyle w:val="000000010000" w:firstRow="0" w:lastRow="0" w:firstColumn="0" w:lastColumn="0" w:oddVBand="0" w:evenVBand="0" w:oddHBand="0" w:evenHBand="1" w:firstRowFirstColumn="0" w:firstRowLastColumn="0" w:lastRowFirstColumn="0" w:lastRowLastColumn="0"/>
            </w:pPr>
            <w:r>
              <w:t>Yes, partially (the public site is a real surface)</w:t>
            </w:r>
          </w:p>
        </w:tc>
        <w:tc>
          <w:tcPr>
            <w:tcW w:w="2880" w:type="dxa"/>
          </w:tcPr>
          <w:p w14:paraId="5510AD2E" w14:textId="77777777" w:rsidR="002276A1" w:rsidRDefault="00000000">
            <w:pPr>
              <w:cnfStyle w:val="000000010000" w:firstRow="0" w:lastRow="0" w:firstColumn="0" w:lastColumn="0" w:oddVBand="0" w:evenVBand="0" w:oddHBand="0" w:evenHBand="1" w:firstRowFirstColumn="0" w:firstRowLastColumn="0" w:lastRowFirstColumn="0" w:lastRowLastColumn="0"/>
            </w:pPr>
            <w:r>
              <w:t>But Website/schemas/ holds the canonical schemas — that is a deploy detail leaking into source-of-truth.</w:t>
            </w:r>
          </w:p>
        </w:tc>
      </w:tr>
      <w:tr w:rsidR="002276A1" w14:paraId="1CEF21D4"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B97F64E" w14:textId="77777777" w:rsidR="002276A1" w:rsidRDefault="00000000">
            <w:r>
              <w:t>brain/</w:t>
            </w:r>
          </w:p>
        </w:tc>
        <w:tc>
          <w:tcPr>
            <w:tcW w:w="2448" w:type="dxa"/>
          </w:tcPr>
          <w:p w14:paraId="5FD0C0C3" w14:textId="77777777" w:rsidR="002276A1" w:rsidRDefault="00000000">
            <w:pPr>
              <w:cnfStyle w:val="000000100000" w:firstRow="0" w:lastRow="0" w:firstColumn="0" w:lastColumn="0" w:oddVBand="0" w:evenVBand="0" w:oddHBand="1" w:evenHBand="0" w:firstRowFirstColumn="0" w:firstRowLastColumn="0" w:lastRowFirstColumn="0" w:lastRowLastColumn="0"/>
            </w:pPr>
            <w:r>
              <w:t>Governed JSON content + business artifacts (agile_backlog, engineering_rules, design, etc.)</w:t>
            </w:r>
          </w:p>
        </w:tc>
        <w:tc>
          <w:tcPr>
            <w:tcW w:w="2160" w:type="dxa"/>
          </w:tcPr>
          <w:p w14:paraId="667FDC0B" w14:textId="77777777" w:rsidR="002276A1" w:rsidRDefault="00000000">
            <w:pPr>
              <w:cnfStyle w:val="000000100000" w:firstRow="0" w:lastRow="0" w:firstColumn="0" w:lastColumn="0" w:oddVBand="0" w:evenVBand="0" w:oddHBand="1" w:evenHBand="0" w:firstRowFirstColumn="0" w:firstRowLastColumn="0" w:lastRowFirstColumn="0" w:lastRowLastColumn="0"/>
            </w:pPr>
            <w:r>
              <w:t>Yes — this IS the business artifact root</w:t>
            </w:r>
          </w:p>
        </w:tc>
        <w:tc>
          <w:tcPr>
            <w:tcW w:w="2880" w:type="dxa"/>
          </w:tcPr>
          <w:p w14:paraId="52297EB7" w14:textId="77777777" w:rsidR="002276A1" w:rsidRDefault="00000000">
            <w:pPr>
              <w:cnfStyle w:val="000000100000" w:firstRow="0" w:lastRow="0" w:firstColumn="0" w:lastColumn="0" w:oddVBand="0" w:evenVBand="0" w:oddHBand="1" w:evenHBand="0" w:firstRowFirstColumn="0" w:firstRowLastColumn="0" w:lastRowFirstColumn="0" w:lastRowLastColumn="0"/>
            </w:pPr>
            <w:r>
              <w:t>machine_artifacts/content/ holds the JSONs (27 files); enforcement_code/ holds validate_all_json.py.</w:t>
            </w:r>
          </w:p>
        </w:tc>
      </w:tr>
      <w:tr w:rsidR="002276A1" w14:paraId="101A76F1"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CF17259" w14:textId="77777777" w:rsidR="002276A1" w:rsidRDefault="00000000">
            <w:r>
              <w:t>architecture/</w:t>
            </w:r>
          </w:p>
        </w:tc>
        <w:tc>
          <w:tcPr>
            <w:tcW w:w="2448" w:type="dxa"/>
          </w:tcPr>
          <w:p w14:paraId="75BC79E0" w14:textId="77777777" w:rsidR="002276A1" w:rsidRDefault="00000000">
            <w:pPr>
              <w:cnfStyle w:val="000000010000" w:firstRow="0" w:lastRow="0" w:firstColumn="0" w:lastColumn="0" w:oddVBand="0" w:evenVBand="0" w:oddHBand="0" w:evenHBand="1" w:firstRowFirstColumn="0" w:firstRowLastColumn="0" w:lastRowFirstColumn="0" w:lastRowLastColumn="0"/>
            </w:pPr>
            <w:r>
              <w:t>Design + audit docs</w:t>
            </w:r>
          </w:p>
        </w:tc>
        <w:tc>
          <w:tcPr>
            <w:tcW w:w="2160" w:type="dxa"/>
          </w:tcPr>
          <w:p w14:paraId="5A9C7365" w14:textId="77777777" w:rsidR="002276A1" w:rsidRDefault="00000000">
            <w:pPr>
              <w:cnfStyle w:val="000000010000" w:firstRow="0" w:lastRow="0" w:firstColumn="0" w:lastColumn="0" w:oddVBand="0" w:evenVBand="0" w:oddHBand="0" w:evenHBand="1" w:firstRowFirstColumn="0" w:firstRowLastColumn="0" w:lastRowFirstColumn="0" w:lastRowLastColumn="0"/>
            </w:pPr>
            <w:r>
              <w:t>Partially — the design discipline is real</w:t>
            </w:r>
          </w:p>
        </w:tc>
        <w:tc>
          <w:tcPr>
            <w:tcW w:w="2880" w:type="dxa"/>
          </w:tcPr>
          <w:p w14:paraId="3F03CE9F" w14:textId="77777777" w:rsidR="002276A1" w:rsidRDefault="00000000">
            <w:pPr>
              <w:cnfStyle w:val="000000010000" w:firstRow="0" w:lastRow="0" w:firstColumn="0" w:lastColumn="0" w:oddVBand="0" w:evenVBand="0" w:oddHBand="0" w:evenHBand="1" w:firstRowFirstColumn="0" w:firstRowLastColumn="0" w:lastRowFirstColumn="0" w:lastRowLastColumn="0"/>
            </w:pPr>
            <w:r>
              <w:t>Holds EngineeringRuleEnforcement/ + DevOpsBuildDeployAndEnvironmentManagement/ design folders + a FindCare/ArchitectureDesignAndAuditDocs/ stub.</w:t>
            </w:r>
          </w:p>
        </w:tc>
      </w:tr>
      <w:tr w:rsidR="002276A1" w14:paraId="7FB99741"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251B279" w14:textId="77777777" w:rsidR="002276A1" w:rsidRDefault="00000000">
            <w:r>
              <w:t>LangGraph/</w:t>
            </w:r>
          </w:p>
        </w:tc>
        <w:tc>
          <w:tcPr>
            <w:tcW w:w="2448" w:type="dxa"/>
          </w:tcPr>
          <w:p w14:paraId="7338AB43" w14:textId="77777777" w:rsidR="002276A1" w:rsidRDefault="00000000">
            <w:pPr>
              <w:cnfStyle w:val="000000100000" w:firstRow="0" w:lastRow="0" w:firstColumn="0" w:lastColumn="0" w:oddVBand="0" w:evenVBand="0" w:oddHBand="1" w:evenHBand="0" w:firstRowFirstColumn="0" w:firstRowLastColumn="0" w:lastRowFirstColumn="0" w:lastRowLastColumn="0"/>
            </w:pPr>
            <w:r>
              <w:t>POC for user-journey orchestration (poc/user_journey.py + langgraph.json)</w:t>
            </w:r>
          </w:p>
        </w:tc>
        <w:tc>
          <w:tcPr>
            <w:tcW w:w="2160" w:type="dxa"/>
          </w:tcPr>
          <w:p w14:paraId="600F2B57" w14:textId="77777777" w:rsidR="002276A1" w:rsidRDefault="00000000">
            <w:pPr>
              <w:cnfStyle w:val="000000100000" w:firstRow="0" w:lastRow="0" w:firstColumn="0" w:lastColumn="0" w:oddVBand="0" w:evenVBand="0" w:oddHBand="1" w:evenHBand="0" w:firstRowFirstColumn="0" w:firstRowLastColumn="0" w:lastRowFirstColumn="0" w:lastRowLastColumn="0"/>
            </w:pPr>
            <w:r>
              <w:t>Yes — this is the runtime tooling for the conversational front end</w:t>
            </w:r>
          </w:p>
        </w:tc>
        <w:tc>
          <w:tcPr>
            <w:tcW w:w="2880" w:type="dxa"/>
          </w:tcPr>
          <w:p w14:paraId="40FE8824" w14:textId="77777777" w:rsidR="002276A1" w:rsidRDefault="00000000">
            <w:pPr>
              <w:cnfStyle w:val="000000100000" w:firstRow="0" w:lastRow="0" w:firstColumn="0" w:lastColumn="0" w:oddVBand="0" w:evenVBand="0" w:oddHBand="1" w:evenHBand="0" w:firstRowFirstColumn="0" w:firstRowLastColumn="0" w:lastRowFirstColumn="0" w:lastRowLastColumn="0"/>
            </w:pPr>
            <w:r>
              <w:t>Single file POC; the architectural pattern carries forward.</w:t>
            </w:r>
          </w:p>
        </w:tc>
      </w:tr>
      <w:tr w:rsidR="002276A1" w14:paraId="7959C151"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DEC9213" w14:textId="77777777" w:rsidR="002276A1" w:rsidRDefault="00000000">
            <w:r>
              <w:t>findCare/</w:t>
            </w:r>
          </w:p>
        </w:tc>
        <w:tc>
          <w:tcPr>
            <w:tcW w:w="2448" w:type="dxa"/>
          </w:tcPr>
          <w:p w14:paraId="47ACA750" w14:textId="77777777" w:rsidR="002276A1" w:rsidRDefault="00000000">
            <w:pPr>
              <w:cnfStyle w:val="000000010000" w:firstRow="0" w:lastRow="0" w:firstColumn="0" w:lastColumn="0" w:oddVBand="0" w:evenVBand="0" w:oddHBand="0" w:evenHBand="1" w:firstRowFirstColumn="0" w:firstRowLastColumn="0" w:lastRowFirstColumn="0" w:lastRowLastColumn="0"/>
            </w:pPr>
            <w:r>
              <w:t>Holds findCare/ArchitectureAndDesign/ — Pass 1, Pass 2 docs + xlsx</w:t>
            </w:r>
          </w:p>
        </w:tc>
        <w:tc>
          <w:tcPr>
            <w:tcW w:w="2160" w:type="dxa"/>
          </w:tcPr>
          <w:p w14:paraId="459B7BAF" w14:textId="77777777" w:rsidR="002276A1" w:rsidRDefault="00000000">
            <w:pPr>
              <w:cnfStyle w:val="000000010000" w:firstRow="0" w:lastRow="0" w:firstColumn="0" w:lastColumn="0" w:oddVBand="0" w:evenVBand="0" w:oddHBand="0" w:evenHBand="1" w:firstRowFirstColumn="0" w:firstRowLastColumn="0" w:lastRowFirstColumn="0" w:lastRowLastColumn="0"/>
            </w:pPr>
            <w:r>
              <w:t xml:space="preserve">No — it duplicates the architecture/ root with an unrelated naming </w:t>
            </w:r>
            <w:r>
              <w:lastRenderedPageBreak/>
              <w:t>convention</w:t>
            </w:r>
          </w:p>
        </w:tc>
        <w:tc>
          <w:tcPr>
            <w:tcW w:w="2880" w:type="dxa"/>
          </w:tcPr>
          <w:p w14:paraId="78E4B752" w14:textId="77777777" w:rsidR="002276A1" w:rsidRDefault="00000000">
            <w:pPr>
              <w:cnfStyle w:val="000000010000" w:firstRow="0" w:lastRow="0" w:firstColumn="0" w:lastColumn="0" w:oddVBand="0" w:evenVBand="0" w:oddHBand="0" w:evenHBand="1" w:firstRowFirstColumn="0" w:firstRowLastColumn="0" w:lastRowFirstColumn="0" w:lastRowLastColumn="0"/>
            </w:pPr>
            <w:r>
              <w:lastRenderedPageBreak/>
              <w:t>Awkward: findCare/ at repo root vs Code/find_care/ vs the actual FindCare backend at Code/ConversationalUX/FindCareChat/. Three different spellings, three different roles.</w:t>
            </w:r>
          </w:p>
        </w:tc>
      </w:tr>
      <w:tr w:rsidR="002276A1" w14:paraId="39C10CAE"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35A3C70" w14:textId="77777777" w:rsidR="002276A1" w:rsidRDefault="00000000">
            <w:r>
              <w:t>docs/</w:t>
            </w:r>
          </w:p>
        </w:tc>
        <w:tc>
          <w:tcPr>
            <w:tcW w:w="2448" w:type="dxa"/>
          </w:tcPr>
          <w:p w14:paraId="37CD397A" w14:textId="77777777" w:rsidR="002276A1" w:rsidRDefault="00000000">
            <w:pPr>
              <w:cnfStyle w:val="000000100000" w:firstRow="0" w:lastRow="0" w:firstColumn="0" w:lastColumn="0" w:oddVBand="0" w:evenVBand="0" w:oddHBand="1" w:evenHBand="0" w:firstRowFirstColumn="0" w:firstRowLastColumn="0" w:lastRowFirstColumn="0" w:lastRowLastColumn="0"/>
            </w:pPr>
            <w:r>
              <w:t>ADR + manifests + machine-brain-claude-spec.md</w:t>
            </w:r>
          </w:p>
        </w:tc>
        <w:tc>
          <w:tcPr>
            <w:tcW w:w="2160" w:type="dxa"/>
          </w:tcPr>
          <w:p w14:paraId="5722DE47" w14:textId="77777777" w:rsidR="002276A1" w:rsidRDefault="00000000">
            <w:pPr>
              <w:cnfStyle w:val="000000100000" w:firstRow="0" w:lastRow="0" w:firstColumn="0" w:lastColumn="0" w:oddVBand="0" w:evenVBand="0" w:oddHBand="1" w:evenHBand="0" w:firstRowFirstColumn="0" w:firstRowLastColumn="0" w:lastRowFirstColumn="0" w:lastRowLastColumn="0"/>
            </w:pPr>
            <w:r>
              <w:t>Partially — ADR is a real artifact</w:t>
            </w:r>
          </w:p>
        </w:tc>
        <w:tc>
          <w:tcPr>
            <w:tcW w:w="2880" w:type="dxa"/>
          </w:tcPr>
          <w:p w14:paraId="6FB62547" w14:textId="77777777" w:rsidR="002276A1" w:rsidRDefault="00000000">
            <w:pPr>
              <w:cnfStyle w:val="000000100000" w:firstRow="0" w:lastRow="0" w:firstColumn="0" w:lastColumn="0" w:oddVBand="0" w:evenVBand="0" w:oddHBand="1" w:evenHBand="0" w:firstRowFirstColumn="0" w:firstRowLastColumn="0" w:lastRowFirstColumn="0" w:lastRowLastColumn="0"/>
            </w:pPr>
            <w:r>
              <w:t>Small, mostly machine docs.</w:t>
            </w:r>
          </w:p>
        </w:tc>
      </w:tr>
      <w:tr w:rsidR="002276A1" w14:paraId="4082A677"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E103AAA" w14:textId="77777777" w:rsidR="002276A1" w:rsidRDefault="00000000">
            <w:r>
              <w:t>Analysis/</w:t>
            </w:r>
          </w:p>
        </w:tc>
        <w:tc>
          <w:tcPr>
            <w:tcW w:w="2448" w:type="dxa"/>
          </w:tcPr>
          <w:p w14:paraId="0FA7623A" w14:textId="77777777" w:rsidR="002276A1" w:rsidRDefault="00000000">
            <w:pPr>
              <w:cnfStyle w:val="000000010000" w:firstRow="0" w:lastRow="0" w:firstColumn="0" w:lastColumn="0" w:oddVBand="0" w:evenVBand="0" w:oddHBand="0" w:evenHBand="1" w:firstRowFirstColumn="0" w:firstRowLastColumn="0" w:lastRowFirstColumn="0" w:lastRowLastColumn="0"/>
            </w:pPr>
            <w:r>
              <w:t>embedding-design-2026-03-24.md + a pptx</w:t>
            </w:r>
          </w:p>
        </w:tc>
        <w:tc>
          <w:tcPr>
            <w:tcW w:w="2160" w:type="dxa"/>
          </w:tcPr>
          <w:p w14:paraId="23701613" w14:textId="77777777" w:rsidR="002276A1" w:rsidRDefault="00000000">
            <w:pPr>
              <w:cnfStyle w:val="000000010000" w:firstRow="0" w:lastRow="0" w:firstColumn="0" w:lastColumn="0" w:oddVBand="0" w:evenVBand="0" w:oddHBand="0" w:evenHBand="1" w:firstRowFirstColumn="0" w:firstRowLastColumn="0" w:lastRowFirstColumn="0" w:lastRowLastColumn="0"/>
            </w:pPr>
            <w:r>
              <w:t>No — scratch</w:t>
            </w:r>
          </w:p>
        </w:tc>
        <w:tc>
          <w:tcPr>
            <w:tcW w:w="2880" w:type="dxa"/>
          </w:tcPr>
          <w:p w14:paraId="1E0BA9ED" w14:textId="77777777" w:rsidR="002276A1" w:rsidRDefault="00000000">
            <w:pPr>
              <w:cnfStyle w:val="000000010000" w:firstRow="0" w:lastRow="0" w:firstColumn="0" w:lastColumn="0" w:oddVBand="0" w:evenVBand="0" w:oddHBand="0" w:evenHBand="1" w:firstRowFirstColumn="0" w:firstRowLastColumn="0" w:lastRowFirstColumn="0" w:lastRowLastColumn="0"/>
            </w:pPr>
            <w:r>
              <w:t>Two tracked files.</w:t>
            </w:r>
          </w:p>
        </w:tc>
      </w:tr>
      <w:tr w:rsidR="002276A1" w14:paraId="0330A683"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F38F400" w14:textId="77777777" w:rsidR="002276A1" w:rsidRDefault="00000000">
            <w:r>
              <w:t>Legal/</w:t>
            </w:r>
          </w:p>
        </w:tc>
        <w:tc>
          <w:tcPr>
            <w:tcW w:w="2448" w:type="dxa"/>
          </w:tcPr>
          <w:p w14:paraId="76F59CDB" w14:textId="77777777" w:rsidR="002276A1" w:rsidRDefault="00000000">
            <w:pPr>
              <w:cnfStyle w:val="000000100000" w:firstRow="0" w:lastRow="0" w:firstColumn="0" w:lastColumn="0" w:oddVBand="0" w:evenVBand="0" w:oddHBand="1" w:evenHBand="0" w:firstRowFirstColumn="0" w:firstRowLastColumn="0" w:lastRowFirstColumn="0" w:lastRowLastColumn="0"/>
            </w:pPr>
            <w:r>
              <w:t>One Licence.txt (sibling of Code/DataPipelines/legal/licence.txt)</w:t>
            </w:r>
          </w:p>
        </w:tc>
        <w:tc>
          <w:tcPr>
            <w:tcW w:w="2160" w:type="dxa"/>
          </w:tcPr>
          <w:p w14:paraId="478F7D50" w14:textId="77777777" w:rsidR="002276A1" w:rsidRDefault="00000000">
            <w:pPr>
              <w:cnfStyle w:val="000000100000" w:firstRow="0" w:lastRow="0" w:firstColumn="0" w:lastColumn="0" w:oddVBand="0" w:evenVBand="0" w:oddHBand="1" w:evenHBand="0" w:firstRowFirstColumn="0" w:firstRowLastColumn="0" w:lastRowFirstColumn="0" w:lastRowLastColumn="0"/>
            </w:pPr>
            <w:r>
              <w:t>Yes — license is a real artifact</w:t>
            </w:r>
          </w:p>
        </w:tc>
        <w:tc>
          <w:tcPr>
            <w:tcW w:w="2880" w:type="dxa"/>
          </w:tcPr>
          <w:p w14:paraId="66C7345C" w14:textId="77777777" w:rsidR="002276A1" w:rsidRDefault="00000000">
            <w:pPr>
              <w:cnfStyle w:val="000000100000" w:firstRow="0" w:lastRow="0" w:firstColumn="0" w:lastColumn="0" w:oddVBand="0" w:evenVBand="0" w:oddHBand="1" w:evenHBand="0" w:firstRowFirstColumn="0" w:firstRowLastColumn="0" w:lastRowFirstColumn="0" w:lastRowLastColumn="0"/>
            </w:pPr>
            <w:r>
              <w:t>But duplicated; only one should be canonical.</w:t>
            </w:r>
          </w:p>
        </w:tc>
      </w:tr>
      <w:tr w:rsidR="002276A1" w14:paraId="0272C459"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C709114" w14:textId="77777777" w:rsidR="002276A1" w:rsidRDefault="00000000">
            <w:r>
              <w:t>claude_thoughts/, gpt_thoughts/</w:t>
            </w:r>
          </w:p>
        </w:tc>
        <w:tc>
          <w:tcPr>
            <w:tcW w:w="2448" w:type="dxa"/>
          </w:tcPr>
          <w:p w14:paraId="057AB3E4" w14:textId="77777777" w:rsidR="002276A1" w:rsidRDefault="00000000">
            <w:pPr>
              <w:cnfStyle w:val="000000010000" w:firstRow="0" w:lastRow="0" w:firstColumn="0" w:lastColumn="0" w:oddVBand="0" w:evenVBand="0" w:oddHBand="0" w:evenHBand="1" w:firstRowFirstColumn="0" w:firstRowLastColumn="0" w:lastRowFirstColumn="0" w:lastRowLastColumn="0"/>
            </w:pPr>
            <w:r>
              <w:t>.gitkeep only</w:t>
            </w:r>
          </w:p>
        </w:tc>
        <w:tc>
          <w:tcPr>
            <w:tcW w:w="2160" w:type="dxa"/>
          </w:tcPr>
          <w:p w14:paraId="4F53F38A" w14:textId="77777777" w:rsidR="002276A1"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62B2DA6F" w14:textId="77777777" w:rsidR="002276A1" w:rsidRDefault="00000000">
            <w:pPr>
              <w:cnfStyle w:val="000000010000" w:firstRow="0" w:lastRow="0" w:firstColumn="0" w:lastColumn="0" w:oddVBand="0" w:evenVBand="0" w:oddHBand="0" w:evenHBand="1" w:firstRowFirstColumn="0" w:firstRowLastColumn="0" w:lastRowFirstColumn="0" w:lastRowLastColumn="0"/>
            </w:pPr>
            <w:r>
              <w:t>Empty placeholders.</w:t>
            </w:r>
          </w:p>
        </w:tc>
      </w:tr>
      <w:tr w:rsidR="002276A1" w14:paraId="4ADFF16A"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7E32CA7" w14:textId="77777777" w:rsidR="002276A1" w:rsidRDefault="00000000">
            <w:r>
              <w:t>enrichment_content/</w:t>
            </w:r>
          </w:p>
        </w:tc>
        <w:tc>
          <w:tcPr>
            <w:tcW w:w="2448" w:type="dxa"/>
          </w:tcPr>
          <w:p w14:paraId="3134BD7E" w14:textId="77777777" w:rsidR="002276A1" w:rsidRDefault="00000000">
            <w:pPr>
              <w:cnfStyle w:val="000000100000" w:firstRow="0" w:lastRow="0" w:firstColumn="0" w:lastColumn="0" w:oddVBand="0" w:evenVBand="0" w:oddHBand="1" w:evenHBand="0" w:firstRowFirstColumn="0" w:firstRowLastColumn="0" w:lastRowFirstColumn="0" w:lastRowLastColumn="0"/>
            </w:pPr>
            <w:r>
              <w:t>specialty_classification_gpt41.json</w:t>
            </w:r>
          </w:p>
        </w:tc>
        <w:tc>
          <w:tcPr>
            <w:tcW w:w="2160" w:type="dxa"/>
          </w:tcPr>
          <w:p w14:paraId="4F56456F" w14:textId="77777777" w:rsidR="002276A1" w:rsidRDefault="00000000">
            <w:pPr>
              <w:cnfStyle w:val="000000100000" w:firstRow="0" w:lastRow="0" w:firstColumn="0" w:lastColumn="0" w:oddVBand="0" w:evenVBand="0" w:oddHBand="1" w:evenHBand="0" w:firstRowFirstColumn="0" w:firstRowLastColumn="0" w:lastRowFirstColumn="0" w:lastRowLastColumn="0"/>
            </w:pPr>
            <w:r>
              <w:t>No — it's pipeline data masquerading as a top-level concern</w:t>
            </w:r>
          </w:p>
        </w:tc>
        <w:tc>
          <w:tcPr>
            <w:tcW w:w="2880" w:type="dxa"/>
          </w:tcPr>
          <w:p w14:paraId="3BB28688" w14:textId="77777777" w:rsidR="002276A1" w:rsidRDefault="00000000">
            <w:pPr>
              <w:cnfStyle w:val="000000100000" w:firstRow="0" w:lastRow="0" w:firstColumn="0" w:lastColumn="0" w:oddVBand="0" w:evenVBand="0" w:oddHBand="1" w:evenHBand="0" w:firstRowFirstColumn="0" w:firstRowLastColumn="0" w:lastRowFirstColumn="0" w:lastRowLastColumn="0"/>
            </w:pPr>
            <w:r>
              <w:t>Single file.</w:t>
            </w:r>
          </w:p>
        </w:tc>
      </w:tr>
      <w:tr w:rsidR="002276A1" w14:paraId="794DA521"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C3D3977" w14:textId="77777777" w:rsidR="002276A1" w:rsidRDefault="00000000">
            <w:r>
              <w:t>test_output/, debug_*.png, *.log, *.bak</w:t>
            </w:r>
          </w:p>
        </w:tc>
        <w:tc>
          <w:tcPr>
            <w:tcW w:w="2448" w:type="dxa"/>
          </w:tcPr>
          <w:p w14:paraId="23D2486C" w14:textId="77777777" w:rsidR="002276A1" w:rsidRDefault="00000000">
            <w:pPr>
              <w:cnfStyle w:val="000000010000" w:firstRow="0" w:lastRow="0" w:firstColumn="0" w:lastColumn="0" w:oddVBand="0" w:evenVBand="0" w:oddHBand="0" w:evenHBand="1" w:firstRowFirstColumn="0" w:firstRowLastColumn="0" w:lastRowFirstColumn="0" w:lastRowLastColumn="0"/>
            </w:pPr>
            <w:r>
              <w:t>Scratch outputs</w:t>
            </w:r>
          </w:p>
        </w:tc>
        <w:tc>
          <w:tcPr>
            <w:tcW w:w="2160" w:type="dxa"/>
          </w:tcPr>
          <w:p w14:paraId="553127EE" w14:textId="77777777" w:rsidR="002276A1" w:rsidRDefault="00000000">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59D5C75A" w14:textId="77777777" w:rsidR="002276A1" w:rsidRDefault="00000000">
            <w:pPr>
              <w:cnfStyle w:val="000000010000" w:firstRow="0" w:lastRow="0" w:firstColumn="0" w:lastColumn="0" w:oddVBand="0" w:evenVBand="0" w:oddHBand="0" w:evenHBand="1" w:firstRowFirstColumn="0" w:firstRowLastColumn="0" w:lastRowFirstColumn="0" w:lastRowLastColumn="0"/>
            </w:pPr>
            <w:r>
              <w:t>Top-level pollution; Pass 1 V2 flagged.</w:t>
            </w:r>
          </w:p>
        </w:tc>
      </w:tr>
      <w:tr w:rsidR="002276A1" w14:paraId="5ABE48C0"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C4D03C" w14:textId="77777777" w:rsidR="002276A1" w:rsidRDefault="00000000">
            <w:r>
              <w:t>C:temp/</w:t>
            </w:r>
          </w:p>
        </w:tc>
        <w:tc>
          <w:tcPr>
            <w:tcW w:w="2448" w:type="dxa"/>
          </w:tcPr>
          <w:p w14:paraId="43756158" w14:textId="77777777" w:rsidR="002276A1" w:rsidRDefault="00000000">
            <w:pPr>
              <w:cnfStyle w:val="000000100000" w:firstRow="0" w:lastRow="0" w:firstColumn="0" w:lastColumn="0" w:oddVBand="0" w:evenVBand="0" w:oddHBand="1" w:evenHBand="0" w:firstRowFirstColumn="0" w:firstRowLastColumn="0" w:lastRowFirstColumn="0" w:lastRowLastColumn="0"/>
            </w:pPr>
            <w:r>
              <w:t>Empty directory created from a malformed Windows path string</w:t>
            </w:r>
          </w:p>
        </w:tc>
        <w:tc>
          <w:tcPr>
            <w:tcW w:w="2160" w:type="dxa"/>
          </w:tcPr>
          <w:p w14:paraId="092434C1" w14:textId="77777777" w:rsidR="002276A1" w:rsidRDefault="00000000">
            <w:pPr>
              <w:cnfStyle w:val="000000100000" w:firstRow="0" w:lastRow="0" w:firstColumn="0" w:lastColumn="0" w:oddVBand="0" w:evenVBand="0" w:oddHBand="1" w:evenHBand="0" w:firstRowFirstColumn="0" w:firstRowLastColumn="0" w:lastRowFirstColumn="0" w:lastRowLastColumn="0"/>
            </w:pPr>
            <w:r>
              <w:t>No — bug</w:t>
            </w:r>
          </w:p>
        </w:tc>
        <w:tc>
          <w:tcPr>
            <w:tcW w:w="2880" w:type="dxa"/>
          </w:tcPr>
          <w:p w14:paraId="4D08840A" w14:textId="77777777" w:rsidR="002276A1" w:rsidRDefault="00000000">
            <w:pPr>
              <w:cnfStyle w:val="000000100000" w:firstRow="0" w:lastRow="0" w:firstColumn="0" w:lastColumn="0" w:oddVBand="0" w:evenVBand="0" w:oddHBand="1" w:evenHBand="0" w:firstRowFirstColumn="0" w:firstRowLastColumn="0" w:lastRowFirstColumn="0" w:lastRowLastColumn="0"/>
            </w:pPr>
            <w:r>
              <w:t>Confirmed empty by ls; not in git.</w:t>
            </w:r>
          </w:p>
        </w:tc>
      </w:tr>
      <w:tr w:rsidR="002276A1" w14:paraId="308212EB"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0F9D4C7" w14:textId="77777777" w:rsidR="002276A1" w:rsidRDefault="00000000">
            <w:r>
              <w:t>start_local.bat, migrate_dev_to_qa.py, pipeline.http, pipeline_status.http, README.md, ROADMAP.md, readmeRestore.txt</w:t>
            </w:r>
          </w:p>
        </w:tc>
        <w:tc>
          <w:tcPr>
            <w:tcW w:w="2448" w:type="dxa"/>
          </w:tcPr>
          <w:p w14:paraId="1B64A6C5" w14:textId="77777777" w:rsidR="002276A1" w:rsidRDefault="00000000">
            <w:pPr>
              <w:cnfStyle w:val="000000010000" w:firstRow="0" w:lastRow="0" w:firstColumn="0" w:lastColumn="0" w:oddVBand="0" w:evenVBand="0" w:oddHBand="0" w:evenHBand="1" w:firstRowFirstColumn="0" w:firstRowLastColumn="0" w:lastRowFirstColumn="0" w:lastRowLastColumn="0"/>
            </w:pPr>
            <w:r>
              <w:t>Top-level scripts and docs</w:t>
            </w:r>
          </w:p>
        </w:tc>
        <w:tc>
          <w:tcPr>
            <w:tcW w:w="2160" w:type="dxa"/>
          </w:tcPr>
          <w:p w14:paraId="7F5E8A30" w14:textId="77777777" w:rsidR="002276A1" w:rsidRDefault="00000000">
            <w:pPr>
              <w:cnfStyle w:val="000000010000" w:firstRow="0" w:lastRow="0" w:firstColumn="0" w:lastColumn="0" w:oddVBand="0" w:evenVBand="0" w:oddHBand="0" w:evenHBand="1" w:firstRowFirstColumn="0" w:firstRowLastColumn="0" w:lastRowFirstColumn="0" w:lastRowLastColumn="0"/>
            </w:pPr>
            <w:r>
              <w:t>Mixed</w:t>
            </w:r>
          </w:p>
        </w:tc>
        <w:tc>
          <w:tcPr>
            <w:tcW w:w="2880" w:type="dxa"/>
          </w:tcPr>
          <w:p w14:paraId="68E83D3C" w14:textId="77777777" w:rsidR="002276A1" w:rsidRDefault="00000000">
            <w:pPr>
              <w:cnfStyle w:val="000000010000" w:firstRow="0" w:lastRow="0" w:firstColumn="0" w:lastColumn="0" w:oddVBand="0" w:evenVBand="0" w:oddHBand="0" w:evenHBand="1" w:firstRowFirstColumn="0" w:firstRowLastColumn="0" w:lastRowFirstColumn="0" w:lastRowLastColumn="0"/>
            </w:pPr>
            <w:r>
              <w:t>start_local.bat is operational; migrate_dev_to_qa.py is a one-shot; the .http files are dev-time test fixtures.</w:t>
            </w:r>
          </w:p>
        </w:tc>
      </w:tr>
    </w:tbl>
    <w:p w14:paraId="091C9F56" w14:textId="77777777" w:rsidR="002276A1" w:rsidRDefault="00000000">
      <w:pPr>
        <w:pStyle w:val="Heading2"/>
      </w:pPr>
      <w:r>
        <w:t>A.2 Code/ — what's actually there</w:t>
      </w:r>
    </w:p>
    <w:p w14:paraId="2A19512E" w14:textId="77777777" w:rsidR="002276A1" w:rsidRDefault="00000000">
      <w:r>
        <w:t>Code/ has 7 first-level subdirectories. Each is classified by what it actually contains, not by its name.</w:t>
      </w:r>
    </w:p>
    <w:p w14:paraId="284C0843" w14:textId="77777777" w:rsidR="002276A1" w:rsidRDefault="00000000">
      <w:pPr>
        <w:pStyle w:val="Heading3"/>
      </w:pPr>
      <w:r>
        <w:t>A.2.1 Code/CSharp/ — file-type bucket (anti-pattern)</w:t>
      </w:r>
    </w:p>
    <w:p w14:paraId="07E5AED0" w14:textId="77777777" w:rsidR="002276A1" w:rsidRDefault="00000000">
      <w:r>
        <w:t>Holds exactly one thing: ChatHealthyLogService/ (a Windows logging service). Subdivided into dev/ (source) and build/ (compiled .dll/.exe/.deps.json). 6 source files tracked.</w:t>
      </w:r>
    </w:p>
    <w:p w14:paraId="11700515" w14:textId="77777777" w:rsidR="002276A1" w:rsidRDefault="00000000">
      <w:r>
        <w:lastRenderedPageBreak/>
        <w:t>The directory exists purely because the service is C# and everything else is Python/TypeScript. That is segregation by file type — exactly the structural failure Skip flagged in Pass 1 V2: "this is the wrong idea, we should not segregate the tree by file types."</w:t>
      </w:r>
    </w:p>
    <w:p w14:paraId="117FADDB" w14:textId="77777777" w:rsidR="002276A1" w:rsidRDefault="00000000">
      <w:r>
        <w:t>Verified duplicate: Worker.cs differs between Code/CSharp/ChatHealthyLogService/dev/ and Code/Shared/ops/ChatHealthyLogService/. This is a true drift, not a copy.</w:t>
      </w:r>
    </w:p>
    <w:p w14:paraId="6A3D5903" w14:textId="77777777" w:rsidR="002276A1" w:rsidRDefault="00000000">
      <w:pPr>
        <w:pStyle w:val="Heading3"/>
      </w:pPr>
      <w:r>
        <w:t>A.2.2 Code/ConversationalUX/</w:t>
      </w:r>
    </w:p>
    <w:p w14:paraId="4E8CB99B" w14:textId="77777777" w:rsidR="002276A1" w:rsidRDefault="00000000">
      <w:r>
        <w:t>Two chat products living under a layer-name parent. "ConversationalUX" is itself an IT-internal abstraction (it's not a P&amp;L line; it's a description of the technology surface).</w:t>
      </w:r>
    </w:p>
    <w:p w14:paraId="07B95045" w14:textId="77777777" w:rsidR="002276A1" w:rsidRDefault="00000000">
      <w:r>
        <w:t>FindCareChat/backend (167 tracked files):</w:t>
      </w:r>
    </w:p>
    <w:p w14:paraId="6B491C30" w14:textId="77777777" w:rsidR="002276A1" w:rsidRDefault="00000000">
      <w:pPr>
        <w:pStyle w:val="ListBullet"/>
      </w:pPr>
      <w:r>
        <w:t>application/ — tool_router.py, facades/{find_care_facade.py, evaluate_care_facade.py}, tool_models/{provider_search_models.py, clinical_trials_models.py, consent_models.py}</w:t>
      </w:r>
    </w:p>
    <w:p w14:paraId="6ECB5552" w14:textId="77777777" w:rsidR="002276A1" w:rsidRDefault="00000000">
      <w:pPr>
        <w:pStyle w:val="ListBullet"/>
      </w:pPr>
      <w:r>
        <w:t>domain/find_care/ — provider_search_service.py, specialty_classifier.py, specialty_ranker.py, specialty_service.py, homeopathic_resolver.py</w:t>
      </w:r>
    </w:p>
    <w:p w14:paraId="09951C9C" w14:textId="77777777" w:rsidR="002276A1" w:rsidRDefault="00000000">
      <w:pPr>
        <w:pStyle w:val="ListBullet"/>
      </w:pPr>
      <w:r>
        <w:t>domain/evaluate_care_quality/ — clinical_trials_service.py, provider_detail_service.py</w:t>
      </w:r>
    </w:p>
    <w:p w14:paraId="38773CDA" w14:textId="77777777" w:rsidR="002276A1" w:rsidRDefault="00000000">
      <w:pPr>
        <w:pStyle w:val="ListBullet"/>
      </w:pPr>
      <w:r>
        <w:t>domain/shared/ — consent_service.py, lead_service.py, safety_service.py, unknown_question_service.py, about_service.py (Skip Snow context); url/ is __init__-only</w:t>
      </w:r>
    </w:p>
    <w:p w14:paraId="5166492B" w14:textId="77777777" w:rsidR="002276A1" w:rsidRDefault="00000000">
      <w:pPr>
        <w:pStyle w:val="ListBullet"/>
      </w:pPr>
      <w:r>
        <w:t>infrastructure/ — debug_logger.py, embeddings/embedding_client.py; config/, external_apis/, mongo/ are all __init__-only (empty packages)</w:t>
      </w:r>
    </w:p>
    <w:p w14:paraId="5C11C585" w14:textId="77777777" w:rsidR="002276A1" w:rsidRDefault="00000000">
      <w:pPr>
        <w:pStyle w:val="ListBullet"/>
      </w:pPr>
      <w:r>
        <w:t>adapter/ — only __init__.py (empty)</w:t>
      </w:r>
    </w:p>
    <w:p w14:paraId="30D3636C" w14:textId="77777777" w:rsidR="002276A1" w:rsidRDefault="00000000">
      <w:pPr>
        <w:pStyle w:val="ListBullet"/>
      </w:pPr>
      <w:r>
        <w:t>static/, tests/, main.py, url_guardian.py, Dockerfile, requirements.txt</w:t>
      </w:r>
    </w:p>
    <w:p w14:paraId="3899F37C" w14:textId="77777777" w:rsidR="002276A1" w:rsidRDefault="00000000">
      <w:r>
        <w:t>FindCareChat/frontend (21 source files): Vite + TypeScript + React. index.html, src/{App.tsx, main.tsx, components/, ux/}, public/, package.json, vite.config.ts.</w:t>
      </w:r>
    </w:p>
    <w:p w14:paraId="051EC04E" w14:textId="77777777" w:rsidR="002276A1" w:rsidRDefault="00000000">
      <w:r>
        <w:t>ChatHealthyWhoAmIChat/ (7 tracked files): me/ holds 5 PDFs/text describing Skip Snow + ChatHealthy + Anthropic principles + the business plan; tests/ has only __init__.py. Skip's V2 directive: this is foundational shared content; the LangGraph references it as tool_get_skip_snow_context. Leave as-is on first port.</w:t>
      </w:r>
    </w:p>
    <w:p w14:paraId="07C4252A" w14:textId="77777777" w:rsidR="002276A1" w:rsidRDefault="00000000">
      <w:pPr>
        <w:pStyle w:val="Heading3"/>
      </w:pPr>
      <w:r>
        <w:t>A.2.3 Code/DataPipelines/ — flat 90-file directory</w:t>
      </w:r>
    </w:p>
    <w:p w14:paraId="0AD271E9" w14:textId="77777777" w:rsidR="002276A1" w:rsidRDefault="00000000">
      <w:r>
        <w:t>All Azure Functions pipeline code lives here in a single flat namespace. Notable shape:</w:t>
      </w:r>
    </w:p>
    <w:p w14:paraId="4668AD38" w14:textId="77777777" w:rsidR="002276A1" w:rsidRDefault="00000000">
      <w:pPr>
        <w:pStyle w:val="ListBullet"/>
      </w:pPr>
      <w:r>
        <w:t>Entry: function_app.py (Azure Functions binding); host.json</w:t>
      </w:r>
    </w:p>
    <w:p w14:paraId="38CA1250" w14:textId="77777777" w:rsidR="002276A1" w:rsidRDefault="00000000">
      <w:pPr>
        <w:pStyle w:val="ListBullet"/>
      </w:pPr>
      <w:r>
        <w:t>Get-content workers: data_fetcher_base.py, prescriber_data_fetcher.py, gpt_reader.py, icd10_loader.py, load_specialty_data.py, zip_county_crosswalk_loader.py</w:t>
      </w:r>
    </w:p>
    <w:p w14:paraId="3B2D6027" w14:textId="77777777" w:rsidR="002276A1" w:rsidRDefault="00000000">
      <w:pPr>
        <w:pStyle w:val="ListBullet"/>
      </w:pPr>
      <w:r>
        <w:t>Orchestration / cluster lifecycle: atlas_cluster_manager.py, cluster_lifecycle_manager.py, idle_monitor.py, instance_warmer.py, otp_manager.py, pipeline_worker_base.py, prescriber_pipeline_manager.py, provider_load_manager.py, sync_gateway_agent.py, ops_manager/{ops_agent.py, alert_tool.py, audit_trail.py, cluster_tool.py, evidence_package.py, triage_tool.py}</w:t>
      </w:r>
    </w:p>
    <w:p w14:paraId="56CE90E2" w14:textId="77777777" w:rsidR="002276A1" w:rsidRDefault="00000000">
      <w:pPr>
        <w:pStyle w:val="ListBullet"/>
      </w:pPr>
      <w:r>
        <w:lastRenderedPageBreak/>
        <w:t>Enrichment workers: county_economic_enrichment.py, county_enrichment_job.py, embedding_worker.py, provider_embedding.py, crosswalk_builder.py, prescriber_enrichment_job.py, prescriber_evaluate_care_pipeline.py</w:t>
      </w:r>
    </w:p>
    <w:p w14:paraId="4D990A56" w14:textId="77777777" w:rsidR="002276A1" w:rsidRDefault="00000000">
      <w:pPr>
        <w:pStyle w:val="ListBullet"/>
      </w:pPr>
      <w:r>
        <w:t>Quality: quality_gate.py, schema_drift_detector.py, discrepancy_reporter.py, validate_provider_load.py, qa_provider_load.py</w:t>
      </w:r>
    </w:p>
    <w:p w14:paraId="032E7617" w14:textId="77777777" w:rsidR="002276A1" w:rsidRDefault="00000000">
      <w:pPr>
        <w:pStyle w:val="ListBullet"/>
      </w:pPr>
      <w:r>
        <w:t>Delivery: copy_to_frontend.py, promote_data_fn.py</w:t>
      </w:r>
    </w:p>
    <w:p w14:paraId="2874F299" w14:textId="77777777" w:rsidR="002276A1" w:rsidRDefault="00000000">
      <w:pPr>
        <w:pStyle w:val="ListBullet"/>
      </w:pPr>
      <w:r>
        <w:t>Analytics: count_providers_by_state.py</w:t>
      </w:r>
    </w:p>
    <w:p w14:paraId="298BB1CD" w14:textId="77777777" w:rsidR="002276A1" w:rsidRDefault="00000000">
      <w:pPr>
        <w:pStyle w:val="ListBullet"/>
      </w:pPr>
      <w:r>
        <w:t>Infrastructure: auth.py, blob_client.py, ChatHealthyMongoUtilities.py</w:t>
      </w:r>
    </w:p>
    <w:p w14:paraId="6F30C443" w14:textId="77777777" w:rsidR="002276A1" w:rsidRDefault="00000000">
      <w:pPr>
        <w:pStyle w:val="ListBullet"/>
      </w:pPr>
      <w:r>
        <w:t>Tests: tests/ has 25+ pytest modules covering compliance, idempotency, schema drift, quality gates, traceability, e2e, etc.</w:t>
      </w:r>
    </w:p>
    <w:p w14:paraId="3CE6206C" w14:textId="77777777" w:rsidR="002276A1" w:rsidRDefault="00000000">
      <w:pPr>
        <w:pStyle w:val="ListBullet"/>
      </w:pPr>
      <w:r>
        <w:t>Misc: pipeline_code_review.json, pipeline_files.json, pipeline_health.py, prescriber-pipeline-test.http, requirements-pipeline.txt</w:t>
      </w:r>
    </w:p>
    <w:p w14:paraId="6376A03B" w14:textId="77777777" w:rsidR="002276A1" w:rsidRDefault="00000000">
      <w:pPr>
        <w:pStyle w:val="ListBullet"/>
      </w:pPr>
      <w:r>
        <w:t>Stray: legal/licence.txt (a third copy of the project license sits inside DataPipelines/), favicon.ico (orphan)</w:t>
      </w:r>
    </w:p>
    <w:p w14:paraId="58EDDED5" w14:textId="77777777" w:rsidR="002276A1" w:rsidRDefault="00000000">
      <w:r>
        <w:t>Skip's V2 directive: pipeline divides into three natural groups — get content, orchestrate flow, enrich content. Pipeline is task-divided, not content-divided. Pipeline does NOT live in a front-end-associated epic. Azure Functions runtime; LangGraph for the front end. Bifurcation acceptable.</w:t>
      </w:r>
    </w:p>
    <w:p w14:paraId="388A84B2" w14:textId="77777777" w:rsidR="002276A1" w:rsidRDefault="00000000">
      <w:pPr>
        <w:pStyle w:val="Heading3"/>
      </w:pPr>
      <w:r>
        <w:t>A.2.4 Code/Schemas/ — file-type bucket (anti-pattern)</w:t>
      </w:r>
    </w:p>
    <w:p w14:paraId="3511690C" w14:textId="77777777" w:rsidR="002276A1" w:rsidRDefault="00000000">
      <w:r>
        <w:t>Contains exactly one file: ChatHealthy.Providers.json (~19KB). The actual canonical schemas live at Website/schemas/.</w:t>
      </w:r>
    </w:p>
    <w:p w14:paraId="77F7B6AA" w14:textId="77777777" w:rsidR="002276A1" w:rsidRDefault="00000000">
      <w:r>
        <w:t>Skip's V2 directive: "the website is not the natural place for these schemas. But a deployment detail. Thus I would like to figure out how to solve this problem so the Brain JSONs and the schemas can live side by side or as parent and child."</w:t>
      </w:r>
    </w:p>
    <w:p w14:paraId="752798A2" w14:textId="77777777" w:rsidR="002276A1" w:rsidRDefault="00000000">
      <w:r>
        <w:t>Code/Schemas/ has no anchor: it's named for the file extension, like CSharp/.</w:t>
      </w:r>
    </w:p>
    <w:p w14:paraId="0B1768E1" w14:textId="77777777" w:rsidR="002276A1" w:rsidRDefault="00000000">
      <w:pPr>
        <w:pStyle w:val="Heading3"/>
      </w:pPr>
      <w:r>
        <w:t>A.2.5 Code/Shared/ — 90 tracked files of "infrastructure"</w:t>
      </w:r>
    </w:p>
    <w:p w14:paraId="1C1F341E" w14:textId="77777777" w:rsidR="002276A1" w:rsidRDefault="00000000">
      <w:r>
        <w:t>This is the big one. Skip's V2 directive: "all of these files need to be distributed to other features, and this is not the proper place for any of these files, and for the most part FindCare is not the proper place for these files." In other words: Code/Shared/ as a structural home is dissolved.</w:t>
      </w:r>
    </w:p>
    <w:p w14:paraId="741F1519" w14:textId="77777777" w:rsidR="002276A1" w:rsidRDefault="00000000">
      <w:r>
        <w:t>Contents by cluster:</w:t>
      </w:r>
    </w:p>
    <w:p w14:paraId="677954BE" w14:textId="77777777" w:rsidR="002276A1" w:rsidRDefault="00000000">
      <w:pPr>
        <w:pStyle w:val="ListBullet"/>
      </w:pPr>
      <w:r>
        <w:t>agent_framework/ — base_agent.py, base_tool.py, tool_registry.py (LangGraph/agent primitives)</w:t>
      </w:r>
    </w:p>
    <w:p w14:paraId="34B4F62F" w14:textId="77777777" w:rsidR="002276A1" w:rsidRDefault="00000000">
      <w:pPr>
        <w:pStyle w:val="ListBullet"/>
      </w:pPr>
      <w:r>
        <w:t>Brain governance helpers: brain_auth.py, brain_loop.py, brain_schema_validator.py, machine_brain.py</w:t>
      </w:r>
    </w:p>
    <w:p w14:paraId="1D5537E7" w14:textId="77777777" w:rsidR="002276A1" w:rsidRDefault="00000000">
      <w:pPr>
        <w:pStyle w:val="ListBullet"/>
      </w:pPr>
      <w:r>
        <w:t>LLM + cost + session: llm_client.py, cost_guard.py, prompt_system_maker.py, session_token.py</w:t>
      </w:r>
    </w:p>
    <w:p w14:paraId="694E4FB0" w14:textId="77777777" w:rsidR="002276A1" w:rsidRDefault="00000000">
      <w:pPr>
        <w:pStyle w:val="ListBullet"/>
      </w:pPr>
      <w:r>
        <w:lastRenderedPageBreak/>
        <w:t>Mongo utility: ChatHealthyMongoUtilities.py — note this differs from Code/DataPipelines/ChatHealthyMongoUtilities.py (verified by diff). True drift.</w:t>
      </w:r>
    </w:p>
    <w:p w14:paraId="7C540AAB" w14:textId="77777777" w:rsidR="002276A1" w:rsidRDefault="00000000">
      <w:pPr>
        <w:pStyle w:val="ListBullet"/>
      </w:pPr>
      <w:r>
        <w:t>ops/ — Caddyfile, certs/ (ca.crt, evalcare.crt, findcare.crt, localhost.crt + .gitignore'd keys), ChatHealthyLogService/ (the second C# source copy), FullRegressionAudit/ (3 design-session generators), kafka/ (conversation_log producer/consumer/docker-compose), atlas_cluster_toggle.py, bump_build.py, conversation_log_hook.py, daily_conversation_commit.sh, epic_planning_runner.py, framework_version.py, generate_roadmap_page.py, generate_security_page.py, hf_space_*.py (4 HF Space ops scripts), local_admin_server.py, manifest_generator.py, promote_build.py, promote_data.py, rebuild_manifest.py, start_local.bat, sync_to_mongo.py, uat_report.py, unattended_monitor.py</w:t>
      </w:r>
    </w:p>
    <w:p w14:paraId="3F2A4C5D" w14:textId="77777777" w:rsidR="002276A1" w:rsidRDefault="00000000">
      <w:pPr>
        <w:pStyle w:val="ListBullet"/>
      </w:pPr>
      <w:r>
        <w:t>ops/tools/ — bash_rule_guard.py, boot_probe.py, brain_write_validator.py, build_backlog_story_view.py, capture_brain_hashes.py, chathealthy_devops_boot.py (the boot class governing every session), conversation_log_agent.py, conversation_log_purge_service.py, create_hf_space.py, gen_ops_design_docx.py, kill_dev_servers.ps1, kill_zombies.py, lineage_orchestrator.py, log_instructions_loaded.py, pipeline_trigger.py, preCommitScan.py, regression_runner.py, riskWaiver_gate.py, scan_http.py, skill/ (SKILL.md + conversation_log_agent.py), tests/</w:t>
      </w:r>
    </w:p>
    <w:p w14:paraId="54C06A92" w14:textId="77777777" w:rsidR="002276A1" w:rsidRDefault="00000000">
      <w:pPr>
        <w:pStyle w:val="ListBullet"/>
      </w:pPr>
      <w:r>
        <w:t>ux/ — components/{ProviderCard.tsx, SelectionManager.tsx}, hooks/, types/ (TS — but not consumed; the FindCareChat frontend has its own components/)</w:t>
      </w:r>
    </w:p>
    <w:p w14:paraId="74C53442" w14:textId="77777777" w:rsidR="002276A1" w:rsidRDefault="00000000">
      <w:pPr>
        <w:pStyle w:val="ListBullet"/>
      </w:pPr>
      <w:r>
        <w:t>tests/ — test_brain_schema_validator.py only</w:t>
      </w:r>
    </w:p>
    <w:p w14:paraId="4C72C448" w14:textId="77777777" w:rsidR="002276A1" w:rsidRDefault="00000000">
      <w:pPr>
        <w:pStyle w:val="ListBullet"/>
      </w:pPr>
      <w:r>
        <w:t>Stray directory: ops/certs;C/ — a malformed Windows path artifact, empty, untracked</w:t>
      </w:r>
    </w:p>
    <w:p w14:paraId="69E0E52E" w14:textId="77777777" w:rsidR="002276A1" w:rsidRDefault="00000000">
      <w:pPr>
        <w:pStyle w:val="Heading3"/>
      </w:pPr>
      <w:r>
        <w:t>A.2.6 Code/_pending/</w:t>
      </w:r>
    </w:p>
    <w:p w14:paraId="73C50C8B" w14:textId="77777777" w:rsidR="002276A1" w:rsidRDefault="00000000">
      <w:r>
        <w:t>Gitignored scratch (and one tracked .gitignore + one tracked README.docx). Subfolders: backlog_consolidation/, compliance_crosswalk/{src/, tests/}, compliance_crosswalk_third_framework/, deferred_work_pattern/, engineering_rules_redesign/{src/}. Skip's V2: "we do need a gitignored scratch directory for experiments etc. I believe there is a bunch of places where we do this but they should all be gathered together." Code/_pending/ is the right home — but stray scratch lives elsewhere too (top-level test_output/, claude_thoughts/, gpt_thoughts/, debug_*.png, .bak files).</w:t>
      </w:r>
    </w:p>
    <w:p w14:paraId="697F33D8" w14:textId="77777777" w:rsidR="002276A1" w:rsidRDefault="00000000">
      <w:pPr>
        <w:pStyle w:val="Heading3"/>
      </w:pPr>
      <w:r>
        <w:t>A.2.7 Code/deploy/ — 13 tracked files</w:t>
      </w:r>
    </w:p>
    <w:p w14:paraId="4FF4CF57" w14:textId="77777777" w:rsidR="002276A1" w:rsidRDefault="00000000">
      <w:r>
        <w:t>Top-level deploy + smoke harness:</w:t>
      </w:r>
    </w:p>
    <w:p w14:paraId="7DC32FB1" w14:textId="77777777" w:rsidR="002276A1" w:rsidRDefault="00000000">
      <w:pPr>
        <w:pStyle w:val="ListBullet"/>
      </w:pPr>
      <w:r>
        <w:t>deploy_app_dev.sh (canonical, recently exercised), deploy_dev.sh, deploy_localhost.sh, deploy_localhost_docker.sh</w:t>
      </w:r>
    </w:p>
    <w:p w14:paraId="44099981" w14:textId="77777777" w:rsidR="002276A1" w:rsidRDefault="00000000">
      <w:pPr>
        <w:pStyle w:val="ListBullet"/>
      </w:pPr>
      <w:r>
        <w:t>_localhost_server.py, _start_findcare.py, _start_evalcare.py, _start_shared.py, _start_website.py</w:t>
      </w:r>
    </w:p>
    <w:p w14:paraId="3F52BB9C" w14:textId="77777777" w:rsidR="002276A1" w:rsidRDefault="00000000">
      <w:pPr>
        <w:pStyle w:val="ListBullet"/>
      </w:pPr>
      <w:r>
        <w:t>apiSmokeTestPyTest.py, devSmokeTestPyTest.py, localSmokeTestPyTest.py</w:t>
      </w:r>
    </w:p>
    <w:p w14:paraId="63F43007" w14:textId="77777777" w:rsidR="002276A1" w:rsidRDefault="00000000">
      <w:pPr>
        <w:pStyle w:val="ListBullet"/>
      </w:pPr>
      <w:r>
        <w:t>tests/</w:t>
      </w:r>
    </w:p>
    <w:p w14:paraId="29E36D03" w14:textId="77777777" w:rsidR="002276A1" w:rsidRDefault="00000000">
      <w:r>
        <w:lastRenderedPageBreak/>
        <w:t>Pass 1 V2 thought there was a top-level deploy/ as well as Code/deploy/. There is not — top-level deploy/ does not exist (verified). Only Code/deploy/.</w:t>
      </w:r>
    </w:p>
    <w:p w14:paraId="14D9D838" w14:textId="77777777" w:rsidR="002276A1" w:rsidRDefault="00000000">
      <w:r>
        <w:t>Skip's V2 directive: the smoke harness belongs 100% to FindCare as a core Playwright test. Multiple per-environment deploy scripts exist due to past Claude Code untrustworthiness; the consolidation refactor is deferred. Skip says: "As of now it lives in 'Architecture' I believe but that is probably not the right name for this epic."</w:t>
      </w:r>
    </w:p>
    <w:p w14:paraId="0448A4CE" w14:textId="77777777" w:rsidR="002276A1" w:rsidRDefault="00000000">
      <w:pPr>
        <w:pStyle w:val="Heading3"/>
      </w:pPr>
      <w:r>
        <w:t>A.2.8 Code/evaluate_care/ — 36 tracked files</w:t>
      </w:r>
    </w:p>
    <w:p w14:paraId="71E718BF" w14:textId="77777777" w:rsidR="002276A1" w:rsidRDefault="00000000">
      <w:r>
        <w:t>EvaluateCare service. Self-contained FastAPI app: Dockerfile, app.py, cache.py, confidence.py, explainability.py, failsafe.py, models.py, normalization.py, provenance.py, scoring_engine.py, weights.py, plus measures/ and graphs/ subdirs.</w:t>
      </w:r>
    </w:p>
    <w:p w14:paraId="49AD5424" w14:textId="77777777" w:rsidR="002276A1" w:rsidRDefault="00000000">
      <w:r>
        <w:t>Skip's V2 directive: in scope right now is only the LangGraph→EvaluateCare auth-token handoff demo. The 24 measure features (EPIC-001 has ~100 stories) remain elaborated in the backlog for later.</w:t>
      </w:r>
    </w:p>
    <w:p w14:paraId="1981D38E" w14:textId="77777777" w:rsidR="002276A1" w:rsidRDefault="00000000">
      <w:pPr>
        <w:pStyle w:val="Heading3"/>
      </w:pPr>
      <w:r>
        <w:t>A.2.9 Code/find_care/ — 1 tracked file (.gitkeep)</w:t>
      </w:r>
    </w:p>
    <w:p w14:paraId="249DA656" w14:textId="77777777" w:rsidR="002276A1" w:rsidRDefault="00000000">
      <w:r>
        <w:t>Empty placeholder. Skip's V2 directive: "This is to be deprecated. It is the Epic root and therefore must live in {document root}/FindCare." Real FindCare code is at Code/ConversationalUX/FindCareChat/backend/domain/find_care/.</w:t>
      </w:r>
    </w:p>
    <w:p w14:paraId="4F02EA1D" w14:textId="77777777" w:rsidR="002276A1" w:rsidRDefault="00000000">
      <w:pPr>
        <w:pStyle w:val="Heading3"/>
      </w:pPr>
      <w:r>
        <w:t>A.2.10 Code/shared_services/ — 3 tracked files</w:t>
      </w:r>
    </w:p>
    <w:p w14:paraId="3DDC2F34" w14:textId="77777777" w:rsidR="002276A1" w:rsidRDefault="00000000">
      <w:r>
        <w:t>Minimal HF Space deployment: app.py, Dockerfile, requirements.txt. Skip's V2 elaboration sketches the planned scope: Authorization (Google OAuth), Auth Token production (UID encryption, role attachment), user creation/retrieval, index.html as the React entry point, Shared GUI controls (lower-environment banner, emergency lockout, flat HTML files), Core Router, register-interest flow, Insurance Data import, EMR data import, plus TBD.</w:t>
      </w:r>
    </w:p>
    <w:p w14:paraId="430BC178" w14:textId="77777777" w:rsidR="002276A1" w:rsidRDefault="00000000">
      <w:r>
        <w:t>Today this is essentially a thin proxy / placeholder. The naming clash with Code/Shared/ is a real source of confusion ("Shared" vs "shared_services" — capital-S vs lowercase-s as the discriminator).</w:t>
      </w:r>
    </w:p>
    <w:p w14:paraId="350A01CB" w14:textId="77777777" w:rsidR="002276A1" w:rsidRDefault="00000000">
      <w:pPr>
        <w:pStyle w:val="Heading2"/>
      </w:pPr>
      <w:r>
        <w:t>A.3 Website/</w:t>
      </w:r>
    </w:p>
    <w:p w14:paraId="5BF3A37C" w14:textId="77777777" w:rsidR="002276A1" w:rsidRDefault="00000000">
      <w:r>
        <w:t>Cloudflare Pages target. Tracked files include:</w:t>
      </w:r>
    </w:p>
    <w:p w14:paraId="2CD3A49D" w14:textId="77777777" w:rsidR="002276A1" w:rsidRDefault="00000000">
      <w:pPr>
        <w:pStyle w:val="ListBullet"/>
      </w:pPr>
      <w:r>
        <w:t>Static HTML pages: index.html, architecture.html, chat-app-design.html, embedding-design.html, load-perf-report.html, ops-manager-design.html, privacy.html, products.html, provider-data-load.html, roadmap.html, security-architecture.html, terms.html</w:t>
      </w:r>
    </w:p>
    <w:p w14:paraId="4E5EE956" w14:textId="77777777" w:rsidR="002276A1" w:rsidRDefault="00000000">
      <w:pPr>
        <w:pStyle w:val="ListBullet"/>
      </w:pPr>
      <w:r>
        <w:t>_headers (Cloudflare config), Images/, _redirects (in frontend dist)</w:t>
      </w:r>
    </w:p>
    <w:p w14:paraId="2A2A5AF7" w14:textId="77777777" w:rsidR="002276A1" w:rsidRDefault="00000000">
      <w:pPr>
        <w:pStyle w:val="ListBullet"/>
      </w:pPr>
      <w:r>
        <w:t>schemas/ — 9 *Schema.json files (AgileBacklog, Bugs, Errors, Providers, Relaxed, RiskAcceptance, Version, EngineeringRules, JsonValidationFixture) + dev/ (1 dev override) + standard/ (json-schema-2020-12-meta.json, third-party meta-schema)</w:t>
      </w:r>
    </w:p>
    <w:p w14:paraId="35F07D96" w14:textId="77777777" w:rsidR="002276A1" w:rsidRDefault="00000000">
      <w:pPr>
        <w:pStyle w:val="ListBullet"/>
      </w:pPr>
      <w:r>
        <w:t>tests/ — conftest.py, test_website.py</w:t>
      </w:r>
    </w:p>
    <w:p w14:paraId="660EC4BF" w14:textId="77777777" w:rsidR="002276A1" w:rsidRDefault="00000000">
      <w:r>
        <w:lastRenderedPageBreak/>
        <w:t>Two structural problems: (1) the canonical schemas-of-record live under Website/, which is a deploy artifact; (2) several .html files are design docs that duplicate content also written in architecture/ and ADR — the website is being used as a doc-publishing surface as well as a marketing/legal surface.</w:t>
      </w:r>
    </w:p>
    <w:p w14:paraId="5F9ECABF" w14:textId="77777777" w:rsidR="002276A1" w:rsidRDefault="00000000">
      <w:pPr>
        <w:pStyle w:val="Heading2"/>
      </w:pPr>
      <w:r>
        <w:t>A.4 brain/</w:t>
      </w:r>
    </w:p>
    <w:p w14:paraId="69D4E8C9" w14:textId="77777777" w:rsidR="002276A1" w:rsidRDefault="00000000">
      <w:r>
        <w:t>Three children:</w:t>
      </w:r>
    </w:p>
    <w:p w14:paraId="27F35A56" w14:textId="77777777" w:rsidR="002276A1" w:rsidRDefault="00000000">
      <w:pPr>
        <w:pStyle w:val="ListBullet"/>
      </w:pPr>
      <w:r>
        <w:t>BusinessArtifacts/ + a BusinessArtifacts.lnk Windows shortcut — Skip's business-artifact root</w:t>
      </w:r>
    </w:p>
    <w:p w14:paraId="3DDD5DA0" w14:textId="77777777" w:rsidR="002276A1" w:rsidRDefault="00000000">
      <w:pPr>
        <w:pStyle w:val="ListBullet"/>
      </w:pPr>
      <w:r>
        <w:t>enforcement_code/ — validate_all_json.py</w:t>
      </w:r>
    </w:p>
    <w:p w14:paraId="705D886E" w14:textId="77777777" w:rsidR="002276A1" w:rsidRDefault="00000000">
      <w:pPr>
        <w:pStyle w:val="ListBullet"/>
      </w:pPr>
      <w:r>
        <w:t>machine_artifacts/ — content/ (27 governed JSONs: agile_backlog, architecture, bugs, business_plan, controlled_vocabularies, conversation_log, daily_punch_list, design, emergency_keywords, engineering_rules, errors, external_audits, governance, governance_matrix, legal, project_manifest, prompts, regression_report, risk_acceptance, schema, security, SecurityAuditControls, token_usage, traceability_matrix, unrealized_ideas, version, work_log, conversation_log_fallback.jsonl); diagrams/ (puml sources + rendered svgs); ClaudCodeAndCursorFiles/; tonight_context.md</w:t>
      </w:r>
    </w:p>
    <w:p w14:paraId="4F47E4D6" w14:textId="77777777" w:rsidR="002276A1" w:rsidRDefault="00000000">
      <w:r>
        <w:t>This is the only top-level directory whose name unambiguously names a business artifact. The 27 JSONs in content/ are the source of truth.</w:t>
      </w:r>
    </w:p>
    <w:p w14:paraId="1422CFC5" w14:textId="77777777" w:rsidR="002276A1" w:rsidRDefault="00000000">
      <w:pPr>
        <w:pStyle w:val="Heading2"/>
      </w:pPr>
      <w:r>
        <w:t>A.5 LangGraph/</w:t>
      </w:r>
    </w:p>
    <w:p w14:paraId="16896CDF" w14:textId="77777777" w:rsidR="002276A1" w:rsidRDefault="00000000">
      <w:r>
        <w:t>Single child: poc/{README.md, langgraph.json, requirements.txt, user_journey.py}. The user_journey.py POC is the orchestration spine for the conversational front end. Per Skip's V2: "We do use an azure workflow tool and not LangGraph for the pipeline and though that bifurcates the front end and back end architectures I do not object to that."</w:t>
      </w:r>
    </w:p>
    <w:p w14:paraId="3122523F" w14:textId="77777777" w:rsidR="002276A1" w:rsidRDefault="00000000">
      <w:pPr>
        <w:pStyle w:val="Heading2"/>
      </w:pPr>
      <w:r>
        <w:t>A.6 architecture/ and findCare/</w:t>
      </w:r>
    </w:p>
    <w:p w14:paraId="0CBA0D50" w14:textId="77777777" w:rsidR="002276A1" w:rsidRDefault="00000000">
      <w:r>
        <w:t>architecture/ holds three subfolders:</w:t>
      </w:r>
    </w:p>
    <w:p w14:paraId="589D620B" w14:textId="77777777" w:rsidR="002276A1" w:rsidRDefault="00000000">
      <w:pPr>
        <w:pStyle w:val="ListBullet"/>
      </w:pPr>
      <w:r>
        <w:t>DevOpsBuildDeployAndEnvironmentManagement/{ArchitectureAndDesign/, code/bell_ringer.py}</w:t>
      </w:r>
    </w:p>
    <w:p w14:paraId="28C731BD" w14:textId="77777777" w:rsidR="002276A1" w:rsidRDefault="00000000">
      <w:pPr>
        <w:pStyle w:val="ListBullet"/>
      </w:pPr>
      <w:r>
        <w:t>EngineeringRuleEnforcement/{ArchitectureDesignAndAuditDocs/ (V1-V20 design history), code/{chathealthy_enforcement_manager.py, enforcement_worker.py, scan_files_enforcement_worker.py, requirements.txt}, locks/, tests/, __init__.py, requirements.txt}</w:t>
      </w:r>
    </w:p>
    <w:p w14:paraId="7CCBEF28" w14:textId="77777777" w:rsidR="002276A1" w:rsidRDefault="00000000">
      <w:pPr>
        <w:pStyle w:val="ListBullet"/>
      </w:pPr>
      <w:r>
        <w:t>FindCare/{ArchitectureDesignAndAuditDocs/} (mostly empty stub)</w:t>
      </w:r>
    </w:p>
    <w:p w14:paraId="36A2C705" w14:textId="77777777" w:rsidR="002276A1" w:rsidRDefault="00000000">
      <w:r>
        <w:t>findCare/ at repo root holds findCare/ArchitectureAndDesign/ — the 4 Pass-N design docs + 2 user-journey xlsx files. This name collides with Code/find_care/ and with the FindCareChat backend, three different spellings of the same word.</w:t>
      </w:r>
    </w:p>
    <w:p w14:paraId="1DB9DD77" w14:textId="77777777" w:rsidR="002276A1" w:rsidRDefault="00000000">
      <w:pPr>
        <w:pStyle w:val="Heading2"/>
      </w:pPr>
      <w:r>
        <w:lastRenderedPageBreak/>
        <w:t>A.7 Cross-cutting observations</w:t>
      </w:r>
    </w:p>
    <w:p w14:paraId="7E71DF1D" w14:textId="77777777" w:rsidR="002276A1" w:rsidRDefault="00000000">
      <w:r>
        <w:rPr>
          <w:b/>
        </w:rPr>
        <w:t>True duplicates (drift confirmed):</w:t>
      </w:r>
    </w:p>
    <w:p w14:paraId="71896746" w14:textId="77777777" w:rsidR="002276A1" w:rsidRDefault="00000000">
      <w:pPr>
        <w:pStyle w:val="ListBullet"/>
      </w:pPr>
      <w:r>
        <w:t>ChatHealthyMongoUtilities.py — Code/DataPipelines/ vs Code/Shared/ — files differ.</w:t>
      </w:r>
    </w:p>
    <w:p w14:paraId="3F4BDF7E" w14:textId="77777777" w:rsidR="002276A1" w:rsidRDefault="00000000">
      <w:pPr>
        <w:pStyle w:val="ListBullet"/>
      </w:pPr>
      <w:r>
        <w:t>Worker.cs — Code/CSharp/ChatHealthyLogService/dev/ vs Code/Shared/ops/ChatHealthyLogService/ — files differ.</w:t>
      </w:r>
    </w:p>
    <w:p w14:paraId="5CC9B060" w14:textId="77777777" w:rsidR="002276A1" w:rsidRDefault="00000000">
      <w:pPr>
        <w:pStyle w:val="ListBullet"/>
      </w:pPr>
      <w:r>
        <w:t>ChatHealthy.Providers.json (Code/Schemas/) vs ChatHealthyProvidersSchema.json (Website/schemas/) — sizes differ (~19,265 vs ~19,276 bytes).</w:t>
      </w:r>
    </w:p>
    <w:p w14:paraId="40803747" w14:textId="77777777" w:rsidR="002276A1" w:rsidRDefault="00000000">
      <w:pPr>
        <w:pStyle w:val="ListBullet"/>
      </w:pPr>
      <w:r>
        <w:t>License file: Legal/Licence.txt vs Code/DataPipelines/legal/licence.txt — three top-level homes for one artifact.</w:t>
      </w:r>
    </w:p>
    <w:p w14:paraId="11D587EC" w14:textId="77777777" w:rsidR="002276A1" w:rsidRDefault="00000000">
      <w:r>
        <w:rPr>
          <w:b/>
        </w:rPr>
        <w:t>Empty / near-empty directories:</w:t>
      </w:r>
    </w:p>
    <w:p w14:paraId="47CC1624" w14:textId="77777777" w:rsidR="002276A1" w:rsidRDefault="00000000">
      <w:pPr>
        <w:pStyle w:val="ListBullet"/>
      </w:pPr>
      <w:r>
        <w:t>Code/find_care/ — only .gitkeep</w:t>
      </w:r>
    </w:p>
    <w:p w14:paraId="7B7A3FC3" w14:textId="77777777" w:rsidR="002276A1" w:rsidRDefault="00000000">
      <w:pPr>
        <w:pStyle w:val="ListBullet"/>
      </w:pPr>
      <w:r>
        <w:t>Code/Schemas/ — one file</w:t>
      </w:r>
    </w:p>
    <w:p w14:paraId="1BED1022" w14:textId="77777777" w:rsidR="002276A1" w:rsidRDefault="00000000">
      <w:pPr>
        <w:pStyle w:val="ListBullet"/>
      </w:pPr>
      <w:r>
        <w:t>Code/ConversationalUX/FindCareChat/backend/adapter/ — only __init__.py</w:t>
      </w:r>
    </w:p>
    <w:p w14:paraId="7090983A" w14:textId="77777777" w:rsidR="002276A1" w:rsidRDefault="00000000">
      <w:pPr>
        <w:pStyle w:val="ListBullet"/>
      </w:pPr>
      <w:r>
        <w:t>Code/ConversationalUX/FindCareChat/backend/infrastructure/{config, external_apis, mongo}/ — __init__.py only</w:t>
      </w:r>
    </w:p>
    <w:p w14:paraId="762CEBE4" w14:textId="77777777" w:rsidR="002276A1" w:rsidRDefault="00000000">
      <w:pPr>
        <w:pStyle w:val="ListBullet"/>
      </w:pPr>
      <w:r>
        <w:t>Code/ConversationalUX/FindCareChat/backend/domain/shared/url/ — __init__.py only</w:t>
      </w:r>
    </w:p>
    <w:p w14:paraId="34628FBA" w14:textId="77777777" w:rsidR="002276A1" w:rsidRDefault="00000000">
      <w:pPr>
        <w:pStyle w:val="ListBullet"/>
      </w:pPr>
      <w:r>
        <w:t>Code/ConversationalUX/ChatHealthyWhoAmIChat/tests/ — __init__.py only</w:t>
      </w:r>
    </w:p>
    <w:p w14:paraId="44309CD3" w14:textId="77777777" w:rsidR="002276A1" w:rsidRDefault="00000000">
      <w:pPr>
        <w:pStyle w:val="ListBullet"/>
      </w:pPr>
      <w:r>
        <w:t>claude_thoughts/, gpt_thoughts/ — .gitkeep only</w:t>
      </w:r>
    </w:p>
    <w:p w14:paraId="17FD24B8" w14:textId="77777777" w:rsidR="002276A1" w:rsidRDefault="00000000">
      <w:pPr>
        <w:pStyle w:val="ListBullet"/>
      </w:pPr>
      <w:r>
        <w:t>C:temp/ — empty Windows-path-mishap directory, untracked</w:t>
      </w:r>
    </w:p>
    <w:p w14:paraId="6576670E" w14:textId="77777777" w:rsidR="002276A1" w:rsidRDefault="00000000">
      <w:pPr>
        <w:pStyle w:val="ListBullet"/>
      </w:pPr>
      <w:r>
        <w:t>Code/Shared/ops/certs;C/ — empty Windows-path-mishap directory, untracked</w:t>
      </w:r>
    </w:p>
    <w:p w14:paraId="0A5C777B" w14:textId="77777777" w:rsidR="002276A1" w:rsidRDefault="00000000">
      <w:r>
        <w:rPr>
          <w:b/>
        </w:rPr>
        <w:t>Top-level pollution:</w:t>
      </w:r>
    </w:p>
    <w:p w14:paraId="186052AC" w14:textId="77777777" w:rsidR="002276A1" w:rsidRDefault="00000000">
      <w:pPr>
        <w:pStyle w:val="ListBullet"/>
      </w:pPr>
      <w:r>
        <w:t>brain_v0.1.3_design.json.bak, debug_filter_state.png, debug_smoke_after_search.png, debug_smoke_search_result.png, evaluate_test.png, regression_test.png, unit_test_result.png, load_comparison.png, load_progress.png, migrate_progress.log, migrate_dev_to_qa.py</w:t>
      </w:r>
    </w:p>
    <w:p w14:paraId="425051AC" w14:textId="77777777" w:rsidR="002276A1" w:rsidRDefault="00000000">
      <w:r>
        <w:rPr>
          <w:b/>
        </w:rPr>
        <w:t>Anti-pattern folders (segregation by file type, not by capability):</w:t>
      </w:r>
    </w:p>
    <w:p w14:paraId="1E5A0E60" w14:textId="77777777" w:rsidR="002276A1" w:rsidRDefault="00000000">
      <w:pPr>
        <w:pStyle w:val="ListBullet"/>
      </w:pPr>
      <w:r>
        <w:t>Code/CSharp/ — named after the language</w:t>
      </w:r>
    </w:p>
    <w:p w14:paraId="7FE63903" w14:textId="77777777" w:rsidR="002276A1" w:rsidRDefault="00000000">
      <w:pPr>
        <w:pStyle w:val="ListBullet"/>
      </w:pPr>
      <w:r>
        <w:t>Code/Schemas/ — named after the file format</w:t>
      </w:r>
    </w:p>
    <w:p w14:paraId="3E261483" w14:textId="77777777" w:rsidR="002276A1" w:rsidRDefault="00000000">
      <w:pPr>
        <w:pStyle w:val="ListBullet"/>
      </w:pPr>
      <w:r>
        <w:t>Code/ConversationalUX/ — named after the layer concept</w:t>
      </w:r>
    </w:p>
    <w:p w14:paraId="55EDB922" w14:textId="77777777" w:rsidR="002276A1" w:rsidRDefault="00000000">
      <w:pPr>
        <w:jc w:val="center"/>
      </w:pPr>
      <w:r>
        <w:t>____________________________________________________________</w:t>
      </w:r>
    </w:p>
    <w:p w14:paraId="1BE43B80" w14:textId="77777777" w:rsidR="002276A1" w:rsidRDefault="00000000">
      <w:pPr>
        <w:pStyle w:val="Heading1"/>
      </w:pPr>
      <w:r>
        <w:lastRenderedPageBreak/>
        <w:t>Section B — Proposals</w:t>
      </w:r>
    </w:p>
    <w:p w14:paraId="1DCB516D" w14:textId="77777777" w:rsidR="002276A1" w:rsidRDefault="00000000">
      <w:pPr>
        <w:pStyle w:val="Heading2"/>
      </w:pPr>
      <w:r>
        <w:t>B.1 Proposed epic list (post-refactor)</w:t>
      </w:r>
    </w:p>
    <w:p w14:paraId="1BFF97B8" w14:textId="77777777" w:rsidR="002276A1" w:rsidRDefault="00000000">
      <w:r>
        <w:t>Honors all V2 binding constraints: one pipeline epic; Operations is an epic; HF Space deployment lives in Operations; the smoke test is a story under a FindCare "Test" feature; Tool Router lives in Shared Services; EvaluateCare is a separate epic; "domain" is not a Git-tree noun.</w:t>
      </w:r>
    </w:p>
    <w:tbl>
      <w:tblPr>
        <w:tblStyle w:val="LightGrid-Accent1"/>
        <w:tblW w:w="0" w:type="auto"/>
        <w:tblLook w:val="04A0" w:firstRow="1" w:lastRow="0" w:firstColumn="1" w:lastColumn="0" w:noHBand="0" w:noVBand="1"/>
      </w:tblPr>
      <w:tblGrid>
        <w:gridCol w:w="964"/>
        <w:gridCol w:w="1935"/>
        <w:gridCol w:w="2034"/>
        <w:gridCol w:w="3923"/>
      </w:tblGrid>
      <w:tr w:rsidR="002276A1" w14:paraId="72D79195" w14:textId="77777777" w:rsidTr="00227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76C2E82" w14:textId="77777777" w:rsidR="002276A1" w:rsidRDefault="00000000">
            <w:r>
              <w:t>Epic ID</w:t>
            </w:r>
          </w:p>
        </w:tc>
        <w:tc>
          <w:tcPr>
            <w:tcW w:w="2016" w:type="dxa"/>
          </w:tcPr>
          <w:p w14:paraId="4C4101B3" w14:textId="77777777" w:rsidR="002276A1" w:rsidRDefault="00000000">
            <w:pPr>
              <w:cnfStyle w:val="100000000000" w:firstRow="1" w:lastRow="0" w:firstColumn="0" w:lastColumn="0" w:oddVBand="0" w:evenVBand="0" w:oddHBand="0" w:evenHBand="0" w:firstRowFirstColumn="0" w:firstRowLastColumn="0" w:lastRowFirstColumn="0" w:lastRowLastColumn="0"/>
            </w:pPr>
            <w:r>
              <w:t>Name</w:t>
            </w:r>
          </w:p>
        </w:tc>
        <w:tc>
          <w:tcPr>
            <w:tcW w:w="2160" w:type="dxa"/>
          </w:tcPr>
          <w:p w14:paraId="74EB0D03" w14:textId="77777777" w:rsidR="002276A1" w:rsidRDefault="00000000">
            <w:pPr>
              <w:cnfStyle w:val="100000000000" w:firstRow="1" w:lastRow="0" w:firstColumn="0" w:lastColumn="0" w:oddVBand="0" w:evenVBand="0" w:oddHBand="0" w:evenHBand="0" w:firstRowFirstColumn="0" w:firstRowLastColumn="0" w:lastRowFirstColumn="0" w:lastRowLastColumn="0"/>
            </w:pPr>
            <w:r>
              <w:t>Disposition</w:t>
            </w:r>
          </w:p>
        </w:tc>
        <w:tc>
          <w:tcPr>
            <w:tcW w:w="4320" w:type="dxa"/>
          </w:tcPr>
          <w:p w14:paraId="785F15E3" w14:textId="77777777" w:rsidR="002276A1" w:rsidRDefault="00000000">
            <w:pPr>
              <w:cnfStyle w:val="100000000000" w:firstRow="1" w:lastRow="0" w:firstColumn="0" w:lastColumn="0" w:oddVBand="0" w:evenVBand="0" w:oddHBand="0" w:evenHBand="0" w:firstRowFirstColumn="0" w:firstRowLastColumn="0" w:lastRowFirstColumn="0" w:lastRowLastColumn="0"/>
            </w:pPr>
            <w:r>
              <w:t>Why it exists as a P&amp;L line / org node</w:t>
            </w:r>
          </w:p>
        </w:tc>
      </w:tr>
      <w:tr w:rsidR="002276A1" w14:paraId="50C304F5"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2F90587" w14:textId="77777777" w:rsidR="002276A1" w:rsidRDefault="00000000">
            <w:r>
              <w:t>EPIC-001</w:t>
            </w:r>
          </w:p>
        </w:tc>
        <w:tc>
          <w:tcPr>
            <w:tcW w:w="2016" w:type="dxa"/>
          </w:tcPr>
          <w:p w14:paraId="3655E462" w14:textId="77777777" w:rsidR="002276A1" w:rsidRDefault="00000000">
            <w:pPr>
              <w:cnfStyle w:val="000000100000" w:firstRow="0" w:lastRow="0" w:firstColumn="0" w:lastColumn="0" w:oddVBand="0" w:evenVBand="0" w:oddHBand="1" w:evenHBand="0" w:firstRowFirstColumn="0" w:firstRowLastColumn="0" w:lastRowFirstColumn="0" w:lastRowLastColumn="0"/>
            </w:pPr>
            <w:r>
              <w:t>EvaluateCare</w:t>
            </w:r>
          </w:p>
        </w:tc>
        <w:tc>
          <w:tcPr>
            <w:tcW w:w="2160" w:type="dxa"/>
          </w:tcPr>
          <w:p w14:paraId="1827635D" w14:textId="77777777" w:rsidR="002276A1" w:rsidRDefault="00000000">
            <w:pPr>
              <w:cnfStyle w:val="000000100000" w:firstRow="0" w:lastRow="0" w:firstColumn="0" w:lastColumn="0" w:oddVBand="0" w:evenVBand="0" w:oddHBand="1" w:evenHBand="0" w:firstRowFirstColumn="0" w:firstRowLastColumn="0" w:lastRowFirstColumn="0" w:lastRowLastColumn="0"/>
            </w:pPr>
            <w:r>
              <w:t>Keep, narrowed to handoff demo</w:t>
            </w:r>
          </w:p>
        </w:tc>
        <w:tc>
          <w:tcPr>
            <w:tcW w:w="4320" w:type="dxa"/>
          </w:tcPr>
          <w:p w14:paraId="3A1B9F82" w14:textId="77777777" w:rsidR="002276A1" w:rsidRDefault="00000000">
            <w:pPr>
              <w:cnfStyle w:val="000000100000" w:firstRow="0" w:lastRow="0" w:firstColumn="0" w:lastColumn="0" w:oddVBand="0" w:evenVBand="0" w:oddHBand="1" w:evenHBand="0" w:firstRowFirstColumn="0" w:firstRowLastColumn="0" w:lastRowFirstColumn="0" w:lastRowLastColumn="0"/>
            </w:pPr>
            <w:r>
              <w:t>Customer-facing capability with its own HuggingFace runtime and cost center.</w:t>
            </w:r>
          </w:p>
        </w:tc>
      </w:tr>
      <w:tr w:rsidR="002276A1" w14:paraId="76571399"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4A216D3" w14:textId="77777777" w:rsidR="002276A1" w:rsidRDefault="00000000">
            <w:r>
              <w:t>EPIC-002</w:t>
            </w:r>
          </w:p>
        </w:tc>
        <w:tc>
          <w:tcPr>
            <w:tcW w:w="2016" w:type="dxa"/>
          </w:tcPr>
          <w:p w14:paraId="3952851A" w14:textId="77777777" w:rsidR="002276A1" w:rsidRDefault="00000000">
            <w:pPr>
              <w:cnfStyle w:val="000000010000" w:firstRow="0" w:lastRow="0" w:firstColumn="0" w:lastColumn="0" w:oddVBand="0" w:evenVBand="0" w:oddHBand="0" w:evenHBand="1" w:firstRowFirstColumn="0" w:firstRowLastColumn="0" w:lastRowFirstColumn="0" w:lastRowLastColumn="0"/>
            </w:pPr>
            <w:r>
              <w:t>Security</w:t>
            </w:r>
          </w:p>
        </w:tc>
        <w:tc>
          <w:tcPr>
            <w:tcW w:w="2160" w:type="dxa"/>
          </w:tcPr>
          <w:p w14:paraId="2DC9183A" w14:textId="77777777" w:rsidR="002276A1" w:rsidRDefault="00000000">
            <w:pPr>
              <w:cnfStyle w:val="000000010000" w:firstRow="0" w:lastRow="0" w:firstColumn="0" w:lastColumn="0" w:oddVBand="0" w:evenVBand="0" w:oddHBand="0" w:evenHBand="1" w:firstRowFirstColumn="0" w:firstRowLastColumn="0" w:lastRowFirstColumn="0" w:lastRowLastColumn="0"/>
            </w:pPr>
            <w:r>
              <w:t>Keep</w:t>
            </w:r>
          </w:p>
        </w:tc>
        <w:tc>
          <w:tcPr>
            <w:tcW w:w="4320" w:type="dxa"/>
          </w:tcPr>
          <w:p w14:paraId="16B3447C" w14:textId="403189C7" w:rsidR="002276A1" w:rsidRDefault="00000000">
            <w:pPr>
              <w:cnfStyle w:val="000000010000" w:firstRow="0" w:lastRow="0" w:firstColumn="0" w:lastColumn="0" w:oddVBand="0" w:evenVBand="0" w:oddHBand="0" w:evenHBand="1" w:firstRowFirstColumn="0" w:firstRowLastColumn="0" w:lastRowFirstColumn="0" w:lastRowLastColumn="0"/>
            </w:pPr>
            <w:r>
              <w:t>Real shared cost: Cloudflare findings, compliance attestation.</w:t>
            </w:r>
            <w:r w:rsidR="00660C7F">
              <w:t xml:space="preserve"> &lt; Skip Epic security is demoted to shared service&gt;</w:t>
            </w:r>
          </w:p>
        </w:tc>
      </w:tr>
      <w:tr w:rsidR="002276A1" w14:paraId="180B44BA"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597CA86" w14:textId="77777777" w:rsidR="002276A1" w:rsidRDefault="00000000">
            <w:r>
              <w:t>EPIC-004</w:t>
            </w:r>
          </w:p>
        </w:tc>
        <w:tc>
          <w:tcPr>
            <w:tcW w:w="2016" w:type="dxa"/>
          </w:tcPr>
          <w:p w14:paraId="2B41268F" w14:textId="77777777" w:rsidR="002276A1" w:rsidRDefault="00000000">
            <w:pPr>
              <w:cnfStyle w:val="000000100000" w:firstRow="0" w:lastRow="0" w:firstColumn="0" w:lastColumn="0" w:oddVBand="0" w:evenVBand="0" w:oddHBand="1" w:evenHBand="0" w:firstRowFirstColumn="0" w:firstRowLastColumn="0" w:lastRowFirstColumn="0" w:lastRowLastColumn="0"/>
            </w:pPr>
            <w:r>
              <w:t>Safety</w:t>
            </w:r>
          </w:p>
        </w:tc>
        <w:tc>
          <w:tcPr>
            <w:tcW w:w="2160" w:type="dxa"/>
          </w:tcPr>
          <w:p w14:paraId="7D711868" w14:textId="77777777" w:rsidR="002276A1" w:rsidRDefault="00000000">
            <w:pPr>
              <w:cnfStyle w:val="000000100000" w:firstRow="0" w:lastRow="0" w:firstColumn="0" w:lastColumn="0" w:oddVBand="0" w:evenVBand="0" w:oddHBand="1" w:evenHBand="0" w:firstRowFirstColumn="0" w:firstRowLastColumn="0" w:lastRowFirstColumn="0" w:lastRowLastColumn="0"/>
            </w:pPr>
            <w:r>
              <w:t>Keep</w:t>
            </w:r>
          </w:p>
        </w:tc>
        <w:tc>
          <w:tcPr>
            <w:tcW w:w="4320" w:type="dxa"/>
          </w:tcPr>
          <w:p w14:paraId="0F6DAB41" w14:textId="77777777" w:rsidR="002276A1" w:rsidRDefault="00000000">
            <w:pPr>
              <w:cnfStyle w:val="000000100000" w:firstRow="0" w:lastRow="0" w:firstColumn="0" w:lastColumn="0" w:oddVBand="0" w:evenVBand="0" w:oddHBand="1" w:evenHBand="0" w:firstRowFirstColumn="0" w:firstRowLastColumn="0" w:lastRowFirstColumn="0" w:lastRowLastColumn="0"/>
            </w:pPr>
            <w:r>
              <w:t>Customer-facing capability: emergency lockout, dual-trigger keyword safety.</w:t>
            </w:r>
          </w:p>
          <w:p w14:paraId="76C25386" w14:textId="4B23458D" w:rsidR="0043558B" w:rsidRDefault="0043558B">
            <w:pPr>
              <w:cnfStyle w:val="000000100000" w:firstRow="0" w:lastRow="0" w:firstColumn="0" w:lastColumn="0" w:oddVBand="0" w:evenVBand="0" w:oddHBand="1" w:evenHBand="0" w:firstRowFirstColumn="0" w:firstRowLastColumn="0" w:lastRowFirstColumn="0" w:lastRowLastColumn="0"/>
            </w:pPr>
            <w:r>
              <w:t xml:space="preserve">&lt;/Skip this is a </w:t>
            </w:r>
            <w:proofErr w:type="spellStart"/>
            <w:r>
              <w:t>feachure</w:t>
            </w:r>
            <w:proofErr w:type="spellEnd"/>
            <w:r>
              <w:t xml:space="preserve"> not an epic&gt;</w:t>
            </w:r>
          </w:p>
        </w:tc>
      </w:tr>
      <w:tr w:rsidR="002276A1" w14:paraId="5B1EEB81"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3584F98" w14:textId="77777777" w:rsidR="002276A1" w:rsidRDefault="00000000">
            <w:r>
              <w:t>EPIC-005</w:t>
            </w:r>
          </w:p>
        </w:tc>
        <w:tc>
          <w:tcPr>
            <w:tcW w:w="2016" w:type="dxa"/>
          </w:tcPr>
          <w:p w14:paraId="6DF21A49" w14:textId="77777777" w:rsidR="002276A1" w:rsidRDefault="00000000">
            <w:pPr>
              <w:cnfStyle w:val="000000010000" w:firstRow="0" w:lastRow="0" w:firstColumn="0" w:lastColumn="0" w:oddVBand="0" w:evenVBand="0" w:oddHBand="0" w:evenHBand="1" w:firstRowFirstColumn="0" w:firstRowLastColumn="0" w:lastRowFirstColumn="0" w:lastRowLastColumn="0"/>
            </w:pPr>
            <w:r>
              <w:t>Testing</w:t>
            </w:r>
          </w:p>
        </w:tc>
        <w:tc>
          <w:tcPr>
            <w:tcW w:w="2160" w:type="dxa"/>
          </w:tcPr>
          <w:p w14:paraId="7BE758D4" w14:textId="77777777" w:rsidR="002276A1" w:rsidRDefault="00000000">
            <w:pPr>
              <w:cnfStyle w:val="000000010000" w:firstRow="0" w:lastRow="0" w:firstColumn="0" w:lastColumn="0" w:oddVBand="0" w:evenVBand="0" w:oddHBand="0" w:evenHBand="1" w:firstRowFirstColumn="0" w:firstRowLastColumn="0" w:lastRowFirstColumn="0" w:lastRowLastColumn="0"/>
            </w:pPr>
            <w:r>
              <w:t>Keep, narrowed</w:t>
            </w:r>
          </w:p>
        </w:tc>
        <w:tc>
          <w:tcPr>
            <w:tcW w:w="4320" w:type="dxa"/>
          </w:tcPr>
          <w:p w14:paraId="7547B606" w14:textId="77777777" w:rsidR="002276A1" w:rsidRDefault="00000000">
            <w:pPr>
              <w:cnfStyle w:val="000000010000" w:firstRow="0" w:lastRow="0" w:firstColumn="0" w:lastColumn="0" w:oddVBand="0" w:evenVBand="0" w:oddHBand="0" w:evenHBand="1" w:firstRowFirstColumn="0" w:firstRowLastColumn="0" w:lastRowFirstColumn="0" w:lastRowLastColumn="0"/>
            </w:pPr>
            <w:r>
              <w:t>Cross-cutting QA discipline (regression, data quality, security testing). Smoke is NOT here — it is a FindCare story.</w:t>
            </w:r>
          </w:p>
        </w:tc>
      </w:tr>
      <w:tr w:rsidR="002276A1" w14:paraId="7EEBEE07"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C3DA049" w14:textId="77777777" w:rsidR="002276A1" w:rsidRDefault="00000000">
            <w:r>
              <w:t>EPIC-006</w:t>
            </w:r>
          </w:p>
        </w:tc>
        <w:tc>
          <w:tcPr>
            <w:tcW w:w="2016" w:type="dxa"/>
          </w:tcPr>
          <w:p w14:paraId="733AE3FD" w14:textId="77777777" w:rsidR="002276A1" w:rsidRDefault="00000000">
            <w:pPr>
              <w:cnfStyle w:val="000000100000" w:firstRow="0" w:lastRow="0" w:firstColumn="0" w:lastColumn="0" w:oddVBand="0" w:evenVBand="0" w:oddHBand="1" w:evenHBand="0" w:firstRowFirstColumn="0" w:firstRowLastColumn="0" w:lastRowFirstColumn="0" w:lastRowLastColumn="0"/>
            </w:pPr>
            <w:r>
              <w:t>FindCare</w:t>
            </w:r>
          </w:p>
        </w:tc>
        <w:tc>
          <w:tcPr>
            <w:tcW w:w="2160" w:type="dxa"/>
          </w:tcPr>
          <w:p w14:paraId="35494816" w14:textId="77777777" w:rsidR="002276A1" w:rsidRDefault="00000000">
            <w:pPr>
              <w:cnfStyle w:val="000000100000" w:firstRow="0" w:lastRow="0" w:firstColumn="0" w:lastColumn="0" w:oddVBand="0" w:evenVBand="0" w:oddHBand="1" w:evenHBand="0" w:firstRowFirstColumn="0" w:firstRowLastColumn="0" w:lastRowFirstColumn="0" w:lastRowLastColumn="0"/>
            </w:pPr>
            <w:r>
              <w:t>Keep, refactored</w:t>
            </w:r>
          </w:p>
        </w:tc>
        <w:tc>
          <w:tcPr>
            <w:tcW w:w="4320" w:type="dxa"/>
          </w:tcPr>
          <w:p w14:paraId="575F527A" w14:textId="77777777" w:rsidR="002276A1" w:rsidRDefault="00000000">
            <w:pPr>
              <w:cnfStyle w:val="000000100000" w:firstRow="0" w:lastRow="0" w:firstColumn="0" w:lastColumn="0" w:oddVBand="0" w:evenVBand="0" w:oddHBand="1" w:evenHBand="0" w:firstRowFirstColumn="0" w:firstRowLastColumn="0" w:lastRowFirstColumn="0" w:lastRowLastColumn="0"/>
            </w:pPr>
            <w:r>
              <w:t>Capability epic. Owns full stack: search code, chat front end, frame layout, HF Space runtime, tests.</w:t>
            </w:r>
          </w:p>
        </w:tc>
      </w:tr>
      <w:tr w:rsidR="002276A1" w14:paraId="21604B92"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C178F55" w14:textId="77777777" w:rsidR="002276A1" w:rsidRDefault="00000000">
            <w:r>
              <w:t>EPIC-007</w:t>
            </w:r>
          </w:p>
        </w:tc>
        <w:tc>
          <w:tcPr>
            <w:tcW w:w="2016" w:type="dxa"/>
          </w:tcPr>
          <w:p w14:paraId="6EE29567" w14:textId="77777777" w:rsidR="002276A1" w:rsidRDefault="00000000">
            <w:pPr>
              <w:cnfStyle w:val="000000010000" w:firstRow="0" w:lastRow="0" w:firstColumn="0" w:lastColumn="0" w:oddVBand="0" w:evenVBand="0" w:oddHBand="0" w:evenHBand="1" w:firstRowFirstColumn="0" w:firstRowLastColumn="0" w:lastRowFirstColumn="0" w:lastRowLastColumn="0"/>
            </w:pPr>
            <w:r>
              <w:t>Talk About Care</w:t>
            </w:r>
          </w:p>
        </w:tc>
        <w:tc>
          <w:tcPr>
            <w:tcW w:w="2160" w:type="dxa"/>
          </w:tcPr>
          <w:p w14:paraId="058A9558" w14:textId="77777777" w:rsidR="002276A1" w:rsidRDefault="00000000">
            <w:pPr>
              <w:cnfStyle w:val="000000010000" w:firstRow="0" w:lastRow="0" w:firstColumn="0" w:lastColumn="0" w:oddVBand="0" w:evenVBand="0" w:oddHBand="0" w:evenHBand="1" w:firstRowFirstColumn="0" w:firstRowLastColumn="0" w:lastRowFirstColumn="0" w:lastRowLastColumn="0"/>
            </w:pPr>
            <w:r>
              <w:t>Keep</w:t>
            </w:r>
          </w:p>
        </w:tc>
        <w:tc>
          <w:tcPr>
            <w:tcW w:w="4320" w:type="dxa"/>
          </w:tcPr>
          <w:p w14:paraId="30900D70" w14:textId="77777777" w:rsidR="002276A1" w:rsidRDefault="00000000">
            <w:pPr>
              <w:cnfStyle w:val="000000010000" w:firstRow="0" w:lastRow="0" w:firstColumn="0" w:lastColumn="0" w:oddVBand="0" w:evenVBand="0" w:oddHBand="0" w:evenHBand="1" w:firstRowFirstColumn="0" w:firstRowLastColumn="0" w:lastRowFirstColumn="0" w:lastRowLastColumn="0"/>
            </w:pPr>
            <w:r>
              <w:t>Capability epic (chat-room product, currently ~1 story).</w:t>
            </w:r>
          </w:p>
        </w:tc>
      </w:tr>
      <w:tr w:rsidR="002276A1" w14:paraId="467429EA"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63FD744" w14:textId="77777777" w:rsidR="002276A1" w:rsidRDefault="00000000">
            <w:r>
              <w:t>EPIC-008</w:t>
            </w:r>
          </w:p>
        </w:tc>
        <w:tc>
          <w:tcPr>
            <w:tcW w:w="2016" w:type="dxa"/>
          </w:tcPr>
          <w:p w14:paraId="5A31FA28" w14:textId="77777777" w:rsidR="002276A1" w:rsidRDefault="00000000">
            <w:pPr>
              <w:cnfStyle w:val="000000100000" w:firstRow="0" w:lastRow="0" w:firstColumn="0" w:lastColumn="0" w:oddVBand="0" w:evenVBand="0" w:oddHBand="1" w:evenHBand="0" w:firstRowFirstColumn="0" w:firstRowLastColumn="0" w:lastRowFirstColumn="0" w:lastRowLastColumn="0"/>
            </w:pPr>
            <w:r>
              <w:t>Architecture</w:t>
            </w:r>
          </w:p>
        </w:tc>
        <w:tc>
          <w:tcPr>
            <w:tcW w:w="2160" w:type="dxa"/>
          </w:tcPr>
          <w:p w14:paraId="4A56C20C" w14:textId="77777777" w:rsidR="002276A1" w:rsidRDefault="00000000">
            <w:pPr>
              <w:cnfStyle w:val="000000100000" w:firstRow="0" w:lastRow="0" w:firstColumn="0" w:lastColumn="0" w:oddVBand="0" w:evenVBand="0" w:oddHBand="1" w:evenHBand="0" w:firstRowFirstColumn="0" w:firstRowLastColumn="0" w:lastRowFirstColumn="0" w:lastRowLastColumn="0"/>
            </w:pPr>
            <w:r>
              <w:t>Keep, narrowed</w:t>
            </w:r>
          </w:p>
        </w:tc>
        <w:tc>
          <w:tcPr>
            <w:tcW w:w="4320" w:type="dxa"/>
          </w:tcPr>
          <w:p w14:paraId="7D5F2750" w14:textId="3964C402" w:rsidR="002276A1" w:rsidRDefault="00000000">
            <w:pPr>
              <w:cnfStyle w:val="000000100000" w:firstRow="0" w:lastRow="0" w:firstColumn="0" w:lastColumn="0" w:oddVBand="0" w:evenVBand="0" w:oddHBand="1" w:evenHBand="0" w:firstRowFirstColumn="0" w:firstRowLastColumn="0" w:lastRowFirstColumn="0" w:lastRowLastColumn="0"/>
            </w:pPr>
            <w:r>
              <w:t>Engineering rules + brain governance + design discipline + brain artifact stories. NOT DevOps; NOT pipeline.</w:t>
            </w:r>
            <w:r w:rsidR="0043558B">
              <w:t xml:space="preserve"> &lt;/Skip looking at this and the analysis Let’s make architecture a feature of operations&gt;</w:t>
            </w:r>
          </w:p>
        </w:tc>
      </w:tr>
      <w:tr w:rsidR="002276A1" w14:paraId="4619C345"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178C79A" w14:textId="77777777" w:rsidR="002276A1" w:rsidRDefault="00000000">
            <w:r>
              <w:t>EPIC-009</w:t>
            </w:r>
          </w:p>
        </w:tc>
        <w:tc>
          <w:tcPr>
            <w:tcW w:w="2016" w:type="dxa"/>
          </w:tcPr>
          <w:p w14:paraId="418E57BB" w14:textId="77777777" w:rsidR="002276A1" w:rsidRDefault="00000000">
            <w:pPr>
              <w:cnfStyle w:val="000000010000" w:firstRow="0" w:lastRow="0" w:firstColumn="0" w:lastColumn="0" w:oddVBand="0" w:evenVBand="0" w:oddHBand="0" w:evenHBand="1" w:firstRowFirstColumn="0" w:firstRowLastColumn="0" w:lastRowFirstColumn="0" w:lastRowLastColumn="0"/>
            </w:pPr>
            <w:r>
              <w:t>Shared Services</w:t>
            </w:r>
          </w:p>
        </w:tc>
        <w:tc>
          <w:tcPr>
            <w:tcW w:w="2160" w:type="dxa"/>
          </w:tcPr>
          <w:p w14:paraId="0CC87349" w14:textId="77777777" w:rsidR="002276A1" w:rsidRDefault="00000000">
            <w:pPr>
              <w:cnfStyle w:val="000000010000" w:firstRow="0" w:lastRow="0" w:firstColumn="0" w:lastColumn="0" w:oddVBand="0" w:evenVBand="0" w:oddHBand="0" w:evenHBand="1" w:firstRowFirstColumn="0" w:firstRowLastColumn="0" w:lastRowFirstColumn="0" w:lastRowLastColumn="0"/>
            </w:pPr>
            <w:r>
              <w:t>Keep, expanded ownership</w:t>
            </w:r>
          </w:p>
        </w:tc>
        <w:tc>
          <w:tcPr>
            <w:tcW w:w="4320" w:type="dxa"/>
          </w:tcPr>
          <w:p w14:paraId="00FB5C8A" w14:textId="3AEC8288" w:rsidR="002276A1" w:rsidRDefault="00000000">
            <w:pPr>
              <w:cnfStyle w:val="000000010000" w:firstRow="0" w:lastRow="0" w:firstColumn="0" w:lastColumn="0" w:oddVBand="0" w:evenVBand="0" w:oddHBand="0" w:evenHBand="1" w:firstRowFirstColumn="0" w:firstRowLastColumn="0" w:lastRowFirstColumn="0" w:lastRowLastColumn="0"/>
            </w:pPr>
            <w:r>
              <w:t xml:space="preserve">The shared </w:t>
            </w:r>
            <w:proofErr w:type="gramStart"/>
            <w:r>
              <w:t>back-end</w:t>
            </w:r>
            <w:proofErr w:type="gramEnd"/>
            <w:r>
              <w:t>: Tool Router, URL Guardian</w:t>
            </w:r>
            <w:r w:rsidR="0043558B">
              <w:t xml:space="preserve">&lt;/ </w:t>
            </w:r>
            <w:r w:rsidR="0043558B">
              <w:t>Skip</w:t>
            </w:r>
            <w:r w:rsidR="0043558B">
              <w:t xml:space="preserve"> URL guardian is now embedded into the engineering rules enforcement feature we created which can live as full feature of operations &gt;</w:t>
            </w:r>
            <w:r>
              <w:t>, auth/session, embeddings, lead capture, consent, unknown-question, Skip Snow context, Mongo utilities.</w:t>
            </w:r>
          </w:p>
        </w:tc>
      </w:tr>
      <w:tr w:rsidR="002276A1" w14:paraId="03C49C3C"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564FD31" w14:textId="77777777" w:rsidR="002276A1" w:rsidRDefault="00000000">
            <w:r>
              <w:t>EPIC-010</w:t>
            </w:r>
          </w:p>
        </w:tc>
        <w:tc>
          <w:tcPr>
            <w:tcW w:w="2016" w:type="dxa"/>
          </w:tcPr>
          <w:p w14:paraId="6E521EE9" w14:textId="77777777" w:rsidR="002276A1" w:rsidRDefault="00000000">
            <w:pPr>
              <w:cnfStyle w:val="000000100000" w:firstRow="0" w:lastRow="0" w:firstColumn="0" w:lastColumn="0" w:oddVBand="0" w:evenVBand="0" w:oddHBand="1" w:evenHBand="0" w:firstRowFirstColumn="0" w:firstRowLastColumn="0" w:lastRowFirstColumn="0" w:lastRowLastColumn="0"/>
            </w:pPr>
            <w:r>
              <w:t>Operations</w:t>
            </w:r>
          </w:p>
        </w:tc>
        <w:tc>
          <w:tcPr>
            <w:tcW w:w="2160" w:type="dxa"/>
          </w:tcPr>
          <w:p w14:paraId="5F78AFE0" w14:textId="77777777" w:rsidR="002276A1" w:rsidRDefault="00000000">
            <w:pPr>
              <w:cnfStyle w:val="000000100000" w:firstRow="0" w:lastRow="0" w:firstColumn="0" w:lastColumn="0" w:oddVBand="0" w:evenVBand="0" w:oddHBand="1" w:evenHBand="0" w:firstRowFirstColumn="0" w:firstRowLastColumn="0" w:lastRowFirstColumn="0" w:lastRowLastColumn="0"/>
            </w:pPr>
            <w:r>
              <w:t>NEW</w:t>
            </w:r>
          </w:p>
        </w:tc>
        <w:tc>
          <w:tcPr>
            <w:tcW w:w="4320" w:type="dxa"/>
          </w:tcPr>
          <w:p w14:paraId="34001F7C" w14:textId="77777777" w:rsidR="002276A1" w:rsidRDefault="00000000">
            <w:pPr>
              <w:cnfStyle w:val="000000100000" w:firstRow="0" w:lastRow="0" w:firstColumn="0" w:lastColumn="0" w:oddVBand="0" w:evenVBand="0" w:oddHBand="1" w:evenHBand="0" w:firstRowFirstColumn="0" w:firstRowLastColumn="0" w:lastRowFirstColumn="0" w:lastRowLastColumn="0"/>
            </w:pPr>
            <w:r>
              <w:t>DevOps + observability + HF Space deployment + environment promotion + monitoring. Real shared cost line.</w:t>
            </w:r>
          </w:p>
        </w:tc>
      </w:tr>
      <w:tr w:rsidR="002276A1" w14:paraId="1CEFD033"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8AA6883" w14:textId="77777777" w:rsidR="002276A1" w:rsidRDefault="00000000">
            <w:r>
              <w:t>EPIC-011</w:t>
            </w:r>
          </w:p>
        </w:tc>
        <w:tc>
          <w:tcPr>
            <w:tcW w:w="2016" w:type="dxa"/>
          </w:tcPr>
          <w:p w14:paraId="2C7844B4" w14:textId="77777777" w:rsidR="002276A1" w:rsidRDefault="00000000">
            <w:pPr>
              <w:cnfStyle w:val="000000010000" w:firstRow="0" w:lastRow="0" w:firstColumn="0" w:lastColumn="0" w:oddVBand="0" w:evenVBand="0" w:oddHBand="0" w:evenHBand="1" w:firstRowFirstColumn="0" w:firstRowLastColumn="0" w:lastRowFirstColumn="0" w:lastRowLastColumn="0"/>
            </w:pPr>
            <w:r>
              <w:t>UX</w:t>
            </w:r>
          </w:p>
        </w:tc>
        <w:tc>
          <w:tcPr>
            <w:tcW w:w="2160" w:type="dxa"/>
          </w:tcPr>
          <w:p w14:paraId="1CF08270" w14:textId="77777777" w:rsidR="002276A1" w:rsidRDefault="00000000">
            <w:pPr>
              <w:cnfStyle w:val="000000010000" w:firstRow="0" w:lastRow="0" w:firstColumn="0" w:lastColumn="0" w:oddVBand="0" w:evenVBand="0" w:oddHBand="0" w:evenHBand="1" w:firstRowFirstColumn="0" w:firstRowLastColumn="0" w:lastRowFirstColumn="0" w:lastRowLastColumn="0"/>
            </w:pPr>
            <w:r>
              <w:t>Keep</w:t>
            </w:r>
          </w:p>
        </w:tc>
        <w:tc>
          <w:tcPr>
            <w:tcW w:w="4320" w:type="dxa"/>
          </w:tcPr>
          <w:p w14:paraId="51C8BC62" w14:textId="1CBEFD38" w:rsidR="002276A1" w:rsidRDefault="00000000">
            <w:pPr>
              <w:cnfStyle w:val="000000010000" w:firstRow="0" w:lastRow="0" w:firstColumn="0" w:lastColumn="0" w:oddVBand="0" w:evenVBand="0" w:oddHBand="0" w:evenHBand="1" w:firstRowFirstColumn="0" w:firstRowLastColumn="0" w:lastRowFirstColumn="0" w:lastRowLastColumn="0"/>
            </w:pPr>
            <w:r>
              <w:t>Cross-cutting UX (currently ~1 story: Anchor Timer).</w:t>
            </w:r>
            <w:r w:rsidR="0043558B">
              <w:t xml:space="preserve"> The cursor UX we developed is also a shared component, as is the dev banner, as it the structure of Index.html &lt;/ Skip this gets a bit fuzzy </w:t>
            </w:r>
            <w:r w:rsidR="0043558B">
              <w:lastRenderedPageBreak/>
              <w:t xml:space="preserve">because we have tightly coupled the UX parts </w:t>
            </w:r>
            <w:proofErr w:type="spellStart"/>
            <w:r w:rsidR="0043558B">
              <w:t>o</w:t>
            </w:r>
            <w:proofErr w:type="spellEnd"/>
            <w:r w:rsidR="0043558B">
              <w:t xml:space="preserve"> the react app with the orchestration part of the react app. I believe we are moving the orchestration aspects to LangGraph, and if we </w:t>
            </w:r>
            <w:proofErr w:type="gramStart"/>
            <w:r w:rsidR="0043558B">
              <w:t>do  then</w:t>
            </w:r>
            <w:proofErr w:type="gramEnd"/>
            <w:r w:rsidR="0043558B">
              <w:t xml:space="preserve"> the React app becomes a façade for the actual orchestration taking place in LangGraph&gt;. This is probably because we </w:t>
            </w:r>
          </w:p>
        </w:tc>
      </w:tr>
      <w:tr w:rsidR="002276A1" w14:paraId="4000FEE9"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712EAC7" w14:textId="77777777" w:rsidR="002276A1" w:rsidRDefault="00000000">
            <w:r>
              <w:lastRenderedPageBreak/>
              <w:t>EPIC-012</w:t>
            </w:r>
          </w:p>
        </w:tc>
        <w:tc>
          <w:tcPr>
            <w:tcW w:w="2016" w:type="dxa"/>
          </w:tcPr>
          <w:p w14:paraId="6BC59B3F" w14:textId="6EFD00C1" w:rsidR="002276A1" w:rsidRDefault="00000000">
            <w:pPr>
              <w:cnfStyle w:val="000000100000" w:firstRow="0" w:lastRow="0" w:firstColumn="0" w:lastColumn="0" w:oddVBand="0" w:evenVBand="0" w:oddHBand="1" w:evenHBand="0" w:firstRowFirstColumn="0" w:firstRowLastColumn="0" w:lastRowFirstColumn="0" w:lastRowLastColumn="0"/>
            </w:pPr>
            <w:r>
              <w:t>Data Pipeline</w:t>
            </w:r>
            <w:r w:rsidR="0043558B">
              <w:t>s &lt;/ Skip This epic is for all data pipelines</w:t>
            </w:r>
            <w:r w:rsidR="00660C7F">
              <w:t xml:space="preserve">. We must name it </w:t>
            </w:r>
            <w:proofErr w:type="gramStart"/>
            <w:r w:rsidR="00660C7F">
              <w:t>appropriately</w:t>
            </w:r>
            <w:proofErr w:type="gramEnd"/>
            <w:r w:rsidR="00660C7F">
              <w:t xml:space="preserve"> it is a corporate capability and is not separated by domain</w:t>
            </w:r>
            <w:r w:rsidR="0043558B">
              <w:t>&gt;</w:t>
            </w:r>
          </w:p>
        </w:tc>
        <w:tc>
          <w:tcPr>
            <w:tcW w:w="2160" w:type="dxa"/>
          </w:tcPr>
          <w:p w14:paraId="16E1C09E" w14:textId="77777777" w:rsidR="002276A1" w:rsidRDefault="00000000">
            <w:pPr>
              <w:cnfStyle w:val="000000100000" w:firstRow="0" w:lastRow="0" w:firstColumn="0" w:lastColumn="0" w:oddVBand="0" w:evenVBand="0" w:oddHBand="1" w:evenHBand="0" w:firstRowFirstColumn="0" w:firstRowLastColumn="0" w:lastRowFirstColumn="0" w:lastRowLastColumn="0"/>
            </w:pPr>
            <w:r>
              <w:t>NEW</w:t>
            </w:r>
          </w:p>
        </w:tc>
        <w:tc>
          <w:tcPr>
            <w:tcW w:w="4320" w:type="dxa"/>
          </w:tcPr>
          <w:p w14:paraId="6DA72345" w14:textId="77777777" w:rsidR="002276A1" w:rsidRDefault="00000000">
            <w:pPr>
              <w:cnfStyle w:val="000000100000" w:firstRow="0" w:lastRow="0" w:firstColumn="0" w:lastColumn="0" w:oddVBand="0" w:evenVBand="0" w:oddHBand="1" w:evenHBand="0" w:firstRowFirstColumn="0" w:firstRowLastColumn="0" w:lastRowFirstColumn="0" w:lastRowLastColumn="0"/>
            </w:pPr>
            <w:r>
              <w:t>Standalone capability epic: Azure Functions runtime, three task-divided features (get / orchestrate / enrich). Not a FindCare child.</w:t>
            </w:r>
          </w:p>
        </w:tc>
      </w:tr>
    </w:tbl>
    <w:p w14:paraId="013FF967" w14:textId="66A27EB7" w:rsidR="002276A1" w:rsidRDefault="00000000">
      <w:r>
        <w:t>Note on EPIC-007 "Talk About Care": kept per V2 binding, even though its current story (animated avatars) has zero implementing code. The capability is real on the roadmap; it has not started</w:t>
      </w:r>
      <w:r w:rsidR="00660C7F">
        <w:t xml:space="preserve"> &lt;/ Skip Agree and it is not needed in the tree&gt;</w:t>
      </w:r>
      <w:r>
        <w:t>.</w:t>
      </w:r>
    </w:p>
    <w:p w14:paraId="0E4FA635" w14:textId="3FC56134" w:rsidR="002276A1" w:rsidRDefault="00000000">
      <w:r>
        <w:t xml:space="preserve">Note on the word "domain": it does not appear as a folder name, layer name, or epic name anywhere in this proposal. The domain/ subdirectory inside FindCareChat/backend/ becomes find_care_app/ (or similar capability-anchored </w:t>
      </w:r>
      <w:proofErr w:type="gramStart"/>
      <w:r>
        <w:t>name) —</w:t>
      </w:r>
      <w:proofErr w:type="gramEnd"/>
      <w:r>
        <w:t xml:space="preserve"> see B.</w:t>
      </w:r>
      <w:proofErr w:type="gramStart"/>
      <w:r>
        <w:t>3.</w:t>
      </w:r>
      <w:r w:rsidR="00660C7F">
        <w:t>&lt;</w:t>
      </w:r>
      <w:proofErr w:type="gramEnd"/>
      <w:r w:rsidR="00660C7F">
        <w:t>/ Skip this is super confusing, and FindCare is Find Care it is not an app it is a capability&gt;</w:t>
      </w:r>
    </w:p>
    <w:p w14:paraId="20A8052A" w14:textId="77777777" w:rsidR="002276A1" w:rsidRDefault="00000000">
      <w:pPr>
        <w:pStyle w:val="Heading2"/>
      </w:pPr>
      <w:r>
        <w:t>B.2 Per-epic ownership — what code each epic owns</w:t>
      </w:r>
    </w:p>
    <w:tbl>
      <w:tblPr>
        <w:tblStyle w:val="LightGrid-Accent1"/>
        <w:tblW w:w="0" w:type="auto"/>
        <w:tblLook w:val="04A0" w:firstRow="1" w:lastRow="0" w:firstColumn="1" w:lastColumn="0" w:noHBand="0" w:noVBand="1"/>
      </w:tblPr>
      <w:tblGrid>
        <w:gridCol w:w="1797"/>
        <w:gridCol w:w="7059"/>
      </w:tblGrid>
      <w:tr w:rsidR="002276A1" w14:paraId="4DC5A163" w14:textId="77777777" w:rsidTr="00227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8DAED4A" w14:textId="77777777" w:rsidR="002276A1" w:rsidRDefault="00000000">
            <w:r>
              <w:t>Epic</w:t>
            </w:r>
          </w:p>
        </w:tc>
        <w:tc>
          <w:tcPr>
            <w:tcW w:w="7632" w:type="dxa"/>
          </w:tcPr>
          <w:p w14:paraId="31CE2DF3" w14:textId="66379362" w:rsidR="002276A1" w:rsidRDefault="00000000">
            <w:pPr>
              <w:cnfStyle w:val="100000000000" w:firstRow="1" w:lastRow="0" w:firstColumn="0" w:lastColumn="0" w:oddVBand="0" w:evenVBand="0" w:oddHBand="0" w:evenHBand="0" w:firstRowFirstColumn="0" w:firstRowLastColumn="0" w:lastRowFirstColumn="0" w:lastRowLastColumn="0"/>
            </w:pPr>
            <w:r>
              <w:t>Code paths it owns (post-refactor)</w:t>
            </w:r>
            <w:r w:rsidR="00660C7F">
              <w:t xml:space="preserve"> &lt; Skip for these epics see notes above&gt;</w:t>
            </w:r>
          </w:p>
        </w:tc>
      </w:tr>
      <w:tr w:rsidR="002276A1" w14:paraId="618098BE"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CD3233" w14:textId="77777777" w:rsidR="002276A1" w:rsidRDefault="00000000">
            <w:r>
              <w:t>EPIC-001 EvaluateCare</w:t>
            </w:r>
          </w:p>
        </w:tc>
        <w:tc>
          <w:tcPr>
            <w:tcW w:w="7632" w:type="dxa"/>
          </w:tcPr>
          <w:p w14:paraId="280BA333"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Code/EvaluateCare/ (formerly Code/evaluate_care/) — service + measures + graphs + tests; the EvaluateCare HF Space deployment scripts that are EvaluateCare-specific (the cross-Space deploy belongs to Operations).</w:t>
            </w:r>
          </w:p>
        </w:tc>
      </w:tr>
      <w:tr w:rsidR="002276A1" w14:paraId="43FC88FB"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D709A3A" w14:textId="77777777" w:rsidR="002276A1" w:rsidRDefault="00000000">
            <w:r>
              <w:t>EPIC-002 Security</w:t>
            </w:r>
          </w:p>
        </w:tc>
        <w:tc>
          <w:tcPr>
            <w:tcW w:w="7632" w:type="dxa"/>
          </w:tcPr>
          <w:p w14:paraId="03D95773" w14:textId="4CE6092C" w:rsidR="002276A1" w:rsidRDefault="00000000">
            <w:pPr>
              <w:cnfStyle w:val="000000010000" w:firstRow="0" w:lastRow="0" w:firstColumn="0" w:lastColumn="0" w:oddVBand="0" w:evenVBand="0" w:oddHBand="0" w:evenHBand="1" w:firstRowFirstColumn="0" w:firstRowLastColumn="0" w:lastRowFirstColumn="0" w:lastRowLastColumn="0"/>
            </w:pPr>
            <w:r>
              <w:t>Cloudflare config + security.txt + HSTS/TLS settings (mostly external + Website/_headers); no large code body.</w:t>
            </w:r>
            <w:r w:rsidR="00660C7F">
              <w:t xml:space="preserve"> Authorization (which is now encapsulated by using the </w:t>
            </w:r>
            <w:proofErr w:type="gramStart"/>
            <w:r w:rsidR="00660C7F">
              <w:t>auth token</w:t>
            </w:r>
            <w:proofErr w:type="gramEnd"/>
            <w:r w:rsidR="00660C7F">
              <w:t xml:space="preserve"> NONCE </w:t>
            </w:r>
            <w:proofErr w:type="gramStart"/>
            <w:r w:rsidR="00660C7F">
              <w:t>structure</w:t>
            </w:r>
            <w:proofErr w:type="gramEnd"/>
            <w:r w:rsidR="00660C7F">
              <w:t xml:space="preserve"> but we will quickly introduce Oath and the creation of users&gt; </w:t>
            </w:r>
          </w:p>
        </w:tc>
      </w:tr>
      <w:tr w:rsidR="002276A1" w14:paraId="3DA0636C"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A1FD37C" w14:textId="77777777" w:rsidR="002276A1" w:rsidRDefault="00000000">
            <w:r>
              <w:t>EPIC-004 Safety</w:t>
            </w:r>
          </w:p>
        </w:tc>
        <w:tc>
          <w:tcPr>
            <w:tcW w:w="7632" w:type="dxa"/>
          </w:tcPr>
          <w:p w14:paraId="42010EC5" w14:textId="77777777" w:rsidR="002276A1" w:rsidRDefault="00000000">
            <w:pPr>
              <w:cnfStyle w:val="000000100000" w:firstRow="0" w:lastRow="0" w:firstColumn="0" w:lastColumn="0" w:oddVBand="0" w:evenVBand="0" w:oddHBand="1" w:evenHBand="0" w:firstRowFirstColumn="0" w:firstRowLastColumn="0" w:lastRowFirstColumn="0" w:lastRowLastColumn="0"/>
            </w:pPr>
            <w:r>
              <w:t>Backend safety service code: today domain/shared/safety/safety_service.py + emergency_keywords.json governance.</w:t>
            </w:r>
          </w:p>
        </w:tc>
      </w:tr>
      <w:tr w:rsidR="002276A1" w14:paraId="733595F7"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D13077E" w14:textId="77777777" w:rsidR="002276A1" w:rsidRDefault="00000000">
            <w:r>
              <w:t>EPIC-005 Testing</w:t>
            </w:r>
          </w:p>
        </w:tc>
        <w:tc>
          <w:tcPr>
            <w:tcW w:w="7632" w:type="dxa"/>
          </w:tcPr>
          <w:p w14:paraId="6E133DC5" w14:textId="77777777" w:rsidR="002276A1" w:rsidRDefault="00000000">
            <w:pPr>
              <w:cnfStyle w:val="000000010000" w:firstRow="0" w:lastRow="0" w:firstColumn="0" w:lastColumn="0" w:oddVBand="0" w:evenVBand="0" w:oddHBand="0" w:evenHBand="1" w:firstRowFirstColumn="0" w:firstRowLastColumn="0" w:lastRowFirstColumn="0" w:lastRowLastColumn="0"/>
            </w:pPr>
            <w:r>
              <w:t>Cross-cutting test infrastructure: backlog-ordered regression runner, QA report renderer, data-quality test suite, schema integrity tests. Owns FullRegressionAudit/ tooling.</w:t>
            </w:r>
          </w:p>
        </w:tc>
      </w:tr>
      <w:tr w:rsidR="002276A1" w14:paraId="0B79BA35"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9C7180B" w14:textId="77777777" w:rsidR="002276A1" w:rsidRDefault="00000000">
            <w:r>
              <w:t>EPIC-006 FindCare</w:t>
            </w:r>
          </w:p>
        </w:tc>
        <w:tc>
          <w:tcPr>
            <w:tcW w:w="7632" w:type="dxa"/>
          </w:tcPr>
          <w:p w14:paraId="15F24CD1"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Code/FindCare/ — chat backend (the part that is genuinely FindCare-specific: provider/specialty search code), chat frontend, parent-page frame, postMessage protocol, control frame, leaf pages, mobile, index.html generator, smoke + SIT harness (Playwright). Owns its FindCare-specific tests and its slice of the deploy story (the FindCare HF Space mTLS handoff).</w:t>
            </w:r>
          </w:p>
        </w:tc>
      </w:tr>
      <w:tr w:rsidR="002276A1" w14:paraId="35368DBB"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7E93348" w14:textId="77777777" w:rsidR="002276A1" w:rsidRDefault="00000000">
            <w:r>
              <w:t xml:space="preserve">EPIC-007 Talk </w:t>
            </w:r>
            <w:r>
              <w:lastRenderedPageBreak/>
              <w:t>About Care</w:t>
            </w:r>
          </w:p>
        </w:tc>
        <w:tc>
          <w:tcPr>
            <w:tcW w:w="7632" w:type="dxa"/>
          </w:tcPr>
          <w:p w14:paraId="28613B8E" w14:textId="77777777" w:rsidR="002276A1" w:rsidRDefault="00000000">
            <w:pPr>
              <w:cnfStyle w:val="000000010000" w:firstRow="0" w:lastRow="0" w:firstColumn="0" w:lastColumn="0" w:oddVBand="0" w:evenVBand="0" w:oddHBand="0" w:evenHBand="1" w:firstRowFirstColumn="0" w:firstRowLastColumn="0" w:lastRowFirstColumn="0" w:lastRowLastColumn="0"/>
            </w:pPr>
            <w:r>
              <w:lastRenderedPageBreak/>
              <w:t>Future ChatRoom UX surface; today no implementing code.</w:t>
            </w:r>
          </w:p>
        </w:tc>
      </w:tr>
      <w:tr w:rsidR="002276A1" w14:paraId="302EEE6E"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8E7FBEE" w14:textId="77777777" w:rsidR="002276A1" w:rsidRDefault="00000000">
            <w:r>
              <w:t>EPIC-008 Architecture</w:t>
            </w:r>
          </w:p>
        </w:tc>
        <w:tc>
          <w:tcPr>
            <w:tcW w:w="7632" w:type="dxa"/>
          </w:tcPr>
          <w:p w14:paraId="46B88764" w14:textId="77777777" w:rsidR="002276A1" w:rsidRDefault="00000000">
            <w:pPr>
              <w:cnfStyle w:val="000000100000" w:firstRow="0" w:lastRow="0" w:firstColumn="0" w:lastColumn="0" w:oddVBand="0" w:evenVBand="0" w:oddHBand="1" w:evenHBand="0" w:firstRowFirstColumn="0" w:firstRowLastColumn="0" w:lastRowFirstColumn="0" w:lastRowLastColumn="0"/>
            </w:pPr>
            <w:r>
              <w:t>architecture/EngineeringRuleEnforcement/, brain governance helpers (brain_auth, brain_loop, brain_schema_validator, machine_brain), brain/enforcement_code/, brain/machine_artifacts/, the engineering_rules.json framework, the chathealthy_devops_boot.py session governor.</w:t>
            </w:r>
          </w:p>
        </w:tc>
      </w:tr>
      <w:tr w:rsidR="002276A1" w14:paraId="4935AD54"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37DC968" w14:textId="77777777" w:rsidR="002276A1" w:rsidRDefault="00000000">
            <w:r>
              <w:t>EPIC-009 Shared Services</w:t>
            </w:r>
          </w:p>
        </w:tc>
        <w:tc>
          <w:tcPr>
            <w:tcW w:w="7632" w:type="dxa"/>
          </w:tcPr>
          <w:p w14:paraId="5BA44D48"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Code/SharedServices/ — Tool Router (moved from FindCareChat backend per V2 binding), URL Guardian, session_token, llm_client, cost_guard, prompt_system_maker, agent_framework/, embedding_client, the consent / lead-capture / unknown-question services, the Skip-Snow about_service + ChatHealthyWhoAmIChat/me/ content, ChatHealthyMongoUtilities (one canonical copy).</w:t>
            </w:r>
          </w:p>
        </w:tc>
      </w:tr>
      <w:tr w:rsidR="002276A1" w14:paraId="5009D0C8"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B47581E" w14:textId="77777777" w:rsidR="002276A1" w:rsidRDefault="00000000">
            <w:r>
              <w:t>EPIC-010 Operations</w:t>
            </w:r>
          </w:p>
        </w:tc>
        <w:tc>
          <w:tcPr>
            <w:tcW w:w="7632" w:type="dxa"/>
          </w:tcPr>
          <w:p w14:paraId="6B0C4040"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Code/Operations/ — deploy scripts for all environments, HF Space ops scripts (create/delete/restart/status), ChatHealthyLogService (one canonical copy), Caddyfile + certs/, kafka/ conversation-log infrastructure, manifest_generator, promote_build, promote_data, rebuild_manifest, sync_to_mongo, hf_space_* ops, local_admin_server, generate_roadmap_page, generate_security_page, uat_report, unattended_monitor, conversation_log_purge_service, lineage_orchestrator, kill_dev_servers / kill_zombies, observability/debug_logger.</w:t>
            </w:r>
          </w:p>
        </w:tc>
      </w:tr>
      <w:tr w:rsidR="002276A1" w14:paraId="5252029A"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39B7A79" w14:textId="77777777" w:rsidR="002276A1" w:rsidRDefault="00000000">
            <w:r>
              <w:t>EPIC-011 UX</w:t>
            </w:r>
          </w:p>
        </w:tc>
        <w:tc>
          <w:tcPr>
            <w:tcW w:w="7632" w:type="dxa"/>
          </w:tcPr>
          <w:p w14:paraId="1EB64A6D" w14:textId="77777777" w:rsidR="002276A1" w:rsidRDefault="00000000">
            <w:pPr>
              <w:cnfStyle w:val="000000010000" w:firstRow="0" w:lastRow="0" w:firstColumn="0" w:lastColumn="0" w:oddVBand="0" w:evenVBand="0" w:oddHBand="0" w:evenHBand="1" w:firstRowFirstColumn="0" w:firstRowLastColumn="0" w:lastRowFirstColumn="0" w:lastRowLastColumn="0"/>
            </w:pPr>
            <w:r>
              <w:t>Cross-component UX primitives (Anchor Timer); minimal today.</w:t>
            </w:r>
          </w:p>
        </w:tc>
      </w:tr>
      <w:tr w:rsidR="002276A1" w14:paraId="21B10AA4"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3AA0F8" w14:textId="77777777" w:rsidR="002276A1" w:rsidRDefault="00000000">
            <w:r>
              <w:t>EPIC-012 Provider Data Pipeline</w:t>
            </w:r>
          </w:p>
        </w:tc>
        <w:tc>
          <w:tcPr>
            <w:tcW w:w="7632" w:type="dxa"/>
          </w:tcPr>
          <w:p w14:paraId="773E0775"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Code/ProviderDataPipeline/ — all of today's Code/DataPipelines/, restructured into three task-divided features. ChatHealthyMongoUtilities canonical copy reference (or kept as a Shared Services dependency); pipeline-specific tests stay here.</w:t>
            </w:r>
          </w:p>
        </w:tc>
      </w:tr>
    </w:tbl>
    <w:p w14:paraId="1FF2083A" w14:textId="77777777" w:rsidR="002276A1" w:rsidRDefault="00000000">
      <w:pPr>
        <w:pStyle w:val="Heading2"/>
      </w:pPr>
      <w:r>
        <w:t>B.3 Master move table — current path → target</w:t>
      </w:r>
    </w:p>
    <w:p w14:paraId="233259F6" w14:textId="77777777" w:rsidR="002276A1" w:rsidRDefault="00000000">
      <w:r>
        <w:t>Every "current path" below has been verified to exist; every "target path" aligns with epic ownership in B.2.</w:t>
      </w:r>
    </w:p>
    <w:tbl>
      <w:tblPr>
        <w:tblStyle w:val="LightGrid-Accent1"/>
        <w:tblW w:w="0" w:type="auto"/>
        <w:tblLook w:val="04A0" w:firstRow="1" w:lastRow="0" w:firstColumn="1" w:lastColumn="0" w:noHBand="0" w:noVBand="1"/>
      </w:tblPr>
      <w:tblGrid>
        <w:gridCol w:w="3117"/>
        <w:gridCol w:w="1301"/>
        <w:gridCol w:w="2984"/>
        <w:gridCol w:w="1454"/>
      </w:tblGrid>
      <w:tr w:rsidR="002276A1" w14:paraId="15CC6ADF" w14:textId="77777777" w:rsidTr="00227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B1F161" w14:textId="77777777" w:rsidR="002276A1" w:rsidRDefault="00000000">
            <w:r>
              <w:t>Current path</w:t>
            </w:r>
          </w:p>
        </w:tc>
        <w:tc>
          <w:tcPr>
            <w:tcW w:w="2016" w:type="dxa"/>
          </w:tcPr>
          <w:p w14:paraId="0E860D3A" w14:textId="77777777" w:rsidR="002276A1" w:rsidRDefault="00000000">
            <w:pPr>
              <w:cnfStyle w:val="100000000000" w:firstRow="1" w:lastRow="0" w:firstColumn="0" w:lastColumn="0" w:oddVBand="0" w:evenVBand="0" w:oddHBand="0" w:evenHBand="0" w:firstRowFirstColumn="0" w:firstRowLastColumn="0" w:lastRowFirstColumn="0" w:lastRowLastColumn="0"/>
            </w:pPr>
            <w:r>
              <w:t>Target epic / feature</w:t>
            </w:r>
          </w:p>
        </w:tc>
        <w:tc>
          <w:tcPr>
            <w:tcW w:w="2880" w:type="dxa"/>
          </w:tcPr>
          <w:p w14:paraId="47B62EA1" w14:textId="77777777" w:rsidR="002276A1" w:rsidRDefault="00000000">
            <w:pPr>
              <w:cnfStyle w:val="100000000000" w:firstRow="1" w:lastRow="0" w:firstColumn="0" w:lastColumn="0" w:oddVBand="0" w:evenVBand="0" w:oddHBand="0" w:evenHBand="0" w:firstRowFirstColumn="0" w:firstRowLastColumn="0" w:lastRowFirstColumn="0" w:lastRowLastColumn="0"/>
            </w:pPr>
            <w:r>
              <w:t>Proposed destination</w:t>
            </w:r>
          </w:p>
        </w:tc>
        <w:tc>
          <w:tcPr>
            <w:tcW w:w="2160" w:type="dxa"/>
          </w:tcPr>
          <w:p w14:paraId="3327B80C" w14:textId="77777777" w:rsidR="002276A1" w:rsidRDefault="00000000">
            <w:pPr>
              <w:cnfStyle w:val="100000000000" w:firstRow="1" w:lastRow="0" w:firstColumn="0" w:lastColumn="0" w:oddVBand="0" w:evenVBand="0" w:oddHBand="0" w:evenHBand="0" w:firstRowFirstColumn="0" w:firstRowLastColumn="0" w:lastRowFirstColumn="0" w:lastRowLastColumn="0"/>
            </w:pPr>
            <w:r>
              <w:t>Reason</w:t>
            </w:r>
          </w:p>
        </w:tc>
      </w:tr>
      <w:tr w:rsidR="002276A1" w14:paraId="7AFA9019"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C9D90" w14:textId="77777777" w:rsidR="002276A1" w:rsidRDefault="00000000">
            <w:r>
              <w:t>Code/ConversationalUX/FindCareChat/backend/main.py</w:t>
            </w:r>
          </w:p>
        </w:tc>
        <w:tc>
          <w:tcPr>
            <w:tcW w:w="2016" w:type="dxa"/>
          </w:tcPr>
          <w:p w14:paraId="70A59220"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w:t>
            </w:r>
          </w:p>
        </w:tc>
        <w:tc>
          <w:tcPr>
            <w:tcW w:w="2880" w:type="dxa"/>
          </w:tcPr>
          <w:p w14:paraId="1AE3B649"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Code/FindCare/backend/main.py</w:t>
            </w:r>
          </w:p>
        </w:tc>
        <w:tc>
          <w:tcPr>
            <w:tcW w:w="2160" w:type="dxa"/>
          </w:tcPr>
          <w:p w14:paraId="2CD4CE49" w14:textId="77777777" w:rsidR="002276A1" w:rsidRDefault="00000000">
            <w:pPr>
              <w:cnfStyle w:val="000000100000" w:firstRow="0" w:lastRow="0" w:firstColumn="0" w:lastColumn="0" w:oddVBand="0" w:evenVBand="0" w:oddHBand="1" w:evenHBand="0" w:firstRowFirstColumn="0" w:firstRowLastColumn="0" w:lastRowFirstColumn="0" w:lastRowLastColumn="0"/>
            </w:pPr>
            <w:r>
              <w:t>Capability-anchored root.</w:t>
            </w:r>
          </w:p>
        </w:tc>
      </w:tr>
      <w:tr w:rsidR="002276A1" w14:paraId="3291FD93"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76F727" w14:textId="77777777" w:rsidR="002276A1" w:rsidRDefault="00000000">
            <w:r>
              <w:t>Code/ConversationalUX/FindCareChat/backend/url_guardian.py</w:t>
            </w:r>
          </w:p>
        </w:tc>
        <w:tc>
          <w:tcPr>
            <w:tcW w:w="2016" w:type="dxa"/>
          </w:tcPr>
          <w:p w14:paraId="63F49EE8"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 Shared Services</w:t>
            </w:r>
          </w:p>
        </w:tc>
        <w:tc>
          <w:tcPr>
            <w:tcW w:w="2880" w:type="dxa"/>
          </w:tcPr>
          <w:p w14:paraId="3A812158"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Code/SharedServices/url_guardian.py</w:t>
            </w:r>
          </w:p>
        </w:tc>
        <w:tc>
          <w:tcPr>
            <w:tcW w:w="2160" w:type="dxa"/>
          </w:tcPr>
          <w:p w14:paraId="06E8F880"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EPIC-009-F-001-S-002 owns URL Guardian.</w:t>
            </w:r>
          </w:p>
        </w:tc>
      </w:tr>
      <w:tr w:rsidR="002276A1" w14:paraId="572C84F5"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9B749" w14:textId="77777777" w:rsidR="002276A1" w:rsidRDefault="00000000">
            <w:r>
              <w:t>Code/ConversationalUX/FindCareChat/backend/application/tool_router.py</w:t>
            </w:r>
          </w:p>
        </w:tc>
        <w:tc>
          <w:tcPr>
            <w:tcW w:w="2016" w:type="dxa"/>
          </w:tcPr>
          <w:p w14:paraId="60B93EEA"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EPIC-009 Shared Services</w:t>
            </w:r>
          </w:p>
        </w:tc>
        <w:tc>
          <w:tcPr>
            <w:tcW w:w="2880" w:type="dxa"/>
          </w:tcPr>
          <w:p w14:paraId="3DAF7737"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Code/SharedServices/tool_router.py</w:t>
            </w:r>
          </w:p>
        </w:tc>
        <w:tc>
          <w:tcPr>
            <w:tcW w:w="2160" w:type="dxa"/>
          </w:tcPr>
          <w:p w14:paraId="0F7D5B84" w14:textId="77777777" w:rsidR="002276A1" w:rsidRDefault="00000000">
            <w:pPr>
              <w:cnfStyle w:val="000000100000" w:firstRow="0" w:lastRow="0" w:firstColumn="0" w:lastColumn="0" w:oddVBand="0" w:evenVBand="0" w:oddHBand="1" w:evenHBand="0" w:firstRowFirstColumn="0" w:firstRowLastColumn="0" w:lastRowFirstColumn="0" w:lastRowLastColumn="0"/>
            </w:pPr>
            <w:r>
              <w:t>V2 binding: Tool Router is in Shared Services (it can route to any module).</w:t>
            </w:r>
          </w:p>
        </w:tc>
      </w:tr>
      <w:tr w:rsidR="002276A1" w14:paraId="26DBD0AC"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F59912" w14:textId="77777777" w:rsidR="002276A1" w:rsidRDefault="00000000">
            <w:r>
              <w:t>Code/ConversationalUX/FindC</w:t>
            </w:r>
            <w:r>
              <w:lastRenderedPageBreak/>
              <w:t>areChat/backend/application/facades/find_care_facade.py</w:t>
            </w:r>
          </w:p>
        </w:tc>
        <w:tc>
          <w:tcPr>
            <w:tcW w:w="2016" w:type="dxa"/>
          </w:tcPr>
          <w:p w14:paraId="25FE4139" w14:textId="77777777" w:rsidR="002276A1"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EPIC-006 </w:t>
            </w:r>
            <w:r>
              <w:lastRenderedPageBreak/>
              <w:t>FindCare</w:t>
            </w:r>
          </w:p>
        </w:tc>
        <w:tc>
          <w:tcPr>
            <w:tcW w:w="2880" w:type="dxa"/>
          </w:tcPr>
          <w:p w14:paraId="261900F3" w14:textId="77777777" w:rsidR="002276A1" w:rsidRDefault="00000000">
            <w:pPr>
              <w:cnfStyle w:val="000000010000" w:firstRow="0" w:lastRow="0" w:firstColumn="0" w:lastColumn="0" w:oddVBand="0" w:evenVBand="0" w:oddHBand="0" w:evenHBand="1" w:firstRowFirstColumn="0" w:firstRowLastColumn="0" w:lastRowFirstColumn="0" w:lastRowLastColumn="0"/>
            </w:pPr>
            <w:r>
              <w:lastRenderedPageBreak/>
              <w:t>Code/FindCare/backend/find_</w:t>
            </w:r>
            <w:r>
              <w:lastRenderedPageBreak/>
              <w:t>care_facade.py</w:t>
            </w:r>
          </w:p>
        </w:tc>
        <w:tc>
          <w:tcPr>
            <w:tcW w:w="2160" w:type="dxa"/>
          </w:tcPr>
          <w:p w14:paraId="28462A91" w14:textId="77777777" w:rsidR="002276A1" w:rsidRDefault="00000000">
            <w:pPr>
              <w:cnfStyle w:val="000000010000" w:firstRow="0" w:lastRow="0" w:firstColumn="0" w:lastColumn="0" w:oddVBand="0" w:evenVBand="0" w:oddHBand="0" w:evenHBand="1" w:firstRowFirstColumn="0" w:firstRowLastColumn="0" w:lastRowFirstColumn="0" w:lastRowLastColumn="0"/>
            </w:pPr>
            <w:r>
              <w:lastRenderedPageBreak/>
              <w:t>Find-care-</w:t>
            </w:r>
            <w:r>
              <w:lastRenderedPageBreak/>
              <w:t>specific facade.</w:t>
            </w:r>
          </w:p>
        </w:tc>
      </w:tr>
      <w:tr w:rsidR="002276A1" w14:paraId="0AFA1A82"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E121B6" w14:textId="77777777" w:rsidR="002276A1" w:rsidRDefault="00000000">
            <w:r>
              <w:lastRenderedPageBreak/>
              <w:t>Code/ConversationalUX/FindCareChat/backend/application/facades/evaluate_care_facade.py</w:t>
            </w:r>
          </w:p>
        </w:tc>
        <w:tc>
          <w:tcPr>
            <w:tcW w:w="2016" w:type="dxa"/>
          </w:tcPr>
          <w:p w14:paraId="2CD72B0B"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EPIC-001 EvaluateCare</w:t>
            </w:r>
          </w:p>
        </w:tc>
        <w:tc>
          <w:tcPr>
            <w:tcW w:w="2880" w:type="dxa"/>
          </w:tcPr>
          <w:p w14:paraId="559B1C5D"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Code/EvaluateCare/handoff/evaluate_care_facade.py</w:t>
            </w:r>
          </w:p>
        </w:tc>
        <w:tc>
          <w:tcPr>
            <w:tcW w:w="2160" w:type="dxa"/>
          </w:tcPr>
          <w:p w14:paraId="3A9BEDAF" w14:textId="77777777" w:rsidR="002276A1" w:rsidRDefault="00000000">
            <w:pPr>
              <w:cnfStyle w:val="000000100000" w:firstRow="0" w:lastRow="0" w:firstColumn="0" w:lastColumn="0" w:oddVBand="0" w:evenVBand="0" w:oddHBand="1" w:evenHBand="0" w:firstRowFirstColumn="0" w:firstRowLastColumn="0" w:lastRowFirstColumn="0" w:lastRowLastColumn="0"/>
            </w:pPr>
            <w:r>
              <w:t>EvaluateCare handoff is the EvaluateCare epic's responsibility.</w:t>
            </w:r>
          </w:p>
        </w:tc>
      </w:tr>
      <w:tr w:rsidR="002276A1" w14:paraId="42287480"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7AF17" w14:textId="77777777" w:rsidR="002276A1" w:rsidRDefault="00000000">
            <w:r>
              <w:t>Code/ConversationalUX/FindCareChat/backend/application/tool_models/provider_search_models.py</w:t>
            </w:r>
          </w:p>
        </w:tc>
        <w:tc>
          <w:tcPr>
            <w:tcW w:w="2016" w:type="dxa"/>
          </w:tcPr>
          <w:p w14:paraId="6864D23B"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w:t>
            </w:r>
          </w:p>
        </w:tc>
        <w:tc>
          <w:tcPr>
            <w:tcW w:w="2880" w:type="dxa"/>
          </w:tcPr>
          <w:p w14:paraId="7EE20935"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Code/FindCare/backend/models/provider_search_models.py</w:t>
            </w:r>
          </w:p>
        </w:tc>
        <w:tc>
          <w:tcPr>
            <w:tcW w:w="2160" w:type="dxa"/>
          </w:tcPr>
          <w:p w14:paraId="4088260C" w14:textId="77777777" w:rsidR="002276A1" w:rsidRDefault="00000000">
            <w:pPr>
              <w:cnfStyle w:val="000000010000" w:firstRow="0" w:lastRow="0" w:firstColumn="0" w:lastColumn="0" w:oddVBand="0" w:evenVBand="0" w:oddHBand="0" w:evenHBand="1" w:firstRowFirstColumn="0" w:firstRowLastColumn="0" w:lastRowFirstColumn="0" w:lastRowLastColumn="0"/>
            </w:pPr>
            <w:r>
              <w:t>FindCare contract.</w:t>
            </w:r>
          </w:p>
        </w:tc>
      </w:tr>
      <w:tr w:rsidR="002276A1" w14:paraId="616807EB"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0A19AF" w14:textId="77777777" w:rsidR="002276A1" w:rsidRDefault="00000000">
            <w:r>
              <w:t>Code/ConversationalUX/FindCareChat/backend/application/tool_models/clinical_trials_models.py</w:t>
            </w:r>
          </w:p>
        </w:tc>
        <w:tc>
          <w:tcPr>
            <w:tcW w:w="2016" w:type="dxa"/>
          </w:tcPr>
          <w:p w14:paraId="0F88177C"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EPIC-001 EvaluateCare</w:t>
            </w:r>
          </w:p>
        </w:tc>
        <w:tc>
          <w:tcPr>
            <w:tcW w:w="2880" w:type="dxa"/>
          </w:tcPr>
          <w:p w14:paraId="72F99968"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Code/EvaluateCare/handoff/clinical_trials_models.py</w:t>
            </w:r>
          </w:p>
        </w:tc>
        <w:tc>
          <w:tcPr>
            <w:tcW w:w="2160" w:type="dxa"/>
          </w:tcPr>
          <w:p w14:paraId="6C7F0ECF" w14:textId="77777777" w:rsidR="002276A1" w:rsidRDefault="00000000">
            <w:pPr>
              <w:cnfStyle w:val="000000100000" w:firstRow="0" w:lastRow="0" w:firstColumn="0" w:lastColumn="0" w:oddVBand="0" w:evenVBand="0" w:oddHBand="1" w:evenHBand="0" w:firstRowFirstColumn="0" w:firstRowLastColumn="0" w:lastRowFirstColumn="0" w:lastRowLastColumn="0"/>
            </w:pPr>
            <w:r>
              <w:t>EvaluateCare contract.</w:t>
            </w:r>
          </w:p>
        </w:tc>
      </w:tr>
      <w:tr w:rsidR="002276A1" w14:paraId="2130AED7"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4B1C9" w14:textId="77777777" w:rsidR="002276A1" w:rsidRDefault="00000000">
            <w:r>
              <w:t>Code/ConversationalUX/FindCareChat/backend/application/tool_models/consent_models.py</w:t>
            </w:r>
          </w:p>
        </w:tc>
        <w:tc>
          <w:tcPr>
            <w:tcW w:w="2016" w:type="dxa"/>
          </w:tcPr>
          <w:p w14:paraId="2225700C"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 Shared Services</w:t>
            </w:r>
          </w:p>
        </w:tc>
        <w:tc>
          <w:tcPr>
            <w:tcW w:w="2880" w:type="dxa"/>
          </w:tcPr>
          <w:p w14:paraId="114831F0"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Code/SharedServices/consent/consent_models.py</w:t>
            </w:r>
          </w:p>
        </w:tc>
        <w:tc>
          <w:tcPr>
            <w:tcW w:w="2160" w:type="dxa"/>
          </w:tcPr>
          <w:p w14:paraId="19B072CC"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EPIC-009-F-001-S-009 owns consent.</w:t>
            </w:r>
          </w:p>
        </w:tc>
      </w:tr>
      <w:tr w:rsidR="002276A1" w14:paraId="725BCD8C"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02075" w14:textId="77777777" w:rsidR="002276A1" w:rsidRDefault="00000000">
            <w:r>
              <w:t>Code/ConversationalUX/FindCareChat/backend/domain/find_care/</w:t>
            </w:r>
          </w:p>
        </w:tc>
        <w:tc>
          <w:tcPr>
            <w:tcW w:w="2016" w:type="dxa"/>
          </w:tcPr>
          <w:p w14:paraId="76DA04BD"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w:t>
            </w:r>
          </w:p>
        </w:tc>
        <w:tc>
          <w:tcPr>
            <w:tcW w:w="2880" w:type="dxa"/>
          </w:tcPr>
          <w:p w14:paraId="24F4B781"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Code/FindCare/backend/find_care_app/ (rename — "domain" disappears)</w:t>
            </w:r>
          </w:p>
        </w:tc>
        <w:tc>
          <w:tcPr>
            <w:tcW w:w="2160" w:type="dxa"/>
          </w:tcPr>
          <w:p w14:paraId="5B30989E" w14:textId="77777777" w:rsidR="002276A1" w:rsidRDefault="00000000">
            <w:pPr>
              <w:cnfStyle w:val="000000100000" w:firstRow="0" w:lastRow="0" w:firstColumn="0" w:lastColumn="0" w:oddVBand="0" w:evenVBand="0" w:oddHBand="1" w:evenHBand="0" w:firstRowFirstColumn="0" w:firstRowLastColumn="0" w:lastRowFirstColumn="0" w:lastRowLastColumn="0"/>
            </w:pPr>
            <w:r>
              <w:t>Word "domain" does not anchor to a business artifact.</w:t>
            </w:r>
          </w:p>
        </w:tc>
      </w:tr>
      <w:tr w:rsidR="002276A1" w14:paraId="1CCB1ED1"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E96021" w14:textId="77777777" w:rsidR="002276A1" w:rsidRDefault="00000000">
            <w:r>
              <w:t>Code/ConversationalUX/FindCareChat/backend/domain/evaluate_care_quality/</w:t>
            </w:r>
          </w:p>
        </w:tc>
        <w:tc>
          <w:tcPr>
            <w:tcW w:w="2016" w:type="dxa"/>
          </w:tcPr>
          <w:p w14:paraId="0219BDF7"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EPIC-001 EvaluateCare</w:t>
            </w:r>
          </w:p>
        </w:tc>
        <w:tc>
          <w:tcPr>
            <w:tcW w:w="2880" w:type="dxa"/>
          </w:tcPr>
          <w:p w14:paraId="30995664"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Code/EvaluateCare/handoff/findcare_side/</w:t>
            </w:r>
          </w:p>
        </w:tc>
        <w:tc>
          <w:tcPr>
            <w:tcW w:w="2160" w:type="dxa"/>
          </w:tcPr>
          <w:p w14:paraId="059413E0" w14:textId="77777777" w:rsidR="002276A1" w:rsidRDefault="00000000">
            <w:pPr>
              <w:cnfStyle w:val="000000010000" w:firstRow="0" w:lastRow="0" w:firstColumn="0" w:lastColumn="0" w:oddVBand="0" w:evenVBand="0" w:oddHBand="0" w:evenHBand="1" w:firstRowFirstColumn="0" w:firstRowLastColumn="0" w:lastRowFirstColumn="0" w:lastRowLastColumn="0"/>
            </w:pPr>
            <w:r>
              <w:t>Cross-epic call from FindCare to EvaluateCare.</w:t>
            </w:r>
          </w:p>
        </w:tc>
      </w:tr>
      <w:tr w:rsidR="002276A1" w14:paraId="2C57EBD9"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9F25F" w14:textId="77777777" w:rsidR="002276A1" w:rsidRDefault="00000000">
            <w:r>
              <w:t>Code/ConversationalUX/FindCareChat/backend/domain/shared/consent/</w:t>
            </w:r>
          </w:p>
        </w:tc>
        <w:tc>
          <w:tcPr>
            <w:tcW w:w="2016" w:type="dxa"/>
          </w:tcPr>
          <w:p w14:paraId="7683F40F"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EPIC-009 Shared Services</w:t>
            </w:r>
          </w:p>
        </w:tc>
        <w:tc>
          <w:tcPr>
            <w:tcW w:w="2880" w:type="dxa"/>
          </w:tcPr>
          <w:p w14:paraId="3F36E394"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Code/SharedServices/consent/</w:t>
            </w:r>
          </w:p>
        </w:tc>
        <w:tc>
          <w:tcPr>
            <w:tcW w:w="2160" w:type="dxa"/>
          </w:tcPr>
          <w:p w14:paraId="37C56F9F" w14:textId="77777777" w:rsidR="002276A1" w:rsidRDefault="00000000">
            <w:pPr>
              <w:cnfStyle w:val="000000100000" w:firstRow="0" w:lastRow="0" w:firstColumn="0" w:lastColumn="0" w:oddVBand="0" w:evenVBand="0" w:oddHBand="1" w:evenHBand="0" w:firstRowFirstColumn="0" w:firstRowLastColumn="0" w:lastRowFirstColumn="0" w:lastRowLastColumn="0"/>
            </w:pPr>
            <w:r>
              <w:t>Owned by EPIC-009-F-001-S-009.</w:t>
            </w:r>
          </w:p>
        </w:tc>
      </w:tr>
      <w:tr w:rsidR="002276A1" w14:paraId="374B367E"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FA971" w14:textId="77777777" w:rsidR="002276A1" w:rsidRDefault="00000000">
            <w:r>
              <w:t>Code/ConversationalUX/FindCareChat/backend/domain/shared/lead_capture/</w:t>
            </w:r>
          </w:p>
        </w:tc>
        <w:tc>
          <w:tcPr>
            <w:tcW w:w="2016" w:type="dxa"/>
          </w:tcPr>
          <w:p w14:paraId="42142413"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 Shared Services</w:t>
            </w:r>
          </w:p>
        </w:tc>
        <w:tc>
          <w:tcPr>
            <w:tcW w:w="2880" w:type="dxa"/>
          </w:tcPr>
          <w:p w14:paraId="19B8C672"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Code/SharedServices/lead_capture/</w:t>
            </w:r>
          </w:p>
        </w:tc>
        <w:tc>
          <w:tcPr>
            <w:tcW w:w="2160" w:type="dxa"/>
          </w:tcPr>
          <w:p w14:paraId="60A1B936"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EPIC-009-F-001-S-006.</w:t>
            </w:r>
          </w:p>
        </w:tc>
      </w:tr>
      <w:tr w:rsidR="002276A1" w14:paraId="1C2E694D"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64C80" w14:textId="77777777" w:rsidR="002276A1" w:rsidRDefault="00000000">
            <w:r>
              <w:t>Code/ConversationalUX/FindCareChat/backend/domain/shared/safety/</w:t>
            </w:r>
          </w:p>
        </w:tc>
        <w:tc>
          <w:tcPr>
            <w:tcW w:w="2016" w:type="dxa"/>
          </w:tcPr>
          <w:p w14:paraId="6461A456"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EPIC-004 Safety</w:t>
            </w:r>
          </w:p>
        </w:tc>
        <w:tc>
          <w:tcPr>
            <w:tcW w:w="2880" w:type="dxa"/>
          </w:tcPr>
          <w:p w14:paraId="10EA6F48"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Code/Safety/safety_service.py</w:t>
            </w:r>
          </w:p>
        </w:tc>
        <w:tc>
          <w:tcPr>
            <w:tcW w:w="2160" w:type="dxa"/>
          </w:tcPr>
          <w:p w14:paraId="0CBBD030" w14:textId="77777777" w:rsidR="002276A1" w:rsidRDefault="00000000">
            <w:pPr>
              <w:cnfStyle w:val="000000100000" w:firstRow="0" w:lastRow="0" w:firstColumn="0" w:lastColumn="0" w:oddVBand="0" w:evenVBand="0" w:oddHBand="1" w:evenHBand="0" w:firstRowFirstColumn="0" w:firstRowLastColumn="0" w:lastRowFirstColumn="0" w:lastRowLastColumn="0"/>
            </w:pPr>
            <w:r>
              <w:t>Safety is its own epic.</w:t>
            </w:r>
          </w:p>
        </w:tc>
      </w:tr>
      <w:tr w:rsidR="002276A1" w14:paraId="1D5B8724"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A7ABA" w14:textId="77777777" w:rsidR="002276A1" w:rsidRDefault="00000000">
            <w:r>
              <w:t>Code/ConversationalUX/FindCareChat/backend/domain/shared/unknowns/</w:t>
            </w:r>
          </w:p>
        </w:tc>
        <w:tc>
          <w:tcPr>
            <w:tcW w:w="2016" w:type="dxa"/>
          </w:tcPr>
          <w:p w14:paraId="4A92FD8C"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 Shared Services</w:t>
            </w:r>
          </w:p>
        </w:tc>
        <w:tc>
          <w:tcPr>
            <w:tcW w:w="2880" w:type="dxa"/>
          </w:tcPr>
          <w:p w14:paraId="0415C4BF"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Code/SharedServices/unknown_question/</w:t>
            </w:r>
          </w:p>
        </w:tc>
        <w:tc>
          <w:tcPr>
            <w:tcW w:w="2160" w:type="dxa"/>
          </w:tcPr>
          <w:p w14:paraId="5229818B"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EPIC-009-F-001-S-007.</w:t>
            </w:r>
          </w:p>
        </w:tc>
      </w:tr>
      <w:tr w:rsidR="002276A1" w14:paraId="798478DC"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C3B28" w14:textId="77777777" w:rsidR="002276A1" w:rsidRDefault="00000000">
            <w:r>
              <w:t>Code/ConversationalUX/FindCareChat/backend/domain/shared/content/about_service.py</w:t>
            </w:r>
          </w:p>
        </w:tc>
        <w:tc>
          <w:tcPr>
            <w:tcW w:w="2016" w:type="dxa"/>
          </w:tcPr>
          <w:p w14:paraId="7C564784"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EPIC-009 Shared Services</w:t>
            </w:r>
          </w:p>
        </w:tc>
        <w:tc>
          <w:tcPr>
            <w:tcW w:w="2880" w:type="dxa"/>
          </w:tcPr>
          <w:p w14:paraId="150298EE"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Code/SharedServices/about/about_service.py</w:t>
            </w:r>
          </w:p>
        </w:tc>
        <w:tc>
          <w:tcPr>
            <w:tcW w:w="2160" w:type="dxa"/>
          </w:tcPr>
          <w:p w14:paraId="1FB18D3F"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EPIC-009-F-001-S-010.</w:t>
            </w:r>
          </w:p>
        </w:tc>
      </w:tr>
      <w:tr w:rsidR="002276A1" w14:paraId="7192EAF7"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D7AFE" w14:textId="77777777" w:rsidR="002276A1" w:rsidRDefault="00000000">
            <w:r>
              <w:t>Code/ConversationalUX/FindCareChat/backend/domain/shar</w:t>
            </w:r>
            <w:r>
              <w:lastRenderedPageBreak/>
              <w:t>ed/url/</w:t>
            </w:r>
          </w:p>
        </w:tc>
        <w:tc>
          <w:tcPr>
            <w:tcW w:w="2016" w:type="dxa"/>
          </w:tcPr>
          <w:p w14:paraId="080451D8" w14:textId="77777777" w:rsidR="002276A1" w:rsidRDefault="00000000">
            <w:pPr>
              <w:cnfStyle w:val="000000010000" w:firstRow="0" w:lastRow="0" w:firstColumn="0" w:lastColumn="0" w:oddVBand="0" w:evenVBand="0" w:oddHBand="0" w:evenHBand="1" w:firstRowFirstColumn="0" w:firstRowLastColumn="0" w:lastRowFirstColumn="0" w:lastRowLastColumn="0"/>
            </w:pPr>
            <w:r>
              <w:lastRenderedPageBreak/>
              <w:t>DELETE (empty)</w:t>
            </w:r>
          </w:p>
        </w:tc>
        <w:tc>
          <w:tcPr>
            <w:tcW w:w="2880" w:type="dxa"/>
          </w:tcPr>
          <w:p w14:paraId="28C490B4" w14:textId="77777777" w:rsidR="002276A1"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7F01CF0" w14:textId="77777777" w:rsidR="002276A1" w:rsidRDefault="00000000">
            <w:pPr>
              <w:cnfStyle w:val="000000010000" w:firstRow="0" w:lastRow="0" w:firstColumn="0" w:lastColumn="0" w:oddVBand="0" w:evenVBand="0" w:oddHBand="0" w:evenHBand="1" w:firstRowFirstColumn="0" w:firstRowLastColumn="0" w:lastRowFirstColumn="0" w:lastRowLastColumn="0"/>
            </w:pPr>
            <w:r>
              <w:t>Only __init__.py.</w:t>
            </w:r>
          </w:p>
        </w:tc>
      </w:tr>
      <w:tr w:rsidR="002276A1" w14:paraId="110AAC3D"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D0662" w14:textId="77777777" w:rsidR="002276A1" w:rsidRDefault="00000000">
            <w:r>
              <w:t>Code/ConversationalUX/FindCareChat/backend/infrastructure/debug_logger.py</w:t>
            </w:r>
          </w:p>
        </w:tc>
        <w:tc>
          <w:tcPr>
            <w:tcW w:w="2016" w:type="dxa"/>
          </w:tcPr>
          <w:p w14:paraId="21FAB2CC"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EPIC-010 Operations</w:t>
            </w:r>
          </w:p>
        </w:tc>
        <w:tc>
          <w:tcPr>
            <w:tcW w:w="2880" w:type="dxa"/>
          </w:tcPr>
          <w:p w14:paraId="29AA03BE"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Code/Operations/observability/debug_logger.py</w:t>
            </w:r>
          </w:p>
        </w:tc>
        <w:tc>
          <w:tcPr>
            <w:tcW w:w="2160" w:type="dxa"/>
          </w:tcPr>
          <w:p w14:paraId="7A5E5C5F" w14:textId="77777777" w:rsidR="002276A1" w:rsidRDefault="00000000">
            <w:pPr>
              <w:cnfStyle w:val="000000100000" w:firstRow="0" w:lastRow="0" w:firstColumn="0" w:lastColumn="0" w:oddVBand="0" w:evenVBand="0" w:oddHBand="1" w:evenHBand="0" w:firstRowFirstColumn="0" w:firstRowLastColumn="0" w:lastRowFirstColumn="0" w:lastRowLastColumn="0"/>
            </w:pPr>
            <w:r>
              <w:t>Debug logging is operations infra (EPIC-009-F-001-S-011 references it but the lib itself is operations).</w:t>
            </w:r>
          </w:p>
        </w:tc>
      </w:tr>
      <w:tr w:rsidR="002276A1" w14:paraId="738A81C3"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E6039" w14:textId="77777777" w:rsidR="002276A1" w:rsidRDefault="00000000">
            <w:r>
              <w:t>Code/ConversationalUX/FindCareChat/backend/infrastructure/embeddings/embedding_client.py</w:t>
            </w:r>
          </w:p>
        </w:tc>
        <w:tc>
          <w:tcPr>
            <w:tcW w:w="2016" w:type="dxa"/>
          </w:tcPr>
          <w:p w14:paraId="483E5029"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 Shared Services</w:t>
            </w:r>
          </w:p>
        </w:tc>
        <w:tc>
          <w:tcPr>
            <w:tcW w:w="2880" w:type="dxa"/>
          </w:tcPr>
          <w:p w14:paraId="19960C7D"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Code/SharedServices/embeddings/embedding_client.py</w:t>
            </w:r>
          </w:p>
        </w:tc>
        <w:tc>
          <w:tcPr>
            <w:tcW w:w="2160" w:type="dxa"/>
          </w:tcPr>
          <w:p w14:paraId="2C69D7DA"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EPIC-009-F-001-S-012 owns embedding infrastructure.</w:t>
            </w:r>
          </w:p>
        </w:tc>
      </w:tr>
      <w:tr w:rsidR="002276A1" w14:paraId="76938347"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FF31" w14:textId="77777777" w:rsidR="002276A1" w:rsidRDefault="00000000">
            <w:r>
              <w:t>Code/ConversationalUX/FindCareChat/backend/infrastructure/{config,external_apis,mongo}/</w:t>
            </w:r>
          </w:p>
        </w:tc>
        <w:tc>
          <w:tcPr>
            <w:tcW w:w="2016" w:type="dxa"/>
          </w:tcPr>
          <w:p w14:paraId="726ABD42" w14:textId="77777777" w:rsidR="002276A1" w:rsidRDefault="00000000">
            <w:pPr>
              <w:cnfStyle w:val="000000100000" w:firstRow="0" w:lastRow="0" w:firstColumn="0" w:lastColumn="0" w:oddVBand="0" w:evenVBand="0" w:oddHBand="1" w:evenHBand="0" w:firstRowFirstColumn="0" w:firstRowLastColumn="0" w:lastRowFirstColumn="0" w:lastRowLastColumn="0"/>
            </w:pPr>
            <w:r>
              <w:t>DELETE (empty packages)</w:t>
            </w:r>
          </w:p>
        </w:tc>
        <w:tc>
          <w:tcPr>
            <w:tcW w:w="2880" w:type="dxa"/>
          </w:tcPr>
          <w:p w14:paraId="03EB919B" w14:textId="77777777" w:rsidR="002276A1"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7F3D87E6" w14:textId="77777777" w:rsidR="002276A1" w:rsidRDefault="00000000">
            <w:pPr>
              <w:cnfStyle w:val="000000100000" w:firstRow="0" w:lastRow="0" w:firstColumn="0" w:lastColumn="0" w:oddVBand="0" w:evenVBand="0" w:oddHBand="1" w:evenHBand="0" w:firstRowFirstColumn="0" w:firstRowLastColumn="0" w:lastRowFirstColumn="0" w:lastRowLastColumn="0"/>
            </w:pPr>
            <w:r>
              <w:t>Only __init__.py in each.</w:t>
            </w:r>
          </w:p>
        </w:tc>
      </w:tr>
      <w:tr w:rsidR="002276A1" w14:paraId="25284DE5"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203D65" w14:textId="77777777" w:rsidR="002276A1" w:rsidRDefault="00000000">
            <w:r>
              <w:t>Code/ConversationalUX/FindCareChat/backend/adapter/</w:t>
            </w:r>
          </w:p>
        </w:tc>
        <w:tc>
          <w:tcPr>
            <w:tcW w:w="2016" w:type="dxa"/>
          </w:tcPr>
          <w:p w14:paraId="33E0163F" w14:textId="77777777" w:rsidR="002276A1" w:rsidRDefault="00000000">
            <w:pPr>
              <w:cnfStyle w:val="000000010000" w:firstRow="0" w:lastRow="0" w:firstColumn="0" w:lastColumn="0" w:oddVBand="0" w:evenVBand="0" w:oddHBand="0" w:evenHBand="1" w:firstRowFirstColumn="0" w:firstRowLastColumn="0" w:lastRowFirstColumn="0" w:lastRowLastColumn="0"/>
            </w:pPr>
            <w:r>
              <w:t>DELETE (empty)</w:t>
            </w:r>
          </w:p>
        </w:tc>
        <w:tc>
          <w:tcPr>
            <w:tcW w:w="2880" w:type="dxa"/>
          </w:tcPr>
          <w:p w14:paraId="36C23E76" w14:textId="77777777" w:rsidR="002276A1"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4E30AF5" w14:textId="77777777" w:rsidR="002276A1" w:rsidRDefault="00000000">
            <w:pPr>
              <w:cnfStyle w:val="000000010000" w:firstRow="0" w:lastRow="0" w:firstColumn="0" w:lastColumn="0" w:oddVBand="0" w:evenVBand="0" w:oddHBand="0" w:evenHBand="1" w:firstRowFirstColumn="0" w:firstRowLastColumn="0" w:lastRowFirstColumn="0" w:lastRowLastColumn="0"/>
            </w:pPr>
            <w:r>
              <w:t>Only __init__.py.</w:t>
            </w:r>
          </w:p>
        </w:tc>
      </w:tr>
      <w:tr w:rsidR="002276A1" w14:paraId="47EE0033"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410B75" w14:textId="77777777" w:rsidR="002276A1" w:rsidRDefault="00000000">
            <w:r>
              <w:t>Code/ConversationalUX/FindCareChat/backend/static/</w:t>
            </w:r>
          </w:p>
        </w:tc>
        <w:tc>
          <w:tcPr>
            <w:tcW w:w="2016" w:type="dxa"/>
          </w:tcPr>
          <w:p w14:paraId="586142FF"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w:t>
            </w:r>
          </w:p>
        </w:tc>
        <w:tc>
          <w:tcPr>
            <w:tcW w:w="2880" w:type="dxa"/>
          </w:tcPr>
          <w:p w14:paraId="26541305"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Code/FindCare/backend/static/</w:t>
            </w:r>
          </w:p>
        </w:tc>
        <w:tc>
          <w:tcPr>
            <w:tcW w:w="2160" w:type="dxa"/>
          </w:tcPr>
          <w:p w14:paraId="026A6D41" w14:textId="77777777" w:rsidR="002276A1" w:rsidRDefault="00000000">
            <w:pPr>
              <w:cnfStyle w:val="000000100000" w:firstRow="0" w:lastRow="0" w:firstColumn="0" w:lastColumn="0" w:oddVBand="0" w:evenVBand="0" w:oddHBand="1" w:evenHBand="0" w:firstRowFirstColumn="0" w:firstRowLastColumn="0" w:lastRowFirstColumn="0" w:lastRowLastColumn="0"/>
            </w:pPr>
            <w:r>
              <w:t>Backend-served assets.</w:t>
            </w:r>
          </w:p>
        </w:tc>
      </w:tr>
      <w:tr w:rsidR="002276A1" w14:paraId="168FDEE6"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A771B" w14:textId="77777777" w:rsidR="002276A1" w:rsidRDefault="00000000">
            <w:r>
              <w:t>Code/ConversationalUX/FindCareChat/backend/tests/</w:t>
            </w:r>
          </w:p>
        </w:tc>
        <w:tc>
          <w:tcPr>
            <w:tcW w:w="2016" w:type="dxa"/>
          </w:tcPr>
          <w:p w14:paraId="2B07F15F"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w:t>
            </w:r>
          </w:p>
        </w:tc>
        <w:tc>
          <w:tcPr>
            <w:tcW w:w="2880" w:type="dxa"/>
          </w:tcPr>
          <w:p w14:paraId="6AC38394"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Code/FindCare/backend/tests/</w:t>
            </w:r>
          </w:p>
        </w:tc>
        <w:tc>
          <w:tcPr>
            <w:tcW w:w="2160" w:type="dxa"/>
          </w:tcPr>
          <w:p w14:paraId="699BBC33" w14:textId="77777777" w:rsidR="002276A1" w:rsidRDefault="00000000">
            <w:pPr>
              <w:cnfStyle w:val="000000010000" w:firstRow="0" w:lastRow="0" w:firstColumn="0" w:lastColumn="0" w:oddVBand="0" w:evenVBand="0" w:oddHBand="0" w:evenHBand="1" w:firstRowFirstColumn="0" w:firstRowLastColumn="0" w:lastRowFirstColumn="0" w:lastRowLastColumn="0"/>
            </w:pPr>
            <w:r>
              <w:t>FindCare-specific tests.</w:t>
            </w:r>
          </w:p>
        </w:tc>
      </w:tr>
      <w:tr w:rsidR="002276A1" w14:paraId="406EF265"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6E663" w14:textId="77777777" w:rsidR="002276A1" w:rsidRDefault="00000000">
            <w:r>
              <w:t>Code/ConversationalUX/FindCareChat/frontend/</w:t>
            </w:r>
          </w:p>
        </w:tc>
        <w:tc>
          <w:tcPr>
            <w:tcW w:w="2016" w:type="dxa"/>
          </w:tcPr>
          <w:p w14:paraId="0EA12CB9"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w:t>
            </w:r>
          </w:p>
        </w:tc>
        <w:tc>
          <w:tcPr>
            <w:tcW w:w="2880" w:type="dxa"/>
          </w:tcPr>
          <w:p w14:paraId="583D76FE"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Code/FindCare/frontend/</w:t>
            </w:r>
          </w:p>
        </w:tc>
        <w:tc>
          <w:tcPr>
            <w:tcW w:w="2160" w:type="dxa"/>
          </w:tcPr>
          <w:p w14:paraId="490ADA8B" w14:textId="77777777" w:rsidR="002276A1" w:rsidRDefault="00000000">
            <w:pPr>
              <w:cnfStyle w:val="000000100000" w:firstRow="0" w:lastRow="0" w:firstColumn="0" w:lastColumn="0" w:oddVBand="0" w:evenVBand="0" w:oddHBand="1" w:evenHBand="0" w:firstRowFirstColumn="0" w:firstRowLastColumn="0" w:lastRowFirstColumn="0" w:lastRowLastColumn="0"/>
            </w:pPr>
            <w:r>
              <w:t>FindCare's chat UI.</w:t>
            </w:r>
          </w:p>
        </w:tc>
      </w:tr>
      <w:tr w:rsidR="002276A1" w14:paraId="46069CDB"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5D5BE" w14:textId="77777777" w:rsidR="002276A1" w:rsidRDefault="00000000">
            <w:r>
              <w:t>Code/ConversationalUX/FindCareChat/backend/Dockerfile</w:t>
            </w:r>
          </w:p>
        </w:tc>
        <w:tc>
          <w:tcPr>
            <w:tcW w:w="2016" w:type="dxa"/>
          </w:tcPr>
          <w:p w14:paraId="26F5DE0D"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w:t>
            </w:r>
          </w:p>
        </w:tc>
        <w:tc>
          <w:tcPr>
            <w:tcW w:w="2880" w:type="dxa"/>
          </w:tcPr>
          <w:p w14:paraId="41544E4C"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Code/FindCare/backend/Dockerfile</w:t>
            </w:r>
          </w:p>
        </w:tc>
        <w:tc>
          <w:tcPr>
            <w:tcW w:w="2160" w:type="dxa"/>
          </w:tcPr>
          <w:p w14:paraId="5A4C8E94" w14:textId="77777777" w:rsidR="002276A1" w:rsidRDefault="00000000">
            <w:pPr>
              <w:cnfStyle w:val="000000010000" w:firstRow="0" w:lastRow="0" w:firstColumn="0" w:lastColumn="0" w:oddVBand="0" w:evenVBand="0" w:oddHBand="0" w:evenHBand="1" w:firstRowFirstColumn="0" w:firstRowLastColumn="0" w:lastRowFirstColumn="0" w:lastRowLastColumn="0"/>
            </w:pPr>
            <w:r>
              <w:t>FindCare HF Space build.</w:t>
            </w:r>
          </w:p>
        </w:tc>
      </w:tr>
      <w:tr w:rsidR="002276A1" w14:paraId="33952B71"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C5647" w14:textId="77777777" w:rsidR="002276A1" w:rsidRDefault="00000000">
            <w:r>
              <w:t>Code/ConversationalUX/ChatHealthyWhoAmIChat/me/</w:t>
            </w:r>
          </w:p>
        </w:tc>
        <w:tc>
          <w:tcPr>
            <w:tcW w:w="2016" w:type="dxa"/>
          </w:tcPr>
          <w:p w14:paraId="024697AC"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EPIC-009 Shared Services</w:t>
            </w:r>
          </w:p>
        </w:tc>
        <w:tc>
          <w:tcPr>
            <w:tcW w:w="2880" w:type="dxa"/>
          </w:tcPr>
          <w:p w14:paraId="69354599"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Code/SharedServices/about/me/ (per V2: leave content as-is on first port)</w:t>
            </w:r>
          </w:p>
        </w:tc>
        <w:tc>
          <w:tcPr>
            <w:tcW w:w="2160" w:type="dxa"/>
          </w:tcPr>
          <w:p w14:paraId="3BBBED8E" w14:textId="77777777" w:rsidR="002276A1" w:rsidRDefault="00000000">
            <w:pPr>
              <w:cnfStyle w:val="000000100000" w:firstRow="0" w:lastRow="0" w:firstColumn="0" w:lastColumn="0" w:oddVBand="0" w:evenVBand="0" w:oddHBand="1" w:evenHBand="0" w:firstRowFirstColumn="0" w:firstRowLastColumn="0" w:lastRowFirstColumn="0" w:lastRowLastColumn="0"/>
            </w:pPr>
            <w:r>
              <w:t>Foundational shared content; tool_get_skip_snow_context.</w:t>
            </w:r>
          </w:p>
        </w:tc>
      </w:tr>
      <w:tr w:rsidR="002276A1" w14:paraId="76E33C84"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B05322" w14:textId="77777777" w:rsidR="002276A1" w:rsidRDefault="00000000">
            <w:r>
              <w:t>Code/ConversationalUX/ChatHealthyWhoAmIChat/tests/</w:t>
            </w:r>
          </w:p>
        </w:tc>
        <w:tc>
          <w:tcPr>
            <w:tcW w:w="2016" w:type="dxa"/>
          </w:tcPr>
          <w:p w14:paraId="13722B54"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 Shared Services</w:t>
            </w:r>
          </w:p>
        </w:tc>
        <w:tc>
          <w:tcPr>
            <w:tcW w:w="2880" w:type="dxa"/>
          </w:tcPr>
          <w:p w14:paraId="1DF4DF41"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Code/SharedServices/about/tests/</w:t>
            </w:r>
          </w:p>
        </w:tc>
        <w:tc>
          <w:tcPr>
            <w:tcW w:w="2160" w:type="dxa"/>
          </w:tcPr>
          <w:p w14:paraId="56257AC2" w14:textId="77777777" w:rsidR="002276A1" w:rsidRDefault="00000000">
            <w:pPr>
              <w:cnfStyle w:val="000000010000" w:firstRow="0" w:lastRow="0" w:firstColumn="0" w:lastColumn="0" w:oddVBand="0" w:evenVBand="0" w:oddHBand="0" w:evenHBand="1" w:firstRowFirstColumn="0" w:firstRowLastColumn="0" w:lastRowFirstColumn="0" w:lastRowLastColumn="0"/>
            </w:pPr>
            <w:r>
              <w:t>Co-located tests.</w:t>
            </w:r>
          </w:p>
        </w:tc>
      </w:tr>
      <w:tr w:rsidR="002276A1" w14:paraId="78907CA4"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57E35" w14:textId="77777777" w:rsidR="002276A1" w:rsidRDefault="00000000">
            <w:r>
              <w:t>Code/DataPipelines/ (entire flat 90-file directory)</w:t>
            </w:r>
          </w:p>
        </w:tc>
        <w:tc>
          <w:tcPr>
            <w:tcW w:w="2016" w:type="dxa"/>
          </w:tcPr>
          <w:p w14:paraId="30175A3F"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EPIC-012 Provider Data Pipeline</w:t>
            </w:r>
          </w:p>
        </w:tc>
        <w:tc>
          <w:tcPr>
            <w:tcW w:w="2880" w:type="dxa"/>
          </w:tcPr>
          <w:p w14:paraId="0AEDF610"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Code/ProviderDataPipeline/{get_content/, orchestrate_flow/, enrich_content/, tests/}</w:t>
            </w:r>
          </w:p>
        </w:tc>
        <w:tc>
          <w:tcPr>
            <w:tcW w:w="2160" w:type="dxa"/>
          </w:tcPr>
          <w:p w14:paraId="660568C0" w14:textId="77777777" w:rsidR="002276A1" w:rsidRDefault="00000000">
            <w:pPr>
              <w:cnfStyle w:val="000000100000" w:firstRow="0" w:lastRow="0" w:firstColumn="0" w:lastColumn="0" w:oddVBand="0" w:evenVBand="0" w:oddHBand="1" w:evenHBand="0" w:firstRowFirstColumn="0" w:firstRowLastColumn="0" w:lastRowFirstColumn="0" w:lastRowLastColumn="0"/>
            </w:pPr>
            <w:r>
              <w:t xml:space="preserve">V2 binding: one pipeline epic; three task-divided features per Skip's natural </w:t>
            </w:r>
            <w:r>
              <w:lastRenderedPageBreak/>
              <w:t>divisions.</w:t>
            </w:r>
          </w:p>
        </w:tc>
      </w:tr>
      <w:tr w:rsidR="002276A1" w14:paraId="424C80B6"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0A992F" w14:textId="77777777" w:rsidR="002276A1" w:rsidRDefault="00000000">
            <w:r>
              <w:lastRenderedPageBreak/>
              <w:t>Code/DataPipelines/copy_to_frontend.py</w:t>
            </w:r>
          </w:p>
        </w:tc>
        <w:tc>
          <w:tcPr>
            <w:tcW w:w="2016" w:type="dxa"/>
          </w:tcPr>
          <w:p w14:paraId="63A398C8"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EPIC-012 enrich_content</w:t>
            </w:r>
          </w:p>
        </w:tc>
        <w:tc>
          <w:tcPr>
            <w:tcW w:w="2880" w:type="dxa"/>
          </w:tcPr>
          <w:p w14:paraId="16292266"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Code/ProviderDataPipeline/enrich_content/copy_to_frontend.py</w:t>
            </w:r>
          </w:p>
        </w:tc>
        <w:tc>
          <w:tcPr>
            <w:tcW w:w="2160" w:type="dxa"/>
          </w:tcPr>
          <w:p w14:paraId="4319728E" w14:textId="77777777" w:rsidR="002276A1" w:rsidRDefault="00000000">
            <w:pPr>
              <w:cnfStyle w:val="000000010000" w:firstRow="0" w:lastRow="0" w:firstColumn="0" w:lastColumn="0" w:oddVBand="0" w:evenVBand="0" w:oddHBand="0" w:evenHBand="1" w:firstRowFirstColumn="0" w:firstRowLastColumn="0" w:lastRowFirstColumn="0" w:lastRowLastColumn="0"/>
            </w:pPr>
            <w:r>
              <w:t>Final delivery step; pipeline-internal.</w:t>
            </w:r>
          </w:p>
        </w:tc>
      </w:tr>
      <w:tr w:rsidR="002276A1" w14:paraId="74969529"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298C4" w14:textId="77777777" w:rsidR="002276A1" w:rsidRDefault="00000000">
            <w:r>
              <w:t>Code/DataPipelines/legal/licence.txt</w:t>
            </w:r>
          </w:p>
        </w:tc>
        <w:tc>
          <w:tcPr>
            <w:tcW w:w="2016" w:type="dxa"/>
          </w:tcPr>
          <w:p w14:paraId="74DB5817" w14:textId="77777777" w:rsidR="002276A1" w:rsidRDefault="00000000">
            <w:pPr>
              <w:cnfStyle w:val="000000100000" w:firstRow="0" w:lastRow="0" w:firstColumn="0" w:lastColumn="0" w:oddVBand="0" w:evenVBand="0" w:oddHBand="1" w:evenHBand="0" w:firstRowFirstColumn="0" w:firstRowLastColumn="0" w:lastRowFirstColumn="0" w:lastRowLastColumn="0"/>
            </w:pPr>
            <w:r>
              <w:t>DELETE</w:t>
            </w:r>
          </w:p>
        </w:tc>
        <w:tc>
          <w:tcPr>
            <w:tcW w:w="2880" w:type="dxa"/>
          </w:tcPr>
          <w:p w14:paraId="1DCF4FBC" w14:textId="77777777" w:rsidR="002276A1"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532AFFF" w14:textId="77777777" w:rsidR="002276A1" w:rsidRDefault="00000000">
            <w:pPr>
              <w:cnfStyle w:val="000000100000" w:firstRow="0" w:lastRow="0" w:firstColumn="0" w:lastColumn="0" w:oddVBand="0" w:evenVBand="0" w:oddHBand="1" w:evenHBand="0" w:firstRowFirstColumn="0" w:firstRowLastColumn="0" w:lastRowFirstColumn="0" w:lastRowLastColumn="0"/>
            </w:pPr>
            <w:r>
              <w:t>Third copy of license; canonical is Legal/Licence.txt.</w:t>
            </w:r>
          </w:p>
        </w:tc>
      </w:tr>
      <w:tr w:rsidR="002276A1" w14:paraId="02CB4A07"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E549B1" w14:textId="77777777" w:rsidR="002276A1" w:rsidRDefault="00000000">
            <w:r>
              <w:t>Code/DataPipelines/favicon.ico</w:t>
            </w:r>
          </w:p>
        </w:tc>
        <w:tc>
          <w:tcPr>
            <w:tcW w:w="2016" w:type="dxa"/>
          </w:tcPr>
          <w:p w14:paraId="2A48F89F" w14:textId="77777777" w:rsidR="002276A1" w:rsidRDefault="00000000">
            <w:pPr>
              <w:cnfStyle w:val="000000010000" w:firstRow="0" w:lastRow="0" w:firstColumn="0" w:lastColumn="0" w:oddVBand="0" w:evenVBand="0" w:oddHBand="0" w:evenHBand="1" w:firstRowFirstColumn="0" w:firstRowLastColumn="0" w:lastRowFirstColumn="0" w:lastRowLastColumn="0"/>
            </w:pPr>
            <w:r>
              <w:t>DELETE</w:t>
            </w:r>
          </w:p>
        </w:tc>
        <w:tc>
          <w:tcPr>
            <w:tcW w:w="2880" w:type="dxa"/>
          </w:tcPr>
          <w:p w14:paraId="4C76C620" w14:textId="77777777" w:rsidR="002276A1"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39B95B7" w14:textId="77777777" w:rsidR="002276A1" w:rsidRDefault="00000000">
            <w:pPr>
              <w:cnfStyle w:val="000000010000" w:firstRow="0" w:lastRow="0" w:firstColumn="0" w:lastColumn="0" w:oddVBand="0" w:evenVBand="0" w:oddHBand="0" w:evenHBand="1" w:firstRowFirstColumn="0" w:firstRowLastColumn="0" w:lastRowFirstColumn="0" w:lastRowLastColumn="0"/>
            </w:pPr>
            <w:r>
              <w:t>Orphan.</w:t>
            </w:r>
          </w:p>
        </w:tc>
      </w:tr>
      <w:tr w:rsidR="002276A1" w14:paraId="09879FF0"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E39907" w14:textId="77777777" w:rsidR="002276A1" w:rsidRDefault="00000000">
            <w:r>
              <w:t>Code/Shared/agent_framework/</w:t>
            </w:r>
          </w:p>
        </w:tc>
        <w:tc>
          <w:tcPr>
            <w:tcW w:w="2016" w:type="dxa"/>
          </w:tcPr>
          <w:p w14:paraId="75727B02"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EPIC-009 Shared Services</w:t>
            </w:r>
          </w:p>
        </w:tc>
        <w:tc>
          <w:tcPr>
            <w:tcW w:w="2880" w:type="dxa"/>
          </w:tcPr>
          <w:p w14:paraId="43E5E7EC"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Code/SharedServices/agent_framework/</w:t>
            </w:r>
          </w:p>
        </w:tc>
        <w:tc>
          <w:tcPr>
            <w:tcW w:w="2160" w:type="dxa"/>
          </w:tcPr>
          <w:p w14:paraId="65FF2DA9" w14:textId="77777777" w:rsidR="002276A1" w:rsidRDefault="00000000">
            <w:pPr>
              <w:cnfStyle w:val="000000100000" w:firstRow="0" w:lastRow="0" w:firstColumn="0" w:lastColumn="0" w:oddVBand="0" w:evenVBand="0" w:oddHBand="1" w:evenHBand="0" w:firstRowFirstColumn="0" w:firstRowLastColumn="0" w:lastRowFirstColumn="0" w:lastRowLastColumn="0"/>
            </w:pPr>
            <w:r>
              <w:t>Tool/agent primitives the Tool Router uses.</w:t>
            </w:r>
          </w:p>
        </w:tc>
      </w:tr>
      <w:tr w:rsidR="002276A1" w14:paraId="3035CF55"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0F711C" w14:textId="77777777" w:rsidR="002276A1" w:rsidRDefault="00000000">
            <w:r>
              <w:t>Code/Shared/brain_auth.py, brain_loop.py, brain_schema_validator.py, machine_brain.py</w:t>
            </w:r>
          </w:p>
        </w:tc>
        <w:tc>
          <w:tcPr>
            <w:tcW w:w="2016" w:type="dxa"/>
          </w:tcPr>
          <w:p w14:paraId="72731E7A"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EPIC-008 Architecture</w:t>
            </w:r>
          </w:p>
        </w:tc>
        <w:tc>
          <w:tcPr>
            <w:tcW w:w="2880" w:type="dxa"/>
          </w:tcPr>
          <w:p w14:paraId="45653052"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Code/Architecture/brain/</w:t>
            </w:r>
          </w:p>
        </w:tc>
        <w:tc>
          <w:tcPr>
            <w:tcW w:w="2160" w:type="dxa"/>
          </w:tcPr>
          <w:p w14:paraId="55FB9952" w14:textId="77777777" w:rsidR="002276A1" w:rsidRDefault="00000000">
            <w:pPr>
              <w:cnfStyle w:val="000000010000" w:firstRow="0" w:lastRow="0" w:firstColumn="0" w:lastColumn="0" w:oddVBand="0" w:evenVBand="0" w:oddHBand="0" w:evenHBand="1" w:firstRowFirstColumn="0" w:firstRowLastColumn="0" w:lastRowFirstColumn="0" w:lastRowLastColumn="0"/>
            </w:pPr>
            <w:r>
              <w:t>Brain governance helpers.</w:t>
            </w:r>
          </w:p>
        </w:tc>
      </w:tr>
      <w:tr w:rsidR="002276A1" w14:paraId="02254EB6"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5FC2FA" w14:textId="77777777" w:rsidR="002276A1" w:rsidRDefault="00000000">
            <w:r>
              <w:t>Code/Shared/cost_guard.py, llm_client.py, prompt_system_maker.py, session_token.py</w:t>
            </w:r>
          </w:p>
        </w:tc>
        <w:tc>
          <w:tcPr>
            <w:tcW w:w="2016" w:type="dxa"/>
          </w:tcPr>
          <w:p w14:paraId="43C7B528"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EPIC-009 Shared Services</w:t>
            </w:r>
          </w:p>
        </w:tc>
        <w:tc>
          <w:tcPr>
            <w:tcW w:w="2880" w:type="dxa"/>
          </w:tcPr>
          <w:p w14:paraId="5F7D8C2E"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Code/SharedServices/{llm_client.py, cost_guard.py, prompt_system_maker.py, session_token.py}</w:t>
            </w:r>
          </w:p>
        </w:tc>
        <w:tc>
          <w:tcPr>
            <w:tcW w:w="2160" w:type="dxa"/>
          </w:tcPr>
          <w:p w14:paraId="6E77B9F1"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EPIC-009-F-001-S-004 (session token) and shared LLM infra.</w:t>
            </w:r>
          </w:p>
        </w:tc>
      </w:tr>
      <w:tr w:rsidR="002276A1" w14:paraId="70A36E6C"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94ED7" w14:textId="77777777" w:rsidR="002276A1" w:rsidRDefault="00000000">
            <w:r>
              <w:t>Code/Shared/ChatHealthyMongoUtilities.py + Code/DataPipelines/ChatHealthyMongoUtilities.py</w:t>
            </w:r>
          </w:p>
        </w:tc>
        <w:tc>
          <w:tcPr>
            <w:tcW w:w="2016" w:type="dxa"/>
          </w:tcPr>
          <w:p w14:paraId="53628D2F"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EPIC-009 Shared Services (canonical) + EPIC-012 (consumer)</w:t>
            </w:r>
          </w:p>
        </w:tc>
        <w:tc>
          <w:tcPr>
            <w:tcW w:w="2880" w:type="dxa"/>
          </w:tcPr>
          <w:p w14:paraId="06CF3765"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Code/SharedServices/mongo_utilities.py — reconcile drift first</w:t>
            </w:r>
          </w:p>
        </w:tc>
        <w:tc>
          <w:tcPr>
            <w:tcW w:w="2160" w:type="dxa"/>
          </w:tcPr>
          <w:p w14:paraId="568CBFB5" w14:textId="77777777" w:rsidR="002276A1" w:rsidRDefault="00000000">
            <w:pPr>
              <w:cnfStyle w:val="000000010000" w:firstRow="0" w:lastRow="0" w:firstColumn="0" w:lastColumn="0" w:oddVBand="0" w:evenVBand="0" w:oddHBand="0" w:evenHBand="1" w:firstRowFirstColumn="0" w:firstRowLastColumn="0" w:lastRowFirstColumn="0" w:lastRowLastColumn="0"/>
            </w:pPr>
            <w:r>
              <w:t>True drift today; EPIC-012 imports from EPIC-009.</w:t>
            </w:r>
          </w:p>
        </w:tc>
      </w:tr>
      <w:tr w:rsidR="002276A1" w14:paraId="73004132"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0261C" w14:textId="77777777" w:rsidR="002276A1" w:rsidRDefault="00000000">
            <w:r>
              <w:t>Code/Shared/ops/Caddyfile, ops/certs/</w:t>
            </w:r>
          </w:p>
        </w:tc>
        <w:tc>
          <w:tcPr>
            <w:tcW w:w="2016" w:type="dxa"/>
          </w:tcPr>
          <w:p w14:paraId="7452EA31"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EPIC-010 Operations</w:t>
            </w:r>
          </w:p>
        </w:tc>
        <w:tc>
          <w:tcPr>
            <w:tcW w:w="2880" w:type="dxa"/>
          </w:tcPr>
          <w:p w14:paraId="2BEF5AD4"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Code/Operations/edge/{Caddyfile, certs/}</w:t>
            </w:r>
          </w:p>
        </w:tc>
        <w:tc>
          <w:tcPr>
            <w:tcW w:w="2160" w:type="dxa"/>
          </w:tcPr>
          <w:p w14:paraId="187C48C4" w14:textId="77777777" w:rsidR="002276A1" w:rsidRDefault="00000000">
            <w:pPr>
              <w:cnfStyle w:val="000000100000" w:firstRow="0" w:lastRow="0" w:firstColumn="0" w:lastColumn="0" w:oddVBand="0" w:evenVBand="0" w:oddHBand="1" w:evenHBand="0" w:firstRowFirstColumn="0" w:firstRowLastColumn="0" w:lastRowFirstColumn="0" w:lastRowLastColumn="0"/>
            </w:pPr>
            <w:r>
              <w:t>Edge / TLS infra.</w:t>
            </w:r>
          </w:p>
        </w:tc>
      </w:tr>
      <w:tr w:rsidR="002276A1" w14:paraId="1C4466EB"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D20BA1" w14:textId="77777777" w:rsidR="002276A1" w:rsidRDefault="00000000">
            <w:r>
              <w:t>Code/Shared/ops/ChatHealthyLogService/ + Code/CSharp/ChatHealthyLogService/</w:t>
            </w:r>
          </w:p>
        </w:tc>
        <w:tc>
          <w:tcPr>
            <w:tcW w:w="2016" w:type="dxa"/>
          </w:tcPr>
          <w:p w14:paraId="7415120D"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EPIC-010 Operations</w:t>
            </w:r>
          </w:p>
        </w:tc>
        <w:tc>
          <w:tcPr>
            <w:tcW w:w="2880" w:type="dxa"/>
          </w:tcPr>
          <w:p w14:paraId="67627295"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Code/Operations/logging_service/ (one canonical home)</w:t>
            </w:r>
          </w:p>
        </w:tc>
        <w:tc>
          <w:tcPr>
            <w:tcW w:w="2160" w:type="dxa"/>
          </w:tcPr>
          <w:p w14:paraId="46D2B3B1" w14:textId="77777777" w:rsidR="002276A1" w:rsidRDefault="00000000">
            <w:pPr>
              <w:cnfStyle w:val="000000010000" w:firstRow="0" w:lastRow="0" w:firstColumn="0" w:lastColumn="0" w:oddVBand="0" w:evenVBand="0" w:oddHBand="0" w:evenHBand="1" w:firstRowFirstColumn="0" w:firstRowLastColumn="0" w:lastRowFirstColumn="0" w:lastRowLastColumn="0"/>
            </w:pPr>
            <w:r>
              <w:t>Reconcile Worker.cs drift first; pick the source-of-truth.</w:t>
            </w:r>
          </w:p>
        </w:tc>
      </w:tr>
      <w:tr w:rsidR="002276A1" w14:paraId="29B3189D"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2D0224" w14:textId="77777777" w:rsidR="002276A1" w:rsidRDefault="00000000">
            <w:r>
              <w:t>Code/Shared/ops/FullRegressionAudit/</w:t>
            </w:r>
          </w:p>
        </w:tc>
        <w:tc>
          <w:tcPr>
            <w:tcW w:w="2016" w:type="dxa"/>
          </w:tcPr>
          <w:p w14:paraId="64B7DE77"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EPIC-005 Testing</w:t>
            </w:r>
          </w:p>
        </w:tc>
        <w:tc>
          <w:tcPr>
            <w:tcW w:w="2880" w:type="dxa"/>
          </w:tcPr>
          <w:p w14:paraId="7CDE6EB1"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Code/Testing/regression_audit/</w:t>
            </w:r>
          </w:p>
        </w:tc>
        <w:tc>
          <w:tcPr>
            <w:tcW w:w="2160" w:type="dxa"/>
          </w:tcPr>
          <w:p w14:paraId="7C4978FA" w14:textId="77777777" w:rsidR="002276A1" w:rsidRDefault="00000000">
            <w:pPr>
              <w:cnfStyle w:val="000000100000" w:firstRow="0" w:lastRow="0" w:firstColumn="0" w:lastColumn="0" w:oddVBand="0" w:evenVBand="0" w:oddHBand="1" w:evenHBand="0" w:firstRowFirstColumn="0" w:firstRowLastColumn="0" w:lastRowFirstColumn="0" w:lastRowLastColumn="0"/>
            </w:pPr>
            <w:r>
              <w:t>Regression-audit tooling.</w:t>
            </w:r>
          </w:p>
        </w:tc>
      </w:tr>
      <w:tr w:rsidR="002276A1" w14:paraId="6CFF90F3"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41A5F" w14:textId="77777777" w:rsidR="002276A1" w:rsidRDefault="00000000">
            <w:r>
              <w:t>Code/Shared/ops/kafka/</w:t>
            </w:r>
          </w:p>
        </w:tc>
        <w:tc>
          <w:tcPr>
            <w:tcW w:w="2016" w:type="dxa"/>
          </w:tcPr>
          <w:p w14:paraId="3C349876"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EPIC-010 Operations</w:t>
            </w:r>
          </w:p>
        </w:tc>
        <w:tc>
          <w:tcPr>
            <w:tcW w:w="2880" w:type="dxa"/>
          </w:tcPr>
          <w:p w14:paraId="48C9BA90"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Code/Operations/conversation_log_kafka/</w:t>
            </w:r>
          </w:p>
        </w:tc>
        <w:tc>
          <w:tcPr>
            <w:tcW w:w="2160" w:type="dxa"/>
          </w:tcPr>
          <w:p w14:paraId="7E06FC07" w14:textId="77777777" w:rsidR="002276A1" w:rsidRDefault="00000000">
            <w:pPr>
              <w:cnfStyle w:val="000000010000" w:firstRow="0" w:lastRow="0" w:firstColumn="0" w:lastColumn="0" w:oddVBand="0" w:evenVBand="0" w:oddHBand="0" w:evenHBand="1" w:firstRowFirstColumn="0" w:firstRowLastColumn="0" w:lastRowFirstColumn="0" w:lastRowLastColumn="0"/>
            </w:pPr>
            <w:r>
              <w:t>Conversation-log infrastructure (operations).</w:t>
            </w:r>
          </w:p>
        </w:tc>
      </w:tr>
      <w:tr w:rsidR="002276A1" w14:paraId="6B5CB222"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8B696" w14:textId="77777777" w:rsidR="002276A1" w:rsidRDefault="00000000">
            <w:r>
              <w:t xml:space="preserve">Code/Shared/ops/atlas_cluster_toggle.py, hf_space_*.py, </w:t>
            </w:r>
            <w:r>
              <w:lastRenderedPageBreak/>
              <w:t>local_admin_server.py, sync_to_mongo.py, unattended_monitor.py, conversation_log_hook.py, daily_conversation_commit.sh</w:t>
            </w:r>
          </w:p>
        </w:tc>
        <w:tc>
          <w:tcPr>
            <w:tcW w:w="2016" w:type="dxa"/>
          </w:tcPr>
          <w:p w14:paraId="03315929" w14:textId="77777777" w:rsidR="002276A1" w:rsidRDefault="00000000">
            <w:pPr>
              <w:cnfStyle w:val="000000100000" w:firstRow="0" w:lastRow="0" w:firstColumn="0" w:lastColumn="0" w:oddVBand="0" w:evenVBand="0" w:oddHBand="1" w:evenHBand="0" w:firstRowFirstColumn="0" w:firstRowLastColumn="0" w:lastRowFirstColumn="0" w:lastRowLastColumn="0"/>
            </w:pPr>
            <w:r>
              <w:lastRenderedPageBreak/>
              <w:t>EPIC-010 Operations</w:t>
            </w:r>
          </w:p>
        </w:tc>
        <w:tc>
          <w:tcPr>
            <w:tcW w:w="2880" w:type="dxa"/>
          </w:tcPr>
          <w:p w14:paraId="17362402"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Code/Operations/</w:t>
            </w:r>
          </w:p>
        </w:tc>
        <w:tc>
          <w:tcPr>
            <w:tcW w:w="2160" w:type="dxa"/>
          </w:tcPr>
          <w:p w14:paraId="1310175B" w14:textId="77777777" w:rsidR="002276A1" w:rsidRDefault="00000000">
            <w:pPr>
              <w:cnfStyle w:val="000000100000" w:firstRow="0" w:lastRow="0" w:firstColumn="0" w:lastColumn="0" w:oddVBand="0" w:evenVBand="0" w:oddHBand="1" w:evenHBand="0" w:firstRowFirstColumn="0" w:firstRowLastColumn="0" w:lastRowFirstColumn="0" w:lastRowLastColumn="0"/>
            </w:pPr>
            <w:r>
              <w:t xml:space="preserve">All operations </w:t>
            </w:r>
            <w:r>
              <w:lastRenderedPageBreak/>
              <w:t>scripts.</w:t>
            </w:r>
          </w:p>
        </w:tc>
      </w:tr>
      <w:tr w:rsidR="002276A1" w14:paraId="1275A47F"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AA568" w14:textId="77777777" w:rsidR="002276A1" w:rsidRDefault="00000000">
            <w:r>
              <w:t>Code/Shared/ops/manifest_generator.py, rebuild_manifest.py, promote_build.py, promote_data.py, bump_build.py, framework_version.py</w:t>
            </w:r>
          </w:p>
        </w:tc>
        <w:tc>
          <w:tcPr>
            <w:tcW w:w="2016" w:type="dxa"/>
          </w:tcPr>
          <w:p w14:paraId="251865B8"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EPIC-010 Operations</w:t>
            </w:r>
          </w:p>
        </w:tc>
        <w:tc>
          <w:tcPr>
            <w:tcW w:w="2880" w:type="dxa"/>
          </w:tcPr>
          <w:p w14:paraId="3402FCA4"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Code/Operations/build_promotion/</w:t>
            </w:r>
          </w:p>
        </w:tc>
        <w:tc>
          <w:tcPr>
            <w:tcW w:w="2160" w:type="dxa"/>
          </w:tcPr>
          <w:p w14:paraId="71A2ED47" w14:textId="77777777" w:rsidR="002276A1" w:rsidRDefault="00000000">
            <w:pPr>
              <w:cnfStyle w:val="000000010000" w:firstRow="0" w:lastRow="0" w:firstColumn="0" w:lastColumn="0" w:oddVBand="0" w:evenVBand="0" w:oddHBand="0" w:evenHBand="1" w:firstRowFirstColumn="0" w:firstRowLastColumn="0" w:lastRowFirstColumn="0" w:lastRowLastColumn="0"/>
            </w:pPr>
            <w:r>
              <w:t>Build/promote/version pipeline.</w:t>
            </w:r>
          </w:p>
        </w:tc>
      </w:tr>
      <w:tr w:rsidR="002276A1" w14:paraId="24D9BAAD"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45E99" w14:textId="77777777" w:rsidR="002276A1" w:rsidRDefault="00000000">
            <w:r>
              <w:t>Code/Shared/ops/generate_roadmap_page.py, generate_security_page.py, uat_report.py</w:t>
            </w:r>
          </w:p>
        </w:tc>
        <w:tc>
          <w:tcPr>
            <w:tcW w:w="2016" w:type="dxa"/>
          </w:tcPr>
          <w:p w14:paraId="621DF1D7"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EPIC-010 Operations</w:t>
            </w:r>
          </w:p>
        </w:tc>
        <w:tc>
          <w:tcPr>
            <w:tcW w:w="2880" w:type="dxa"/>
          </w:tcPr>
          <w:p w14:paraId="31D3B247"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Code/Operations/page_generators/</w:t>
            </w:r>
          </w:p>
        </w:tc>
        <w:tc>
          <w:tcPr>
            <w:tcW w:w="2160" w:type="dxa"/>
          </w:tcPr>
          <w:p w14:paraId="216B1A39" w14:textId="77777777" w:rsidR="002276A1" w:rsidRDefault="00000000">
            <w:pPr>
              <w:cnfStyle w:val="000000100000" w:firstRow="0" w:lastRow="0" w:firstColumn="0" w:lastColumn="0" w:oddVBand="0" w:evenVBand="0" w:oddHBand="1" w:evenHBand="0" w:firstRowFirstColumn="0" w:firstRowLastColumn="0" w:lastRowFirstColumn="0" w:lastRowLastColumn="0"/>
            </w:pPr>
            <w:r>
              <w:t>Static page generators (operations cron).</w:t>
            </w:r>
          </w:p>
        </w:tc>
      </w:tr>
      <w:tr w:rsidR="002276A1" w14:paraId="1F252B6C"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B3AA4" w14:textId="77777777" w:rsidR="002276A1" w:rsidRDefault="00000000">
            <w:r>
              <w:t>Code/Shared/ops/epic_planning_runner.py</w:t>
            </w:r>
          </w:p>
        </w:tc>
        <w:tc>
          <w:tcPr>
            <w:tcW w:w="2016" w:type="dxa"/>
          </w:tcPr>
          <w:p w14:paraId="28657D79"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EPIC-008 Architecture</w:t>
            </w:r>
          </w:p>
        </w:tc>
        <w:tc>
          <w:tcPr>
            <w:tcW w:w="2880" w:type="dxa"/>
          </w:tcPr>
          <w:p w14:paraId="588B40E7"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Code/Architecture/epic_planning/</w:t>
            </w:r>
          </w:p>
        </w:tc>
        <w:tc>
          <w:tcPr>
            <w:tcW w:w="2160" w:type="dxa"/>
          </w:tcPr>
          <w:p w14:paraId="7145D5BA" w14:textId="77777777" w:rsidR="002276A1" w:rsidRDefault="00000000">
            <w:pPr>
              <w:cnfStyle w:val="000000010000" w:firstRow="0" w:lastRow="0" w:firstColumn="0" w:lastColumn="0" w:oddVBand="0" w:evenVBand="0" w:oddHBand="0" w:evenHBand="1" w:firstRowFirstColumn="0" w:firstRowLastColumn="0" w:lastRowFirstColumn="0" w:lastRowLastColumn="0"/>
            </w:pPr>
            <w:r>
              <w:t>Architecture-discipline tooling.</w:t>
            </w:r>
          </w:p>
        </w:tc>
      </w:tr>
      <w:tr w:rsidR="002276A1" w14:paraId="2AF45A7F"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FF829B" w14:textId="77777777" w:rsidR="002276A1" w:rsidRDefault="00000000">
            <w:r>
              <w:t>Code/Shared/ops/start_local.bat</w:t>
            </w:r>
          </w:p>
        </w:tc>
        <w:tc>
          <w:tcPr>
            <w:tcW w:w="2016" w:type="dxa"/>
          </w:tcPr>
          <w:p w14:paraId="3842733D"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EPIC-010 Operations</w:t>
            </w:r>
          </w:p>
        </w:tc>
        <w:tc>
          <w:tcPr>
            <w:tcW w:w="2880" w:type="dxa"/>
          </w:tcPr>
          <w:p w14:paraId="684BB99C"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Code/Operations/local/start_local.bat</w:t>
            </w:r>
          </w:p>
        </w:tc>
        <w:tc>
          <w:tcPr>
            <w:tcW w:w="2160" w:type="dxa"/>
          </w:tcPr>
          <w:p w14:paraId="3C1C7654" w14:textId="77777777" w:rsidR="002276A1" w:rsidRDefault="00000000">
            <w:pPr>
              <w:cnfStyle w:val="000000100000" w:firstRow="0" w:lastRow="0" w:firstColumn="0" w:lastColumn="0" w:oddVBand="0" w:evenVBand="0" w:oddHBand="1" w:evenHBand="0" w:firstRowFirstColumn="0" w:firstRowLastColumn="0" w:lastRowFirstColumn="0" w:lastRowLastColumn="0"/>
            </w:pPr>
            <w:r>
              <w:t>Operations script.</w:t>
            </w:r>
          </w:p>
        </w:tc>
      </w:tr>
      <w:tr w:rsidR="002276A1" w14:paraId="26ECF3EF"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075C7" w14:textId="77777777" w:rsidR="002276A1" w:rsidRDefault="00000000">
            <w:r>
              <w:t>Code/Shared/ops/tools/chathealthy_devops_boot.py + boot_probe.py + log_instructions_loaded.py</w:t>
            </w:r>
          </w:p>
        </w:tc>
        <w:tc>
          <w:tcPr>
            <w:tcW w:w="2016" w:type="dxa"/>
          </w:tcPr>
          <w:p w14:paraId="72F3439C"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EPIC-008 Architecture</w:t>
            </w:r>
          </w:p>
        </w:tc>
        <w:tc>
          <w:tcPr>
            <w:tcW w:w="2880" w:type="dxa"/>
          </w:tcPr>
          <w:p w14:paraId="79759C4C"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Code/Architecture/session_governor/</w:t>
            </w:r>
          </w:p>
        </w:tc>
        <w:tc>
          <w:tcPr>
            <w:tcW w:w="2160" w:type="dxa"/>
          </w:tcPr>
          <w:p w14:paraId="2FFA0DB7" w14:textId="77777777" w:rsidR="002276A1" w:rsidRDefault="00000000">
            <w:pPr>
              <w:cnfStyle w:val="000000010000" w:firstRow="0" w:lastRow="0" w:firstColumn="0" w:lastColumn="0" w:oddVBand="0" w:evenVBand="0" w:oddHBand="0" w:evenHBand="1" w:firstRowFirstColumn="0" w:firstRowLastColumn="0" w:lastRowFirstColumn="0" w:lastRowLastColumn="0"/>
            </w:pPr>
            <w:r>
              <w:t>The boot class governs every Claude session — architectural discipline.</w:t>
            </w:r>
          </w:p>
        </w:tc>
      </w:tr>
      <w:tr w:rsidR="002276A1" w14:paraId="3F921BE7"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6D21E" w14:textId="77777777" w:rsidR="002276A1" w:rsidRDefault="00000000">
            <w:r>
              <w:t>Code/Shared/ops/tools/bash_rule_guard.py, brain_write_validator.py, preCommitScan.py, riskWaiver_gate.py, scan_http.py, capture_brain_hashes.py</w:t>
            </w:r>
          </w:p>
        </w:tc>
        <w:tc>
          <w:tcPr>
            <w:tcW w:w="2016" w:type="dxa"/>
          </w:tcPr>
          <w:p w14:paraId="7CC7AEDF"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EPIC-008 Architecture</w:t>
            </w:r>
          </w:p>
        </w:tc>
        <w:tc>
          <w:tcPr>
            <w:tcW w:w="2880" w:type="dxa"/>
          </w:tcPr>
          <w:p w14:paraId="138CA976"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Code/Architecture/enforcement/</w:t>
            </w:r>
          </w:p>
        </w:tc>
        <w:tc>
          <w:tcPr>
            <w:tcW w:w="2160" w:type="dxa"/>
          </w:tcPr>
          <w:p w14:paraId="164DBE81" w14:textId="77777777" w:rsidR="002276A1" w:rsidRDefault="00000000">
            <w:pPr>
              <w:cnfStyle w:val="000000100000" w:firstRow="0" w:lastRow="0" w:firstColumn="0" w:lastColumn="0" w:oddVBand="0" w:evenVBand="0" w:oddHBand="1" w:evenHBand="0" w:firstRowFirstColumn="0" w:firstRowLastColumn="0" w:lastRowFirstColumn="0" w:lastRowLastColumn="0"/>
            </w:pPr>
            <w:r>
              <w:t>Engineering-rule enforcement helpers (parallel to architecture/EngineeringRuleEnforcement/).</w:t>
            </w:r>
          </w:p>
        </w:tc>
      </w:tr>
      <w:tr w:rsidR="002276A1" w14:paraId="008D4D7D"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539DE" w14:textId="77777777" w:rsidR="002276A1" w:rsidRDefault="00000000">
            <w:r>
              <w:t>Code/Shared/ops/tools/build_backlog_story_view.py, gen_ops_design_docx.py</w:t>
            </w:r>
          </w:p>
        </w:tc>
        <w:tc>
          <w:tcPr>
            <w:tcW w:w="2016" w:type="dxa"/>
          </w:tcPr>
          <w:p w14:paraId="71C9E864"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EPIC-008 Architecture</w:t>
            </w:r>
          </w:p>
        </w:tc>
        <w:tc>
          <w:tcPr>
            <w:tcW w:w="2880" w:type="dxa"/>
          </w:tcPr>
          <w:p w14:paraId="69E52FFF"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Code/Architecture/doc_generators/</w:t>
            </w:r>
          </w:p>
        </w:tc>
        <w:tc>
          <w:tcPr>
            <w:tcW w:w="2160" w:type="dxa"/>
          </w:tcPr>
          <w:p w14:paraId="186F4A97" w14:textId="77777777" w:rsidR="002276A1" w:rsidRDefault="00000000">
            <w:pPr>
              <w:cnfStyle w:val="000000010000" w:firstRow="0" w:lastRow="0" w:firstColumn="0" w:lastColumn="0" w:oddVBand="0" w:evenVBand="0" w:oddHBand="0" w:evenHBand="1" w:firstRowFirstColumn="0" w:firstRowLastColumn="0" w:lastRowFirstColumn="0" w:lastRowLastColumn="0"/>
            </w:pPr>
            <w:r>
              <w:t>Design-doc generators.</w:t>
            </w:r>
          </w:p>
        </w:tc>
      </w:tr>
      <w:tr w:rsidR="002276A1" w14:paraId="6247B90E"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E26497" w14:textId="77777777" w:rsidR="002276A1" w:rsidRDefault="00000000">
            <w:r>
              <w:t>Code/Shared/ops/tools/conversation_log_agent.py + conversation_log_purge_service.py + lineage_orchestrator.py</w:t>
            </w:r>
          </w:p>
        </w:tc>
        <w:tc>
          <w:tcPr>
            <w:tcW w:w="2016" w:type="dxa"/>
          </w:tcPr>
          <w:p w14:paraId="5339C6D4"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EPIC-010 Operations</w:t>
            </w:r>
          </w:p>
        </w:tc>
        <w:tc>
          <w:tcPr>
            <w:tcW w:w="2880" w:type="dxa"/>
          </w:tcPr>
          <w:p w14:paraId="6A8D8D60"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Code/Operations/conversation_log_kafka/</w:t>
            </w:r>
          </w:p>
        </w:tc>
        <w:tc>
          <w:tcPr>
            <w:tcW w:w="2160" w:type="dxa"/>
          </w:tcPr>
          <w:p w14:paraId="53759E53" w14:textId="77777777" w:rsidR="002276A1" w:rsidRDefault="00000000">
            <w:pPr>
              <w:cnfStyle w:val="000000100000" w:firstRow="0" w:lastRow="0" w:firstColumn="0" w:lastColumn="0" w:oddVBand="0" w:evenVBand="0" w:oddHBand="1" w:evenHBand="0" w:firstRowFirstColumn="0" w:firstRowLastColumn="0" w:lastRowFirstColumn="0" w:lastRowLastColumn="0"/>
            </w:pPr>
            <w:r>
              <w:t>Conversation-log operations.</w:t>
            </w:r>
          </w:p>
        </w:tc>
      </w:tr>
      <w:tr w:rsidR="002276A1" w14:paraId="307EDE9D"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93454B" w14:textId="77777777" w:rsidR="002276A1" w:rsidRDefault="00000000">
            <w:r>
              <w:t>Code/Shared/ops/tools/create_hf_space.py + pipeline_trigger.py</w:t>
            </w:r>
          </w:p>
        </w:tc>
        <w:tc>
          <w:tcPr>
            <w:tcW w:w="2016" w:type="dxa"/>
          </w:tcPr>
          <w:p w14:paraId="50D64E13"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EPIC-010 Operations</w:t>
            </w:r>
          </w:p>
        </w:tc>
        <w:tc>
          <w:tcPr>
            <w:tcW w:w="2880" w:type="dxa"/>
          </w:tcPr>
          <w:p w14:paraId="487E043F"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Code/Operations/hf_space/</w:t>
            </w:r>
          </w:p>
        </w:tc>
        <w:tc>
          <w:tcPr>
            <w:tcW w:w="2160" w:type="dxa"/>
          </w:tcPr>
          <w:p w14:paraId="2575BA75" w14:textId="77777777" w:rsidR="002276A1" w:rsidRDefault="00000000">
            <w:pPr>
              <w:cnfStyle w:val="000000010000" w:firstRow="0" w:lastRow="0" w:firstColumn="0" w:lastColumn="0" w:oddVBand="0" w:evenVBand="0" w:oddHBand="0" w:evenHBand="1" w:firstRowFirstColumn="0" w:firstRowLastColumn="0" w:lastRowFirstColumn="0" w:lastRowLastColumn="0"/>
            </w:pPr>
            <w:r>
              <w:t>HF Space operations.</w:t>
            </w:r>
          </w:p>
        </w:tc>
      </w:tr>
      <w:tr w:rsidR="002276A1" w14:paraId="664CFF9B"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2F0B26" w14:textId="77777777" w:rsidR="002276A1" w:rsidRDefault="00000000">
            <w:r>
              <w:t>Code/Shared/ops/tools/regres</w:t>
            </w:r>
            <w:r>
              <w:lastRenderedPageBreak/>
              <w:t>sion_runner.py</w:t>
            </w:r>
          </w:p>
        </w:tc>
        <w:tc>
          <w:tcPr>
            <w:tcW w:w="2016" w:type="dxa"/>
          </w:tcPr>
          <w:p w14:paraId="3DCB69AD" w14:textId="77777777" w:rsidR="002276A1"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EPIC-005 </w:t>
            </w:r>
            <w:r>
              <w:lastRenderedPageBreak/>
              <w:t>Testing</w:t>
            </w:r>
          </w:p>
        </w:tc>
        <w:tc>
          <w:tcPr>
            <w:tcW w:w="2880" w:type="dxa"/>
          </w:tcPr>
          <w:p w14:paraId="3FA1E684" w14:textId="77777777" w:rsidR="002276A1" w:rsidRDefault="00000000">
            <w:pPr>
              <w:cnfStyle w:val="000000100000" w:firstRow="0" w:lastRow="0" w:firstColumn="0" w:lastColumn="0" w:oddVBand="0" w:evenVBand="0" w:oddHBand="1" w:evenHBand="0" w:firstRowFirstColumn="0" w:firstRowLastColumn="0" w:lastRowFirstColumn="0" w:lastRowLastColumn="0"/>
            </w:pPr>
            <w:r>
              <w:lastRenderedPageBreak/>
              <w:t>Code/Testing/regression_runn</w:t>
            </w:r>
            <w:r>
              <w:lastRenderedPageBreak/>
              <w:t>er.py</w:t>
            </w:r>
          </w:p>
        </w:tc>
        <w:tc>
          <w:tcPr>
            <w:tcW w:w="2160" w:type="dxa"/>
          </w:tcPr>
          <w:p w14:paraId="41153988" w14:textId="77777777" w:rsidR="002276A1" w:rsidRDefault="00000000">
            <w:pPr>
              <w:cnfStyle w:val="000000100000" w:firstRow="0" w:lastRow="0" w:firstColumn="0" w:lastColumn="0" w:oddVBand="0" w:evenVBand="0" w:oddHBand="1" w:evenHBand="0" w:firstRowFirstColumn="0" w:firstRowLastColumn="0" w:lastRowFirstColumn="0" w:lastRowLastColumn="0"/>
            </w:pPr>
            <w:r>
              <w:lastRenderedPageBreak/>
              <w:t>Regression-</w:t>
            </w:r>
            <w:r>
              <w:lastRenderedPageBreak/>
              <w:t>test runner is testing.</w:t>
            </w:r>
          </w:p>
        </w:tc>
      </w:tr>
      <w:tr w:rsidR="002276A1" w14:paraId="56BA3726"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6B80C" w14:textId="77777777" w:rsidR="002276A1" w:rsidRDefault="00000000">
            <w:r>
              <w:lastRenderedPageBreak/>
              <w:t>Code/Shared/ops/tools/kill_dev_servers.ps1 + kill_zombies.py</w:t>
            </w:r>
          </w:p>
        </w:tc>
        <w:tc>
          <w:tcPr>
            <w:tcW w:w="2016" w:type="dxa"/>
          </w:tcPr>
          <w:p w14:paraId="3DFF7CED"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EPIC-010 Operations</w:t>
            </w:r>
          </w:p>
        </w:tc>
        <w:tc>
          <w:tcPr>
            <w:tcW w:w="2880" w:type="dxa"/>
          </w:tcPr>
          <w:p w14:paraId="0D685E67"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Code/Operations/local/</w:t>
            </w:r>
          </w:p>
        </w:tc>
        <w:tc>
          <w:tcPr>
            <w:tcW w:w="2160" w:type="dxa"/>
          </w:tcPr>
          <w:p w14:paraId="77FA41C6" w14:textId="77777777" w:rsidR="002276A1" w:rsidRDefault="00000000">
            <w:pPr>
              <w:cnfStyle w:val="000000010000" w:firstRow="0" w:lastRow="0" w:firstColumn="0" w:lastColumn="0" w:oddVBand="0" w:evenVBand="0" w:oddHBand="0" w:evenHBand="1" w:firstRowFirstColumn="0" w:firstRowLastColumn="0" w:lastRowFirstColumn="0" w:lastRowLastColumn="0"/>
            </w:pPr>
            <w:r>
              <w:t>Local dev operations.</w:t>
            </w:r>
          </w:p>
        </w:tc>
      </w:tr>
      <w:tr w:rsidR="002276A1" w14:paraId="7364BF4D"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28E23" w14:textId="77777777" w:rsidR="002276A1" w:rsidRDefault="00000000">
            <w:r>
              <w:t>Code/Shared/ops/tools/skill/</w:t>
            </w:r>
          </w:p>
        </w:tc>
        <w:tc>
          <w:tcPr>
            <w:tcW w:w="2016" w:type="dxa"/>
          </w:tcPr>
          <w:p w14:paraId="4E73ACAE"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EPIC-008 Architecture</w:t>
            </w:r>
          </w:p>
        </w:tc>
        <w:tc>
          <w:tcPr>
            <w:tcW w:w="2880" w:type="dxa"/>
          </w:tcPr>
          <w:p w14:paraId="46B4727E"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Code/Architecture/skill/</w:t>
            </w:r>
          </w:p>
        </w:tc>
        <w:tc>
          <w:tcPr>
            <w:tcW w:w="2160" w:type="dxa"/>
          </w:tcPr>
          <w:p w14:paraId="1399191A" w14:textId="77777777" w:rsidR="002276A1" w:rsidRDefault="00000000">
            <w:pPr>
              <w:cnfStyle w:val="000000100000" w:firstRow="0" w:lastRow="0" w:firstColumn="0" w:lastColumn="0" w:oddVBand="0" w:evenVBand="0" w:oddHBand="1" w:evenHBand="0" w:firstRowFirstColumn="0" w:firstRowLastColumn="0" w:lastRowFirstColumn="0" w:lastRowLastColumn="0"/>
            </w:pPr>
            <w:r>
              <w:t>SKILL.md is design-discipline metadata.</w:t>
            </w:r>
          </w:p>
        </w:tc>
      </w:tr>
      <w:tr w:rsidR="002276A1" w14:paraId="553DF514"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0BEA66" w14:textId="77777777" w:rsidR="002276A1" w:rsidRDefault="00000000">
            <w:r>
              <w:t>Code/Shared/ux/components/{ProviderCard.tsx, SelectionManager.tsx} + hooks/ + types/</w:t>
            </w:r>
          </w:p>
        </w:tc>
        <w:tc>
          <w:tcPr>
            <w:tcW w:w="2016" w:type="dxa"/>
          </w:tcPr>
          <w:p w14:paraId="132C4DF5"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(or EPIC-011 UX if shared with TalkAboutCare)</w:t>
            </w:r>
          </w:p>
        </w:tc>
        <w:tc>
          <w:tcPr>
            <w:tcW w:w="2880" w:type="dxa"/>
          </w:tcPr>
          <w:p w14:paraId="25B77012"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Code/FindCare/frontend/shared_ux/ initially; promote to EPIC-011 if/when TalkAboutCare consumes them</w:t>
            </w:r>
          </w:p>
        </w:tc>
        <w:tc>
          <w:tcPr>
            <w:tcW w:w="2160" w:type="dxa"/>
          </w:tcPr>
          <w:p w14:paraId="095321A2" w14:textId="77777777" w:rsidR="002276A1" w:rsidRDefault="00000000">
            <w:pPr>
              <w:cnfStyle w:val="000000010000" w:firstRow="0" w:lastRow="0" w:firstColumn="0" w:lastColumn="0" w:oddVBand="0" w:evenVBand="0" w:oddHBand="0" w:evenHBand="1" w:firstRowFirstColumn="0" w:firstRowLastColumn="0" w:lastRowFirstColumn="0" w:lastRowLastColumn="0"/>
            </w:pPr>
            <w:r>
              <w:t>Today they are not consumed by anyone (FindCareChat/frontend has its own components/).</w:t>
            </w:r>
          </w:p>
        </w:tc>
      </w:tr>
      <w:tr w:rsidR="002276A1" w14:paraId="3C77C694"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FE711" w14:textId="77777777" w:rsidR="002276A1" w:rsidRDefault="00000000">
            <w:r>
              <w:t>Code/Shared/tests/test_brain_schema_validator.py</w:t>
            </w:r>
          </w:p>
        </w:tc>
        <w:tc>
          <w:tcPr>
            <w:tcW w:w="2016" w:type="dxa"/>
          </w:tcPr>
          <w:p w14:paraId="4280591B"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EPIC-008 Architecture</w:t>
            </w:r>
          </w:p>
        </w:tc>
        <w:tc>
          <w:tcPr>
            <w:tcW w:w="2880" w:type="dxa"/>
          </w:tcPr>
          <w:p w14:paraId="50E74A28"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Code/Architecture/brain/tests/</w:t>
            </w:r>
          </w:p>
        </w:tc>
        <w:tc>
          <w:tcPr>
            <w:tcW w:w="2160" w:type="dxa"/>
          </w:tcPr>
          <w:p w14:paraId="5414C935" w14:textId="77777777" w:rsidR="002276A1" w:rsidRDefault="00000000">
            <w:pPr>
              <w:cnfStyle w:val="000000100000" w:firstRow="0" w:lastRow="0" w:firstColumn="0" w:lastColumn="0" w:oddVBand="0" w:evenVBand="0" w:oddHBand="1" w:evenHBand="0" w:firstRowFirstColumn="0" w:firstRowLastColumn="0" w:lastRowFirstColumn="0" w:lastRowLastColumn="0"/>
            </w:pPr>
            <w:r>
              <w:t>Co-locate with brain_schema_validator.py.</w:t>
            </w:r>
          </w:p>
        </w:tc>
      </w:tr>
      <w:tr w:rsidR="002276A1" w14:paraId="72AE0A1A"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09EAD0" w14:textId="77777777" w:rsidR="002276A1" w:rsidRDefault="00000000">
            <w:r>
              <w:t>Code/Shared/ops/certs;C/</w:t>
            </w:r>
          </w:p>
        </w:tc>
        <w:tc>
          <w:tcPr>
            <w:tcW w:w="2016" w:type="dxa"/>
          </w:tcPr>
          <w:p w14:paraId="49821F9A" w14:textId="77777777" w:rsidR="002276A1" w:rsidRDefault="00000000">
            <w:pPr>
              <w:cnfStyle w:val="000000010000" w:firstRow="0" w:lastRow="0" w:firstColumn="0" w:lastColumn="0" w:oddVBand="0" w:evenVBand="0" w:oddHBand="0" w:evenHBand="1" w:firstRowFirstColumn="0" w:firstRowLastColumn="0" w:lastRowFirstColumn="0" w:lastRowLastColumn="0"/>
            </w:pPr>
            <w:r>
              <w:t>DELETE</w:t>
            </w:r>
          </w:p>
        </w:tc>
        <w:tc>
          <w:tcPr>
            <w:tcW w:w="2880" w:type="dxa"/>
          </w:tcPr>
          <w:p w14:paraId="20034252" w14:textId="77777777" w:rsidR="002276A1"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3814026E" w14:textId="77777777" w:rsidR="002276A1" w:rsidRDefault="00000000">
            <w:pPr>
              <w:cnfStyle w:val="000000010000" w:firstRow="0" w:lastRow="0" w:firstColumn="0" w:lastColumn="0" w:oddVBand="0" w:evenVBand="0" w:oddHBand="0" w:evenHBand="1" w:firstRowFirstColumn="0" w:firstRowLastColumn="0" w:lastRowFirstColumn="0" w:lastRowLastColumn="0"/>
            </w:pPr>
            <w:r>
              <w:t>Malformed Windows-path artifact, empty.</w:t>
            </w:r>
          </w:p>
        </w:tc>
      </w:tr>
      <w:tr w:rsidR="002276A1" w14:paraId="2EB3A50C"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C686FA" w14:textId="77777777" w:rsidR="002276A1" w:rsidRDefault="00000000">
            <w:r>
              <w:t>Code/CSharp/ChatHealthyLogService/dev/</w:t>
            </w:r>
          </w:p>
        </w:tc>
        <w:tc>
          <w:tcPr>
            <w:tcW w:w="2016" w:type="dxa"/>
          </w:tcPr>
          <w:p w14:paraId="7034DE4A" w14:textId="77777777" w:rsidR="002276A1" w:rsidRDefault="00000000">
            <w:pPr>
              <w:cnfStyle w:val="000000100000" w:firstRow="0" w:lastRow="0" w:firstColumn="0" w:lastColumn="0" w:oddVBand="0" w:evenVBand="0" w:oddHBand="1" w:evenHBand="0" w:firstRowFirstColumn="0" w:firstRowLastColumn="0" w:lastRowFirstColumn="0" w:lastRowLastColumn="0"/>
            </w:pPr>
            <w:r>
              <w:t>DELETE after merging into Code/Operations/logging_service/</w:t>
            </w:r>
          </w:p>
        </w:tc>
        <w:tc>
          <w:tcPr>
            <w:tcW w:w="2880" w:type="dxa"/>
          </w:tcPr>
          <w:p w14:paraId="3740A2F0" w14:textId="77777777" w:rsidR="002276A1"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5B793F3" w14:textId="77777777" w:rsidR="002276A1" w:rsidRDefault="00000000">
            <w:pPr>
              <w:cnfStyle w:val="000000100000" w:firstRow="0" w:lastRow="0" w:firstColumn="0" w:lastColumn="0" w:oddVBand="0" w:evenVBand="0" w:oddHBand="1" w:evenHBand="0" w:firstRowFirstColumn="0" w:firstRowLastColumn="0" w:lastRowFirstColumn="0" w:lastRowLastColumn="0"/>
            </w:pPr>
            <w:r>
              <w:t>Anti-pattern: file-type bucket. Merge with Code/Shared/ops/ChatHealthyLogService/ as canonical.</w:t>
            </w:r>
          </w:p>
        </w:tc>
      </w:tr>
      <w:tr w:rsidR="002276A1" w14:paraId="0F643C5C"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F9A0C" w14:textId="77777777" w:rsidR="002276A1" w:rsidRDefault="00000000">
            <w:r>
              <w:t>Code/CSharp/ChatHealthyLogService/build/</w:t>
            </w:r>
          </w:p>
        </w:tc>
        <w:tc>
          <w:tcPr>
            <w:tcW w:w="2016" w:type="dxa"/>
          </w:tcPr>
          <w:p w14:paraId="03558C4A" w14:textId="77777777" w:rsidR="002276A1" w:rsidRDefault="00000000">
            <w:pPr>
              <w:cnfStyle w:val="000000010000" w:firstRow="0" w:lastRow="0" w:firstColumn="0" w:lastColumn="0" w:oddVBand="0" w:evenVBand="0" w:oddHBand="0" w:evenHBand="1" w:firstRowFirstColumn="0" w:firstRowLastColumn="0" w:lastRowFirstColumn="0" w:lastRowLastColumn="0"/>
            </w:pPr>
            <w:r>
              <w:t>DELETE</w:t>
            </w:r>
          </w:p>
        </w:tc>
        <w:tc>
          <w:tcPr>
            <w:tcW w:w="2880" w:type="dxa"/>
          </w:tcPr>
          <w:p w14:paraId="03F3A2C4" w14:textId="77777777" w:rsidR="002276A1"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34B7EF4D" w14:textId="77777777" w:rsidR="002276A1" w:rsidRDefault="00000000">
            <w:pPr>
              <w:cnfStyle w:val="000000010000" w:firstRow="0" w:lastRow="0" w:firstColumn="0" w:lastColumn="0" w:oddVBand="0" w:evenVBand="0" w:oddHBand="0" w:evenHBand="1" w:firstRowFirstColumn="0" w:firstRowLastColumn="0" w:lastRowFirstColumn="0" w:lastRowLastColumn="0"/>
            </w:pPr>
            <w:r>
              <w:t>Compiled output; should be .gitignored.</w:t>
            </w:r>
          </w:p>
        </w:tc>
      </w:tr>
      <w:tr w:rsidR="002276A1" w14:paraId="3452CAA5"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6C51AB" w14:textId="77777777" w:rsidR="002276A1" w:rsidRDefault="00000000">
            <w:r>
              <w:t>Code/Schemas/ChatHealthy.Providers.json</w:t>
            </w:r>
          </w:p>
        </w:tc>
        <w:tc>
          <w:tcPr>
            <w:tcW w:w="2016" w:type="dxa"/>
          </w:tcPr>
          <w:p w14:paraId="3D85C219" w14:textId="77777777" w:rsidR="002276A1" w:rsidRDefault="00000000">
            <w:pPr>
              <w:cnfStyle w:val="000000100000" w:firstRow="0" w:lastRow="0" w:firstColumn="0" w:lastColumn="0" w:oddVBand="0" w:evenVBand="0" w:oddHBand="1" w:evenHBand="0" w:firstRowFirstColumn="0" w:firstRowLastColumn="0" w:lastRowFirstColumn="0" w:lastRowLastColumn="0"/>
            </w:pPr>
            <w:r>
              <w:t>DELETE after reconciliation</w:t>
            </w:r>
          </w:p>
        </w:tc>
        <w:tc>
          <w:tcPr>
            <w:tcW w:w="2880" w:type="dxa"/>
          </w:tcPr>
          <w:p w14:paraId="4F73FCAB" w14:textId="77777777" w:rsidR="002276A1" w:rsidRDefault="00000000">
            <w:pPr>
              <w:cnfStyle w:val="000000100000" w:firstRow="0" w:lastRow="0" w:firstColumn="0" w:lastColumn="0" w:oddVBand="0" w:evenVBand="0" w:oddHBand="1" w:evenHBand="0" w:firstRowFirstColumn="0" w:firstRowLastColumn="0" w:lastRowFirstColumn="0" w:lastRowLastColumn="0"/>
            </w:pPr>
            <w:r>
              <w:t>Move canonical to brain/machine_artifacts/schemas/ChatHealthyProvidersSchema.json</w:t>
            </w:r>
          </w:p>
        </w:tc>
        <w:tc>
          <w:tcPr>
            <w:tcW w:w="2160" w:type="dxa"/>
          </w:tcPr>
          <w:p w14:paraId="2FB0FFD1" w14:textId="77777777" w:rsidR="002276A1" w:rsidRDefault="00000000">
            <w:pPr>
              <w:cnfStyle w:val="000000100000" w:firstRow="0" w:lastRow="0" w:firstColumn="0" w:lastColumn="0" w:oddVBand="0" w:evenVBand="0" w:oddHBand="1" w:evenHBand="0" w:firstRowFirstColumn="0" w:firstRowLastColumn="0" w:lastRowFirstColumn="0" w:lastRowLastColumn="0"/>
            </w:pPr>
            <w:r>
              <w:t>Anti-pattern: file-type bucket.</w:t>
            </w:r>
          </w:p>
        </w:tc>
      </w:tr>
      <w:tr w:rsidR="002276A1" w14:paraId="5D1FD08C"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34EDFC" w14:textId="77777777" w:rsidR="002276A1" w:rsidRDefault="00000000">
            <w:r>
              <w:t>Code/find_care/</w:t>
            </w:r>
          </w:p>
        </w:tc>
        <w:tc>
          <w:tcPr>
            <w:tcW w:w="2016" w:type="dxa"/>
          </w:tcPr>
          <w:p w14:paraId="749AD8C6" w14:textId="77777777" w:rsidR="002276A1" w:rsidRDefault="00000000">
            <w:pPr>
              <w:cnfStyle w:val="000000010000" w:firstRow="0" w:lastRow="0" w:firstColumn="0" w:lastColumn="0" w:oddVBand="0" w:evenVBand="0" w:oddHBand="0" w:evenHBand="1" w:firstRowFirstColumn="0" w:firstRowLastColumn="0" w:lastRowFirstColumn="0" w:lastRowLastColumn="0"/>
            </w:pPr>
            <w:r>
              <w:t>DELETE</w:t>
            </w:r>
          </w:p>
        </w:tc>
        <w:tc>
          <w:tcPr>
            <w:tcW w:w="2880" w:type="dxa"/>
          </w:tcPr>
          <w:p w14:paraId="737B2A46" w14:textId="77777777" w:rsidR="002276A1"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5711B37E" w14:textId="77777777" w:rsidR="002276A1" w:rsidRDefault="00000000">
            <w:pPr>
              <w:cnfStyle w:val="000000010000" w:firstRow="0" w:lastRow="0" w:firstColumn="0" w:lastColumn="0" w:oddVBand="0" w:evenVBand="0" w:oddHBand="0" w:evenHBand="1" w:firstRowFirstColumn="0" w:firstRowLastColumn="0" w:lastRowFirstColumn="0" w:lastRowLastColumn="0"/>
            </w:pPr>
            <w:r>
              <w:t xml:space="preserve">Empty placeholder; capability lives at </w:t>
            </w:r>
            <w:r>
              <w:lastRenderedPageBreak/>
              <w:t>Code/FindCare/.</w:t>
            </w:r>
          </w:p>
        </w:tc>
      </w:tr>
      <w:tr w:rsidR="002276A1" w14:paraId="24B108F4"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907AA7" w14:textId="77777777" w:rsidR="002276A1" w:rsidRDefault="00000000">
            <w:r>
              <w:lastRenderedPageBreak/>
              <w:t>Code/shared_services/</w:t>
            </w:r>
          </w:p>
        </w:tc>
        <w:tc>
          <w:tcPr>
            <w:tcW w:w="2016" w:type="dxa"/>
          </w:tcPr>
          <w:p w14:paraId="49BE32CE"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EPIC-009 Shared Services (rename home)</w:t>
            </w:r>
          </w:p>
        </w:tc>
        <w:tc>
          <w:tcPr>
            <w:tcW w:w="2880" w:type="dxa"/>
          </w:tcPr>
          <w:p w14:paraId="20AFF662"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Code/SharedServices/{app.py, Dockerfile, requirements.txt}</w:t>
            </w:r>
          </w:p>
        </w:tc>
        <w:tc>
          <w:tcPr>
            <w:tcW w:w="2160" w:type="dxa"/>
          </w:tcPr>
          <w:p w14:paraId="198BD682" w14:textId="77777777" w:rsidR="002276A1" w:rsidRDefault="00000000">
            <w:pPr>
              <w:cnfStyle w:val="000000100000" w:firstRow="0" w:lastRow="0" w:firstColumn="0" w:lastColumn="0" w:oddVBand="0" w:evenVBand="0" w:oddHBand="1" w:evenHBand="0" w:firstRowFirstColumn="0" w:firstRowLastColumn="0" w:lastRowFirstColumn="0" w:lastRowLastColumn="0"/>
            </w:pPr>
            <w:r>
              <w:t>Today is the HF Space stub for the shared back end. Rename to capital-S to deconflict with Code/Shared/.</w:t>
            </w:r>
          </w:p>
        </w:tc>
      </w:tr>
      <w:tr w:rsidR="002276A1" w14:paraId="77EBCF5F"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B1364F" w14:textId="77777777" w:rsidR="002276A1" w:rsidRDefault="00000000">
            <w:r>
              <w:t>Code/deploy/deploy_*.sh</w:t>
            </w:r>
          </w:p>
        </w:tc>
        <w:tc>
          <w:tcPr>
            <w:tcW w:w="2016" w:type="dxa"/>
          </w:tcPr>
          <w:p w14:paraId="477D3AFB"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EPIC-010 Operations</w:t>
            </w:r>
          </w:p>
        </w:tc>
        <w:tc>
          <w:tcPr>
            <w:tcW w:w="2880" w:type="dxa"/>
          </w:tcPr>
          <w:p w14:paraId="2A4C978F"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Code/Operations/deploy/</w:t>
            </w:r>
          </w:p>
        </w:tc>
        <w:tc>
          <w:tcPr>
            <w:tcW w:w="2160" w:type="dxa"/>
          </w:tcPr>
          <w:p w14:paraId="575F23C3" w14:textId="77777777" w:rsidR="002276A1" w:rsidRDefault="00000000">
            <w:pPr>
              <w:cnfStyle w:val="000000010000" w:firstRow="0" w:lastRow="0" w:firstColumn="0" w:lastColumn="0" w:oddVBand="0" w:evenVBand="0" w:oddHBand="0" w:evenHBand="1" w:firstRowFirstColumn="0" w:firstRowLastColumn="0" w:lastRowFirstColumn="0" w:lastRowLastColumn="0"/>
            </w:pPr>
            <w:r>
              <w:t>Per-environment deploy. Skip's V2: defer the consolidation refactor; document the situation.</w:t>
            </w:r>
          </w:p>
        </w:tc>
      </w:tr>
      <w:tr w:rsidR="002276A1" w14:paraId="51F9F063"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7F600E" w14:textId="77777777" w:rsidR="002276A1" w:rsidRDefault="00000000">
            <w:r>
              <w:t>Code/deploy/_start_*.py + _localhost_server.py</w:t>
            </w:r>
          </w:p>
        </w:tc>
        <w:tc>
          <w:tcPr>
            <w:tcW w:w="2016" w:type="dxa"/>
          </w:tcPr>
          <w:p w14:paraId="2D94CC55"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EPIC-010 Operations</w:t>
            </w:r>
          </w:p>
        </w:tc>
        <w:tc>
          <w:tcPr>
            <w:tcW w:w="2880" w:type="dxa"/>
          </w:tcPr>
          <w:p w14:paraId="406FAB27"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Code/Operations/local/</w:t>
            </w:r>
          </w:p>
        </w:tc>
        <w:tc>
          <w:tcPr>
            <w:tcW w:w="2160" w:type="dxa"/>
          </w:tcPr>
          <w:p w14:paraId="1705BB95" w14:textId="77777777" w:rsidR="002276A1" w:rsidRDefault="00000000">
            <w:pPr>
              <w:cnfStyle w:val="000000100000" w:firstRow="0" w:lastRow="0" w:firstColumn="0" w:lastColumn="0" w:oddVBand="0" w:evenVBand="0" w:oddHBand="1" w:evenHBand="0" w:firstRowFirstColumn="0" w:firstRowLastColumn="0" w:lastRowFirstColumn="0" w:lastRowLastColumn="0"/>
            </w:pPr>
            <w:r>
              <w:t>Local dev process starters.</w:t>
            </w:r>
          </w:p>
        </w:tc>
      </w:tr>
      <w:tr w:rsidR="002276A1" w14:paraId="2E9E500D"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87D4B6" w14:textId="77777777" w:rsidR="002276A1" w:rsidRDefault="00000000">
            <w:r>
              <w:t>Code/deploy/apiSmokeTestPyTest.py + devSmokeTestPyTest.py + localSmokeTestPyTest.py + tests/</w:t>
            </w:r>
          </w:p>
        </w:tc>
        <w:tc>
          <w:tcPr>
            <w:tcW w:w="2016" w:type="dxa"/>
          </w:tcPr>
          <w:p w14:paraId="01F846A7"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(Test feature, story = smoke)</w:t>
            </w:r>
          </w:p>
        </w:tc>
        <w:tc>
          <w:tcPr>
            <w:tcW w:w="2880" w:type="dxa"/>
          </w:tcPr>
          <w:p w14:paraId="2CBB23F3"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Code/FindCare/test/smoke/</w:t>
            </w:r>
          </w:p>
        </w:tc>
        <w:tc>
          <w:tcPr>
            <w:tcW w:w="2160" w:type="dxa"/>
          </w:tcPr>
          <w:p w14:paraId="225EEC5C" w14:textId="77777777" w:rsidR="002276A1" w:rsidRDefault="00000000">
            <w:pPr>
              <w:cnfStyle w:val="000000010000" w:firstRow="0" w:lastRow="0" w:firstColumn="0" w:lastColumn="0" w:oddVBand="0" w:evenVBand="0" w:oddHBand="0" w:evenHBand="1" w:firstRowFirstColumn="0" w:firstRowLastColumn="0" w:lastRowFirstColumn="0" w:lastRowLastColumn="0"/>
            </w:pPr>
            <w:r>
              <w:t>V2 binding: smoke is a STORY under FindCare's "Test" feature, not its own feature.</w:t>
            </w:r>
          </w:p>
        </w:tc>
      </w:tr>
      <w:tr w:rsidR="002276A1" w14:paraId="2D624C07"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71D945" w14:textId="77777777" w:rsidR="002276A1" w:rsidRDefault="00000000">
            <w:r>
              <w:t>Code/evaluate_care/</w:t>
            </w:r>
          </w:p>
        </w:tc>
        <w:tc>
          <w:tcPr>
            <w:tcW w:w="2016" w:type="dxa"/>
          </w:tcPr>
          <w:p w14:paraId="4CA8D7AD"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EPIC-001 EvaluateCare</w:t>
            </w:r>
          </w:p>
        </w:tc>
        <w:tc>
          <w:tcPr>
            <w:tcW w:w="2880" w:type="dxa"/>
          </w:tcPr>
          <w:p w14:paraId="0466D6C0"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Code/EvaluateCare/</w:t>
            </w:r>
          </w:p>
        </w:tc>
        <w:tc>
          <w:tcPr>
            <w:tcW w:w="2160" w:type="dxa"/>
          </w:tcPr>
          <w:p w14:paraId="7849417D" w14:textId="77777777" w:rsidR="002276A1" w:rsidRDefault="00000000">
            <w:pPr>
              <w:cnfStyle w:val="000000100000" w:firstRow="0" w:lastRow="0" w:firstColumn="0" w:lastColumn="0" w:oddVBand="0" w:evenVBand="0" w:oddHBand="1" w:evenHBand="0" w:firstRowFirstColumn="0" w:firstRowLastColumn="0" w:lastRowFirstColumn="0" w:lastRowLastColumn="0"/>
            </w:pPr>
            <w:r>
              <w:t>Rename to capability case.</w:t>
            </w:r>
          </w:p>
        </w:tc>
      </w:tr>
      <w:tr w:rsidR="002276A1" w14:paraId="35B63971"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0B6683" w14:textId="77777777" w:rsidR="002276A1" w:rsidRDefault="00000000">
            <w:r>
              <w:t>Website/schemas/ (canonical *Schema.json files)</w:t>
            </w:r>
          </w:p>
        </w:tc>
        <w:tc>
          <w:tcPr>
            <w:tcW w:w="2016" w:type="dxa"/>
          </w:tcPr>
          <w:p w14:paraId="63686B61"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EPIC-008 Architecture (brain owner) + EPIC-010 Operations (deploy mechanism)</w:t>
            </w:r>
          </w:p>
        </w:tc>
        <w:tc>
          <w:tcPr>
            <w:tcW w:w="2880" w:type="dxa"/>
          </w:tcPr>
          <w:p w14:paraId="37EC667E" w14:textId="77777777" w:rsidR="002276A1" w:rsidRDefault="00000000">
            <w:pPr>
              <w:cnfStyle w:val="000000010000" w:firstRow="0" w:lastRow="0" w:firstColumn="0" w:lastColumn="0" w:oddVBand="0" w:evenVBand="0" w:oddHBand="0" w:evenHBand="1" w:firstRowFirstColumn="0" w:firstRowLastColumn="0" w:lastRowFirstColumn="0" w:lastRowLastColumn="0"/>
            </w:pPr>
            <w:r>
              <w:t>brain/machine_artifacts/schemas/ + a deploy step that mirrors brain → Website</w:t>
            </w:r>
          </w:p>
        </w:tc>
        <w:tc>
          <w:tcPr>
            <w:tcW w:w="2160" w:type="dxa"/>
          </w:tcPr>
          <w:p w14:paraId="0324CC17" w14:textId="77777777" w:rsidR="002276A1" w:rsidRDefault="00000000">
            <w:pPr>
              <w:cnfStyle w:val="000000010000" w:firstRow="0" w:lastRow="0" w:firstColumn="0" w:lastColumn="0" w:oddVBand="0" w:evenVBand="0" w:oddHBand="0" w:evenHBand="1" w:firstRowFirstColumn="0" w:firstRowLastColumn="0" w:lastRowFirstColumn="0" w:lastRowLastColumn="0"/>
            </w:pPr>
            <w:r>
              <w:t>V2: side-by-side parent/child with brain JSONs. Deploy is a derivation.</w:t>
            </w:r>
          </w:p>
        </w:tc>
      </w:tr>
      <w:tr w:rsidR="002276A1" w14:paraId="0AFC3BED"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6688A" w14:textId="77777777" w:rsidR="002276A1" w:rsidRDefault="00000000">
            <w:r>
              <w:t>Website/schemas/standard/json-schema-2020-12-meta.json</w:t>
            </w:r>
          </w:p>
        </w:tc>
        <w:tc>
          <w:tcPr>
            <w:tcW w:w="2016" w:type="dxa"/>
          </w:tcPr>
          <w:p w14:paraId="18A5415D"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Stays at Website/schemas/standard/</w:t>
            </w:r>
          </w:p>
        </w:tc>
        <w:tc>
          <w:tcPr>
            <w:tcW w:w="2880" w:type="dxa"/>
          </w:tcPr>
          <w:p w14:paraId="16C94E5A" w14:textId="77777777" w:rsidR="002276A1"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3CF83B3" w14:textId="77777777" w:rsidR="002276A1" w:rsidRDefault="00000000">
            <w:pPr>
              <w:cnfStyle w:val="000000100000" w:firstRow="0" w:lastRow="0" w:firstColumn="0" w:lastColumn="0" w:oddVBand="0" w:evenVBand="0" w:oddHBand="1" w:evenHBand="0" w:firstRowFirstColumn="0" w:firstRowLastColumn="0" w:lastRowFirstColumn="0" w:lastRowLastColumn="0"/>
            </w:pPr>
            <w:r>
              <w:t xml:space="preserve">Third-party meta-schema; legitimate </w:t>
            </w:r>
            <w:r>
              <w:lastRenderedPageBreak/>
              <w:t>static asset.</w:t>
            </w:r>
          </w:p>
        </w:tc>
      </w:tr>
      <w:tr w:rsidR="002276A1" w14:paraId="4F4A1D72"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93BB08" w14:textId="77777777" w:rsidR="002276A1" w:rsidRDefault="00000000">
            <w:r>
              <w:lastRenderedPageBreak/>
              <w:t>Website/schemas/dev/EngineeringRulesSchema.json</w:t>
            </w:r>
          </w:p>
        </w:tc>
        <w:tc>
          <w:tcPr>
            <w:tcW w:w="2016" w:type="dxa"/>
          </w:tcPr>
          <w:p w14:paraId="037AE3C6" w14:textId="77777777" w:rsidR="002276A1" w:rsidRDefault="00000000">
            <w:pPr>
              <w:cnfStyle w:val="000000010000" w:firstRow="0" w:lastRow="0" w:firstColumn="0" w:lastColumn="0" w:oddVBand="0" w:evenVBand="0" w:oddHBand="0" w:evenHBand="1" w:firstRowFirstColumn="0" w:firstRowLastColumn="0" w:lastRowFirstColumn="0" w:lastRowLastColumn="0"/>
            </w:pPr>
            <w:r>
              <w:t>Move with parent to brain/machine_artifacts/schemas/dev/</w:t>
            </w:r>
          </w:p>
        </w:tc>
        <w:tc>
          <w:tcPr>
            <w:tcW w:w="2880" w:type="dxa"/>
          </w:tcPr>
          <w:p w14:paraId="1C80C972" w14:textId="77777777" w:rsidR="002276A1"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13BCDBD4" w14:textId="77777777" w:rsidR="002276A1" w:rsidRDefault="00000000">
            <w:pPr>
              <w:cnfStyle w:val="000000010000" w:firstRow="0" w:lastRow="0" w:firstColumn="0" w:lastColumn="0" w:oddVBand="0" w:evenVBand="0" w:oddHBand="0" w:evenHBand="1" w:firstRowFirstColumn="0" w:firstRowLastColumn="0" w:lastRowFirstColumn="0" w:lastRowLastColumn="0"/>
            </w:pPr>
            <w:r>
              <w:t>Dev override of canonical.</w:t>
            </w:r>
          </w:p>
        </w:tc>
      </w:tr>
      <w:tr w:rsidR="002276A1" w14:paraId="1514173F"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58788D" w14:textId="77777777" w:rsidR="002276A1" w:rsidRDefault="00000000">
            <w:r>
              <w:t>Website/{architecture, chat-app-design, embedding-design, ops-manager-design, provider-data-load, security-architecture, load-perf-report}.html</w:t>
            </w:r>
          </w:p>
        </w:tc>
        <w:tc>
          <w:tcPr>
            <w:tcW w:w="2016" w:type="dxa"/>
          </w:tcPr>
          <w:p w14:paraId="0215A6C6"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EPIC-008 Architecture</w:t>
            </w:r>
          </w:p>
        </w:tc>
        <w:tc>
          <w:tcPr>
            <w:tcW w:w="2880" w:type="dxa"/>
          </w:tcPr>
          <w:p w14:paraId="13AB9C7A" w14:textId="77777777" w:rsidR="002276A1" w:rsidRDefault="00000000">
            <w:pPr>
              <w:cnfStyle w:val="000000100000" w:firstRow="0" w:lastRow="0" w:firstColumn="0" w:lastColumn="0" w:oddVBand="0" w:evenVBand="0" w:oddHBand="1" w:evenHBand="0" w:firstRowFirstColumn="0" w:firstRowLastColumn="0" w:lastRowFirstColumn="0" w:lastRowLastColumn="0"/>
            </w:pPr>
            <w:r>
              <w:t>architecture/{respective design folder}/ — generated; deploy mirrors to Website/</w:t>
            </w:r>
          </w:p>
        </w:tc>
        <w:tc>
          <w:tcPr>
            <w:tcW w:w="2160" w:type="dxa"/>
          </w:tcPr>
          <w:p w14:paraId="399E9DAF" w14:textId="77777777" w:rsidR="002276A1" w:rsidRDefault="00000000">
            <w:pPr>
              <w:cnfStyle w:val="000000100000" w:firstRow="0" w:lastRow="0" w:firstColumn="0" w:lastColumn="0" w:oddVBand="0" w:evenVBand="0" w:oddHBand="1" w:evenHBand="0" w:firstRowFirstColumn="0" w:firstRowLastColumn="0" w:lastRowFirstColumn="0" w:lastRowLastColumn="0"/>
            </w:pPr>
            <w:r>
              <w:t>Design docs leaking into the marketing surface.</w:t>
            </w:r>
          </w:p>
        </w:tc>
      </w:tr>
      <w:tr w:rsidR="002276A1" w14:paraId="5C5412BE"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CC891B" w14:textId="77777777" w:rsidR="002276A1" w:rsidRDefault="00000000">
            <w:r>
              <w:t>Website/{index, products, privacy, terms, roadmap}.html, _headers, Images/</w:t>
            </w:r>
          </w:p>
        </w:tc>
        <w:tc>
          <w:tcPr>
            <w:tcW w:w="2016" w:type="dxa"/>
          </w:tcPr>
          <w:p w14:paraId="47B493A5"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(front-of-house)</w:t>
            </w:r>
          </w:p>
        </w:tc>
        <w:tc>
          <w:tcPr>
            <w:tcW w:w="2880" w:type="dxa"/>
          </w:tcPr>
          <w:p w14:paraId="7590FBAD" w14:textId="77777777" w:rsidR="002276A1" w:rsidRDefault="00000000">
            <w:pPr>
              <w:cnfStyle w:val="000000010000" w:firstRow="0" w:lastRow="0" w:firstColumn="0" w:lastColumn="0" w:oddVBand="0" w:evenVBand="0" w:oddHBand="0" w:evenHBand="1" w:firstRowFirstColumn="0" w:firstRowLastColumn="0" w:lastRowFirstColumn="0" w:lastRowLastColumn="0"/>
            </w:pPr>
            <w:r>
              <w:t>stay at Website/</w:t>
            </w:r>
          </w:p>
        </w:tc>
        <w:tc>
          <w:tcPr>
            <w:tcW w:w="2160" w:type="dxa"/>
          </w:tcPr>
          <w:p w14:paraId="56141AC6" w14:textId="77777777" w:rsidR="002276A1" w:rsidRDefault="00000000">
            <w:pPr>
              <w:cnfStyle w:val="000000010000" w:firstRow="0" w:lastRow="0" w:firstColumn="0" w:lastColumn="0" w:oddVBand="0" w:evenVBand="0" w:oddHBand="0" w:evenHBand="1" w:firstRowFirstColumn="0" w:firstRowLastColumn="0" w:lastRowFirstColumn="0" w:lastRowLastColumn="0"/>
            </w:pPr>
            <w:r>
              <w:t>Genuine marketing/legal surface.</w:t>
            </w:r>
          </w:p>
        </w:tc>
      </w:tr>
      <w:tr w:rsidR="002276A1" w14:paraId="3DC118B4"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FE3AF" w14:textId="77777777" w:rsidR="002276A1" w:rsidRDefault="00000000">
            <w:r>
              <w:t>Website/tests/</w:t>
            </w:r>
          </w:p>
        </w:tc>
        <w:tc>
          <w:tcPr>
            <w:tcW w:w="2016" w:type="dxa"/>
          </w:tcPr>
          <w:p w14:paraId="19AE7031"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EPIC-005 Testing</w:t>
            </w:r>
          </w:p>
        </w:tc>
        <w:tc>
          <w:tcPr>
            <w:tcW w:w="2880" w:type="dxa"/>
          </w:tcPr>
          <w:p w14:paraId="5412C371"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Code/Testing/website/</w:t>
            </w:r>
          </w:p>
        </w:tc>
        <w:tc>
          <w:tcPr>
            <w:tcW w:w="2160" w:type="dxa"/>
          </w:tcPr>
          <w:p w14:paraId="6EE0B65E" w14:textId="77777777" w:rsidR="002276A1" w:rsidRDefault="00000000">
            <w:pPr>
              <w:cnfStyle w:val="000000100000" w:firstRow="0" w:lastRow="0" w:firstColumn="0" w:lastColumn="0" w:oddVBand="0" w:evenVBand="0" w:oddHBand="1" w:evenHBand="0" w:firstRowFirstColumn="0" w:firstRowLastColumn="0" w:lastRowFirstColumn="0" w:lastRowLastColumn="0"/>
            </w:pPr>
            <w:r>
              <w:t>Website integration tests.</w:t>
            </w:r>
          </w:p>
        </w:tc>
      </w:tr>
      <w:tr w:rsidR="002276A1" w14:paraId="0CB2C297"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D823D" w14:textId="77777777" w:rsidR="002276A1" w:rsidRDefault="00000000">
            <w:r>
              <w:t>LangGraph/poc/</w:t>
            </w:r>
          </w:p>
        </w:tc>
        <w:tc>
          <w:tcPr>
            <w:tcW w:w="2016" w:type="dxa"/>
          </w:tcPr>
          <w:p w14:paraId="53DA37A0"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w:t>
            </w:r>
          </w:p>
        </w:tc>
        <w:tc>
          <w:tcPr>
            <w:tcW w:w="2880" w:type="dxa"/>
          </w:tcPr>
          <w:p w14:paraId="7594CA51"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Code/FindCare/orchestration/langgraph/</w:t>
            </w:r>
          </w:p>
        </w:tc>
        <w:tc>
          <w:tcPr>
            <w:tcW w:w="2160" w:type="dxa"/>
          </w:tcPr>
          <w:p w14:paraId="6822736B" w14:textId="77777777" w:rsidR="002276A1" w:rsidRDefault="00000000">
            <w:pPr>
              <w:cnfStyle w:val="000000010000" w:firstRow="0" w:lastRow="0" w:firstColumn="0" w:lastColumn="0" w:oddVBand="0" w:evenVBand="0" w:oddHBand="0" w:evenHBand="1" w:firstRowFirstColumn="0" w:firstRowLastColumn="0" w:lastRowFirstColumn="0" w:lastRowLastColumn="0"/>
            </w:pPr>
            <w:r>
              <w:t>Front-end orchestration spine. Pipeline uses Azure Functions per V2.</w:t>
            </w:r>
          </w:p>
        </w:tc>
      </w:tr>
      <w:tr w:rsidR="002276A1" w14:paraId="47B77F6F"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FD1DA" w14:textId="77777777" w:rsidR="002276A1" w:rsidRDefault="00000000">
            <w:r>
              <w:t>architecture/EngineeringRuleEnforcement/</w:t>
            </w:r>
          </w:p>
        </w:tc>
        <w:tc>
          <w:tcPr>
            <w:tcW w:w="2016" w:type="dxa"/>
          </w:tcPr>
          <w:p w14:paraId="65827E78"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EPIC-008 Architecture</w:t>
            </w:r>
          </w:p>
        </w:tc>
        <w:tc>
          <w:tcPr>
            <w:tcW w:w="2880" w:type="dxa"/>
          </w:tcPr>
          <w:p w14:paraId="5A3ABF79"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stays at architecture/EngineeringRuleEnforcement/</w:t>
            </w:r>
          </w:p>
        </w:tc>
        <w:tc>
          <w:tcPr>
            <w:tcW w:w="2160" w:type="dxa"/>
          </w:tcPr>
          <w:p w14:paraId="1AD064CB" w14:textId="77777777" w:rsidR="002276A1" w:rsidRDefault="00000000">
            <w:pPr>
              <w:cnfStyle w:val="000000100000" w:firstRow="0" w:lastRow="0" w:firstColumn="0" w:lastColumn="0" w:oddVBand="0" w:evenVBand="0" w:oddHBand="1" w:evenHBand="0" w:firstRowFirstColumn="0" w:firstRowLastColumn="0" w:lastRowFirstColumn="0" w:lastRowLastColumn="0"/>
            </w:pPr>
            <w:r>
              <w:t>Already correctly anchored.</w:t>
            </w:r>
          </w:p>
        </w:tc>
      </w:tr>
      <w:tr w:rsidR="002276A1" w14:paraId="5DAA1686"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A0AE4C" w14:textId="77777777" w:rsidR="002276A1" w:rsidRDefault="00000000">
            <w:r>
              <w:t>architecture/DevOpsBuildDeployAndEnvironmentManagement/</w:t>
            </w:r>
          </w:p>
        </w:tc>
        <w:tc>
          <w:tcPr>
            <w:tcW w:w="2016" w:type="dxa"/>
          </w:tcPr>
          <w:p w14:paraId="604B85CE"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EPIC-010 Operations</w:t>
            </w:r>
          </w:p>
        </w:tc>
        <w:tc>
          <w:tcPr>
            <w:tcW w:w="2880" w:type="dxa"/>
          </w:tcPr>
          <w:p w14:paraId="4C5914C4" w14:textId="77777777" w:rsidR="002276A1" w:rsidRDefault="00000000">
            <w:pPr>
              <w:cnfStyle w:val="000000010000" w:firstRow="0" w:lastRow="0" w:firstColumn="0" w:lastColumn="0" w:oddVBand="0" w:evenVBand="0" w:oddHBand="0" w:evenHBand="1" w:firstRowFirstColumn="0" w:firstRowLastColumn="0" w:lastRowFirstColumn="0" w:lastRowLastColumn="0"/>
            </w:pPr>
            <w:r>
              <w:t>architecture/Operations/</w:t>
            </w:r>
          </w:p>
        </w:tc>
        <w:tc>
          <w:tcPr>
            <w:tcW w:w="2160" w:type="dxa"/>
          </w:tcPr>
          <w:p w14:paraId="107E7062" w14:textId="77777777" w:rsidR="002276A1" w:rsidRDefault="00000000">
            <w:pPr>
              <w:cnfStyle w:val="000000010000" w:firstRow="0" w:lastRow="0" w:firstColumn="0" w:lastColumn="0" w:oddVBand="0" w:evenVBand="0" w:oddHBand="0" w:evenHBand="1" w:firstRowFirstColumn="0" w:firstRowLastColumn="0" w:lastRowFirstColumn="0" w:lastRowLastColumn="0"/>
            </w:pPr>
            <w:r>
              <w:t>Renamed to match the new epic.</w:t>
            </w:r>
          </w:p>
        </w:tc>
      </w:tr>
      <w:tr w:rsidR="002276A1" w14:paraId="07CA5438"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2EF1FD" w14:textId="77777777" w:rsidR="002276A1" w:rsidRDefault="00000000">
            <w:r>
              <w:t>architecture/FindCare/ArchitectureDesignAndAuditDocs/</w:t>
            </w:r>
          </w:p>
        </w:tc>
        <w:tc>
          <w:tcPr>
            <w:tcW w:w="2016" w:type="dxa"/>
          </w:tcPr>
          <w:p w14:paraId="6106528C"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w:t>
            </w:r>
          </w:p>
        </w:tc>
        <w:tc>
          <w:tcPr>
            <w:tcW w:w="2880" w:type="dxa"/>
          </w:tcPr>
          <w:p w14:paraId="4A99A451"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stays at architecture/FindCare/</w:t>
            </w:r>
          </w:p>
        </w:tc>
        <w:tc>
          <w:tcPr>
            <w:tcW w:w="2160" w:type="dxa"/>
          </w:tcPr>
          <w:p w14:paraId="0341A101" w14:textId="77777777" w:rsidR="002276A1" w:rsidRDefault="00000000">
            <w:pPr>
              <w:cnfStyle w:val="000000100000" w:firstRow="0" w:lastRow="0" w:firstColumn="0" w:lastColumn="0" w:oddVBand="0" w:evenVBand="0" w:oddHBand="1" w:evenHBand="0" w:firstRowFirstColumn="0" w:firstRowLastColumn="0" w:lastRowFirstColumn="0" w:lastRowLastColumn="0"/>
            </w:pPr>
            <w:r>
              <w:t>Design discipline anchor for FindCare.</w:t>
            </w:r>
          </w:p>
        </w:tc>
      </w:tr>
      <w:tr w:rsidR="002276A1" w14:paraId="4BA1BEBA"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0DAC4E" w14:textId="77777777" w:rsidR="002276A1" w:rsidRDefault="00000000">
            <w:r>
              <w:t>findCare/ArchitectureAndDesign/ (Pass 1, 2, 3 docs + xlsx)</w:t>
            </w:r>
          </w:p>
        </w:tc>
        <w:tc>
          <w:tcPr>
            <w:tcW w:w="2016" w:type="dxa"/>
          </w:tcPr>
          <w:p w14:paraId="3F981381"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w:t>
            </w:r>
          </w:p>
        </w:tc>
        <w:tc>
          <w:tcPr>
            <w:tcW w:w="2880" w:type="dxa"/>
          </w:tcPr>
          <w:p w14:paraId="48310B10" w14:textId="77777777" w:rsidR="002276A1" w:rsidRDefault="00000000">
            <w:pPr>
              <w:cnfStyle w:val="000000010000" w:firstRow="0" w:lastRow="0" w:firstColumn="0" w:lastColumn="0" w:oddVBand="0" w:evenVBand="0" w:oddHBand="0" w:evenHBand="1" w:firstRowFirstColumn="0" w:firstRowLastColumn="0" w:lastRowFirstColumn="0" w:lastRowLastColumn="0"/>
            </w:pPr>
            <w:r>
              <w:t>Merge into architecture/FindCare/ArchitectureDesignAndAuditDocs/</w:t>
            </w:r>
          </w:p>
        </w:tc>
        <w:tc>
          <w:tcPr>
            <w:tcW w:w="2160" w:type="dxa"/>
          </w:tcPr>
          <w:p w14:paraId="1C823E6E" w14:textId="77777777" w:rsidR="002276A1" w:rsidRDefault="00000000">
            <w:pPr>
              <w:cnfStyle w:val="000000010000" w:firstRow="0" w:lastRow="0" w:firstColumn="0" w:lastColumn="0" w:oddVBand="0" w:evenVBand="0" w:oddHBand="0" w:evenHBand="1" w:firstRowFirstColumn="0" w:firstRowLastColumn="0" w:lastRowFirstColumn="0" w:lastRowLastColumn="0"/>
            </w:pPr>
            <w:r>
              <w:t>Eliminate the dual home (findCare/ vs architecture/FindCare/).</w:t>
            </w:r>
          </w:p>
        </w:tc>
      </w:tr>
      <w:tr w:rsidR="002276A1" w14:paraId="76F79616"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1ECB53" w14:textId="77777777" w:rsidR="002276A1" w:rsidRDefault="00000000">
            <w:r>
              <w:t>docs/adr/, docs/manifests/, docs/machine-brain-claude-spec.md</w:t>
            </w:r>
          </w:p>
        </w:tc>
        <w:tc>
          <w:tcPr>
            <w:tcW w:w="2016" w:type="dxa"/>
          </w:tcPr>
          <w:p w14:paraId="136AFC42"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EPIC-008 Architecture</w:t>
            </w:r>
          </w:p>
        </w:tc>
        <w:tc>
          <w:tcPr>
            <w:tcW w:w="2880" w:type="dxa"/>
          </w:tcPr>
          <w:p w14:paraId="0A5C1FEF" w14:textId="77777777" w:rsidR="002276A1" w:rsidRDefault="00000000">
            <w:pPr>
              <w:cnfStyle w:val="000000100000" w:firstRow="0" w:lastRow="0" w:firstColumn="0" w:lastColumn="0" w:oddVBand="0" w:evenVBand="0" w:oddHBand="1" w:evenHBand="0" w:firstRowFirstColumn="0" w:firstRowLastColumn="0" w:lastRowFirstColumn="0" w:lastRowLastColumn="0"/>
            </w:pPr>
            <w:r>
              <w:t>architecture/{adr/, manifests/, machine_brain/}</w:t>
            </w:r>
          </w:p>
        </w:tc>
        <w:tc>
          <w:tcPr>
            <w:tcW w:w="2160" w:type="dxa"/>
          </w:tcPr>
          <w:p w14:paraId="0B41D0E5" w14:textId="77777777" w:rsidR="002276A1" w:rsidRDefault="00000000">
            <w:pPr>
              <w:cnfStyle w:val="000000100000" w:firstRow="0" w:lastRow="0" w:firstColumn="0" w:lastColumn="0" w:oddVBand="0" w:evenVBand="0" w:oddHBand="1" w:evenHBand="0" w:firstRowFirstColumn="0" w:firstRowLastColumn="0" w:lastRowFirstColumn="0" w:lastRowLastColumn="0"/>
            </w:pPr>
            <w:r>
              <w:t>Consolidate doc surfaces.</w:t>
            </w:r>
          </w:p>
        </w:tc>
      </w:tr>
      <w:tr w:rsidR="002276A1" w14:paraId="2BDB72BD"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5D357" w14:textId="77777777" w:rsidR="002276A1" w:rsidRDefault="00000000">
            <w:r>
              <w:t xml:space="preserve">Analysis/, claude_thoughts/, gpt_thoughts/, </w:t>
            </w:r>
            <w:r>
              <w:lastRenderedPageBreak/>
              <w:t>enrichment_content/, test_output/</w:t>
            </w:r>
          </w:p>
        </w:tc>
        <w:tc>
          <w:tcPr>
            <w:tcW w:w="2016" w:type="dxa"/>
          </w:tcPr>
          <w:p w14:paraId="78C96221" w14:textId="77777777" w:rsidR="002276A1"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Code/_pending/ </w:t>
            </w:r>
            <w:r>
              <w:lastRenderedPageBreak/>
              <w:t>(unified scratch)</w:t>
            </w:r>
          </w:p>
        </w:tc>
        <w:tc>
          <w:tcPr>
            <w:tcW w:w="2880" w:type="dxa"/>
          </w:tcPr>
          <w:p w14:paraId="60C68EA9" w14:textId="77777777" w:rsidR="002276A1" w:rsidRDefault="00000000">
            <w:pPr>
              <w:cnfStyle w:val="000000010000" w:firstRow="0" w:lastRow="0" w:firstColumn="0" w:lastColumn="0" w:oddVBand="0" w:evenVBand="0" w:oddHBand="0" w:evenHBand="1" w:firstRowFirstColumn="0" w:firstRowLastColumn="0" w:lastRowFirstColumn="0" w:lastRowLastColumn="0"/>
            </w:pPr>
            <w:r>
              <w:lastRenderedPageBreak/>
              <w:t>Code/_pending/scratch/{analysis,claude_thoughts,gpt_thoug</w:t>
            </w:r>
            <w:r>
              <w:lastRenderedPageBreak/>
              <w:t>hts,enrichment_content,test_output}/</w:t>
            </w:r>
          </w:p>
        </w:tc>
        <w:tc>
          <w:tcPr>
            <w:tcW w:w="2160" w:type="dxa"/>
          </w:tcPr>
          <w:p w14:paraId="3C5BE135" w14:textId="77777777" w:rsidR="002276A1"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V2: one gitignored </w:t>
            </w:r>
            <w:r>
              <w:lastRenderedPageBreak/>
              <w:t>scratch home.</w:t>
            </w:r>
          </w:p>
        </w:tc>
      </w:tr>
      <w:tr w:rsidR="002276A1" w14:paraId="2E0216E4"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D9740" w14:textId="77777777" w:rsidR="002276A1" w:rsidRDefault="00000000">
            <w:r>
              <w:lastRenderedPageBreak/>
              <w:t>debug_*.png, evaluate_test.png, regression_test.png, unit_test_result.png, load_*.png, *.log, *.bak</w:t>
            </w:r>
          </w:p>
        </w:tc>
        <w:tc>
          <w:tcPr>
            <w:tcW w:w="2016" w:type="dxa"/>
          </w:tcPr>
          <w:p w14:paraId="16303CE2" w14:textId="77777777" w:rsidR="002276A1" w:rsidRDefault="00000000">
            <w:pPr>
              <w:cnfStyle w:val="000000100000" w:firstRow="0" w:lastRow="0" w:firstColumn="0" w:lastColumn="0" w:oddVBand="0" w:evenVBand="0" w:oddHBand="1" w:evenHBand="0" w:firstRowFirstColumn="0" w:firstRowLastColumn="0" w:lastRowFirstColumn="0" w:lastRowLastColumn="0"/>
            </w:pPr>
            <w:r>
              <w:t>DELETE or move to Code/_pending/scratch/</w:t>
            </w:r>
          </w:p>
        </w:tc>
        <w:tc>
          <w:tcPr>
            <w:tcW w:w="2880" w:type="dxa"/>
          </w:tcPr>
          <w:p w14:paraId="539C5A48" w14:textId="77777777" w:rsidR="002276A1"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0404E21" w14:textId="77777777" w:rsidR="002276A1" w:rsidRDefault="00000000">
            <w:pPr>
              <w:cnfStyle w:val="000000100000" w:firstRow="0" w:lastRow="0" w:firstColumn="0" w:lastColumn="0" w:oddVBand="0" w:evenVBand="0" w:oddHBand="1" w:evenHBand="0" w:firstRowFirstColumn="0" w:firstRowLastColumn="0" w:lastRowFirstColumn="0" w:lastRowLastColumn="0"/>
            </w:pPr>
            <w:r>
              <w:t>Top-level pollution.</w:t>
            </w:r>
          </w:p>
        </w:tc>
      </w:tr>
      <w:tr w:rsidR="002276A1" w14:paraId="0DF2CDEF"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4E692" w14:textId="77777777" w:rsidR="002276A1" w:rsidRDefault="00000000">
            <w:r>
              <w:t>C:temp/</w:t>
            </w:r>
          </w:p>
        </w:tc>
        <w:tc>
          <w:tcPr>
            <w:tcW w:w="2016" w:type="dxa"/>
          </w:tcPr>
          <w:p w14:paraId="057E3C4B" w14:textId="77777777" w:rsidR="002276A1" w:rsidRDefault="00000000">
            <w:pPr>
              <w:cnfStyle w:val="000000010000" w:firstRow="0" w:lastRow="0" w:firstColumn="0" w:lastColumn="0" w:oddVBand="0" w:evenVBand="0" w:oddHBand="0" w:evenHBand="1" w:firstRowFirstColumn="0" w:firstRowLastColumn="0" w:lastRowFirstColumn="0" w:lastRowLastColumn="0"/>
            </w:pPr>
            <w:r>
              <w:t>DELETE</w:t>
            </w:r>
          </w:p>
        </w:tc>
        <w:tc>
          <w:tcPr>
            <w:tcW w:w="2880" w:type="dxa"/>
          </w:tcPr>
          <w:p w14:paraId="56DBC723" w14:textId="77777777" w:rsidR="002276A1"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487364E7" w14:textId="77777777" w:rsidR="002276A1" w:rsidRDefault="00000000">
            <w:pPr>
              <w:cnfStyle w:val="000000010000" w:firstRow="0" w:lastRow="0" w:firstColumn="0" w:lastColumn="0" w:oddVBand="0" w:evenVBand="0" w:oddHBand="0" w:evenHBand="1" w:firstRowFirstColumn="0" w:firstRowLastColumn="0" w:lastRowFirstColumn="0" w:lastRowLastColumn="0"/>
            </w:pPr>
            <w:r>
              <w:t>Windows-path mishap.</w:t>
            </w:r>
          </w:p>
        </w:tc>
      </w:tr>
      <w:tr w:rsidR="002276A1" w14:paraId="0836A3E6"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2FF66" w14:textId="77777777" w:rsidR="002276A1" w:rsidRDefault="00000000">
            <w:r>
              <w:t>Legal/Licence.txt</w:t>
            </w:r>
          </w:p>
        </w:tc>
        <w:tc>
          <w:tcPr>
            <w:tcW w:w="2016" w:type="dxa"/>
          </w:tcPr>
          <w:p w14:paraId="579CC106"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Stays</w:t>
            </w:r>
          </w:p>
        </w:tc>
        <w:tc>
          <w:tcPr>
            <w:tcW w:w="2880" w:type="dxa"/>
          </w:tcPr>
          <w:p w14:paraId="33A5DC45" w14:textId="77777777" w:rsidR="002276A1" w:rsidRDefault="00000000">
            <w:pPr>
              <w:cnfStyle w:val="000000100000" w:firstRow="0" w:lastRow="0" w:firstColumn="0" w:lastColumn="0" w:oddVBand="0" w:evenVBand="0" w:oddHBand="1" w:evenHBand="0" w:firstRowFirstColumn="0" w:firstRowLastColumn="0" w:lastRowFirstColumn="0" w:lastRowLastColumn="0"/>
            </w:pPr>
            <w:r>
              <w:t>Legal/Licence.txt</w:t>
            </w:r>
          </w:p>
        </w:tc>
        <w:tc>
          <w:tcPr>
            <w:tcW w:w="2160" w:type="dxa"/>
          </w:tcPr>
          <w:p w14:paraId="7D001BC7" w14:textId="77777777" w:rsidR="002276A1" w:rsidRDefault="00000000">
            <w:pPr>
              <w:cnfStyle w:val="000000100000" w:firstRow="0" w:lastRow="0" w:firstColumn="0" w:lastColumn="0" w:oddVBand="0" w:evenVBand="0" w:oddHBand="1" w:evenHBand="0" w:firstRowFirstColumn="0" w:firstRowLastColumn="0" w:lastRowFirstColumn="0" w:lastRowLastColumn="0"/>
            </w:pPr>
            <w:r>
              <w:t>Single canonical home for the project license.</w:t>
            </w:r>
          </w:p>
        </w:tc>
      </w:tr>
      <w:tr w:rsidR="002276A1" w14:paraId="2D43EFF5"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A52BF" w14:textId="77777777" w:rsidR="002276A1" w:rsidRDefault="00000000">
            <w:r>
              <w:t>start_local.bat (top-level), pipeline.http, pipeline_status.http, migrate_dev_to_qa.py, migrate_progress.log, readmeRestore.txt</w:t>
            </w:r>
          </w:p>
        </w:tc>
        <w:tc>
          <w:tcPr>
            <w:tcW w:w="2016" w:type="dxa"/>
          </w:tcPr>
          <w:p w14:paraId="5F8538F5"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EPIC-010 Operations or DELETE</w:t>
            </w:r>
          </w:p>
        </w:tc>
        <w:tc>
          <w:tcPr>
            <w:tcW w:w="2880" w:type="dxa"/>
          </w:tcPr>
          <w:p w14:paraId="14E70B76" w14:textId="77777777" w:rsidR="002276A1" w:rsidRDefault="00000000">
            <w:pPr>
              <w:cnfStyle w:val="000000010000" w:firstRow="0" w:lastRow="0" w:firstColumn="0" w:lastColumn="0" w:oddVBand="0" w:evenVBand="0" w:oddHBand="0" w:evenHBand="1" w:firstRowFirstColumn="0" w:firstRowLastColumn="0" w:lastRowFirstColumn="0" w:lastRowLastColumn="0"/>
            </w:pPr>
            <w:r>
              <w:t>Code/Operations/local/ for start_local.bat; Code/Operations/dev_fixtures/ for the .http files; one-shots delete after archiving</w:t>
            </w:r>
          </w:p>
        </w:tc>
        <w:tc>
          <w:tcPr>
            <w:tcW w:w="2160" w:type="dxa"/>
          </w:tcPr>
          <w:p w14:paraId="7EAF7C63" w14:textId="77777777" w:rsidR="002276A1" w:rsidRDefault="00000000">
            <w:pPr>
              <w:cnfStyle w:val="000000010000" w:firstRow="0" w:lastRow="0" w:firstColumn="0" w:lastColumn="0" w:oddVBand="0" w:evenVBand="0" w:oddHBand="0" w:evenHBand="1" w:firstRowFirstColumn="0" w:firstRowLastColumn="0" w:lastRowFirstColumn="0" w:lastRowLastColumn="0"/>
            </w:pPr>
            <w:r>
              <w:t>Top-level scripts.</w:t>
            </w:r>
          </w:p>
        </w:tc>
      </w:tr>
      <w:tr w:rsidR="002276A1" w14:paraId="53A6D8F7"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594593" w14:textId="77777777" w:rsidR="002276A1" w:rsidRDefault="00000000">
            <w:r>
              <w:t>brain/</w:t>
            </w:r>
          </w:p>
        </w:tc>
        <w:tc>
          <w:tcPr>
            <w:tcW w:w="2016" w:type="dxa"/>
          </w:tcPr>
          <w:p w14:paraId="55CEDB63"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EPIC-008 Architecture</w:t>
            </w:r>
          </w:p>
        </w:tc>
        <w:tc>
          <w:tcPr>
            <w:tcW w:w="2880" w:type="dxa"/>
          </w:tcPr>
          <w:p w14:paraId="7BC34DA3"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stays at brain/ + add brain/machine_artifacts/schemas/</w:t>
            </w:r>
          </w:p>
        </w:tc>
        <w:tc>
          <w:tcPr>
            <w:tcW w:w="2160" w:type="dxa"/>
          </w:tcPr>
          <w:p w14:paraId="0E865CE8" w14:textId="77777777" w:rsidR="002276A1" w:rsidRDefault="00000000">
            <w:pPr>
              <w:cnfStyle w:val="000000100000" w:firstRow="0" w:lastRow="0" w:firstColumn="0" w:lastColumn="0" w:oddVBand="0" w:evenVBand="0" w:oddHBand="1" w:evenHBand="0" w:firstRowFirstColumn="0" w:firstRowLastColumn="0" w:lastRowFirstColumn="0" w:lastRowLastColumn="0"/>
            </w:pPr>
            <w:r>
              <w:t>Owner of the JSON-of-record + their schemas.</w:t>
            </w:r>
          </w:p>
        </w:tc>
      </w:tr>
    </w:tbl>
    <w:p w14:paraId="42DE6DC5" w14:textId="77777777" w:rsidR="002276A1" w:rsidRDefault="00000000">
      <w:pPr>
        <w:pStyle w:val="Heading2"/>
      </w:pPr>
      <w:r>
        <w:t>B.4 Schema relocation — current Website/schemas/ → brain/machine_artifacts/schemas/</w:t>
      </w:r>
    </w:p>
    <w:p w14:paraId="6A2609F0" w14:textId="77777777" w:rsidR="002276A1" w:rsidRDefault="00000000">
      <w:r>
        <w:t>V2 directive verbatim: "the website is not the natural place for these schemas. But a deployment detail. Thus I would like to figure out how to solve this problem so the Brain JSONs and the schemas can live side by side or as parent and child."</w:t>
      </w:r>
    </w:p>
    <w:p w14:paraId="50582131" w14:textId="77777777" w:rsidR="002276A1" w:rsidRDefault="00000000">
      <w:r>
        <w:t>Concrete proposal:</w:t>
      </w:r>
    </w:p>
    <w:p w14:paraId="5FFE28F2" w14:textId="77777777" w:rsidR="002276A1" w:rsidRDefault="00000000">
      <w:pPr>
        <w:pStyle w:val="ListBullet"/>
      </w:pPr>
      <w:r>
        <w:t>Move Website/schemas/ChatHealthy{AgileBacklog,Bugs,Errors,Providers,Relaxed,RiskAcceptance,Version}Schema.json + EngineeringRulesSchema.json + JsonValidationFixtureSchema.json to brain/machine_artifacts/schemas/.</w:t>
      </w:r>
    </w:p>
    <w:p w14:paraId="3475A514" w14:textId="77777777" w:rsidR="002276A1" w:rsidRDefault="00000000">
      <w:pPr>
        <w:pStyle w:val="ListBullet"/>
      </w:pPr>
      <w:r>
        <w:t>Move Website/schemas/dev/ to brain/machine_artifacts/schemas/dev/.</w:t>
      </w:r>
    </w:p>
    <w:p w14:paraId="204ACFF4" w14:textId="77777777" w:rsidR="002276A1" w:rsidRDefault="00000000">
      <w:pPr>
        <w:pStyle w:val="ListBullet"/>
      </w:pPr>
      <w:r>
        <w:t>Leave Website/schemas/standard/json-schema-2020-12-meta.json where it is — it is a third-party meta-schema served as a static asset.</w:t>
      </w:r>
    </w:p>
    <w:p w14:paraId="71187564" w14:textId="77777777" w:rsidR="002276A1" w:rsidRDefault="00000000">
      <w:pPr>
        <w:pStyle w:val="ListBullet"/>
      </w:pPr>
      <w:r>
        <w:t>Reconcile Code/Schemas/ChatHealthy.Providers.json against brain/machine_artifacts/schemas/ChatHealthyProvidersSchema.json (size differs by ~11 bytes; verify and pick canonical).</w:t>
      </w:r>
    </w:p>
    <w:p w14:paraId="525C6E8B" w14:textId="77777777" w:rsidR="002276A1" w:rsidRDefault="00000000">
      <w:pPr>
        <w:pStyle w:val="ListBullet"/>
      </w:pPr>
      <w:r>
        <w:lastRenderedPageBreak/>
        <w:t>Add a deploy step under EPIC-010 Operations that mirrors brain/machine_artifacts/schemas/ → Website/schemas/ at deploy time. Cloudflare Pages still serves the same URL surface; the source-of-truth has moved.</w:t>
      </w:r>
    </w:p>
    <w:p w14:paraId="3F09B605" w14:textId="77777777" w:rsidR="002276A1" w:rsidRDefault="00000000">
      <w:pPr>
        <w:pStyle w:val="ListBullet"/>
      </w:pPr>
      <w:r>
        <w:t>Update any code that loads schemas by URL (e.g., $schema references) to point at the deployed Website URL while validators continue to read from the brain-side path locally.</w:t>
      </w:r>
    </w:p>
    <w:p w14:paraId="7298AA64" w14:textId="77777777" w:rsidR="002276A1" w:rsidRDefault="00000000">
      <w:pPr>
        <w:pStyle w:val="Heading2"/>
      </w:pPr>
      <w:r>
        <w:t>B.5 Stories that leave EPIC-006</w:t>
      </w:r>
    </w:p>
    <w:p w14:paraId="65CDB097" w14:textId="77777777" w:rsidR="002276A1" w:rsidRDefault="00000000">
      <w:r>
        <w:t>Skip's V2 binding: "If a pipeline epic has 39 stories, the shape is wrong." Today EPIC-006 holds 71 stories across 29 features, of which a substantial slice is not FindCare. Below is the proposed disposition by feature. Stories stay intact (no merging, splitting, rewording).</w:t>
      </w:r>
    </w:p>
    <w:tbl>
      <w:tblPr>
        <w:tblStyle w:val="LightGrid-Accent1"/>
        <w:tblW w:w="0" w:type="auto"/>
        <w:tblLook w:val="04A0" w:firstRow="1" w:lastRow="0" w:firstColumn="1" w:lastColumn="0" w:noHBand="0" w:noVBand="1"/>
      </w:tblPr>
      <w:tblGrid>
        <w:gridCol w:w="3793"/>
        <w:gridCol w:w="1396"/>
        <w:gridCol w:w="3667"/>
      </w:tblGrid>
      <w:tr w:rsidR="002276A1" w14:paraId="0C65694D" w14:textId="77777777" w:rsidTr="00227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FC9136" w14:textId="77777777" w:rsidR="002276A1" w:rsidRDefault="00000000">
            <w:r>
              <w:t>Current EPIC-006 feature (story count)</w:t>
            </w:r>
          </w:p>
        </w:tc>
        <w:tc>
          <w:tcPr>
            <w:tcW w:w="1440" w:type="dxa"/>
          </w:tcPr>
          <w:p w14:paraId="5A5B7DDC" w14:textId="77777777" w:rsidR="002276A1" w:rsidRDefault="00000000">
            <w:pPr>
              <w:cnfStyle w:val="100000000000" w:firstRow="1" w:lastRow="0" w:firstColumn="0" w:lastColumn="0" w:oddVBand="0" w:evenVBand="0" w:oddHBand="0" w:evenHBand="0" w:firstRowFirstColumn="0" w:firstRowLastColumn="0" w:lastRowFirstColumn="0" w:lastRowLastColumn="0"/>
            </w:pPr>
            <w:r>
              <w:t>Proposed disposition</w:t>
            </w:r>
          </w:p>
        </w:tc>
        <w:tc>
          <w:tcPr>
            <w:tcW w:w="4320" w:type="dxa"/>
          </w:tcPr>
          <w:p w14:paraId="02F85870" w14:textId="77777777" w:rsidR="002276A1" w:rsidRDefault="00000000">
            <w:pPr>
              <w:cnfStyle w:val="100000000000" w:firstRow="1" w:lastRow="0" w:firstColumn="0" w:lastColumn="0" w:oddVBand="0" w:evenVBand="0" w:oddHBand="0" w:evenHBand="0" w:firstRowFirstColumn="0" w:firstRowLastColumn="0" w:lastRowFirstColumn="0" w:lastRowLastColumn="0"/>
            </w:pPr>
            <w:r>
              <w:t>Destination epic / feature</w:t>
            </w:r>
          </w:p>
        </w:tc>
      </w:tr>
      <w:tr w:rsidR="002276A1" w14:paraId="0AB399C8"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8573B0" w14:textId="77777777" w:rsidR="002276A1" w:rsidRDefault="00000000">
            <w:r>
              <w:t>F-001 Provider Search and Selection (3)</w:t>
            </w:r>
          </w:p>
        </w:tc>
        <w:tc>
          <w:tcPr>
            <w:tcW w:w="1440" w:type="dxa"/>
          </w:tcPr>
          <w:p w14:paraId="7FB3E0B2"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w:t>
            </w:r>
          </w:p>
        </w:tc>
        <w:tc>
          <w:tcPr>
            <w:tcW w:w="4320" w:type="dxa"/>
          </w:tcPr>
          <w:p w14:paraId="32BFFF58"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 — search core</w:t>
            </w:r>
          </w:p>
        </w:tc>
      </w:tr>
      <w:tr w:rsidR="002276A1" w14:paraId="7D55FD1E"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1F33B9" w14:textId="77777777" w:rsidR="002276A1" w:rsidRDefault="00000000">
            <w:r>
              <w:t>F-002 Specialty Filter (1)</w:t>
            </w:r>
          </w:p>
        </w:tc>
        <w:tc>
          <w:tcPr>
            <w:tcW w:w="1440" w:type="dxa"/>
          </w:tcPr>
          <w:p w14:paraId="730FFE2C" w14:textId="77777777" w:rsidR="002276A1" w:rsidRDefault="00000000">
            <w:pPr>
              <w:cnfStyle w:val="000000010000" w:firstRow="0" w:lastRow="0" w:firstColumn="0" w:lastColumn="0" w:oddVBand="0" w:evenVBand="0" w:oddHBand="0" w:evenHBand="1" w:firstRowFirstColumn="0" w:firstRowLastColumn="0" w:lastRowFirstColumn="0" w:lastRowLastColumn="0"/>
            </w:pPr>
            <w:r>
              <w:t>STAY</w:t>
            </w:r>
          </w:p>
        </w:tc>
        <w:tc>
          <w:tcPr>
            <w:tcW w:w="4320" w:type="dxa"/>
          </w:tcPr>
          <w:p w14:paraId="4796C024"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 search core</w:t>
            </w:r>
          </w:p>
        </w:tc>
      </w:tr>
      <w:tr w:rsidR="002276A1" w14:paraId="25729C7B"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DC5225" w14:textId="77777777" w:rsidR="002276A1" w:rsidRDefault="00000000">
            <w:r>
              <w:t>F-003 Handoff to EvaluateCare (1)</w:t>
            </w:r>
          </w:p>
        </w:tc>
        <w:tc>
          <w:tcPr>
            <w:tcW w:w="1440" w:type="dxa"/>
          </w:tcPr>
          <w:p w14:paraId="2D484529"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w:t>
            </w:r>
          </w:p>
        </w:tc>
        <w:tc>
          <w:tcPr>
            <w:tcW w:w="4320" w:type="dxa"/>
          </w:tcPr>
          <w:p w14:paraId="48920911"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 — handoff button (the EvaluateCare side stays in EPIC-001)</w:t>
            </w:r>
          </w:p>
        </w:tc>
      </w:tr>
      <w:tr w:rsidR="002276A1" w14:paraId="125D5388"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E9E337" w14:textId="77777777" w:rsidR="002276A1" w:rsidRDefault="00000000">
            <w:r>
              <w:t>F-004 Search Result Presentation (2)</w:t>
            </w:r>
          </w:p>
        </w:tc>
        <w:tc>
          <w:tcPr>
            <w:tcW w:w="1440" w:type="dxa"/>
          </w:tcPr>
          <w:p w14:paraId="7FBE8839" w14:textId="77777777" w:rsidR="002276A1" w:rsidRDefault="00000000">
            <w:pPr>
              <w:cnfStyle w:val="000000010000" w:firstRow="0" w:lastRow="0" w:firstColumn="0" w:lastColumn="0" w:oddVBand="0" w:evenVBand="0" w:oddHBand="0" w:evenHBand="1" w:firstRowFirstColumn="0" w:firstRowLastColumn="0" w:lastRowFirstColumn="0" w:lastRowLastColumn="0"/>
            </w:pPr>
            <w:r>
              <w:t>STAY</w:t>
            </w:r>
          </w:p>
        </w:tc>
        <w:tc>
          <w:tcPr>
            <w:tcW w:w="4320" w:type="dxa"/>
          </w:tcPr>
          <w:p w14:paraId="4B7CEB57"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 result presentation</w:t>
            </w:r>
          </w:p>
        </w:tc>
      </w:tr>
      <w:tr w:rsidR="002276A1" w14:paraId="42B33BE6"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5A439A" w14:textId="77777777" w:rsidR="002276A1" w:rsidRDefault="00000000">
            <w:r>
              <w:t>F-005 Index Tuning — Frontend and Pipeline Clusters (3)</w:t>
            </w:r>
          </w:p>
        </w:tc>
        <w:tc>
          <w:tcPr>
            <w:tcW w:w="1440" w:type="dxa"/>
          </w:tcPr>
          <w:p w14:paraId="1EE03175" w14:textId="77777777" w:rsidR="002276A1" w:rsidRDefault="00000000">
            <w:pPr>
              <w:cnfStyle w:val="000000100000" w:firstRow="0" w:lastRow="0" w:firstColumn="0" w:lastColumn="0" w:oddVBand="0" w:evenVBand="0" w:oddHBand="1" w:evenHBand="0" w:firstRowFirstColumn="0" w:firstRowLastColumn="0" w:lastRowFirstColumn="0" w:lastRowLastColumn="0"/>
            </w:pPr>
            <w:r>
              <w:t>MOVE</w:t>
            </w:r>
          </w:p>
        </w:tc>
        <w:tc>
          <w:tcPr>
            <w:tcW w:w="4320" w:type="dxa"/>
          </w:tcPr>
          <w:p w14:paraId="19D6060F"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EPIC-012 Provider Data Pipeline — index tuning is a pipeline concern (pipeline cluster) plus a FindCare consumer (frontend cluster); place under a pipeline feature with cross-link to FindCare deploy</w:t>
            </w:r>
          </w:p>
        </w:tc>
      </w:tr>
      <w:tr w:rsidR="002276A1" w14:paraId="452347E5"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DC736" w14:textId="77777777" w:rsidR="002276A1" w:rsidRDefault="00000000">
            <w:r>
              <w:t>F-006 Pipeline Lifecycle and Error Handling (16)</w:t>
            </w:r>
          </w:p>
        </w:tc>
        <w:tc>
          <w:tcPr>
            <w:tcW w:w="1440" w:type="dxa"/>
          </w:tcPr>
          <w:p w14:paraId="38A04898" w14:textId="77777777" w:rsidR="002276A1" w:rsidRDefault="00000000">
            <w:pPr>
              <w:cnfStyle w:val="000000010000" w:firstRow="0" w:lastRow="0" w:firstColumn="0" w:lastColumn="0" w:oddVBand="0" w:evenVBand="0" w:oddHBand="0" w:evenHBand="1" w:firstRowFirstColumn="0" w:firstRowLastColumn="0" w:lastRowFirstColumn="0" w:lastRowLastColumn="0"/>
            </w:pPr>
            <w:r>
              <w:t>MOVE</w:t>
            </w:r>
          </w:p>
        </w:tc>
        <w:tc>
          <w:tcPr>
            <w:tcW w:w="4320" w:type="dxa"/>
          </w:tcPr>
          <w:p w14:paraId="780DD14C"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EPIC-012 Provider Data Pipeline — orchestrate flow feature</w:t>
            </w:r>
          </w:p>
        </w:tc>
      </w:tr>
      <w:tr w:rsidR="002276A1" w14:paraId="34EE9B58"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89FC9F" w14:textId="77777777" w:rsidR="002276A1" w:rsidRDefault="00000000">
            <w:r>
              <w:t>F-007 Provider Data Model — In-Place Enrichment (1)</w:t>
            </w:r>
          </w:p>
        </w:tc>
        <w:tc>
          <w:tcPr>
            <w:tcW w:w="1440" w:type="dxa"/>
          </w:tcPr>
          <w:p w14:paraId="49AD5732" w14:textId="77777777" w:rsidR="002276A1" w:rsidRDefault="00000000">
            <w:pPr>
              <w:cnfStyle w:val="000000100000" w:firstRow="0" w:lastRow="0" w:firstColumn="0" w:lastColumn="0" w:oddVBand="0" w:evenVBand="0" w:oddHBand="1" w:evenHBand="0" w:firstRowFirstColumn="0" w:firstRowLastColumn="0" w:lastRowFirstColumn="0" w:lastRowLastColumn="0"/>
            </w:pPr>
            <w:r>
              <w:t>MOVE</w:t>
            </w:r>
          </w:p>
        </w:tc>
        <w:tc>
          <w:tcPr>
            <w:tcW w:w="4320" w:type="dxa"/>
          </w:tcPr>
          <w:p w14:paraId="19F707B0"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EPIC-012 Provider Data Pipeline — enrich content</w:t>
            </w:r>
          </w:p>
        </w:tc>
      </w:tr>
      <w:tr w:rsidR="002276A1" w14:paraId="3B5DCB1C"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CA3F7B" w14:textId="77777777" w:rsidR="002276A1" w:rsidRDefault="00000000">
            <w:r>
              <w:t>F-008 Incremental Provider Updates (2)</w:t>
            </w:r>
          </w:p>
        </w:tc>
        <w:tc>
          <w:tcPr>
            <w:tcW w:w="1440" w:type="dxa"/>
          </w:tcPr>
          <w:p w14:paraId="29F23A96" w14:textId="77777777" w:rsidR="002276A1" w:rsidRDefault="00000000">
            <w:pPr>
              <w:cnfStyle w:val="000000010000" w:firstRow="0" w:lastRow="0" w:firstColumn="0" w:lastColumn="0" w:oddVBand="0" w:evenVBand="0" w:oddHBand="0" w:evenHBand="1" w:firstRowFirstColumn="0" w:firstRowLastColumn="0" w:lastRowFirstColumn="0" w:lastRowLastColumn="0"/>
            </w:pPr>
            <w:r>
              <w:t>MOVE</w:t>
            </w:r>
          </w:p>
        </w:tc>
        <w:tc>
          <w:tcPr>
            <w:tcW w:w="4320" w:type="dxa"/>
          </w:tcPr>
          <w:p w14:paraId="4CBE4B5B"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EPIC-012 Provider Data Pipeline — orchestrate flow</w:t>
            </w:r>
          </w:p>
        </w:tc>
      </w:tr>
      <w:tr w:rsidR="002276A1" w14:paraId="0FBF0761"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45BDFA" w14:textId="77777777" w:rsidR="002276A1" w:rsidRDefault="00000000">
            <w:r>
              <w:t>F-009 Bulletproof ETL Process (3)</w:t>
            </w:r>
          </w:p>
        </w:tc>
        <w:tc>
          <w:tcPr>
            <w:tcW w:w="1440" w:type="dxa"/>
          </w:tcPr>
          <w:p w14:paraId="4695DA44" w14:textId="77777777" w:rsidR="002276A1" w:rsidRDefault="00000000">
            <w:pPr>
              <w:cnfStyle w:val="000000100000" w:firstRow="0" w:lastRow="0" w:firstColumn="0" w:lastColumn="0" w:oddVBand="0" w:evenVBand="0" w:oddHBand="1" w:evenHBand="0" w:firstRowFirstColumn="0" w:firstRowLastColumn="0" w:lastRowFirstColumn="0" w:lastRowLastColumn="0"/>
            </w:pPr>
            <w:r>
              <w:t>MOVE</w:t>
            </w:r>
          </w:p>
        </w:tc>
        <w:tc>
          <w:tcPr>
            <w:tcW w:w="4320" w:type="dxa"/>
          </w:tcPr>
          <w:p w14:paraId="7DE33040"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EPIC-012 Provider Data Pipeline — orchestrate flow (cross-cutting)</w:t>
            </w:r>
          </w:p>
        </w:tc>
      </w:tr>
      <w:tr w:rsidR="002276A1" w14:paraId="5FC0D970"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8ADF18" w14:textId="77777777" w:rsidR="002276A1" w:rsidRDefault="00000000">
            <w:r>
              <w:t>F-010 Provider Data Quality (4)</w:t>
            </w:r>
          </w:p>
        </w:tc>
        <w:tc>
          <w:tcPr>
            <w:tcW w:w="1440" w:type="dxa"/>
          </w:tcPr>
          <w:p w14:paraId="209D60CE" w14:textId="77777777" w:rsidR="002276A1" w:rsidRDefault="00000000">
            <w:pPr>
              <w:cnfStyle w:val="000000010000" w:firstRow="0" w:lastRow="0" w:firstColumn="0" w:lastColumn="0" w:oddVBand="0" w:evenVBand="0" w:oddHBand="0" w:evenHBand="1" w:firstRowFirstColumn="0" w:firstRowLastColumn="0" w:lastRowFirstColumn="0" w:lastRowLastColumn="0"/>
            </w:pPr>
            <w:r>
              <w:t>MOVE</w:t>
            </w:r>
          </w:p>
        </w:tc>
        <w:tc>
          <w:tcPr>
            <w:tcW w:w="4320" w:type="dxa"/>
          </w:tcPr>
          <w:p w14:paraId="50978472"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EPIC-012 Provider Data Pipeline — enrich content</w:t>
            </w:r>
          </w:p>
        </w:tc>
      </w:tr>
      <w:tr w:rsidR="002276A1" w14:paraId="248EC86E"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62773B" w14:textId="77777777" w:rsidR="002276A1" w:rsidRDefault="00000000">
            <w:r>
              <w:t>F-011 Inter-Stage Quality Gates (1)</w:t>
            </w:r>
          </w:p>
        </w:tc>
        <w:tc>
          <w:tcPr>
            <w:tcW w:w="1440" w:type="dxa"/>
          </w:tcPr>
          <w:p w14:paraId="5084C83B" w14:textId="77777777" w:rsidR="002276A1" w:rsidRDefault="00000000">
            <w:pPr>
              <w:cnfStyle w:val="000000100000" w:firstRow="0" w:lastRow="0" w:firstColumn="0" w:lastColumn="0" w:oddVBand="0" w:evenVBand="0" w:oddHBand="1" w:evenHBand="0" w:firstRowFirstColumn="0" w:firstRowLastColumn="0" w:lastRowFirstColumn="0" w:lastRowLastColumn="0"/>
            </w:pPr>
            <w:r>
              <w:t>MOVE</w:t>
            </w:r>
          </w:p>
        </w:tc>
        <w:tc>
          <w:tcPr>
            <w:tcW w:w="4320" w:type="dxa"/>
          </w:tcPr>
          <w:p w14:paraId="1102694F"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EPIC-012 Provider Data Pipeline — orchestrate flow</w:t>
            </w:r>
          </w:p>
        </w:tc>
      </w:tr>
      <w:tr w:rsidR="002276A1" w14:paraId="4F27F0C9"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ABD771" w14:textId="77777777" w:rsidR="002276A1" w:rsidRDefault="00000000">
            <w:r>
              <w:t>F-013 Schema Drift Detection (1)</w:t>
            </w:r>
          </w:p>
        </w:tc>
        <w:tc>
          <w:tcPr>
            <w:tcW w:w="1440" w:type="dxa"/>
          </w:tcPr>
          <w:p w14:paraId="1F74B55D" w14:textId="77777777" w:rsidR="002276A1" w:rsidRDefault="00000000">
            <w:pPr>
              <w:cnfStyle w:val="000000010000" w:firstRow="0" w:lastRow="0" w:firstColumn="0" w:lastColumn="0" w:oddVBand="0" w:evenVBand="0" w:oddHBand="0" w:evenHBand="1" w:firstRowFirstColumn="0" w:firstRowLastColumn="0" w:lastRowFirstColumn="0" w:lastRowLastColumn="0"/>
            </w:pPr>
            <w:r>
              <w:t>MOVE</w:t>
            </w:r>
          </w:p>
        </w:tc>
        <w:tc>
          <w:tcPr>
            <w:tcW w:w="4320" w:type="dxa"/>
          </w:tcPr>
          <w:p w14:paraId="5B5E63CF"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EPIC-012 Provider Data Pipeline — orchestrate flow</w:t>
            </w:r>
          </w:p>
        </w:tc>
      </w:tr>
      <w:tr w:rsidR="002276A1" w14:paraId="3B846998"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4D4123" w14:textId="77777777" w:rsidR="002276A1" w:rsidRDefault="00000000">
            <w:r>
              <w:t>F-014 Idempotent Pipeline Resume (1)</w:t>
            </w:r>
          </w:p>
        </w:tc>
        <w:tc>
          <w:tcPr>
            <w:tcW w:w="1440" w:type="dxa"/>
          </w:tcPr>
          <w:p w14:paraId="10C8A7B2" w14:textId="77777777" w:rsidR="002276A1" w:rsidRDefault="00000000">
            <w:pPr>
              <w:cnfStyle w:val="000000100000" w:firstRow="0" w:lastRow="0" w:firstColumn="0" w:lastColumn="0" w:oddVBand="0" w:evenVBand="0" w:oddHBand="1" w:evenHBand="0" w:firstRowFirstColumn="0" w:firstRowLastColumn="0" w:lastRowFirstColumn="0" w:lastRowLastColumn="0"/>
            </w:pPr>
            <w:r>
              <w:t>MOVE</w:t>
            </w:r>
          </w:p>
        </w:tc>
        <w:tc>
          <w:tcPr>
            <w:tcW w:w="4320" w:type="dxa"/>
          </w:tcPr>
          <w:p w14:paraId="7CD6122E"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EPIC-012 Provider Data Pipeline — orchestrate flow</w:t>
            </w:r>
          </w:p>
        </w:tc>
      </w:tr>
      <w:tr w:rsidR="002276A1" w14:paraId="6BB74689"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D3C1DC" w14:textId="77777777" w:rsidR="002276A1" w:rsidRDefault="00000000">
            <w:r>
              <w:t>F-015 v4-001D Compliance — DataFetcherBase (1)</w:t>
            </w:r>
          </w:p>
        </w:tc>
        <w:tc>
          <w:tcPr>
            <w:tcW w:w="1440" w:type="dxa"/>
          </w:tcPr>
          <w:p w14:paraId="13C1065E" w14:textId="77777777" w:rsidR="002276A1" w:rsidRDefault="00000000">
            <w:pPr>
              <w:cnfStyle w:val="000000010000" w:firstRow="0" w:lastRow="0" w:firstColumn="0" w:lastColumn="0" w:oddVBand="0" w:evenVBand="0" w:oddHBand="0" w:evenHBand="1" w:firstRowFirstColumn="0" w:firstRowLastColumn="0" w:lastRowFirstColumn="0" w:lastRowLastColumn="0"/>
            </w:pPr>
            <w:r>
              <w:t>MOVE</w:t>
            </w:r>
          </w:p>
        </w:tc>
        <w:tc>
          <w:tcPr>
            <w:tcW w:w="4320" w:type="dxa"/>
          </w:tcPr>
          <w:p w14:paraId="6F1DF7C6"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EPIC-012 Provider Data Pipeline — get content</w:t>
            </w:r>
          </w:p>
        </w:tc>
      </w:tr>
      <w:tr w:rsidR="002276A1" w14:paraId="2BC983B5"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19ED47" w14:textId="77777777" w:rsidR="002276A1" w:rsidRDefault="00000000">
            <w:r>
              <w:t>F-016 CopyToFrontEnd Parity (2)</w:t>
            </w:r>
          </w:p>
        </w:tc>
        <w:tc>
          <w:tcPr>
            <w:tcW w:w="1440" w:type="dxa"/>
          </w:tcPr>
          <w:p w14:paraId="0AB0B236" w14:textId="77777777" w:rsidR="002276A1" w:rsidRDefault="00000000">
            <w:pPr>
              <w:cnfStyle w:val="000000100000" w:firstRow="0" w:lastRow="0" w:firstColumn="0" w:lastColumn="0" w:oddVBand="0" w:evenVBand="0" w:oddHBand="1" w:evenHBand="0" w:firstRowFirstColumn="0" w:firstRowLastColumn="0" w:lastRowFirstColumn="0" w:lastRowLastColumn="0"/>
            </w:pPr>
            <w:r>
              <w:t>MOVE</w:t>
            </w:r>
          </w:p>
        </w:tc>
        <w:tc>
          <w:tcPr>
            <w:tcW w:w="4320" w:type="dxa"/>
          </w:tcPr>
          <w:p w14:paraId="37B16702" w14:textId="77777777" w:rsidR="002276A1" w:rsidRDefault="00000000">
            <w:pPr>
              <w:cnfStyle w:val="000000100000" w:firstRow="0" w:lastRow="0" w:firstColumn="0" w:lastColumn="0" w:oddVBand="0" w:evenVBand="0" w:oddHBand="1" w:evenHBand="0" w:firstRowFirstColumn="0" w:firstRowLastColumn="0" w:lastRowFirstColumn="0" w:lastRowLastColumn="0"/>
            </w:pPr>
            <w:r>
              <w:t xml:space="preserve">EPIC-012 Provider Data Pipeline — </w:t>
            </w:r>
            <w:r>
              <w:lastRenderedPageBreak/>
              <w:t>enrich content (delivery)</w:t>
            </w:r>
          </w:p>
        </w:tc>
      </w:tr>
      <w:tr w:rsidR="002276A1" w14:paraId="41D9D9D0"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CE7145" w14:textId="77777777" w:rsidR="002276A1" w:rsidRDefault="00000000">
            <w:r>
              <w:lastRenderedPageBreak/>
              <w:t>F-017 Requirement-to-Test Traceability (1)</w:t>
            </w:r>
          </w:p>
        </w:tc>
        <w:tc>
          <w:tcPr>
            <w:tcW w:w="1440" w:type="dxa"/>
          </w:tcPr>
          <w:p w14:paraId="46DC5EF3" w14:textId="77777777" w:rsidR="002276A1" w:rsidRDefault="00000000">
            <w:pPr>
              <w:cnfStyle w:val="000000010000" w:firstRow="0" w:lastRow="0" w:firstColumn="0" w:lastColumn="0" w:oddVBand="0" w:evenVBand="0" w:oddHBand="0" w:evenHBand="1" w:firstRowFirstColumn="0" w:firstRowLastColumn="0" w:lastRowFirstColumn="0" w:lastRowLastColumn="0"/>
            </w:pPr>
            <w:r>
              <w:t>MOVE</w:t>
            </w:r>
          </w:p>
        </w:tc>
        <w:tc>
          <w:tcPr>
            <w:tcW w:w="4320" w:type="dxa"/>
          </w:tcPr>
          <w:p w14:paraId="0F3365EC"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EPIC-005 Testing — traceability discipline</w:t>
            </w:r>
          </w:p>
        </w:tc>
      </w:tr>
      <w:tr w:rsidR="002276A1" w14:paraId="19E89818"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5DA8D" w14:textId="77777777" w:rsidR="002276A1" w:rsidRDefault="00000000">
            <w:r>
              <w:t>F-018 FindCarePipeline SpecialtyMetaData Orchestration (4)</w:t>
            </w:r>
          </w:p>
        </w:tc>
        <w:tc>
          <w:tcPr>
            <w:tcW w:w="1440" w:type="dxa"/>
          </w:tcPr>
          <w:p w14:paraId="731E32D4" w14:textId="77777777" w:rsidR="002276A1" w:rsidRDefault="00000000">
            <w:pPr>
              <w:cnfStyle w:val="000000100000" w:firstRow="0" w:lastRow="0" w:firstColumn="0" w:lastColumn="0" w:oddVBand="0" w:evenVBand="0" w:oddHBand="1" w:evenHBand="0" w:firstRowFirstColumn="0" w:firstRowLastColumn="0" w:lastRowFirstColumn="0" w:lastRowLastColumn="0"/>
            </w:pPr>
            <w:r>
              <w:t>MOVE</w:t>
            </w:r>
          </w:p>
        </w:tc>
        <w:tc>
          <w:tcPr>
            <w:tcW w:w="4320" w:type="dxa"/>
          </w:tcPr>
          <w:p w14:paraId="6890E686"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EPIC-012 Provider Data Pipeline — enrich content (specialty metadata is a pipeline output FindCare consumes)</w:t>
            </w:r>
          </w:p>
        </w:tc>
      </w:tr>
      <w:tr w:rsidR="002276A1" w14:paraId="23911213"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1F9C66" w14:textId="77777777" w:rsidR="002276A1" w:rsidRDefault="00000000">
            <w:r>
              <w:t>F-019 Mobile Phone Support (5)</w:t>
            </w:r>
          </w:p>
        </w:tc>
        <w:tc>
          <w:tcPr>
            <w:tcW w:w="1440" w:type="dxa"/>
          </w:tcPr>
          <w:p w14:paraId="56BFBA10" w14:textId="77777777" w:rsidR="002276A1" w:rsidRDefault="00000000">
            <w:pPr>
              <w:cnfStyle w:val="000000010000" w:firstRow="0" w:lastRow="0" w:firstColumn="0" w:lastColumn="0" w:oddVBand="0" w:evenVBand="0" w:oddHBand="0" w:evenHBand="1" w:firstRowFirstColumn="0" w:firstRowLastColumn="0" w:lastRowFirstColumn="0" w:lastRowLastColumn="0"/>
            </w:pPr>
            <w:r>
              <w:t>STAY</w:t>
            </w:r>
          </w:p>
        </w:tc>
        <w:tc>
          <w:tcPr>
            <w:tcW w:w="4320" w:type="dxa"/>
          </w:tcPr>
          <w:p w14:paraId="1451DCD2"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 frontend</w:t>
            </w:r>
          </w:p>
        </w:tc>
      </w:tr>
      <w:tr w:rsidR="002276A1" w14:paraId="4D18A1AB"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6F15B5" w14:textId="77777777" w:rsidR="002276A1" w:rsidRDefault="00000000">
            <w:r>
              <w:t>F-020 Native Mobile Apps (0)</w:t>
            </w:r>
          </w:p>
        </w:tc>
        <w:tc>
          <w:tcPr>
            <w:tcW w:w="1440" w:type="dxa"/>
          </w:tcPr>
          <w:p w14:paraId="33A07A13" w14:textId="77777777" w:rsidR="002276A1" w:rsidRDefault="00000000">
            <w:pPr>
              <w:cnfStyle w:val="000000100000" w:firstRow="0" w:lastRow="0" w:firstColumn="0" w:lastColumn="0" w:oddVBand="0" w:evenVBand="0" w:oddHBand="1" w:evenHBand="0" w:firstRowFirstColumn="0" w:firstRowLastColumn="0" w:lastRowFirstColumn="0" w:lastRowLastColumn="0"/>
            </w:pPr>
            <w:r>
              <w:t>DELETE</w:t>
            </w:r>
          </w:p>
        </w:tc>
        <w:tc>
          <w:tcPr>
            <w:tcW w:w="4320" w:type="dxa"/>
          </w:tcPr>
          <w:p w14:paraId="2E780305" w14:textId="77777777" w:rsidR="002276A1" w:rsidRDefault="00000000">
            <w:pPr>
              <w:cnfStyle w:val="000000100000" w:firstRow="0" w:lastRow="0" w:firstColumn="0" w:lastColumn="0" w:oddVBand="0" w:evenVBand="0" w:oddHBand="1" w:evenHBand="0" w:firstRowFirstColumn="0" w:firstRowLastColumn="0" w:lastRowFirstColumn="0" w:lastRowLastColumn="0"/>
            </w:pPr>
            <w:r>
              <w:t>Empty feature; feature with no stories has no traceability surface (see B.6)</w:t>
            </w:r>
          </w:p>
        </w:tc>
      </w:tr>
      <w:tr w:rsidR="002276A1" w14:paraId="7BE7DE0D"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FF0891" w14:textId="77777777" w:rsidR="002276A1" w:rsidRDefault="00000000">
            <w:r>
              <w:t>F-021 Parent Page Frame Layout (2)</w:t>
            </w:r>
          </w:p>
        </w:tc>
        <w:tc>
          <w:tcPr>
            <w:tcW w:w="1440" w:type="dxa"/>
          </w:tcPr>
          <w:p w14:paraId="06F88EA7" w14:textId="77777777" w:rsidR="002276A1" w:rsidRDefault="00000000">
            <w:pPr>
              <w:cnfStyle w:val="000000010000" w:firstRow="0" w:lastRow="0" w:firstColumn="0" w:lastColumn="0" w:oddVBand="0" w:evenVBand="0" w:oddHBand="0" w:evenHBand="1" w:firstRowFirstColumn="0" w:firstRowLastColumn="0" w:lastRowFirstColumn="0" w:lastRowLastColumn="0"/>
            </w:pPr>
            <w:r>
              <w:t>STAY</w:t>
            </w:r>
          </w:p>
        </w:tc>
        <w:tc>
          <w:tcPr>
            <w:tcW w:w="4320" w:type="dxa"/>
          </w:tcPr>
          <w:p w14:paraId="08854655"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 frontend frame</w:t>
            </w:r>
          </w:p>
        </w:tc>
      </w:tr>
      <w:tr w:rsidR="002276A1" w14:paraId="5600EA4C"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3E9B40" w14:textId="77777777" w:rsidR="002276A1" w:rsidRDefault="00000000">
            <w:r>
              <w:t>F-022 postMessage Orchestration (2)</w:t>
            </w:r>
          </w:p>
        </w:tc>
        <w:tc>
          <w:tcPr>
            <w:tcW w:w="1440" w:type="dxa"/>
          </w:tcPr>
          <w:p w14:paraId="41D6A9E9"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w:t>
            </w:r>
          </w:p>
        </w:tc>
        <w:tc>
          <w:tcPr>
            <w:tcW w:w="4320" w:type="dxa"/>
          </w:tcPr>
          <w:p w14:paraId="63412A4E"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 — frontend frame</w:t>
            </w:r>
          </w:p>
        </w:tc>
      </w:tr>
      <w:tr w:rsidR="002276A1" w14:paraId="65D62CA4"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293807" w14:textId="77777777" w:rsidR="002276A1" w:rsidRDefault="00000000">
            <w:r>
              <w:t>F-023 Chat Iframe Wiring (2)</w:t>
            </w:r>
          </w:p>
        </w:tc>
        <w:tc>
          <w:tcPr>
            <w:tcW w:w="1440" w:type="dxa"/>
          </w:tcPr>
          <w:p w14:paraId="54575D40" w14:textId="77777777" w:rsidR="002276A1" w:rsidRDefault="00000000">
            <w:pPr>
              <w:cnfStyle w:val="000000010000" w:firstRow="0" w:lastRow="0" w:firstColumn="0" w:lastColumn="0" w:oddVBand="0" w:evenVBand="0" w:oddHBand="0" w:evenHBand="1" w:firstRowFirstColumn="0" w:firstRowLastColumn="0" w:lastRowFirstColumn="0" w:lastRowLastColumn="0"/>
            </w:pPr>
            <w:r>
              <w:t>STAY</w:t>
            </w:r>
          </w:p>
        </w:tc>
        <w:tc>
          <w:tcPr>
            <w:tcW w:w="4320" w:type="dxa"/>
          </w:tcPr>
          <w:p w14:paraId="36A15211"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 frontend frame</w:t>
            </w:r>
          </w:p>
        </w:tc>
      </w:tr>
      <w:tr w:rsidR="002276A1" w14:paraId="29BD426F"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B80F1" w14:textId="77777777" w:rsidR="002276A1" w:rsidRDefault="00000000">
            <w:r>
              <w:t>F-024 Control Frame (3)</w:t>
            </w:r>
          </w:p>
        </w:tc>
        <w:tc>
          <w:tcPr>
            <w:tcW w:w="1440" w:type="dxa"/>
          </w:tcPr>
          <w:p w14:paraId="710E96EF"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w:t>
            </w:r>
          </w:p>
        </w:tc>
        <w:tc>
          <w:tcPr>
            <w:tcW w:w="4320" w:type="dxa"/>
          </w:tcPr>
          <w:p w14:paraId="57C1328D"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 — frontend frame</w:t>
            </w:r>
          </w:p>
        </w:tc>
      </w:tr>
      <w:tr w:rsidR="002276A1" w14:paraId="1DF2C969"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AA75CA" w14:textId="77777777" w:rsidR="002276A1" w:rsidRDefault="00000000">
            <w:r>
              <w:t>F-025 Leaf Page Management (1)</w:t>
            </w:r>
          </w:p>
        </w:tc>
        <w:tc>
          <w:tcPr>
            <w:tcW w:w="1440" w:type="dxa"/>
          </w:tcPr>
          <w:p w14:paraId="12759B94" w14:textId="77777777" w:rsidR="002276A1" w:rsidRDefault="00000000">
            <w:pPr>
              <w:cnfStyle w:val="000000010000" w:firstRow="0" w:lastRow="0" w:firstColumn="0" w:lastColumn="0" w:oddVBand="0" w:evenVBand="0" w:oddHBand="0" w:evenHBand="1" w:firstRowFirstColumn="0" w:firstRowLastColumn="0" w:lastRowFirstColumn="0" w:lastRowLastColumn="0"/>
            </w:pPr>
            <w:r>
              <w:t>STAY</w:t>
            </w:r>
          </w:p>
        </w:tc>
        <w:tc>
          <w:tcPr>
            <w:tcW w:w="4320" w:type="dxa"/>
          </w:tcPr>
          <w:p w14:paraId="44DE4466"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 frontend frame</w:t>
            </w:r>
          </w:p>
        </w:tc>
      </w:tr>
      <w:tr w:rsidR="002276A1" w14:paraId="6614743C"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257825" w14:textId="77777777" w:rsidR="002276A1" w:rsidRDefault="00000000">
            <w:r>
              <w:t>F-026 index.html Generated from Brain Design Record (1)</w:t>
            </w:r>
          </w:p>
        </w:tc>
        <w:tc>
          <w:tcPr>
            <w:tcW w:w="1440" w:type="dxa"/>
          </w:tcPr>
          <w:p w14:paraId="667EE35A"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w:t>
            </w:r>
          </w:p>
        </w:tc>
        <w:tc>
          <w:tcPr>
            <w:tcW w:w="4320" w:type="dxa"/>
          </w:tcPr>
          <w:p w14:paraId="2CE4F194"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 — index.html generator</w:t>
            </w:r>
          </w:p>
        </w:tc>
      </w:tr>
      <w:tr w:rsidR="002276A1" w14:paraId="78608ED5"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BC07DA" w14:textId="77777777" w:rsidR="002276A1" w:rsidRDefault="00000000">
            <w:r>
              <w:t>F-027 FindCare Service (HuggingFace Space) (1)</w:t>
            </w:r>
          </w:p>
        </w:tc>
        <w:tc>
          <w:tcPr>
            <w:tcW w:w="1440" w:type="dxa"/>
          </w:tcPr>
          <w:p w14:paraId="7D85F8CE" w14:textId="77777777" w:rsidR="002276A1" w:rsidRDefault="00000000">
            <w:pPr>
              <w:cnfStyle w:val="000000010000" w:firstRow="0" w:lastRow="0" w:firstColumn="0" w:lastColumn="0" w:oddVBand="0" w:evenVBand="0" w:oddHBand="0" w:evenHBand="1" w:firstRowFirstColumn="0" w:firstRowLastColumn="0" w:lastRowFirstColumn="0" w:lastRowLastColumn="0"/>
            </w:pPr>
            <w:r>
              <w:t>PARTIAL — STAY for the FindCare-side mTLS handshake; the cross-Space deploy plumbing moves to EPIC-010</w:t>
            </w:r>
          </w:p>
        </w:tc>
        <w:tc>
          <w:tcPr>
            <w:tcW w:w="4320" w:type="dxa"/>
          </w:tcPr>
          <w:p w14:paraId="17A6E309"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EPIC-006 FindCare for the story; EPIC-010 Operations owns the HF Space deployment mechanism per V2 binding</w:t>
            </w:r>
          </w:p>
        </w:tc>
      </w:tr>
      <w:tr w:rsidR="002276A1" w14:paraId="2D0B0D07"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5474EC" w14:textId="77777777" w:rsidR="002276A1" w:rsidRDefault="00000000">
            <w:r>
              <w:t>F-028 Data Pipeline (Azure Functions) (1)</w:t>
            </w:r>
          </w:p>
        </w:tc>
        <w:tc>
          <w:tcPr>
            <w:tcW w:w="1440" w:type="dxa"/>
          </w:tcPr>
          <w:p w14:paraId="621638CE" w14:textId="77777777" w:rsidR="002276A1" w:rsidRDefault="00000000">
            <w:pPr>
              <w:cnfStyle w:val="000000100000" w:firstRow="0" w:lastRow="0" w:firstColumn="0" w:lastColumn="0" w:oddVBand="0" w:evenVBand="0" w:oddHBand="1" w:evenHBand="0" w:firstRowFirstColumn="0" w:firstRowLastColumn="0" w:lastRowFirstColumn="0" w:lastRowLastColumn="0"/>
            </w:pPr>
            <w:r>
              <w:t>MOVE</w:t>
            </w:r>
          </w:p>
        </w:tc>
        <w:tc>
          <w:tcPr>
            <w:tcW w:w="4320" w:type="dxa"/>
          </w:tcPr>
          <w:p w14:paraId="098E2416"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EPIC-012 Provider Data Pipeline — pipeline service deployment story</w:t>
            </w:r>
          </w:p>
        </w:tc>
      </w:tr>
      <w:tr w:rsidR="002276A1" w14:paraId="0C2C21F0"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FF7F64" w14:textId="77777777" w:rsidR="002276A1" w:rsidRDefault="00000000">
            <w:r>
              <w:t>F-029 Local Development Topology (5)</w:t>
            </w:r>
          </w:p>
        </w:tc>
        <w:tc>
          <w:tcPr>
            <w:tcW w:w="1440" w:type="dxa"/>
          </w:tcPr>
          <w:p w14:paraId="33C6DB7F" w14:textId="77777777" w:rsidR="002276A1" w:rsidRDefault="00000000">
            <w:pPr>
              <w:cnfStyle w:val="000000010000" w:firstRow="0" w:lastRow="0" w:firstColumn="0" w:lastColumn="0" w:oddVBand="0" w:evenVBand="0" w:oddHBand="0" w:evenHBand="1" w:firstRowFirstColumn="0" w:firstRowLastColumn="0" w:lastRowFirstColumn="0" w:lastRowLastColumn="0"/>
            </w:pPr>
            <w:r>
              <w:t>MOVE</w:t>
            </w:r>
          </w:p>
        </w:tc>
        <w:tc>
          <w:tcPr>
            <w:tcW w:w="4320" w:type="dxa"/>
          </w:tcPr>
          <w:p w14:paraId="6EDF6B81"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EPIC-010 Operations — local dev topology is operations</w:t>
            </w:r>
          </w:p>
        </w:tc>
      </w:tr>
      <w:tr w:rsidR="002276A1" w14:paraId="3B3E608F"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EA139" w14:textId="77777777" w:rsidR="002276A1" w:rsidRDefault="00000000">
            <w:r>
              <w:t>F-030 Provider UX Display (1)</w:t>
            </w:r>
          </w:p>
        </w:tc>
        <w:tc>
          <w:tcPr>
            <w:tcW w:w="1440" w:type="dxa"/>
          </w:tcPr>
          <w:p w14:paraId="761BC18C" w14:textId="77777777" w:rsidR="002276A1" w:rsidRDefault="00000000">
            <w:pPr>
              <w:cnfStyle w:val="000000100000" w:firstRow="0" w:lastRow="0" w:firstColumn="0" w:lastColumn="0" w:oddVBand="0" w:evenVBand="0" w:oddHBand="1" w:evenHBand="0" w:firstRowFirstColumn="0" w:firstRowLastColumn="0" w:lastRowFirstColumn="0" w:lastRowLastColumn="0"/>
            </w:pPr>
            <w:r>
              <w:t>STAY</w:t>
            </w:r>
          </w:p>
        </w:tc>
        <w:tc>
          <w:tcPr>
            <w:tcW w:w="4320" w:type="dxa"/>
          </w:tcPr>
          <w:p w14:paraId="21DD20C1"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EPIC-006 FindCare — result presentation</w:t>
            </w:r>
          </w:p>
        </w:tc>
      </w:tr>
    </w:tbl>
    <w:p w14:paraId="630B1C9F" w14:textId="77777777" w:rsidR="002276A1" w:rsidRDefault="00000000">
      <w:r>
        <w:t>Resulting EPIC-006 feature shape (STAY): F-001, F-002, F-003, F-004, F-019, F-021, F-022, F-023, F-024, F-025, F-026, F-027 (partial), F-030 — plus a NEW "Test" feature whose stories include the smoke harness (per V2 binding). That collapses to a small number of named features (B.6).</w:t>
      </w:r>
    </w:p>
    <w:p w14:paraId="3C55F553" w14:textId="77777777" w:rsidR="002276A1" w:rsidRDefault="00000000">
      <w:r>
        <w:t>Resulting EPIC-012 feature shape: three task-divided features (get content, orchestrate flow, enrich content) absorbing F-005, F-006, F-007, F-008, F-009, F-010, F-011, F-013, F-014, F-015, F-016, F-018, F-028. Stories stay intact; they re-home as features of the new epic.</w:t>
      </w:r>
    </w:p>
    <w:p w14:paraId="48B14AC4" w14:textId="77777777" w:rsidR="002276A1" w:rsidRDefault="00000000">
      <w:pPr>
        <w:pStyle w:val="Heading2"/>
      </w:pPr>
      <w:r>
        <w:t>B.6 Stories with no implementing code — deletion candidates</w:t>
      </w:r>
    </w:p>
    <w:p w14:paraId="548E2455" w14:textId="77777777" w:rsidR="002276A1" w:rsidRDefault="00000000">
      <w:r>
        <w:t>All claims below were checked with grep against Code/. Each row records the search term and the result.</w:t>
      </w:r>
    </w:p>
    <w:tbl>
      <w:tblPr>
        <w:tblStyle w:val="LightGrid-Accent1"/>
        <w:tblW w:w="0" w:type="auto"/>
        <w:tblLook w:val="04A0" w:firstRow="1" w:lastRow="0" w:firstColumn="1" w:lastColumn="0" w:noHBand="0" w:noVBand="1"/>
      </w:tblPr>
      <w:tblGrid>
        <w:gridCol w:w="2660"/>
        <w:gridCol w:w="4316"/>
        <w:gridCol w:w="1880"/>
      </w:tblGrid>
      <w:tr w:rsidR="002276A1" w14:paraId="7A050160" w14:textId="77777777" w:rsidTr="00227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14B6A1" w14:textId="77777777" w:rsidR="002276A1" w:rsidRDefault="00000000">
            <w:r>
              <w:t>Story</w:t>
            </w:r>
          </w:p>
        </w:tc>
        <w:tc>
          <w:tcPr>
            <w:tcW w:w="3600" w:type="dxa"/>
          </w:tcPr>
          <w:p w14:paraId="71AF31F3" w14:textId="77777777" w:rsidR="002276A1" w:rsidRDefault="00000000">
            <w:pPr>
              <w:cnfStyle w:val="100000000000" w:firstRow="1" w:lastRow="0" w:firstColumn="0" w:lastColumn="0" w:oddVBand="0" w:evenVBand="0" w:oddHBand="0" w:evenHBand="0" w:firstRowFirstColumn="0" w:firstRowLastColumn="0" w:lastRowFirstColumn="0" w:lastRowLastColumn="0"/>
            </w:pPr>
            <w:r>
              <w:t>Grep evidence</w:t>
            </w:r>
          </w:p>
        </w:tc>
        <w:tc>
          <w:tcPr>
            <w:tcW w:w="2160" w:type="dxa"/>
          </w:tcPr>
          <w:p w14:paraId="691C3408" w14:textId="77777777" w:rsidR="002276A1" w:rsidRDefault="00000000">
            <w:pPr>
              <w:cnfStyle w:val="100000000000" w:firstRow="1" w:lastRow="0" w:firstColumn="0" w:lastColumn="0" w:oddVBand="0" w:evenVBand="0" w:oddHBand="0" w:evenHBand="0" w:firstRowFirstColumn="0" w:firstRowLastColumn="0" w:lastRowFirstColumn="0" w:lastRowLastColumn="0"/>
            </w:pPr>
            <w:r>
              <w:t>Disposition</w:t>
            </w:r>
          </w:p>
        </w:tc>
      </w:tr>
      <w:tr w:rsidR="002276A1" w14:paraId="5A14778C"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12C45A" w14:textId="77777777" w:rsidR="002276A1" w:rsidRDefault="00000000">
            <w:r>
              <w:lastRenderedPageBreak/>
              <w:t>EPIC-006-F-020 Native Mobile Apps — Apple App Store and Google Play (0 stories)</w:t>
            </w:r>
          </w:p>
        </w:tc>
        <w:tc>
          <w:tcPr>
            <w:tcW w:w="3600" w:type="dxa"/>
          </w:tcPr>
          <w:p w14:paraId="44036991" w14:textId="77777777" w:rsidR="002276A1" w:rsidRDefault="00000000">
            <w:pPr>
              <w:cnfStyle w:val="000000100000" w:firstRow="0" w:lastRow="0" w:firstColumn="0" w:lastColumn="0" w:oddVBand="0" w:evenVBand="0" w:oddHBand="1" w:evenHBand="0" w:firstRowFirstColumn="0" w:firstRowLastColumn="0" w:lastRowFirstColumn="0" w:lastRowLastColumn="0"/>
            </w:pPr>
            <w:r>
              <w:t>Pattern "Native.?Mobile|App Store|Google Play" in Code/ — no matches.</w:t>
            </w:r>
          </w:p>
        </w:tc>
        <w:tc>
          <w:tcPr>
            <w:tcW w:w="2160" w:type="dxa"/>
          </w:tcPr>
          <w:p w14:paraId="51F5B458" w14:textId="77777777" w:rsidR="002276A1" w:rsidRDefault="00000000">
            <w:pPr>
              <w:cnfStyle w:val="000000100000" w:firstRow="0" w:lastRow="0" w:firstColumn="0" w:lastColumn="0" w:oddVBand="0" w:evenVBand="0" w:oddHBand="1" w:evenHBand="0" w:firstRowFirstColumn="0" w:firstRowLastColumn="0" w:lastRowFirstColumn="0" w:lastRowLastColumn="0"/>
            </w:pPr>
            <w:r>
              <w:t>DELETE feature (no stories, no code). Re-add when iOS/Android work begins.</w:t>
            </w:r>
          </w:p>
        </w:tc>
      </w:tr>
      <w:tr w:rsidR="002276A1" w14:paraId="4A3D9BAA"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3B1F0F" w14:textId="77777777" w:rsidR="002276A1" w:rsidRDefault="00000000">
            <w:r>
              <w:t>EPIC-007-F-001-S-001 LLMs must have animated avatars, users must be allowed to use their cameras</w:t>
            </w:r>
          </w:p>
        </w:tc>
        <w:tc>
          <w:tcPr>
            <w:tcW w:w="3600" w:type="dxa"/>
          </w:tcPr>
          <w:p w14:paraId="1D235D31" w14:textId="77777777" w:rsidR="002276A1" w:rsidRDefault="00000000">
            <w:pPr>
              <w:cnfStyle w:val="000000010000" w:firstRow="0" w:lastRow="0" w:firstColumn="0" w:lastColumn="0" w:oddVBand="0" w:evenVBand="0" w:oddHBand="0" w:evenHBand="1" w:firstRowFirstColumn="0" w:firstRowLastColumn="0" w:lastRowFirstColumn="0" w:lastRowLastColumn="0"/>
            </w:pPr>
            <w:r>
              <w:t>Pattern "animated.avatar|user.camera|chatroom.ux" in Code/ — no matches.</w:t>
            </w:r>
          </w:p>
        </w:tc>
        <w:tc>
          <w:tcPr>
            <w:tcW w:w="2160" w:type="dxa"/>
          </w:tcPr>
          <w:p w14:paraId="70BAD300" w14:textId="77777777" w:rsidR="002276A1" w:rsidRDefault="00000000">
            <w:pPr>
              <w:cnfStyle w:val="000000010000" w:firstRow="0" w:lastRow="0" w:firstColumn="0" w:lastColumn="0" w:oddVBand="0" w:evenVBand="0" w:oddHBand="0" w:evenHBand="1" w:firstRowFirstColumn="0" w:firstRowLastColumn="0" w:lastRowFirstColumn="0" w:lastRowLastColumn="0"/>
            </w:pPr>
            <w:r>
              <w:t>Future story; KEEP in backlog (feature is real on the roadmap), but flag as no-implementation.</w:t>
            </w:r>
          </w:p>
        </w:tc>
      </w:tr>
      <w:tr w:rsidR="002276A1" w14:paraId="71FA7D87"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899B8E" w14:textId="77777777" w:rsidR="002276A1" w:rsidRDefault="00000000">
            <w:r>
              <w:t>EPIC-011-F-001-S-001 Anchor Timer</w:t>
            </w:r>
          </w:p>
        </w:tc>
        <w:tc>
          <w:tcPr>
            <w:tcW w:w="3600" w:type="dxa"/>
          </w:tcPr>
          <w:p w14:paraId="1221656A" w14:textId="77777777" w:rsidR="002276A1" w:rsidRDefault="00000000">
            <w:pPr>
              <w:cnfStyle w:val="000000100000" w:firstRow="0" w:lastRow="0" w:firstColumn="0" w:lastColumn="0" w:oddVBand="0" w:evenVBand="0" w:oddHBand="1" w:evenHBand="0" w:firstRowFirstColumn="0" w:firstRowLastColumn="0" w:lastRowFirstColumn="0" w:lastRowLastColumn="0"/>
            </w:pPr>
            <w:r>
              <w:t>Pattern "Anchor.?Timer|cross.component.timer" in Code/ — no matches.</w:t>
            </w:r>
          </w:p>
        </w:tc>
        <w:tc>
          <w:tcPr>
            <w:tcW w:w="2160" w:type="dxa"/>
          </w:tcPr>
          <w:p w14:paraId="263C4A48" w14:textId="77777777" w:rsidR="002276A1" w:rsidRDefault="00000000">
            <w:pPr>
              <w:cnfStyle w:val="000000100000" w:firstRow="0" w:lastRow="0" w:firstColumn="0" w:lastColumn="0" w:oddVBand="0" w:evenVBand="0" w:oddHBand="1" w:evenHBand="0" w:firstRowFirstColumn="0" w:firstRowLastColumn="0" w:lastRowFirstColumn="0" w:lastRowLastColumn="0"/>
            </w:pPr>
            <w:r>
              <w:t>Future story; KEEP in backlog (UX cross-component), flag as no-implementation.</w:t>
            </w:r>
          </w:p>
        </w:tc>
      </w:tr>
      <w:tr w:rsidR="002276A1" w14:paraId="226CA614"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E87EC" w14:textId="77777777" w:rsidR="002276A1" w:rsidRDefault="00000000">
            <w:r>
              <w:t>EPIC-006-F-027-S-001 + EPIC-006-F-028-S-001 + EPIC-001-F-024-S-001 mTLS for service-to-service communication</w:t>
            </w:r>
          </w:p>
        </w:tc>
        <w:tc>
          <w:tcPr>
            <w:tcW w:w="3600" w:type="dxa"/>
          </w:tcPr>
          <w:p w14:paraId="0FA14786" w14:textId="77777777" w:rsidR="002276A1" w:rsidRDefault="00000000">
            <w:pPr>
              <w:cnfStyle w:val="000000010000" w:firstRow="0" w:lastRow="0" w:firstColumn="0" w:lastColumn="0" w:oddVBand="0" w:evenVBand="0" w:oddHBand="0" w:evenHBand="1" w:firstRowFirstColumn="0" w:firstRowLastColumn="0" w:lastRowFirstColumn="0" w:lastRowLastColumn="0"/>
            </w:pPr>
            <w:r>
              <w:t>Pattern "mTLS|m_tls" in Code/ — 14 matches, mostly tests + deploy + main.py wiring; the actual service-to-service mTLS handshake is partially implemented but not closed out.</w:t>
            </w:r>
          </w:p>
        </w:tc>
        <w:tc>
          <w:tcPr>
            <w:tcW w:w="2160" w:type="dxa"/>
          </w:tcPr>
          <w:p w14:paraId="39418A8A" w14:textId="77777777" w:rsidR="002276A1" w:rsidRDefault="00000000">
            <w:pPr>
              <w:cnfStyle w:val="000000010000" w:firstRow="0" w:lastRow="0" w:firstColumn="0" w:lastColumn="0" w:oddVBand="0" w:evenVBand="0" w:oddHBand="0" w:evenHBand="1" w:firstRowFirstColumn="0" w:firstRowLastColumn="0" w:lastRowFirstColumn="0" w:lastRowLastColumn="0"/>
            </w:pPr>
            <w:r>
              <w:t>KEEP all three; they are open work. None are deletion candidates.</w:t>
            </w:r>
          </w:p>
        </w:tc>
      </w:tr>
    </w:tbl>
    <w:p w14:paraId="3D2C0DDB" w14:textId="77777777" w:rsidR="002276A1" w:rsidRDefault="00000000">
      <w:r>
        <w:t>True deletion candidate: EPIC-006-F-020 (the empty feature). The other no-code stories are forward-looking and should remain in the backlog with a clear status.</w:t>
      </w:r>
    </w:p>
    <w:p w14:paraId="5E1C5410" w14:textId="77777777" w:rsidR="002276A1" w:rsidRDefault="00000000">
      <w:r>
        <w:t>EPIC-006 "Test" feature (per V2 binding): a single feature, with stories that include the smoke harness, the Playwright SIT, and any FindCare-specific tests that today live in Code/deploy/. Stories stay intact.</w:t>
      </w:r>
    </w:p>
    <w:p w14:paraId="7FD1CAEA" w14:textId="77777777" w:rsidR="002276A1" w:rsidRDefault="00000000">
      <w:pPr>
        <w:pStyle w:val="Heading2"/>
      </w:pPr>
      <w:r>
        <w:t>B.7 FindCare features after refactor — names</w:t>
      </w:r>
    </w:p>
    <w:p w14:paraId="2E6282CC" w14:textId="77777777" w:rsidR="002276A1" w:rsidRDefault="00000000">
      <w:pPr>
        <w:pStyle w:val="ListBullet"/>
      </w:pPr>
      <w:r>
        <w:t>Provider Search and Selection (F-001) — provider search, provider selection, index.html-only constraint</w:t>
      </w:r>
    </w:p>
    <w:p w14:paraId="14409578" w14:textId="77777777" w:rsidR="002276A1" w:rsidRDefault="00000000">
      <w:pPr>
        <w:pStyle w:val="ListBullet"/>
      </w:pPr>
      <w:r>
        <w:t>Specialty Filter (F-002)</w:t>
      </w:r>
    </w:p>
    <w:p w14:paraId="0CB2C968" w14:textId="77777777" w:rsidR="002276A1" w:rsidRDefault="00000000">
      <w:pPr>
        <w:pStyle w:val="ListBullet"/>
      </w:pPr>
      <w:r>
        <w:t>Handoff to EvaluateCare (F-003) — FindCare-side button</w:t>
      </w:r>
    </w:p>
    <w:p w14:paraId="41E53FB9" w14:textId="77777777" w:rsidR="002276A1" w:rsidRDefault="00000000">
      <w:pPr>
        <w:pStyle w:val="ListBullet"/>
      </w:pPr>
      <w:r>
        <w:t>Search Result Presentation (consolidates F-004 + F-030)</w:t>
      </w:r>
    </w:p>
    <w:p w14:paraId="12CA64BE" w14:textId="77777777" w:rsidR="002276A1" w:rsidRDefault="00000000">
      <w:pPr>
        <w:pStyle w:val="ListBullet"/>
      </w:pPr>
      <w:r>
        <w:t>Frontend Frame and Mobile (consolidates F-019, F-021–F-025) — parent frame, postMessage, iframe wiring, control frame, leaf pages, mobile responsiveness</w:t>
      </w:r>
    </w:p>
    <w:p w14:paraId="798779E7" w14:textId="77777777" w:rsidR="002276A1" w:rsidRDefault="00000000">
      <w:pPr>
        <w:pStyle w:val="ListBullet"/>
      </w:pPr>
      <w:r>
        <w:t>index.html Generator (F-026)</w:t>
      </w:r>
    </w:p>
    <w:p w14:paraId="5D5C8B8D" w14:textId="77777777" w:rsidR="002276A1" w:rsidRDefault="00000000">
      <w:pPr>
        <w:pStyle w:val="ListBullet"/>
      </w:pPr>
      <w:r>
        <w:t>FindCare HF Space (F-027 — the FindCare-side handshake; EPIC-010 owns the deploy mechanism)</w:t>
      </w:r>
    </w:p>
    <w:p w14:paraId="42628B25" w14:textId="77777777" w:rsidR="002276A1" w:rsidRDefault="00000000">
      <w:pPr>
        <w:pStyle w:val="ListBullet"/>
      </w:pPr>
      <w:r>
        <w:t>Test (NEW) — story: "Local environment user-ready smoke test" + Playwright SIT stories per V2 binding</w:t>
      </w:r>
    </w:p>
    <w:p w14:paraId="5980EBFF" w14:textId="77777777" w:rsidR="002276A1" w:rsidRDefault="00000000">
      <w:r>
        <w:t>Deleted feature: F-020 Native Mobile Apps (empty).</w:t>
      </w:r>
    </w:p>
    <w:p w14:paraId="41EA8282" w14:textId="77777777" w:rsidR="002276A1" w:rsidRDefault="00000000">
      <w:pPr>
        <w:jc w:val="center"/>
      </w:pPr>
      <w:r>
        <w:lastRenderedPageBreak/>
        <w:t>____________________________________________________________</w:t>
      </w:r>
    </w:p>
    <w:p w14:paraId="5C9D8C24" w14:textId="77777777" w:rsidR="002276A1" w:rsidRDefault="00000000">
      <w:pPr>
        <w:pStyle w:val="Heading1"/>
      </w:pPr>
      <w:r>
        <w:t>Section C — Open questions for Skip</w:t>
      </w:r>
    </w:p>
    <w:p w14:paraId="231635E5" w14:textId="77777777" w:rsidR="002276A1" w:rsidRDefault="00000000">
      <w:r>
        <w:t>Each question is answerable with one decision.</w:t>
      </w:r>
    </w:p>
    <w:tbl>
      <w:tblPr>
        <w:tblStyle w:val="LightGrid-Accent1"/>
        <w:tblW w:w="0" w:type="auto"/>
        <w:tblLook w:val="04A0" w:firstRow="1" w:lastRow="0" w:firstColumn="1" w:lastColumn="0" w:noHBand="0" w:noVBand="1"/>
      </w:tblPr>
      <w:tblGrid>
        <w:gridCol w:w="477"/>
        <w:gridCol w:w="5468"/>
        <w:gridCol w:w="2911"/>
      </w:tblGrid>
      <w:tr w:rsidR="002276A1" w14:paraId="5743B264" w14:textId="77777777" w:rsidTr="00227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61E4C7D" w14:textId="77777777" w:rsidR="002276A1" w:rsidRDefault="00000000">
            <w:r>
              <w:t>#</w:t>
            </w:r>
          </w:p>
        </w:tc>
        <w:tc>
          <w:tcPr>
            <w:tcW w:w="5760" w:type="dxa"/>
          </w:tcPr>
          <w:p w14:paraId="73691705" w14:textId="77777777" w:rsidR="002276A1" w:rsidRDefault="00000000">
            <w:pPr>
              <w:cnfStyle w:val="100000000000" w:firstRow="1" w:lastRow="0" w:firstColumn="0" w:lastColumn="0" w:oddVBand="0" w:evenVBand="0" w:oddHBand="0" w:evenHBand="0" w:firstRowFirstColumn="0" w:firstRowLastColumn="0" w:lastRowFirstColumn="0" w:lastRowLastColumn="0"/>
            </w:pPr>
            <w:r>
              <w:t>Question</w:t>
            </w:r>
          </w:p>
        </w:tc>
        <w:tc>
          <w:tcPr>
            <w:tcW w:w="3744" w:type="dxa"/>
          </w:tcPr>
          <w:p w14:paraId="21A52330" w14:textId="77777777" w:rsidR="002276A1"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2276A1" w14:paraId="38FE2170"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5B1F8AE1" w14:textId="77777777" w:rsidR="002276A1" w:rsidRDefault="00000000">
            <w:r>
              <w:t>1</w:t>
            </w:r>
          </w:p>
        </w:tc>
        <w:tc>
          <w:tcPr>
            <w:tcW w:w="5760" w:type="dxa"/>
          </w:tcPr>
          <w:p w14:paraId="641FD0CC" w14:textId="77777777" w:rsidR="002276A1" w:rsidRDefault="00000000">
            <w:pPr>
              <w:cnfStyle w:val="000000100000" w:firstRow="0" w:lastRow="0" w:firstColumn="0" w:lastColumn="0" w:oddVBand="0" w:evenVBand="0" w:oddHBand="1" w:evenHBand="0" w:firstRowFirstColumn="0" w:firstRowLastColumn="0" w:lastRowFirstColumn="0" w:lastRowLastColumn="0"/>
            </w:pPr>
            <w:r>
              <w:t>EPIC-010 Operations: confirm name and that HF Space deployment, Caddyfile/certs, kafka conversation-log infra, ChatHealthyLogService, and per-environment deploy scripts all live there.</w:t>
            </w:r>
          </w:p>
        </w:tc>
        <w:tc>
          <w:tcPr>
            <w:tcW w:w="3744" w:type="dxa"/>
          </w:tcPr>
          <w:p w14:paraId="339A1400" w14:textId="77777777" w:rsidR="002276A1" w:rsidRDefault="00000000">
            <w:pPr>
              <w:cnfStyle w:val="000000100000" w:firstRow="0" w:lastRow="0" w:firstColumn="0" w:lastColumn="0" w:oddVBand="0" w:evenVBand="0" w:oddHBand="1" w:evenHBand="0" w:firstRowFirstColumn="0" w:firstRowLastColumn="0" w:lastRowFirstColumn="0" w:lastRowLastColumn="0"/>
            </w:pPr>
            <w:r>
              <w:t>The only V2 directive is that Operations is an epic and HF Space deploy is in Operations; the precise scope of the new epic still needs your sign-off.</w:t>
            </w:r>
          </w:p>
        </w:tc>
      </w:tr>
      <w:tr w:rsidR="002276A1" w14:paraId="72548DEF"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08558C93" w14:textId="77777777" w:rsidR="002276A1" w:rsidRDefault="00000000">
            <w:r>
              <w:t>2</w:t>
            </w:r>
          </w:p>
        </w:tc>
        <w:tc>
          <w:tcPr>
            <w:tcW w:w="5760" w:type="dxa"/>
          </w:tcPr>
          <w:p w14:paraId="54FE906F" w14:textId="77777777" w:rsidR="002276A1" w:rsidRDefault="00000000">
            <w:pPr>
              <w:cnfStyle w:val="000000010000" w:firstRow="0" w:lastRow="0" w:firstColumn="0" w:lastColumn="0" w:oddVBand="0" w:evenVBand="0" w:oddHBand="0" w:evenHBand="1" w:firstRowFirstColumn="0" w:firstRowLastColumn="0" w:lastRowFirstColumn="0" w:lastRowLastColumn="0"/>
            </w:pPr>
            <w:r>
              <w:t>Tool Router relocation: the FindCare backend's application/tool_router.py becomes Code/SharedServices/tool_router.py per V2. Confirm the FindCare facades + tool_models continue to be imported by the FindCare backend (i.e., they stay in EPIC-006), only the router itself moves.</w:t>
            </w:r>
          </w:p>
        </w:tc>
        <w:tc>
          <w:tcPr>
            <w:tcW w:w="3744" w:type="dxa"/>
          </w:tcPr>
          <w:p w14:paraId="44F7D288" w14:textId="77777777" w:rsidR="002276A1" w:rsidRDefault="00000000">
            <w:pPr>
              <w:cnfStyle w:val="000000010000" w:firstRow="0" w:lastRow="0" w:firstColumn="0" w:lastColumn="0" w:oddVBand="0" w:evenVBand="0" w:oddHBand="0" w:evenHBand="1" w:firstRowFirstColumn="0" w:firstRowLastColumn="0" w:lastRowFirstColumn="0" w:lastRowLastColumn="0"/>
            </w:pPr>
            <w:r>
              <w:t>Two different reasonable readings: (a) only the dispatcher moves; (b) facades+models move with it.</w:t>
            </w:r>
          </w:p>
        </w:tc>
      </w:tr>
      <w:tr w:rsidR="002276A1" w14:paraId="05BFDAB8"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30D6048F" w14:textId="77777777" w:rsidR="002276A1" w:rsidRDefault="00000000">
            <w:r>
              <w:t>3</w:t>
            </w:r>
          </w:p>
        </w:tc>
        <w:tc>
          <w:tcPr>
            <w:tcW w:w="5760" w:type="dxa"/>
          </w:tcPr>
          <w:p w14:paraId="1D79A9CF" w14:textId="77777777" w:rsidR="002276A1" w:rsidRDefault="00000000">
            <w:pPr>
              <w:cnfStyle w:val="000000100000" w:firstRow="0" w:lastRow="0" w:firstColumn="0" w:lastColumn="0" w:oddVBand="0" w:evenVBand="0" w:oddHBand="1" w:evenHBand="0" w:firstRowFirstColumn="0" w:firstRowLastColumn="0" w:lastRowFirstColumn="0" w:lastRowLastColumn="0"/>
            </w:pPr>
            <w:r>
              <w:t>ChatHealthyLogService canonical: Worker.cs differs between Code/CSharp/ChatHealthyLogService/dev/ and Code/Shared/ops/ChatHealthyLogService/. Which is source-of-truth?</w:t>
            </w:r>
          </w:p>
        </w:tc>
        <w:tc>
          <w:tcPr>
            <w:tcW w:w="3744" w:type="dxa"/>
          </w:tcPr>
          <w:p w14:paraId="5F742517" w14:textId="77777777" w:rsidR="002276A1" w:rsidRDefault="00000000">
            <w:pPr>
              <w:cnfStyle w:val="000000100000" w:firstRow="0" w:lastRow="0" w:firstColumn="0" w:lastColumn="0" w:oddVBand="0" w:evenVBand="0" w:oddHBand="1" w:evenHBand="0" w:firstRowFirstColumn="0" w:firstRowLastColumn="0" w:lastRowFirstColumn="0" w:lastRowLastColumn="0"/>
            </w:pPr>
            <w:r>
              <w:t>Cannot move until you pick one.</w:t>
            </w:r>
          </w:p>
        </w:tc>
      </w:tr>
      <w:tr w:rsidR="002276A1" w14:paraId="19C859E8"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C3685E2" w14:textId="77777777" w:rsidR="002276A1" w:rsidRDefault="00000000">
            <w:r>
              <w:t>4</w:t>
            </w:r>
          </w:p>
        </w:tc>
        <w:tc>
          <w:tcPr>
            <w:tcW w:w="5760" w:type="dxa"/>
          </w:tcPr>
          <w:p w14:paraId="42BAFC0E" w14:textId="77777777" w:rsidR="002276A1" w:rsidRDefault="00000000">
            <w:pPr>
              <w:cnfStyle w:val="000000010000" w:firstRow="0" w:lastRow="0" w:firstColumn="0" w:lastColumn="0" w:oddVBand="0" w:evenVBand="0" w:oddHBand="0" w:evenHBand="1" w:firstRowFirstColumn="0" w:firstRowLastColumn="0" w:lastRowFirstColumn="0" w:lastRowLastColumn="0"/>
            </w:pPr>
            <w:r>
              <w:t>ChatHealthyMongoUtilities.py canonical: differs between Code/Shared/ and Code/DataPipelines/. Which is source-of-truth?</w:t>
            </w:r>
          </w:p>
        </w:tc>
        <w:tc>
          <w:tcPr>
            <w:tcW w:w="3744" w:type="dxa"/>
          </w:tcPr>
          <w:p w14:paraId="1A646D78" w14:textId="77777777" w:rsidR="002276A1" w:rsidRDefault="00000000">
            <w:pPr>
              <w:cnfStyle w:val="000000010000" w:firstRow="0" w:lastRow="0" w:firstColumn="0" w:lastColumn="0" w:oddVBand="0" w:evenVBand="0" w:oddHBand="0" w:evenHBand="1" w:firstRowFirstColumn="0" w:firstRowLastColumn="0" w:lastRowFirstColumn="0" w:lastRowLastColumn="0"/>
            </w:pPr>
            <w:r>
              <w:t>Same as #3.</w:t>
            </w:r>
          </w:p>
        </w:tc>
      </w:tr>
      <w:tr w:rsidR="002276A1" w14:paraId="269E9D37"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362DCD6F" w14:textId="77777777" w:rsidR="002276A1" w:rsidRDefault="00000000">
            <w:r>
              <w:t>5</w:t>
            </w:r>
          </w:p>
        </w:tc>
        <w:tc>
          <w:tcPr>
            <w:tcW w:w="5760" w:type="dxa"/>
          </w:tcPr>
          <w:p w14:paraId="162EDEFD" w14:textId="77777777" w:rsidR="002276A1" w:rsidRDefault="00000000">
            <w:pPr>
              <w:cnfStyle w:val="000000100000" w:firstRow="0" w:lastRow="0" w:firstColumn="0" w:lastColumn="0" w:oddVBand="0" w:evenVBand="0" w:oddHBand="1" w:evenHBand="0" w:firstRowFirstColumn="0" w:firstRowLastColumn="0" w:lastRowFirstColumn="0" w:lastRowLastColumn="0"/>
            </w:pPr>
            <w:r>
              <w:t>Code/Schemas/ChatHealthy.Providers.json vs Website/schemas/ChatHealthyProvidersSchema.json: ~11 bytes apart. Which is canonical, and is the resolved file the one that goes to brain/machine_artifacts/schemas/?</w:t>
            </w:r>
          </w:p>
        </w:tc>
        <w:tc>
          <w:tcPr>
            <w:tcW w:w="3744" w:type="dxa"/>
          </w:tcPr>
          <w:p w14:paraId="1F2D4436" w14:textId="77777777" w:rsidR="002276A1" w:rsidRDefault="00000000">
            <w:pPr>
              <w:cnfStyle w:val="000000100000" w:firstRow="0" w:lastRow="0" w:firstColumn="0" w:lastColumn="0" w:oddVBand="0" w:evenVBand="0" w:oddHBand="1" w:evenHBand="0" w:firstRowFirstColumn="0" w:firstRowLastColumn="0" w:lastRowFirstColumn="0" w:lastRowLastColumn="0"/>
            </w:pPr>
            <w:r>
              <w:t>Schema relocation cannot start until this is decided.</w:t>
            </w:r>
          </w:p>
        </w:tc>
      </w:tr>
      <w:tr w:rsidR="002276A1" w14:paraId="046EEBA2"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E021967" w14:textId="77777777" w:rsidR="002276A1" w:rsidRDefault="00000000">
            <w:r>
              <w:t>6</w:t>
            </w:r>
          </w:p>
        </w:tc>
        <w:tc>
          <w:tcPr>
            <w:tcW w:w="5760" w:type="dxa"/>
          </w:tcPr>
          <w:p w14:paraId="219556C4" w14:textId="77777777" w:rsidR="002276A1" w:rsidRDefault="00000000">
            <w:pPr>
              <w:cnfStyle w:val="000000010000" w:firstRow="0" w:lastRow="0" w:firstColumn="0" w:lastColumn="0" w:oddVBand="0" w:evenVBand="0" w:oddHBand="0" w:evenHBand="1" w:firstRowFirstColumn="0" w:firstRowLastColumn="0" w:lastRowFirstColumn="0" w:lastRowLastColumn="0"/>
            </w:pPr>
            <w:r>
              <w:t>EPIC-008 Architecture vs EPIC-010 Operations: two of EPIC-008's current features (F-004 DevOps and F-005 Audit) are operations-flavored. Move them to EPIC-010, or keep them as EPIC-008 and only put new operations stories under EPIC-010?</w:t>
            </w:r>
          </w:p>
        </w:tc>
        <w:tc>
          <w:tcPr>
            <w:tcW w:w="3744" w:type="dxa"/>
          </w:tcPr>
          <w:p w14:paraId="792E6894" w14:textId="77777777" w:rsidR="002276A1" w:rsidRDefault="00000000">
            <w:pPr>
              <w:cnfStyle w:val="000000010000" w:firstRow="0" w:lastRow="0" w:firstColumn="0" w:lastColumn="0" w:oddVBand="0" w:evenVBand="0" w:oddHBand="0" w:evenHBand="1" w:firstRowFirstColumn="0" w:firstRowLastColumn="0" w:lastRowFirstColumn="0" w:lastRowLastColumn="0"/>
            </w:pPr>
            <w:r>
              <w:t>Affects how many stories migrate at refactor time.</w:t>
            </w:r>
          </w:p>
        </w:tc>
      </w:tr>
      <w:tr w:rsidR="002276A1" w14:paraId="4F7A1D73" w14:textId="77777777" w:rsidTr="00227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E524EB0" w14:textId="77777777" w:rsidR="002276A1" w:rsidRDefault="00000000">
            <w:r>
              <w:t>7</w:t>
            </w:r>
          </w:p>
        </w:tc>
        <w:tc>
          <w:tcPr>
            <w:tcW w:w="5760" w:type="dxa"/>
          </w:tcPr>
          <w:p w14:paraId="26A18F8E" w14:textId="77777777" w:rsidR="002276A1" w:rsidRDefault="00000000">
            <w:pPr>
              <w:cnfStyle w:val="000000100000" w:firstRow="0" w:lastRow="0" w:firstColumn="0" w:lastColumn="0" w:oddVBand="0" w:evenVBand="0" w:oddHBand="1" w:evenHBand="0" w:firstRowFirstColumn="0" w:firstRowLastColumn="0" w:lastRowFirstColumn="0" w:lastRowLastColumn="0"/>
            </w:pPr>
            <w:r>
              <w:t>The findCare/ vs architecture/FindCare/ folder duplication at the repo root: collapse to architecture/FindCare/ (preferred), or some other home you have in mind?</w:t>
            </w:r>
          </w:p>
        </w:tc>
        <w:tc>
          <w:tcPr>
            <w:tcW w:w="3744" w:type="dxa"/>
          </w:tcPr>
          <w:p w14:paraId="1F0CF75B" w14:textId="77777777" w:rsidR="002276A1" w:rsidRDefault="00000000">
            <w:pPr>
              <w:cnfStyle w:val="000000100000" w:firstRow="0" w:lastRow="0" w:firstColumn="0" w:lastColumn="0" w:oddVBand="0" w:evenVBand="0" w:oddHBand="1" w:evenHBand="0" w:firstRowFirstColumn="0" w:firstRowLastColumn="0" w:lastRowFirstColumn="0" w:lastRowLastColumn="0"/>
            </w:pPr>
            <w:r>
              <w:t>Today there are three different spellings of FindCare in the path; the design-doc home should be one place.</w:t>
            </w:r>
          </w:p>
        </w:tc>
      </w:tr>
      <w:tr w:rsidR="002276A1" w14:paraId="0B908238" w14:textId="77777777" w:rsidTr="002276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1AC891E2" w14:textId="77777777" w:rsidR="002276A1" w:rsidRDefault="00000000">
            <w:r>
              <w:t>8</w:t>
            </w:r>
          </w:p>
        </w:tc>
        <w:tc>
          <w:tcPr>
            <w:tcW w:w="5760" w:type="dxa"/>
          </w:tcPr>
          <w:p w14:paraId="1B913B0F" w14:textId="77777777" w:rsidR="002276A1" w:rsidRDefault="00000000">
            <w:pPr>
              <w:cnfStyle w:val="000000010000" w:firstRow="0" w:lastRow="0" w:firstColumn="0" w:lastColumn="0" w:oddVBand="0" w:evenVBand="0" w:oddHBand="0" w:evenHBand="1" w:firstRowFirstColumn="0" w:firstRowLastColumn="0" w:lastRowFirstColumn="0" w:lastRowLastColumn="0"/>
            </w:pPr>
            <w:r>
              <w:t>Empty feature deletion: EPIC-006-F-020 Native Mobile Apps (0 stories, no code). Delete the feature, or keep it as a forward-looking placeholder?</w:t>
            </w:r>
          </w:p>
        </w:tc>
        <w:tc>
          <w:tcPr>
            <w:tcW w:w="3744" w:type="dxa"/>
          </w:tcPr>
          <w:p w14:paraId="2D936B84" w14:textId="77777777" w:rsidR="002276A1" w:rsidRDefault="00000000">
            <w:pPr>
              <w:cnfStyle w:val="000000010000" w:firstRow="0" w:lastRow="0" w:firstColumn="0" w:lastColumn="0" w:oddVBand="0" w:evenVBand="0" w:oddHBand="0" w:evenHBand="1" w:firstRowFirstColumn="0" w:firstRowLastColumn="0" w:lastRowFirstColumn="0" w:lastRowLastColumn="0"/>
            </w:pPr>
            <w:r>
              <w:t>Story-deletion-counts in the move table depend on this.</w:t>
            </w:r>
          </w:p>
        </w:tc>
      </w:tr>
    </w:tbl>
    <w:p w14:paraId="41E05AF6" w14:textId="77777777" w:rsidR="002276A1" w:rsidRDefault="00000000">
      <w:pPr>
        <w:jc w:val="center"/>
      </w:pPr>
      <w:r>
        <w:t>____________________________________________________________</w:t>
      </w:r>
    </w:p>
    <w:p w14:paraId="570E672F" w14:textId="77777777" w:rsidR="002276A1" w:rsidRDefault="00000000">
      <w:pPr>
        <w:pStyle w:val="Heading1"/>
      </w:pPr>
      <w:r>
        <w:lastRenderedPageBreak/>
        <w:t>Appendix — verification record</w:t>
      </w:r>
    </w:p>
    <w:p w14:paraId="5E994B6A" w14:textId="77777777" w:rsidR="002276A1" w:rsidRDefault="00000000">
      <w:r>
        <w:t>Every cited path was verified to exist (or, in the case of "empty" or "missing", verified absent) by direct filesystem listing and by `git ls-files`. Notable verifications:</w:t>
      </w:r>
    </w:p>
    <w:p w14:paraId="39EF1D71" w14:textId="77777777" w:rsidR="002276A1" w:rsidRDefault="00000000">
      <w:pPr>
        <w:pStyle w:val="ListBullet"/>
      </w:pPr>
      <w:r>
        <w:t>Top-level deploy/ does NOT exist — only Code/deploy/. Pass 1 V2 raised this as a question; resolved.</w:t>
      </w:r>
    </w:p>
    <w:p w14:paraId="25493C2A" w14:textId="77777777" w:rsidR="002276A1" w:rsidRDefault="00000000">
      <w:pPr>
        <w:pStyle w:val="ListBullet"/>
      </w:pPr>
      <w:r>
        <w:t>C:temp/ exists at repo root, is empty, and is not in git.</w:t>
      </w:r>
    </w:p>
    <w:p w14:paraId="0595CF02" w14:textId="77777777" w:rsidR="002276A1" w:rsidRDefault="00000000">
      <w:pPr>
        <w:pStyle w:val="ListBullet"/>
      </w:pPr>
      <w:r>
        <w:t>Code/Shared/ops/certs;C/ exists, is empty, and is not in git.</w:t>
      </w:r>
    </w:p>
    <w:p w14:paraId="5F333898" w14:textId="77777777" w:rsidR="002276A1" w:rsidRDefault="00000000">
      <w:pPr>
        <w:pStyle w:val="ListBullet"/>
      </w:pPr>
      <w:r>
        <w:t>Code/find_care/ contains exactly one tracked file (.gitkeep).</w:t>
      </w:r>
    </w:p>
    <w:p w14:paraId="4B0F1A40" w14:textId="77777777" w:rsidR="002276A1" w:rsidRDefault="00000000">
      <w:pPr>
        <w:pStyle w:val="ListBullet"/>
      </w:pPr>
      <w:r>
        <w:t>ChatHealthyMongoUtilities.py: diff between Code/Shared/ and Code/DataPipelines/ confirmed differs.</w:t>
      </w:r>
    </w:p>
    <w:p w14:paraId="1D6EECD5" w14:textId="77777777" w:rsidR="002276A1" w:rsidRDefault="00000000">
      <w:pPr>
        <w:pStyle w:val="ListBullet"/>
      </w:pPr>
      <w:r>
        <w:t>ChatHealthyLogService: diff -qr between Code/CSharp/.../dev/ and Code/Shared/ops/.../ confirms drift.</w:t>
      </w:r>
    </w:p>
    <w:p w14:paraId="43806A37" w14:textId="77777777" w:rsidR="002276A1" w:rsidRDefault="00000000">
      <w:pPr>
        <w:pStyle w:val="ListBullet"/>
      </w:pPr>
      <w:r>
        <w:t>Backlog: 9 epics, EPIC-006 has 29 features and 71 stories total. Pipeline-flavored EPIC-006 features alone (F-005, F-006, F-007, F-008, F-009, F-010, F-011, F-013, F-014, F-015, F-016, F-017, F-018, F-028) account for 39 stories — exactly the count Skip flagged in V2 ("if a pipeline epic has 39 stories, the shape is wrong").</w:t>
      </w:r>
    </w:p>
    <w:sectPr w:rsidR="00227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627071">
    <w:abstractNumId w:val="8"/>
  </w:num>
  <w:num w:numId="2" w16cid:durableId="1762798859">
    <w:abstractNumId w:val="6"/>
  </w:num>
  <w:num w:numId="3" w16cid:durableId="2027442439">
    <w:abstractNumId w:val="5"/>
  </w:num>
  <w:num w:numId="4" w16cid:durableId="575744679">
    <w:abstractNumId w:val="4"/>
  </w:num>
  <w:num w:numId="5" w16cid:durableId="1227641506">
    <w:abstractNumId w:val="7"/>
  </w:num>
  <w:num w:numId="6" w16cid:durableId="1849251069">
    <w:abstractNumId w:val="3"/>
  </w:num>
  <w:num w:numId="7" w16cid:durableId="75782711">
    <w:abstractNumId w:val="2"/>
  </w:num>
  <w:num w:numId="8" w16cid:durableId="1737123814">
    <w:abstractNumId w:val="1"/>
  </w:num>
  <w:num w:numId="9" w16cid:durableId="41852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6A1"/>
    <w:rsid w:val="0029639D"/>
    <w:rsid w:val="00326F90"/>
    <w:rsid w:val="0043558B"/>
    <w:rsid w:val="00601AC5"/>
    <w:rsid w:val="00660C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90F37"/>
  <w14:defaultImageDpi w14:val="300"/>
  <w15:docId w15:val="{54F9C9A7-57AB-4160-8D66-98A11653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5221</Words>
  <Characters>44752</Characters>
  <Application>Microsoft Office Word</Application>
  <DocSecurity>0</DocSecurity>
  <Lines>1945</Lines>
  <Paragraphs>861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2026-04-28T16:25:00Z</dcterms:created>
  <dcterms:modified xsi:type="dcterms:W3CDTF">2026-04-28T16:25:00Z</dcterms:modified>
  <cp:category/>
</cp:coreProperties>
</file>