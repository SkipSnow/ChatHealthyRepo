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9342" w14:textId="77777777" w:rsidR="00D51390" w:rsidRDefault="00000000">
      <w:pPr>
        <w:pStyle w:val="Title"/>
        <w:jc w:val="center"/>
      </w:pPr>
      <w:r>
        <w:t>LangChain / LangGraph OO Best-Practices Guide - V6</w:t>
      </w:r>
    </w:p>
    <w:p w14:paraId="3DB629FC" w14:textId="77777777" w:rsidR="00D51390" w:rsidRDefault="00000000">
      <w:pPr>
        <w:jc w:val="center"/>
      </w:pPr>
      <w:r>
        <w:rPr>
          <w:i/>
        </w:rPr>
        <w:t>Standalone reference. Rewrite (not edit) commissioned by the architect's V5 annotation. Reconciles the LangGraph runtime with ChatHealthy's HuggingFace-Space deployment topology.</w:t>
      </w:r>
    </w:p>
    <w:p w14:paraId="10758EAD" w14:textId="77777777" w:rsidR="00D51390" w:rsidRDefault="00000000">
      <w:pPr>
        <w:jc w:val="center"/>
      </w:pPr>
      <w:r>
        <w:rPr>
          <w:i/>
          <w:sz w:val="18"/>
        </w:rPr>
        <w:t>Compiled 2026-04-28  -  Skip Snow / ChatHealthy  -  Sources tagged [official] = LangChain / LangGraph or MongoDB co-maintained, [community] = third-party</w:t>
      </w:r>
    </w:p>
    <w:p w14:paraId="08EF4C6E" w14:textId="77777777" w:rsidR="00D51390" w:rsidRDefault="00000000">
      <w:r>
        <w:rPr>
          <w:i/>
        </w:rPr>
        <w:t>Lineage: V1 (research) -&gt; V2 (architect annotations) -&gt; V3 (annotation resolution) -&gt; V4 (definitive synthesis) -&gt; V5 (architect's reconciliation directive) -&gt; this V6 (rewrite, standalone). A reader new to ChatHealthy can read V6 alone and understand the LangGraph implementation philosophy without reading V1-V5 first.</w:t>
      </w:r>
    </w:p>
    <w:p w14:paraId="5F53D9AC" w14:textId="77777777" w:rsidR="00D51390" w:rsidRDefault="00000000">
      <w:pPr>
        <w:pStyle w:val="Heading1"/>
      </w:pPr>
      <w:r>
        <w:t>1. Executive Summary</w:t>
      </w:r>
    </w:p>
    <w:p w14:paraId="102B56BC" w14:textId="77777777" w:rsidR="00AC3E33" w:rsidRDefault="00000000">
      <w:r>
        <w:t xml:space="preserve">ChatHealthy implements its conversational user experience as a thin parent LangGraph runtime (one process, one MongoDBSaver, one checkpoint thread per session) that composes a small number of capability subgraphs. Each capability subgraph corresponds 1:1 to a HuggingFace Space - one Space hosts the FindCare capability, another hosts EvaluateCare, another hosts Security. The parent runtime binds those Spaces in via RemoteGraph, the official LangGraph primitive that exposes a deployed graph behind the same PregelProtocol interface as a local CompiledStateGraph. The result is a single graph the parent runtime sees, one set of checkpoints, one place where </w:t>
      </w:r>
      <w:proofErr w:type="gramStart"/>
      <w:r>
        <w:t>Command(</w:t>
      </w:r>
      <w:proofErr w:type="gramEnd"/>
      <w:r>
        <w:t xml:space="preserve">graph=Command.PARENT) and interrupts work, but a deployment topology that mirrors the cost-center / org-chart axiom: each Space is one capability cost center, one </w:t>
      </w:r>
      <w:proofErr w:type="gramStart"/>
      <w:r>
        <w:t>deploy</w:t>
      </w:r>
      <w:proofErr w:type="gramEnd"/>
      <w:r>
        <w:t xml:space="preserve"> pipeline, one observability surface.</w:t>
      </w:r>
      <w:r w:rsidR="00AC3E33">
        <w:t xml:space="preserve"> </w:t>
      </w:r>
    </w:p>
    <w:p w14:paraId="2ED280CA" w14:textId="04962C3A" w:rsidR="00D51390" w:rsidRDefault="00AC3E33">
      <w:r>
        <w:t xml:space="preserve">&lt;/ Skip: This confuses me a bit. Are we giving up end to end visibility into performance for a user experience of the application, which from a user </w:t>
      </w:r>
      <w:proofErr w:type="spellStart"/>
      <w:r>
        <w:t>persptive</w:t>
      </w:r>
      <w:proofErr w:type="spellEnd"/>
      <w:r>
        <w:t xml:space="preserve"> is one not many applications for me this would be a hard requirement to give up as it is a main reason to use a centralized LangGraph server When we do a design we need to explicitly solve for this or acknowledge it as a gap. &gt;</w:t>
      </w:r>
    </w:p>
    <w:p w14:paraId="5CA38F09" w14:textId="07F4AAAD" w:rsidR="00D51390" w:rsidRDefault="00000000">
      <w:r>
        <w:t>Within a Space, the implementation follows the production pattern the late-2025 / 2026 ecosystem has converged on: state is a Pydantic BaseModel in its own state.py module; conversation is messages: Annotated[list[AnyMessage], add_messages] with tool I/O as ToolMessage entries on that channel; nodes are pure functions or callable classes that return partial state updates; runtime dependencies are injected via Runtime[ContextSchema] / ToolRuntime; persistence is MongoDBSaver from the co-</w:t>
      </w:r>
      <w:r>
        <w:lastRenderedPageBreak/>
        <w:t xml:space="preserve">maintained </w:t>
      </w:r>
      <w:proofErr w:type="spellStart"/>
      <w:r>
        <w:t>langgraph</w:t>
      </w:r>
      <w:proofErr w:type="spellEnd"/>
      <w:r>
        <w:t>-checkpoint-</w:t>
      </w:r>
      <w:proofErr w:type="spellStart"/>
      <w:r>
        <w:t>mongodb</w:t>
      </w:r>
      <w:proofErr w:type="spellEnd"/>
      <w:r>
        <w:t xml:space="preserve"> package.</w:t>
      </w:r>
      <w:r w:rsidR="00AC3E33">
        <w:t xml:space="preserve"> &lt;/Skip Is this where we get end to end observability, if so at what latency or with how much network chatter&gt;</w:t>
      </w:r>
    </w:p>
    <w:p w14:paraId="09B33B51" w14:textId="7167ACAD" w:rsidR="00D51390" w:rsidRDefault="00000000">
      <w:r>
        <w:t>The React application talks to one URL: the parent runtime's HTTP endpoint. The React side does NOT see the capability Spaces directly. The parent runtime owns session state, owns the checkpoint thread, owns interrupt / resume, and owns routing between epics; capability Spaces own their bespoke business logic and own their own /health endpoint for operations.</w:t>
      </w:r>
      <w:r w:rsidR="00AC3E33">
        <w:t xml:space="preserve"> &lt;/ Skip does this create a performance burden? If </w:t>
      </w:r>
      <w:proofErr w:type="gramStart"/>
      <w:r w:rsidR="00AC3E33">
        <w:t>so</w:t>
      </w:r>
      <w:proofErr w:type="gramEnd"/>
      <w:r w:rsidR="00AC3E33">
        <w:t xml:space="preserve"> let’s put that </w:t>
      </w:r>
      <w:proofErr w:type="spellStart"/>
      <w:r w:rsidR="00AC3E33">
        <w:t>constaint</w:t>
      </w:r>
      <w:proofErr w:type="spellEnd"/>
      <w:r w:rsidR="00AC3E33">
        <w:t xml:space="preserve"> into the design and establish, in the design an SLA &gt;</w:t>
      </w:r>
    </w:p>
    <w:p w14:paraId="3BF74D3F" w14:textId="77777777" w:rsidR="00D51390" w:rsidRDefault="00000000">
      <w:pPr>
        <w:pStyle w:val="Heading1"/>
      </w:pPr>
      <w:r>
        <w:t>2. The Architect's V5 Annotation (Binding)</w:t>
      </w:r>
    </w:p>
    <w:p w14:paraId="195B33EB" w14:textId="77777777" w:rsidR="00D51390" w:rsidRDefault="00000000">
      <w:r>
        <w:rPr>
          <w:i/>
        </w:rPr>
        <w:t>V5 carried one large architect comment on Q9 (Graph decomposition and OO principles). It is reproduced verbatim below. It is the binding directive that drove this V6 rewrite. References to 'this document' are to V5; the response is in section 3.</w:t>
      </w:r>
    </w:p>
    <w:p w14:paraId="5AE38387" w14:textId="77777777" w:rsidR="00D51390" w:rsidRDefault="00000000">
      <w:pPr>
        <w:ind w:left="480"/>
      </w:pPr>
      <w:r>
        <w:rPr>
          <w:i/>
        </w:rPr>
        <w:t>I understand how deep research is a sub graph, or a set of subgraphs but I do not think it is an epic or needs its own Hugging face server. We have two architectural considerations that are getting mixed up a bit. For me it is pictorially a two dimensional table where the columns are the individual Hugging Face servers that realize the work that the nodes ask for. And the columns are the nodes on the graphs. By Working on one cell at a time we can radically control the blast area of harm that can be done and strictly encapsulate capabilities as nodes on a graph within a server. But we seem to be interlacing the concepts. What I see in this document as a whole is a clear directive to have a master graph that delegates to sub graphs. For me each sub graph will be associated with one Hugging face server, because that server encapsulates a major business capability. There are two epics that are on the front end (LangGraph is only a concept for the runtime application and not the pipeline or dev ops (operations)) that are utilized by the core biz epics: they are security and shared services. I'm sort of migrating to the notion that security must be in its own hugging face container. So the model is in fact consistent. What I want out of the last version of this doc is a reconciliation between the application's overall architecture and how we will use LangGraph to orchestrate the activities within that architecture. Of particular concern is how the parent graph and the React application interface with one another and how they share or divide responsibilities. I.e. I accept all the findings, and as we migrate to design, we need to put this into the context of the overall architecture of the application which is best understood by looking at our deployment scripts. I'm not asking for a design doc. I just need this doc to be aware of and take account of the actual target architecture that we are moving towards. This doc will be, combined with the work we have been doing on rationalizing the file structures, and some guidance I have yet given, one of the main inputs to the design we must complete before we implement LangGraph and refactor our code base to fit within the target architecture's constraints.</w:t>
      </w:r>
    </w:p>
    <w:p w14:paraId="6539C4FB" w14:textId="77777777" w:rsidR="00D51390" w:rsidRDefault="00000000">
      <w:pPr>
        <w:pStyle w:val="Heading1"/>
      </w:pPr>
      <w:r>
        <w:lastRenderedPageBreak/>
        <w:t>3. Reconciliation: Architecture-Aware LangGraph Design</w:t>
      </w:r>
    </w:p>
    <w:p w14:paraId="7446C372" w14:textId="77777777" w:rsidR="00D51390" w:rsidRDefault="00000000">
      <w:r>
        <w:t>The architect's note resolves into a precise architectural model. V6 adopts it as the framing for every recommendation that follows.</w:t>
      </w:r>
    </w:p>
    <w:p w14:paraId="59C4ECB1" w14:textId="77777777" w:rsidR="00D51390" w:rsidRDefault="00000000">
      <w:pPr>
        <w:pStyle w:val="Heading2"/>
      </w:pPr>
      <w:r>
        <w:t>3.1 The two-dimensional model</w:t>
      </w:r>
    </w:p>
    <w:p w14:paraId="72B91AF0" w14:textId="77777777" w:rsidR="00D51390" w:rsidRDefault="00000000">
      <w:r>
        <w:t>Two orthogonal axes:</w:t>
      </w:r>
    </w:p>
    <w:p w14:paraId="424B64D2" w14:textId="77777777" w:rsidR="00D51390" w:rsidRDefault="00000000">
      <w:pPr>
        <w:pStyle w:val="ListBullet"/>
      </w:pPr>
      <w:r>
        <w:t>Deployment axis (rows) - HuggingFace Spaces. Each Space is one container, one deploy pipeline, one /health endpoint, one cost-center line on the GL, one line on the org chart. ChatHealthy today has the Spaces visible in Code/deploy/_start_*.py: _start_findcare, _start_evalcare, _start_shared. The codebase-reorganization-V5 recommendation adds a Security Space (EPIC-002 carved out of shared_services).</w:t>
      </w:r>
    </w:p>
    <w:p w14:paraId="6C0C5F41" w14:textId="77777777" w:rsidR="00AC3E33" w:rsidRDefault="00000000">
      <w:pPr>
        <w:pStyle w:val="ListBullet"/>
      </w:pPr>
      <w:r>
        <w:t>Runtime axis (columns) - graph nodes. Each node is one step in a single conversation. A node may execute locally (in the parent runtime process) or it may execute remotely (in a capability Space, behind RemoteGraph). The parent runtime cannot tell the difference at compile time - that is the point of the</w:t>
      </w:r>
      <w:r w:rsidR="00AC3E33" w:rsidRPr="00AC3E33">
        <w:t xml:space="preserve"> </w:t>
      </w:r>
      <w:proofErr w:type="spellStart"/>
      <w:r w:rsidR="00AC3E33">
        <w:t>PregelProtocol</w:t>
      </w:r>
      <w:proofErr w:type="spellEnd"/>
      <w:r w:rsidR="00AC3E33">
        <w:t xml:space="preserve"> abstraction.</w:t>
      </w:r>
    </w:p>
    <w:p w14:paraId="61679B09" w14:textId="258B4CC1" w:rsidR="00D51390" w:rsidRDefault="00AC3E33">
      <w:pPr>
        <w:pStyle w:val="ListBullet"/>
      </w:pPr>
      <w:r>
        <w:t>&lt;/ Skip: “</w:t>
      </w:r>
      <w:proofErr w:type="spellStart"/>
      <w:r>
        <w:t>PregelProtocol</w:t>
      </w:r>
      <w:proofErr w:type="spellEnd"/>
      <w:r>
        <w:t xml:space="preserve"> abstraction</w:t>
      </w:r>
      <w:r>
        <w:t xml:space="preserve">” In the design we must define and explain this </w:t>
      </w:r>
      <w:proofErr w:type="spellStart"/>
      <w:r>
        <w:t>esotecric</w:t>
      </w:r>
      <w:proofErr w:type="spellEnd"/>
      <w:r>
        <w:t xml:space="preserve"> term prior to using it, or right after using it, perhaps in a footnote &gt; </w:t>
      </w:r>
    </w:p>
    <w:p w14:paraId="5EB3A4CC" w14:textId="77777777" w:rsidR="00D51390" w:rsidRDefault="00000000">
      <w:r>
        <w:t>Each cell in the table is one capability-step pair: 'the part of FindCare that runs as a node in the conversation graph,' 'the part of Security that runs as a node in the conversation graph.' Working one cell at a time is exactly the architect's blast-area containment goal: a bug in the FindCare specialty classifier node cannot brick the EvaluateCare scoring node because they run in different containers behind the parent runtime's RemoteGraph wrappers.</w:t>
      </w:r>
    </w:p>
    <w:p w14:paraId="2CC621F8" w14:textId="77777777" w:rsidR="00D51390" w:rsidRDefault="00000000">
      <w:pPr>
        <w:pStyle w:val="Heading2"/>
      </w:pPr>
      <w:r>
        <w:t>3.2 RemoteGraph: the official bridge</w:t>
      </w:r>
    </w:p>
    <w:p w14:paraId="4811E43C" w14:textId="77777777" w:rsidR="00D51390" w:rsidRDefault="00000000">
      <w:r>
        <w:t>The mechanism the V4 doc was missing is RemoteGraph. The official reference: 'RemoteGraph behaves the same way as a Graph and can be used directly as a node in another Graph,' implementing the PregelProtocol. Constructor signature:</w:t>
      </w:r>
    </w:p>
    <w:p w14:paraId="716DB406" w14:textId="77777777" w:rsidR="00D51390" w:rsidRDefault="00000000">
      <w:pPr>
        <w:ind w:left="480"/>
      </w:pPr>
      <w:r>
        <w:rPr>
          <w:rFonts w:ascii="Consolas" w:hAnsi="Consolas"/>
          <w:sz w:val="20"/>
        </w:rPr>
        <w:t>from langgraph.pregel.remote import RemoteGraph</w:t>
      </w:r>
      <w:r>
        <w:rPr>
          <w:rFonts w:ascii="Consolas" w:hAnsi="Consolas"/>
          <w:sz w:val="20"/>
        </w:rPr>
        <w:br/>
      </w:r>
      <w:r>
        <w:rPr>
          <w:rFonts w:ascii="Consolas" w:hAnsi="Consolas"/>
          <w:sz w:val="20"/>
        </w:rPr>
        <w:br/>
        <w:t>find_care = RemoteGraph(</w:t>
      </w:r>
      <w:r>
        <w:rPr>
          <w:rFonts w:ascii="Consolas" w:hAnsi="Consolas"/>
          <w:sz w:val="20"/>
        </w:rPr>
        <w:br/>
        <w:t xml:space="preserve">    'find_care',</w:t>
      </w:r>
      <w:r>
        <w:rPr>
          <w:rFonts w:ascii="Consolas" w:hAnsi="Consolas"/>
          <w:sz w:val="20"/>
        </w:rPr>
        <w:br/>
        <w:t xml:space="preserve">    url='https://skipsnow-dev-chathealthyspace.hf.space',</w:t>
      </w:r>
      <w:r>
        <w:rPr>
          <w:rFonts w:ascii="Consolas" w:hAnsi="Consolas"/>
          <w:sz w:val="20"/>
        </w:rPr>
        <w:br/>
        <w:t xml:space="preserve">    api_key=...,</w:t>
      </w:r>
      <w:r>
        <w:rPr>
          <w:rFonts w:ascii="Consolas" w:hAnsi="Consolas"/>
          <w:sz w:val="20"/>
        </w:rPr>
        <w:br/>
        <w:t>)</w:t>
      </w:r>
    </w:p>
    <w:p w14:paraId="18A04F68" w14:textId="77777777" w:rsidR="00D51390" w:rsidRDefault="00000000">
      <w:r>
        <w:t>The official compose example:</w:t>
      </w:r>
    </w:p>
    <w:p w14:paraId="5912FAC2" w14:textId="77777777" w:rsidR="00D51390" w:rsidRDefault="00000000">
      <w:pPr>
        <w:ind w:left="480"/>
      </w:pPr>
      <w:r>
        <w:rPr>
          <w:rFonts w:ascii="Consolas" w:hAnsi="Consolas"/>
          <w:sz w:val="20"/>
        </w:rPr>
        <w:t>from langgraph.graph import StateGraph, MessagesState, START</w:t>
      </w:r>
      <w:r>
        <w:rPr>
          <w:rFonts w:ascii="Consolas" w:hAnsi="Consolas"/>
          <w:sz w:val="20"/>
        </w:rPr>
        <w:br/>
        <w:t>from langgraph.pregel.remote import RemoteGraph</w:t>
      </w:r>
      <w:r>
        <w:rPr>
          <w:rFonts w:ascii="Consolas" w:hAnsi="Consolas"/>
          <w:sz w:val="20"/>
        </w:rPr>
        <w:br/>
      </w:r>
      <w:r>
        <w:rPr>
          <w:rFonts w:ascii="Consolas" w:hAnsi="Consolas"/>
          <w:sz w:val="20"/>
        </w:rPr>
        <w:br/>
        <w:t>find_care = RemoteGraph('find_care', url=FINDCARE_HF_URL)</w:t>
      </w:r>
      <w:r>
        <w:rPr>
          <w:rFonts w:ascii="Consolas" w:hAnsi="Consolas"/>
          <w:sz w:val="20"/>
        </w:rPr>
        <w:br/>
        <w:t>evaluate = RemoteGraph('evaluate_care', url=EVALCARE_HF_URL)</w:t>
      </w:r>
      <w:r>
        <w:rPr>
          <w:rFonts w:ascii="Consolas" w:hAnsi="Consolas"/>
          <w:sz w:val="20"/>
        </w:rPr>
        <w:br/>
        <w:t>security = RemoteGraph('security', url=SECURITY_HF_URL)</w:t>
      </w:r>
      <w:r>
        <w:rPr>
          <w:rFonts w:ascii="Consolas" w:hAnsi="Consolas"/>
          <w:sz w:val="20"/>
        </w:rPr>
        <w:br/>
      </w:r>
      <w:r>
        <w:rPr>
          <w:rFonts w:ascii="Consolas" w:hAnsi="Consolas"/>
          <w:sz w:val="20"/>
        </w:rPr>
        <w:lastRenderedPageBreak/>
        <w:br/>
        <w:t>parent = StateGraph(ParentState)</w:t>
      </w:r>
      <w:r>
        <w:rPr>
          <w:rFonts w:ascii="Consolas" w:hAnsi="Consolas"/>
          <w:sz w:val="20"/>
        </w:rPr>
        <w:br/>
        <w:t>parent.add_node('find_care', find_care)</w:t>
      </w:r>
      <w:r>
        <w:rPr>
          <w:rFonts w:ascii="Consolas" w:hAnsi="Consolas"/>
          <w:sz w:val="20"/>
        </w:rPr>
        <w:br/>
        <w:t>parent.add_node('evaluate_care', evaluate)</w:t>
      </w:r>
      <w:r>
        <w:rPr>
          <w:rFonts w:ascii="Consolas" w:hAnsi="Consolas"/>
          <w:sz w:val="20"/>
        </w:rPr>
        <w:br/>
        <w:t>parent.add_node('security', security)</w:t>
      </w:r>
      <w:r>
        <w:rPr>
          <w:rFonts w:ascii="Consolas" w:hAnsi="Consolas"/>
          <w:sz w:val="20"/>
        </w:rPr>
        <w:br/>
        <w:t>parent.add_edge(START, 'security')</w:t>
      </w:r>
      <w:r>
        <w:rPr>
          <w:rFonts w:ascii="Consolas" w:hAnsi="Consolas"/>
          <w:sz w:val="20"/>
        </w:rPr>
        <w:br/>
        <w:t># ...routing edges...</w:t>
      </w:r>
      <w:r>
        <w:rPr>
          <w:rFonts w:ascii="Consolas" w:hAnsi="Consolas"/>
          <w:sz w:val="20"/>
        </w:rPr>
        <w:br/>
        <w:t>graph = parent.compile(checkpointer=mongo_saver)</w:t>
      </w:r>
    </w:p>
    <w:p w14:paraId="482AC43C" w14:textId="77777777" w:rsidR="00D51390" w:rsidRDefault="00000000">
      <w:r>
        <w:t>The same code, with a stub URL pointing at localhost during dev, is exactly what an in-process subgraph composition would look like - that is the abstraction the parent runtime needs.</w:t>
      </w:r>
    </w:p>
    <w:p w14:paraId="2BB710E2" w14:textId="77777777" w:rsidR="00D51390" w:rsidRDefault="00000000">
      <w:r>
        <w:t>Two binding constraints from the official reference: (a) RemoteGraph must NOT be used to call back into the deployment that is currently executing - that causes deadlocks and resource exhaustion; for graphs in the same deployment use local subgraph composition. (b) RemoteGraph requires the target deployment to be running an Agent Server (langgraph-api or LangGraph Platform) that exposes the standard endpoints. ChatHealthy's HF Spaces today run FastAPI with bespoke endpoints, not langgraph-api. Adopting RemoteGraph requires either standing up langgraph-api inside each capability Space, or implementing the same protocol behind the existing FastAPI apps. This is a real cost and a real design decision - V6 surfaces it; the design doc the architect is moving towards must resolve it.</w:t>
      </w:r>
    </w:p>
    <w:p w14:paraId="290F74D6"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5101FB33" w14:textId="77777777" w:rsidR="00D51390" w:rsidRDefault="00000000">
      <w:pPr>
        <w:pStyle w:val="ListBullet2"/>
      </w:pPr>
      <w:r>
        <w:rPr>
          <w:i/>
          <w:sz w:val="20"/>
        </w:rPr>
        <w:t xml:space="preserve">[official] RemoteGraph - LangChain Reference - </w:t>
      </w:r>
      <w:r>
        <w:rPr>
          <w:color w:val="1F497D"/>
          <w:sz w:val="20"/>
        </w:rPr>
        <w:t>https://reference.langchain.com/python/langgraph/pregel/remote/RemoteGraph</w:t>
      </w:r>
    </w:p>
    <w:p w14:paraId="540EBBFA" w14:textId="77777777" w:rsidR="00D51390" w:rsidRDefault="00000000">
      <w:pPr>
        <w:pStyle w:val="ListBullet2"/>
      </w:pPr>
      <w:r>
        <w:rPr>
          <w:i/>
          <w:sz w:val="20"/>
        </w:rPr>
        <w:t xml:space="preserve">[official] langgraph-sdk on PyPI - </w:t>
      </w:r>
      <w:r>
        <w:rPr>
          <w:color w:val="1F497D"/>
          <w:sz w:val="20"/>
        </w:rPr>
        <w:t>https://pypi.org/project/langgraph-sdk/</w:t>
      </w:r>
    </w:p>
    <w:p w14:paraId="544E479A" w14:textId="77777777" w:rsidR="00D51390" w:rsidRDefault="00000000">
      <w:pPr>
        <w:pStyle w:val="ListBullet2"/>
      </w:pPr>
      <w:r>
        <w:rPr>
          <w:i/>
          <w:sz w:val="20"/>
        </w:rPr>
        <w:t xml:space="preserve">[official] langgraph-api on PyPI - </w:t>
      </w:r>
      <w:r>
        <w:rPr>
          <w:color w:val="1F497D"/>
          <w:sz w:val="20"/>
        </w:rPr>
        <w:t>https://pypi.org/project/langgraph-api/</w:t>
      </w:r>
    </w:p>
    <w:p w14:paraId="5A1DBA5B" w14:textId="1D898CB9" w:rsidR="00D51390" w:rsidRPr="00CB64D8" w:rsidRDefault="00000000">
      <w:pPr>
        <w:pStyle w:val="ListBullet2"/>
      </w:pPr>
      <w:r>
        <w:rPr>
          <w:i/>
          <w:sz w:val="20"/>
        </w:rPr>
        <w:t xml:space="preserve">[community] Graph composition and nested graphs - DeepWiki (langchain-ai/langgraph) - </w:t>
      </w:r>
      <w:hyperlink r:id="rId6" w:history="1">
        <w:r w:rsidR="00CB64D8" w:rsidRPr="00137779">
          <w:rPr>
            <w:rStyle w:val="Hyperlink"/>
            <w:sz w:val="20"/>
          </w:rPr>
          <w:t>https://deepwiki.com/langchain-ai/langgraph/3.6-graph-composition-and-nested-graphs</w:t>
        </w:r>
      </w:hyperlink>
    </w:p>
    <w:p w14:paraId="6E02EB91" w14:textId="35771224" w:rsidR="00CB64D8" w:rsidRDefault="00CB64D8" w:rsidP="00CB64D8">
      <w:pPr>
        <w:pStyle w:val="ListBullet2"/>
        <w:numPr>
          <w:ilvl w:val="0"/>
          <w:numId w:val="0"/>
        </w:numPr>
        <w:ind w:left="360"/>
      </w:pPr>
      <w:r>
        <w:t xml:space="preserve">&lt;/ Skip: I do not have the information to understand this </w:t>
      </w:r>
      <w:proofErr w:type="spellStart"/>
      <w:r>
        <w:t>choise</w:t>
      </w:r>
      <w:proofErr w:type="spellEnd"/>
      <w:r>
        <w:t xml:space="preserve">. And I will not have time to read all the above cited documentation. I need at the top of the next iteration an explanation of the two choices I have and ‘the cost of both’ and the tradeoffs I need to think through but finally a recommendation based on the analysis at </w:t>
      </w:r>
      <w:proofErr w:type="spellStart"/>
      <w:r>
        <w:t>thei</w:t>
      </w:r>
      <w:proofErr w:type="spellEnd"/>
      <w:r>
        <w:t xml:space="preserve"> end of this upfront section &gt;</w:t>
      </w:r>
    </w:p>
    <w:p w14:paraId="418325FA" w14:textId="77777777" w:rsidR="00D51390" w:rsidRDefault="00000000">
      <w:pPr>
        <w:pStyle w:val="Heading2"/>
      </w:pPr>
      <w:r>
        <w:t>3.3 The parent runtime and the React application</w:t>
      </w:r>
    </w:p>
    <w:p w14:paraId="5F54B764" w14:textId="77777777" w:rsidR="00D51390" w:rsidRDefault="00000000">
      <w:r>
        <w:t>The architect's question 'how the parent graph and the React application interface with one another and how they share or divide responsibilities' has a precise answer in this model.</w:t>
      </w:r>
    </w:p>
    <w:p w14:paraId="25ECCE12" w14:textId="0EDA51C3" w:rsidR="002E1E2E" w:rsidRDefault="002E1E2E">
      <w:r>
        <w:t xml:space="preserve">&lt;/ Skip: </w:t>
      </w:r>
      <w:proofErr w:type="gramStart"/>
      <w:r>
        <w:t>In order to</w:t>
      </w:r>
      <w:proofErr w:type="gramEnd"/>
      <w:r>
        <w:t xml:space="preserve"> understand this in the design I </w:t>
      </w:r>
      <w:r w:rsidR="00137141">
        <w:t xml:space="preserve">need to see a component diagram and a sequence diagram of how all this works.  I need to understand how a session starts, how within one </w:t>
      </w:r>
      <w:proofErr w:type="spellStart"/>
      <w:r w:rsidR="00137141">
        <w:t>HuggingFace</w:t>
      </w:r>
      <w:proofErr w:type="spellEnd"/>
      <w:r w:rsidR="00137141">
        <w:t xml:space="preserve"> container a flow sub diagram works, including how I can have end to end visibility into performance, I need to understand how control is passed to another </w:t>
      </w:r>
      <w:r w:rsidR="00137141">
        <w:lastRenderedPageBreak/>
        <w:t xml:space="preserve">Hugging face container, and how the overall application’s React that must drive the GUI interacts with all this. </w:t>
      </w:r>
      <w:proofErr w:type="gramStart"/>
      <w:r w:rsidR="00137141">
        <w:t>Potentially I’m</w:t>
      </w:r>
      <w:proofErr w:type="gramEnd"/>
      <w:r w:rsidR="00137141">
        <w:t xml:space="preserve"> asking for a lot of diagrams here. &gt;</w:t>
      </w:r>
    </w:p>
    <w:p w14:paraId="500C73C9" w14:textId="77777777" w:rsidR="00D51390" w:rsidRDefault="00000000">
      <w:r>
        <w:t>What the parent runtime owns:</w:t>
      </w:r>
    </w:p>
    <w:p w14:paraId="08C2B48C" w14:textId="77777777" w:rsidR="00D51390" w:rsidRDefault="00000000">
      <w:pPr>
        <w:pStyle w:val="ListBullet"/>
      </w:pPr>
      <w:r>
        <w:t>Session state. One MongoDBSaver instance, one thread_id per user session, one checkpoint history. Capability Spaces do NOT own session checkpoints - they receive a focused projection of the parent state on each invocation.</w:t>
      </w:r>
    </w:p>
    <w:p w14:paraId="30952020" w14:textId="77777777" w:rsidR="00D51390" w:rsidRDefault="00000000">
      <w:pPr>
        <w:pStyle w:val="ListBullet"/>
      </w:pPr>
      <w:r>
        <w:t>Routing between epics. The parent's routing edges decide which capability node runs next based on the conversation so far.</w:t>
      </w:r>
    </w:p>
    <w:p w14:paraId="63FE271E" w14:textId="77777777" w:rsidR="00D51390" w:rsidRDefault="00000000">
      <w:pPr>
        <w:pStyle w:val="ListBullet"/>
      </w:pPr>
      <w:r>
        <w:t>Interrupts and human-in-the-loop. interrupt() / Command(resume=...) requires a checkpointer; the only checkpointer is the parent's. Long-running deep-research runs (Q9) call interrupt() in the parent's flow and resume there.</w:t>
      </w:r>
    </w:p>
    <w:p w14:paraId="282F8C48" w14:textId="77777777" w:rsidR="00D51390" w:rsidRDefault="00000000">
      <w:pPr>
        <w:pStyle w:val="ListBullet"/>
      </w:pPr>
      <w:r>
        <w:t>The HTTP endpoint that React talks to. One URL. The React client does NOT call FindCare or EvaluateCare directly for conversational flow - those calls go through the parent.</w:t>
      </w:r>
    </w:p>
    <w:p w14:paraId="43256C97" w14:textId="77777777" w:rsidR="00D51390" w:rsidRDefault="00000000">
      <w:r>
        <w:t>What the capability Space owns:</w:t>
      </w:r>
    </w:p>
    <w:p w14:paraId="0DC3ACCF" w14:textId="77777777" w:rsidR="00D51390" w:rsidRDefault="00000000">
      <w:pPr>
        <w:pStyle w:val="ListBullet"/>
      </w:pPr>
      <w:r>
        <w:t>Bespoke business logic for that capability. Specialty classifier, provider scoring, trial matching for FindCare; weighted-composite scoring for EvaluateCare; OAuth, session-token verification, entitlements for Security.</w:t>
      </w:r>
    </w:p>
    <w:p w14:paraId="26C92D69" w14:textId="77777777" w:rsidR="00D51390" w:rsidRDefault="00000000">
      <w:pPr>
        <w:pStyle w:val="ListBullet"/>
      </w:pPr>
      <w:r>
        <w:t>Its own MongoDB collections for capability-specific reads and writes (the Space's data, not session checkpoints).</w:t>
      </w:r>
    </w:p>
    <w:p w14:paraId="0EDFCF11" w14:textId="77777777" w:rsidR="00D51390" w:rsidRDefault="00000000">
      <w:pPr>
        <w:pStyle w:val="ListBullet"/>
      </w:pPr>
      <w:r>
        <w:t>Its own deployment lifecycle. Build, deploy, observability, /health endpoint, on-call rotation if any.</w:t>
      </w:r>
    </w:p>
    <w:p w14:paraId="3B178250" w14:textId="77777777" w:rsidR="00D51390" w:rsidRDefault="00000000">
      <w:pPr>
        <w:pStyle w:val="ListBullet"/>
      </w:pPr>
      <w:r>
        <w:t>Its own non-conversational HTTP API for the cases where React DOES call it directly - non-conversational read endpoints (load a provider detail page, render an evaluation report) bypass the parent runtime by design. The parent runtime is for conversational flow; static data fetches are not.</w:t>
      </w:r>
    </w:p>
    <w:p w14:paraId="0FEF0750" w14:textId="77777777" w:rsidR="00D51390" w:rsidRDefault="00000000">
      <w:r>
        <w:t>What stays out of LangGraph entirely (per the architect's note):</w:t>
      </w:r>
    </w:p>
    <w:p w14:paraId="5FF85024" w14:textId="77777777" w:rsidR="00D51390" w:rsidRDefault="00000000">
      <w:pPr>
        <w:pStyle w:val="ListBullet"/>
      </w:pPr>
      <w:r>
        <w:t>The data-management pipelines (EPIC-012). Ingest, dedup, embedding generation - these are scheduled jobs, not conversational steps. They run under Operations, not under the parent runtime, and they should NOT be modeled as a graph.</w:t>
      </w:r>
    </w:p>
    <w:p w14:paraId="54276B3D" w14:textId="77777777" w:rsidR="00D51390" w:rsidRDefault="00000000">
      <w:pPr>
        <w:pStyle w:val="ListBullet"/>
      </w:pPr>
      <w:r>
        <w:t>Operations / DevOps. CI, deploy scripts, build counters, smoke tests - those are EPIC-010 territory, not LangGraph territory.</w:t>
      </w:r>
    </w:p>
    <w:p w14:paraId="0749EE29" w14:textId="77777777" w:rsidR="00D51390" w:rsidRDefault="00000000">
      <w:pPr>
        <w:pStyle w:val="Heading2"/>
      </w:pPr>
      <w:r>
        <w:t>3.4 Same-Space subgraph composition vs cross-Space RemoteGraph</w:t>
      </w:r>
    </w:p>
    <w:p w14:paraId="3A425D0F" w14:textId="77777777" w:rsidR="00D51390" w:rsidRDefault="00000000">
      <w:r>
        <w:t>Inside one Space, the conventional in-process subgraph composition (compile a child graph, add it as a node) remains the right pattern. RemoteGraph is reserved for the cross-Space case. Concrete heuristic:</w:t>
      </w:r>
    </w:p>
    <w:p w14:paraId="1EF8CAD7" w14:textId="77777777" w:rsidR="00D51390" w:rsidRDefault="00000000">
      <w:pPr>
        <w:pStyle w:val="ListBullet"/>
      </w:pPr>
      <w:r>
        <w:lastRenderedPageBreak/>
        <w:t>Two nodes that always run together, share a database client, and deploy together -&gt; same Space, in-process composition (or simply two nodes in the same subgraph).</w:t>
      </w:r>
    </w:p>
    <w:p w14:paraId="498A4B09" w14:textId="77777777" w:rsidR="00D51390" w:rsidRDefault="00000000">
      <w:pPr>
        <w:pStyle w:val="ListBullet"/>
      </w:pPr>
      <w:r>
        <w:t>Two nodes that have distinct cost-center lines on the GL or distinct deploy pipelines -&gt; different Spaces, RemoteGraph.</w:t>
      </w:r>
    </w:p>
    <w:p w14:paraId="726E2367" w14:textId="77777777" w:rsidR="00137141" w:rsidRDefault="00000000">
      <w:pPr>
        <w:pStyle w:val="ListBullet"/>
      </w:pPr>
      <w:r>
        <w:t xml:space="preserve">Deep research is the cleanest example of the first kind. </w:t>
      </w:r>
    </w:p>
    <w:p w14:paraId="723AD3D2" w14:textId="77777777" w:rsidR="00137141" w:rsidRDefault="00137141" w:rsidP="00137141">
      <w:pPr>
        <w:pStyle w:val="ListBullet"/>
        <w:numPr>
          <w:ilvl w:val="0"/>
          <w:numId w:val="0"/>
        </w:numPr>
        <w:ind w:left="360"/>
      </w:pPr>
      <w:r>
        <w:t>&lt;/ Skip: “</w:t>
      </w:r>
      <w:r>
        <w:t>Per the architect</w:t>
      </w:r>
      <w:r>
        <w:t xml:space="preserve">”, I disagree I’ve made a mandate here. I’ve </w:t>
      </w:r>
      <w:proofErr w:type="gramStart"/>
      <w:r>
        <w:t>given you</w:t>
      </w:r>
      <w:proofErr w:type="gramEnd"/>
      <w:r>
        <w:t xml:space="preserve"> the engineer a use case and asked how to solve it and potentially asked some questions or made some assertions that make you feel I’ve made a mandate. I’m one hundred percent out of my depth here&gt; </w:t>
      </w:r>
    </w:p>
    <w:p w14:paraId="596D6332" w14:textId="06512666" w:rsidR="00D51390" w:rsidRDefault="00137141" w:rsidP="00137141">
      <w:pPr>
        <w:pStyle w:val="ListBullet"/>
        <w:numPr>
          <w:ilvl w:val="0"/>
          <w:numId w:val="0"/>
        </w:numPr>
        <w:ind w:left="360"/>
      </w:pPr>
      <w:r>
        <w:t>Per the architect</w:t>
      </w:r>
      <w:r w:rsidR="00000000">
        <w:t>: deep research is a subgraph (or set of subgraphs), not its own Space. It runs inside whichever capability Space needs it - the FindCare Space or the EvaluateCare Space - imported as a Python module, composed in-process. This corrects V4/V5's implicit suggestion that deep research could be its own epic.</w:t>
      </w:r>
    </w:p>
    <w:p w14:paraId="54836794" w14:textId="77777777" w:rsidR="00D51390" w:rsidRDefault="00000000">
      <w:pPr>
        <w:pStyle w:val="ListBullet2"/>
      </w:pPr>
      <w:r>
        <w:rPr>
          <w:i/>
          <w:sz w:val="20"/>
        </w:rPr>
        <w:t xml:space="preserve">[official] Use subgraphs - LangChain Docs - </w:t>
      </w:r>
      <w:r>
        <w:rPr>
          <w:color w:val="1F497D"/>
          <w:sz w:val="20"/>
        </w:rPr>
        <w:t>https://docs.langchain.com/oss/python/langgraph/use-subgraphs</w:t>
      </w:r>
    </w:p>
    <w:p w14:paraId="5029809E" w14:textId="77777777" w:rsidR="00D51390" w:rsidRDefault="00000000">
      <w:pPr>
        <w:pStyle w:val="ListBullet2"/>
      </w:pPr>
      <w:r>
        <w:rPr>
          <w:i/>
          <w:sz w:val="20"/>
        </w:rPr>
        <w:t xml:space="preserve">[official] Multi-agent handoffs - LangChain Docs - </w:t>
      </w:r>
      <w:r>
        <w:rPr>
          <w:color w:val="1F497D"/>
          <w:sz w:val="20"/>
        </w:rPr>
        <w:t>https://docs.langchain.com/oss/python/langchain/multi-agent/handoffs</w:t>
      </w:r>
    </w:p>
    <w:p w14:paraId="6337FDCB" w14:textId="77777777" w:rsidR="00D51390"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76105120"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6B05268B" w14:textId="77777777" w:rsidR="00D51390" w:rsidRDefault="00000000">
      <w:pPr>
        <w:pStyle w:val="Heading2"/>
      </w:pPr>
      <w:r>
        <w:t>3.5 Mapping to ChatHealthy's deployment scripts</w:t>
      </w:r>
    </w:p>
    <w:p w14:paraId="3FA48E51" w14:textId="77777777" w:rsidR="00D51390" w:rsidRDefault="00000000">
      <w:r>
        <w:t>The deployment topology is verifiable today in Code/deploy/. _start_findcare.py, _start_evalcare.py, and _start_shared.py each spawn a separate uvicorn process on a distinct port behind TLS. The codebase-reorganization-V5 doc adds Code/Security/ as a fourth Space (EPIC-002) and renames Code/shared_services/ to host narrower 'shared services' scope (Tool Router, LLM client, embeddings). Under V6's model:</w:t>
      </w:r>
    </w:p>
    <w:p w14:paraId="26F4A1F4" w14:textId="77777777" w:rsidR="00D51390" w:rsidRDefault="00000000">
      <w:pPr>
        <w:pStyle w:val="ListBullet"/>
      </w:pPr>
      <w:r>
        <w:t>FindCare HF Space - hosts the FindCare capability subgraph (provider search, specialty classification, provider scoring, trial matching). Exposes the LangGraph Agent Server protocol OR an equivalent protocol the parent runtime calls via RemoteGraph.</w:t>
      </w:r>
    </w:p>
    <w:p w14:paraId="11F5D008" w14:textId="77777777" w:rsidR="00D51390" w:rsidRDefault="00000000">
      <w:pPr>
        <w:pStyle w:val="ListBullet"/>
      </w:pPr>
      <w:r>
        <w:t>EvaluateCare HF Space - hosts the EvaluateCare scoring capability (weighted-composite scoring, normalization, explanation assembly).</w:t>
      </w:r>
    </w:p>
    <w:p w14:paraId="1E3A73D6" w14:textId="77777777" w:rsidR="00D51390" w:rsidRDefault="00000000">
      <w:pPr>
        <w:pStyle w:val="ListBullet"/>
      </w:pPr>
      <w:r>
        <w:t>Security HF Space (Option A from codebase-reorg V5) - hosts the Security capability subgraph: pre-conversation token verification, entitlement checks, audit emission.</w:t>
      </w:r>
    </w:p>
    <w:p w14:paraId="437AA3AC" w14:textId="77777777" w:rsidR="00D51390" w:rsidRDefault="00000000">
      <w:pPr>
        <w:pStyle w:val="ListBullet"/>
      </w:pPr>
      <w:r>
        <w:t>Shared Services HF Space - hosts non-LangGraph utilities (Tool Router endpoint, LLM client, embeddings). These are called as TOOLS from inside capability subgraphs, not composed as nodes.</w:t>
      </w:r>
    </w:p>
    <w:p w14:paraId="390F2CA3" w14:textId="77777777" w:rsidR="007F462E" w:rsidRDefault="00000000">
      <w:pPr>
        <w:pStyle w:val="ListBullet"/>
      </w:pPr>
      <w:r>
        <w:t xml:space="preserve">Parent runtime - lives wherever the React-facing endpoint lives. </w:t>
      </w:r>
    </w:p>
    <w:p w14:paraId="278565EE" w14:textId="12BA310E" w:rsidR="007F462E" w:rsidRDefault="007F462E" w:rsidP="007F462E">
      <w:pPr>
        <w:pStyle w:val="ListBullet"/>
        <w:numPr>
          <w:ilvl w:val="0"/>
          <w:numId w:val="0"/>
        </w:numPr>
        <w:ind w:left="360"/>
      </w:pPr>
      <w:r>
        <w:t xml:space="preserve">&lt;/ skip: the React app in so much as I understand lives on </w:t>
      </w:r>
      <w:proofErr w:type="spellStart"/>
      <w:r>
        <w:t>CloudFlare</w:t>
      </w:r>
      <w:proofErr w:type="spellEnd"/>
      <w:r>
        <w:t xml:space="preserve"> and on the client so I’m a bit confused?&gt;</w:t>
      </w:r>
    </w:p>
    <w:p w14:paraId="52E5C989" w14:textId="10019387" w:rsidR="00D51390" w:rsidRDefault="00000000" w:rsidP="007F462E">
      <w:pPr>
        <w:pStyle w:val="ListBullet"/>
        <w:numPr>
          <w:ilvl w:val="0"/>
          <w:numId w:val="0"/>
        </w:numPr>
        <w:ind w:left="360"/>
      </w:pPr>
      <w:r>
        <w:lastRenderedPageBreak/>
        <w:t xml:space="preserve">Today that is </w:t>
      </w:r>
      <w:proofErr w:type="gramStart"/>
      <w:r>
        <w:t>the FindCare</w:t>
      </w:r>
      <w:proofErr w:type="gramEnd"/>
      <w:r>
        <w:t xml:space="preserve"> Space's main.py; under V6's model the parent runtime is logically separate from any one capability Space, even if it is co-located with one of them for now. The recommended end state is a thin parent Space (Code/Parent/ or co-located in Operations) that hosts only the parent graph + the MongoDBSaver instance + the React-facing endpoint.</w:t>
      </w:r>
    </w:p>
    <w:p w14:paraId="5471749F" w14:textId="77777777" w:rsidR="00D51390" w:rsidRDefault="00000000">
      <w:pPr>
        <w:pStyle w:val="Heading1"/>
      </w:pPr>
      <w:r>
        <w:t>4. Definitive Choices ChatHealthy Is Making</w:t>
      </w:r>
    </w:p>
    <w:p w14:paraId="1F93C829" w14:textId="77777777" w:rsidR="00D51390" w:rsidRDefault="00000000">
      <w:r>
        <w:rPr>
          <w:i/>
        </w:rPr>
        <w:t>Five resolved decisions. Items marked (refined V6) changed in scope or implementation because of the architect's V5 comment. Items marked (carried V5) are unchanged in substance.</w:t>
      </w:r>
    </w:p>
    <w:p w14:paraId="0372A2EB" w14:textId="77777777" w:rsidR="00D51390" w:rsidRDefault="00000000">
      <w:pPr>
        <w:pStyle w:val="ListBullet"/>
      </w:pPr>
      <w:r>
        <w:t>Persistence: MongoDBSaver from langgraph-checkpoint-mongodb, instantiated once in the parent runtime. NOT PostgresSaver. (Carried V5; see Q2.)</w:t>
      </w:r>
    </w:p>
    <w:p w14:paraId="5FE0B290" w14:textId="77777777" w:rsidR="00D51390" w:rsidRDefault="00000000">
      <w:pPr>
        <w:pStyle w:val="ListBullet"/>
      </w:pPr>
      <w:r>
        <w:t>Graph decomposition: one capability subgraph per HuggingFace Space, composed under the parent runtime via RemoteGraph for cross-Space and in-process composition for same-Space. NOT a monolithic graph, NOT separately invoked top-level graphs that React calls directly. Deep research is a same-Space subgraph, not its own epic and not its own Space. (Refined V6; see Q9.)</w:t>
      </w:r>
    </w:p>
    <w:p w14:paraId="4A2F2A0F" w14:textId="77777777" w:rsidR="00D51390" w:rsidRDefault="00000000">
      <w:pPr>
        <w:pStyle w:val="ListBullet"/>
      </w:pPr>
      <w:r>
        <w:t>State home: Pydantic BaseModel in its own state.py file in each capability Space; the parent state is a small Pydantic schema that contains messages plus a few routing-control fields. NOT TypedDict in the orchestration script. (Carried V5; see Q1.)</w:t>
      </w:r>
    </w:p>
    <w:p w14:paraId="0E6D62EF" w14:textId="77777777" w:rsidR="00D51390" w:rsidRDefault="00000000">
      <w:pPr>
        <w:pStyle w:val="ListBullet"/>
      </w:pPr>
      <w:r>
        <w:t>Dependency injection: nodes and tools receive dependencies via Runtime[ContextSchema] / ToolRuntime. The parent passes any session-scoped context (user_id, thread_id, locale) to RemoteGraph invocations through the standard context= argument; capability Spaces internally use Runtime[ContextSchema] for their own DB clients. NOT module-level imports. (Carried V5 with a cross-Space refinement; see Q5.)</w:t>
      </w:r>
    </w:p>
    <w:p w14:paraId="15792A5E" w14:textId="77777777" w:rsidR="00D51390" w:rsidRDefault="00000000">
      <w:pPr>
        <w:pStyle w:val="ListBullet"/>
      </w:pPr>
      <w:r>
        <w:t>Conversation modeling: messages: Annotated[list[AnyMessage], add_messages] on the parent state; tool calls and tool results are ToolMessage entries on that channel. Capability subgraphs return ToolMessage entries (not flat fields, not tool_outputs dict) when they need to surface tool exchanges to the LLM. (Carried V5; see Q4 + Q10.)</w:t>
      </w:r>
    </w:p>
    <w:p w14:paraId="645B0CD2" w14:textId="77777777" w:rsidR="00D51390" w:rsidRDefault="00000000">
      <w:r>
        <w:rPr>
          <w:i/>
        </w:rPr>
        <w:t>Two architectural choices new in V6:</w:t>
      </w:r>
    </w:p>
    <w:p w14:paraId="1407C8BB" w14:textId="77777777" w:rsidR="00D51390" w:rsidRDefault="00000000">
      <w:pPr>
        <w:pStyle w:val="ListBullet"/>
      </w:pPr>
      <w:r>
        <w:t>Cross-Space composition primitive: RemoteGraph from langgraph.pregel.remote. Each capability Space exposes the standard Agent Server protocol; the parent runtime composes Spaces as RemoteGraph nodes. (New V6; see section 3.2.)</w:t>
      </w:r>
    </w:p>
    <w:p w14:paraId="09AC6BC1" w14:textId="77777777" w:rsidR="00D51390" w:rsidRDefault="00000000">
      <w:pPr>
        <w:pStyle w:val="ListBullet"/>
      </w:pPr>
      <w:r>
        <w:t>React &lt;-&gt; parent boundary: React talks to the parent runtime for conversational flow. React talks to capability Spaces directly only for non-conversational read endpoints. (New V6; see section 3.3.)</w:t>
      </w:r>
    </w:p>
    <w:p w14:paraId="36AE78F8" w14:textId="77777777" w:rsidR="00D51390" w:rsidRDefault="00000000">
      <w:r>
        <w:rPr>
          <w:i/>
        </w:rPr>
        <w:t>Selected supporting sources:</w:t>
      </w:r>
    </w:p>
    <w:p w14:paraId="5E63A23A"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2F5366A2" w14:textId="77777777" w:rsidR="00D51390" w:rsidRDefault="00000000">
      <w:pPr>
        <w:pStyle w:val="ListBullet2"/>
      </w:pPr>
      <w:r>
        <w:rPr>
          <w:i/>
          <w:sz w:val="20"/>
        </w:rPr>
        <w:lastRenderedPageBreak/>
        <w:t xml:space="preserve">[official] Application structure - LangChain Docs - </w:t>
      </w:r>
      <w:r>
        <w:rPr>
          <w:color w:val="1F497D"/>
          <w:sz w:val="20"/>
        </w:rPr>
        <w:t>https://docs.langchain.com/oss/python/langgraph/application-structure</w:t>
      </w:r>
    </w:p>
    <w:p w14:paraId="2D952D58" w14:textId="77777777" w:rsidR="00D51390" w:rsidRDefault="00000000">
      <w:pPr>
        <w:pStyle w:val="ListBullet2"/>
      </w:pPr>
      <w:r>
        <w:rPr>
          <w:i/>
          <w:sz w:val="20"/>
        </w:rPr>
        <w:t xml:space="preserve">[official] Persistence - LangChain Docs - </w:t>
      </w:r>
      <w:r>
        <w:rPr>
          <w:color w:val="1F497D"/>
          <w:sz w:val="20"/>
        </w:rPr>
        <w:t>https://docs.langchain.com/oss/javascript/langgraph/persistence</w:t>
      </w:r>
    </w:p>
    <w:p w14:paraId="4EF9504D" w14:textId="77777777" w:rsidR="00D51390" w:rsidRDefault="00000000">
      <w:pPr>
        <w:pStyle w:val="ListBullet2"/>
      </w:pPr>
      <w:r>
        <w:rPr>
          <w:i/>
          <w:sz w:val="20"/>
        </w:rPr>
        <w:t xml:space="preserve">[official] Context overview - LangChain Docs - </w:t>
      </w:r>
      <w:r>
        <w:rPr>
          <w:color w:val="1F497D"/>
          <w:sz w:val="20"/>
        </w:rPr>
        <w:t>https://docs.langchain.com/oss/python/concepts/context</w:t>
      </w:r>
    </w:p>
    <w:p w14:paraId="4D8A70D0"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5316C968" w14:textId="77777777" w:rsidR="00D51390" w:rsidRDefault="00000000">
      <w:pPr>
        <w:pStyle w:val="ListBullet2"/>
      </w:pPr>
      <w:r>
        <w:rPr>
          <w:i/>
          <w:sz w:val="20"/>
        </w:rPr>
        <w:t xml:space="preserve">[official] RemoteGraph - LangChain Reference - </w:t>
      </w:r>
      <w:r>
        <w:rPr>
          <w:color w:val="1F497D"/>
          <w:sz w:val="20"/>
        </w:rPr>
        <w:t>https://reference.langchain.com/python/langgraph/pregel/remote/RemoteGraph</w:t>
      </w:r>
    </w:p>
    <w:p w14:paraId="2C397F90" w14:textId="77777777" w:rsidR="00D51390"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34DF768E"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7BD3E4BF" w14:textId="77777777" w:rsidR="00D51390"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0AFB7850" w14:textId="77777777" w:rsidR="00D51390"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6C435187" w14:textId="77777777" w:rsidR="00D51390" w:rsidRDefault="00000000">
      <w:pPr>
        <w:pStyle w:val="ListBullet2"/>
      </w:pPr>
      <w:r>
        <w:rPr>
          <w:i/>
          <w:sz w:val="20"/>
        </w:rPr>
        <w:t xml:space="preserve">[official] Multi-agent handoffs - LangChain Docs - </w:t>
      </w:r>
      <w:r>
        <w:rPr>
          <w:color w:val="1F497D"/>
          <w:sz w:val="20"/>
        </w:rPr>
        <w:t>https://docs.langchain.com/oss/python/langchain/multi-agent/handoffs</w:t>
      </w:r>
    </w:p>
    <w:p w14:paraId="6D9B9848" w14:textId="77777777" w:rsidR="00D51390" w:rsidRDefault="00000000">
      <w:pPr>
        <w:pStyle w:val="ListBullet2"/>
      </w:pPr>
      <w:r>
        <w:rPr>
          <w:i/>
          <w:sz w:val="20"/>
        </w:rPr>
        <w:t xml:space="preserve">[official] Use subgraphs - LangChain Docs - </w:t>
      </w:r>
      <w:r>
        <w:rPr>
          <w:color w:val="1F497D"/>
          <w:sz w:val="20"/>
        </w:rPr>
        <w:t>https://docs.langchain.com/oss/python/langgraph/use-subgraphs</w:t>
      </w:r>
    </w:p>
    <w:p w14:paraId="052E0642" w14:textId="77777777" w:rsidR="00D51390" w:rsidRDefault="00000000">
      <w:pPr>
        <w:pStyle w:val="ListBullet2"/>
      </w:pPr>
      <w:r>
        <w:rPr>
          <w:i/>
          <w:sz w:val="20"/>
        </w:rPr>
        <w:t xml:space="preserve">[official] Interrupts - LangChain Docs - </w:t>
      </w:r>
      <w:r>
        <w:rPr>
          <w:color w:val="1F497D"/>
          <w:sz w:val="20"/>
        </w:rPr>
        <w:t>https://docs.langchain.com/oss/python/langgraph/interrupts</w:t>
      </w:r>
    </w:p>
    <w:p w14:paraId="51B2CE71" w14:textId="77777777" w:rsidR="00D51390"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53A6B54B" w14:textId="77777777" w:rsidR="00D51390" w:rsidRDefault="00000000">
      <w:pPr>
        <w:pStyle w:val="ListBullet2"/>
      </w:pPr>
      <w:r>
        <w:rPr>
          <w:i/>
          <w:sz w:val="20"/>
        </w:rPr>
        <w:t xml:space="preserve">[official] langchain-ai/deep_research_from_scratch - </w:t>
      </w:r>
      <w:r>
        <w:rPr>
          <w:color w:val="1F497D"/>
          <w:sz w:val="20"/>
        </w:rPr>
        <w:t>https://github.com/langchain-ai/deep_research_from_scratch</w:t>
      </w:r>
    </w:p>
    <w:p w14:paraId="3D85DBD5" w14:textId="77777777" w:rsidR="00D51390" w:rsidRDefault="00000000">
      <w:pPr>
        <w:pStyle w:val="ListBullet2"/>
      </w:pPr>
      <w:r>
        <w:rPr>
          <w:i/>
          <w:sz w:val="20"/>
        </w:rPr>
        <w:t xml:space="preserve">[official] langchain-ai/langgraph-example-pyproject - </w:t>
      </w:r>
      <w:r>
        <w:rPr>
          <w:color w:val="1F497D"/>
          <w:sz w:val="20"/>
        </w:rPr>
        <w:t>https://github.com/langchain-ai/langgraph-example-pyproject</w:t>
      </w:r>
    </w:p>
    <w:p w14:paraId="534F4F32" w14:textId="77777777" w:rsidR="00D51390" w:rsidRDefault="00000000">
      <w:pPr>
        <w:pStyle w:val="Heading1"/>
      </w:pPr>
      <w:r>
        <w:t>5. Per-Question Findings (Refreshed)</w:t>
      </w:r>
    </w:p>
    <w:p w14:paraId="249E22AF" w14:textId="77777777" w:rsidR="00D51390" w:rsidRDefault="00000000">
      <w:r>
        <w:rPr>
          <w:i/>
        </w:rPr>
        <w:t>Each Q below is an answer to one of the 10 V1 research questions. Q9 is substantially rewritten because the architect's V5 comment lands directly on it; the others are refreshed to reflect the parent + RemoteGraph topology.</w:t>
      </w:r>
    </w:p>
    <w:p w14:paraId="61A54E2B" w14:textId="77777777" w:rsidR="00D51390" w:rsidRDefault="00000000">
      <w:pPr>
        <w:pStyle w:val="Heading2"/>
      </w:pPr>
      <w:r>
        <w:t>Q1. State schema home</w:t>
      </w:r>
    </w:p>
    <w:p w14:paraId="1DB4A31C" w14:textId="77777777" w:rsidR="00D51390" w:rsidRDefault="00000000">
      <w:pPr>
        <w:pStyle w:val="ListBullet"/>
      </w:pPr>
      <w:r>
        <w:rPr>
          <w:b/>
        </w:rPr>
        <w:t xml:space="preserve">Do: </w:t>
      </w:r>
      <w:r>
        <w:t>Define state as a Pydantic BaseModel in a dedicated state.py module, one per capability Space and one for the parent runtime.</w:t>
      </w:r>
    </w:p>
    <w:p w14:paraId="35E23AB2" w14:textId="77777777" w:rsidR="00D51390" w:rsidRDefault="00000000">
      <w:pPr>
        <w:pStyle w:val="ListBullet"/>
      </w:pPr>
      <w:r>
        <w:rPr>
          <w:b/>
        </w:rPr>
        <w:t xml:space="preserve">Do: </w:t>
      </w:r>
      <w:r>
        <w:t>Define an input_schema and an output_schema per capability subgraph - these are the only fields that cross the Space boundary. Internal-only fields stay private to the Space.</w:t>
      </w:r>
    </w:p>
    <w:p w14:paraId="42F28A1E" w14:textId="77777777" w:rsidR="00D51390" w:rsidRDefault="00000000">
      <w:pPr>
        <w:pStyle w:val="ListBullet"/>
      </w:pPr>
      <w:r>
        <w:rPr>
          <w:b/>
        </w:rPr>
        <w:lastRenderedPageBreak/>
        <w:t xml:space="preserve">Do NOT: </w:t>
      </w:r>
      <w:r>
        <w:t>Define a 15-field flat TypedDict inline at the top of the graph build script. (This is the POC's current shape and an explicit anti-pattern; see AP-1.)</w:t>
      </w:r>
    </w:p>
    <w:p w14:paraId="6DA9775D" w14:textId="77777777" w:rsidR="00D51390" w:rsidRDefault="00000000">
      <w:pPr>
        <w:pStyle w:val="ListBullet"/>
      </w:pPr>
      <w:r>
        <w:rPr>
          <w:b/>
        </w:rPr>
        <w:t xml:space="preserve">Do NOT: </w:t>
      </w:r>
      <w:r>
        <w:t>Use a bare dataclass unless Pydantic's recursive validation cost has been measured and is unacceptable - and document the measurement.</w:t>
      </w:r>
    </w:p>
    <w:p w14:paraId="19551C28" w14:textId="77777777" w:rsidR="00D51390" w:rsidRDefault="00000000">
      <w:r>
        <w:t>Rationale. The official graph-API doc states 'State in LangGraph can be a TypedDict, Pydantic model, or dataclass' and presents TypedDict as the introductory example only. Markaicode's production write-up: 'Use a Pydantic BaseModel the moment you step into production.' Shaza Ali, Pankaj Chandravanshi, and BetterLink 2026 converge: TypedDict may stay for purely-internal subgraph state, Pydantic is mandatory at boundaries. ChatHealthy's every capability subgraph crosses an HTTP boundary (RemoteGraph), so Pydantic is mandatory throughout.</w:t>
      </w:r>
    </w:p>
    <w:p w14:paraId="7125D743"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53C01009" w14:textId="77777777" w:rsidR="00D51390" w:rsidRDefault="00000000">
      <w:pPr>
        <w:pStyle w:val="ListBullet2"/>
      </w:pPr>
      <w:r>
        <w:rPr>
          <w:i/>
          <w:sz w:val="20"/>
        </w:rPr>
        <w:t xml:space="preserve">[community] Shaza Ali - Type Safety in LangGraph: TypedDict vs Pydantic - </w:t>
      </w:r>
      <w:r>
        <w:rPr>
          <w:color w:val="1F497D"/>
          <w:sz w:val="20"/>
        </w:rPr>
        <w:t>https://shazaali.substack.com/p/type-safety-in-langgraph-when-to</w:t>
      </w:r>
    </w:p>
    <w:p w14:paraId="0A341C4A" w14:textId="77777777" w:rsidR="00D51390" w:rsidRDefault="00000000">
      <w:pPr>
        <w:pStyle w:val="ListBullet2"/>
      </w:pPr>
      <w:r>
        <w:rPr>
          <w:i/>
          <w:sz w:val="20"/>
        </w:rPr>
        <w:t xml:space="preserve">[community] Pankaj Chandravanshi - LangGraph: State with Pydantic BaseModel - </w:t>
      </w:r>
      <w:r>
        <w:rPr>
          <w:color w:val="1F497D"/>
          <w:sz w:val="20"/>
        </w:rPr>
        <w:t>https://medium.com/fundamentals-of-artificial-intelligence/langgraph-state-with-pydantic-basemodel-023a2158ab00</w:t>
      </w:r>
    </w:p>
    <w:p w14:paraId="0C2DEF65" w14:textId="77777777" w:rsidR="00D51390"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5945A51F" w14:textId="77777777" w:rsidR="00D51390"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5FDC6F46" w14:textId="77777777" w:rsidR="00D51390"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26A5C88B" w14:textId="77777777" w:rsidR="00D51390" w:rsidRDefault="00000000">
      <w:pPr>
        <w:pStyle w:val="ListBullet2"/>
      </w:pPr>
      <w:r>
        <w:rPr>
          <w:i/>
          <w:sz w:val="20"/>
        </w:rPr>
        <w:t xml:space="preserve">[official] langchain-ai/deep_research_from_scratch - </w:t>
      </w:r>
      <w:r>
        <w:rPr>
          <w:color w:val="1F497D"/>
          <w:sz w:val="20"/>
        </w:rPr>
        <w:t>https://github.com/langchain-ai/deep_research_from_scratch</w:t>
      </w:r>
    </w:p>
    <w:p w14:paraId="410B367E" w14:textId="77777777" w:rsidR="00D51390" w:rsidRDefault="00000000">
      <w:pPr>
        <w:pStyle w:val="Heading2"/>
      </w:pPr>
      <w:r>
        <w:t>Q2. State persistence (checkpointer)</w:t>
      </w:r>
    </w:p>
    <w:p w14:paraId="663649E0" w14:textId="77777777" w:rsidR="00D51390" w:rsidRDefault="00000000">
      <w:pPr>
        <w:pStyle w:val="ListBullet"/>
      </w:pPr>
      <w:r>
        <w:rPr>
          <w:b/>
        </w:rPr>
        <w:t xml:space="preserve">Do: </w:t>
      </w:r>
      <w:r>
        <w:t>Use MongoDBSaver from langgraph-checkpoint-mongodb (co-maintained by MongoDB and LangChain), with the async API. Instantiate ONCE, in the parent runtime. Capability Spaces do NOT instantiate their own checkpointers.</w:t>
      </w:r>
    </w:p>
    <w:p w14:paraId="4BBD08DD" w14:textId="77777777" w:rsidR="00D51390" w:rsidRDefault="00000000">
      <w:pPr>
        <w:pStyle w:val="ListBullet"/>
      </w:pPr>
      <w:r>
        <w:rPr>
          <w:b/>
        </w:rPr>
        <w:t xml:space="preserve">Do: </w:t>
      </w:r>
      <w:r>
        <w:t>Use InMemorySaver in unit and integration tests so each test gets a fresh checkpoint store.</w:t>
      </w:r>
    </w:p>
    <w:p w14:paraId="2E09F51B" w14:textId="77777777" w:rsidR="00D51390" w:rsidRDefault="00000000">
      <w:pPr>
        <w:pStyle w:val="ListBullet"/>
      </w:pPr>
      <w:r>
        <w:rPr>
          <w:b/>
        </w:rPr>
        <w:t xml:space="preserve">Do NOT: </w:t>
      </w:r>
      <w:r>
        <w:t>Use PostgresSaver. ChatHealthy already runs MongoDB; introducing Postgres only to host the LangGraph checkpointer adds a database for no concrete requirement.</w:t>
      </w:r>
    </w:p>
    <w:p w14:paraId="4F0CD916" w14:textId="77777777" w:rsidR="00D51390" w:rsidRDefault="00000000">
      <w:pPr>
        <w:pStyle w:val="ListBullet"/>
      </w:pPr>
      <w:r>
        <w:rPr>
          <w:b/>
        </w:rPr>
        <w:t xml:space="preserve">Do NOT: </w:t>
      </w:r>
      <w:r>
        <w:t>Use SqliteSaver in production - the official doc labels it 'ideal for experimentation and local workflows.'</w:t>
      </w:r>
    </w:p>
    <w:p w14:paraId="3AF0F763" w14:textId="77777777" w:rsidR="00D51390" w:rsidRDefault="00000000">
      <w:pPr>
        <w:pStyle w:val="ListBullet"/>
      </w:pPr>
      <w:r>
        <w:rPr>
          <w:b/>
        </w:rPr>
        <w:t xml:space="preserve">Do NOT: </w:t>
      </w:r>
      <w:r>
        <w:t>Build a custom MongoDB saver - the official co-maintained one already covers the entire BaseCheckpointSaver contract.</w:t>
      </w:r>
    </w:p>
    <w:p w14:paraId="494F5500" w14:textId="77777777" w:rsidR="00D51390" w:rsidRDefault="00000000">
      <w:pPr>
        <w:pStyle w:val="ListBullet"/>
      </w:pPr>
      <w:r>
        <w:rPr>
          <w:b/>
        </w:rPr>
        <w:t xml:space="preserve">Do NOT: </w:t>
      </w:r>
      <w:r>
        <w:t>Stand up one MongoDBSaver per Space. Every capability Space writing its own checkpoints fragments the session - interrupt() and Command(resume=...) lose coherence. The single parent checkpointer is the consistency anchor.</w:t>
      </w:r>
    </w:p>
    <w:p w14:paraId="037CB825" w14:textId="77777777" w:rsidR="00D51390" w:rsidRDefault="00000000">
      <w:r>
        <w:lastRenderedPageBreak/>
        <w:t>Rationale. PyPI lists langgraph-checkpoint-mongodb as MongoDB- and LangChain-maintained (not community); the MongoDB Atlas integration page documents MongoDBSaver as a first-party feature that 'persists agent state in MongoDB' and 'enables human-in-the-loop, memory, time travel, and fault-tolerance.' The full BaseCheckpointSaver contract (sync + async) is implemented and is a published Read-the-Docs class. The single-checkpointer constraint is a direct consequence of section 3.3: only the parent owns session state.</w:t>
      </w:r>
    </w:p>
    <w:p w14:paraId="62B1206E" w14:textId="77777777" w:rsidR="00D51390" w:rsidRDefault="00000000">
      <w:pPr>
        <w:pStyle w:val="ListBullet2"/>
      </w:pPr>
      <w:r>
        <w:rPr>
          <w:i/>
          <w:sz w:val="20"/>
        </w:rPr>
        <w:t xml:space="preserve">[official] Persistence - LangChain Docs - </w:t>
      </w:r>
      <w:r>
        <w:rPr>
          <w:color w:val="1F497D"/>
          <w:sz w:val="20"/>
        </w:rPr>
        <w:t>https://docs.langchain.com/oss/javascript/langgraph/persistence</w:t>
      </w:r>
    </w:p>
    <w:p w14:paraId="4036169E" w14:textId="77777777" w:rsidR="00D51390" w:rsidRDefault="00000000">
      <w:pPr>
        <w:pStyle w:val="ListBullet2"/>
      </w:pPr>
      <w:r>
        <w:rPr>
          <w:i/>
          <w:sz w:val="20"/>
        </w:rPr>
        <w:t xml:space="preserve">[official] LangGraph v0.2: customization with new checkpointer libraries - </w:t>
      </w:r>
      <w:r>
        <w:rPr>
          <w:color w:val="1F497D"/>
          <w:sz w:val="20"/>
        </w:rPr>
        <w:t>https://blog.langchain.com/langgraph-v0-2/</w:t>
      </w:r>
    </w:p>
    <w:p w14:paraId="760E927F" w14:textId="77777777" w:rsidR="00D51390"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28170FF1" w14:textId="77777777" w:rsidR="00D51390" w:rsidRDefault="00000000">
      <w:pPr>
        <w:pStyle w:val="ListBullet2"/>
      </w:pPr>
      <w:r>
        <w:rPr>
          <w:i/>
          <w:sz w:val="20"/>
        </w:rPr>
        <w:t xml:space="preserve">[official] How Klarna's AI assistant redefined customer support - </w:t>
      </w:r>
      <w:r>
        <w:rPr>
          <w:color w:val="1F497D"/>
          <w:sz w:val="20"/>
        </w:rPr>
        <w:t>https://www.langchain.com/blog/customers-klarna</w:t>
      </w:r>
    </w:p>
    <w:p w14:paraId="17CB697E" w14:textId="77777777" w:rsidR="00D51390"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719AD18D" w14:textId="77777777" w:rsidR="00D51390"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5B65F2B3" w14:textId="77777777" w:rsidR="00D51390" w:rsidRDefault="00000000">
      <w:pPr>
        <w:pStyle w:val="ListBullet2"/>
      </w:pPr>
      <w:r>
        <w:rPr>
          <w:i/>
          <w:sz w:val="20"/>
        </w:rPr>
        <w:t xml:space="preserve">[official] Build an AI Agent with LangGraph and MongoDB Atlas - </w:t>
      </w:r>
      <w:r>
        <w:rPr>
          <w:color w:val="1F497D"/>
          <w:sz w:val="20"/>
        </w:rPr>
        <w:t>https://www.mongodb.com/docs/atlas/ai-integrations/langgraph/build-agents/</w:t>
      </w:r>
    </w:p>
    <w:p w14:paraId="711CAD31" w14:textId="77777777" w:rsidR="00D51390" w:rsidRDefault="00000000">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14:paraId="742D2DC7" w14:textId="77777777" w:rsidR="00D51390" w:rsidRDefault="00000000">
      <w:pPr>
        <w:pStyle w:val="ListBullet2"/>
      </w:pPr>
      <w:r>
        <w:rPr>
          <w:i/>
          <w:sz w:val="20"/>
        </w:rPr>
        <w:t xml:space="preserve">[official] Checkpointers and Native Parent-Child Retrievers with LangChain and MongoDB - </w:t>
      </w:r>
      <w:r>
        <w:rPr>
          <w:color w:val="1F497D"/>
          <w:sz w:val="20"/>
        </w:rPr>
        <w:t>https://www.mongodb.com/company/blog/innovation/checkpointers-native-parent-child-retrievers-with-langchain-mongodb</w:t>
      </w:r>
    </w:p>
    <w:p w14:paraId="04422A9A" w14:textId="77777777" w:rsidR="00D51390" w:rsidRDefault="00000000">
      <w:pPr>
        <w:pStyle w:val="ListBullet2"/>
      </w:pPr>
      <w:r>
        <w:rPr>
          <w:i/>
          <w:sz w:val="20"/>
        </w:rPr>
        <w:t xml:space="preserve">[official] checkpoints API reference - LangGraph - </w:t>
      </w:r>
      <w:r>
        <w:rPr>
          <w:color w:val="1F497D"/>
          <w:sz w:val="20"/>
        </w:rPr>
        <w:t>https://reference.langchain.com/python/langgraph/checkpoints</w:t>
      </w:r>
    </w:p>
    <w:p w14:paraId="7968FA6F" w14:textId="77777777" w:rsidR="00D51390" w:rsidRDefault="00000000">
      <w:pPr>
        <w:pStyle w:val="ListBullet2"/>
      </w:pPr>
      <w:r>
        <w:rPr>
          <w:i/>
          <w:sz w:val="20"/>
        </w:rPr>
        <w:t xml:space="preserve">[official] How to use a custom checkpointer - LangChain Docs - </w:t>
      </w:r>
      <w:r>
        <w:rPr>
          <w:color w:val="1F497D"/>
          <w:sz w:val="20"/>
        </w:rPr>
        <w:t>https://docs.langchain.com/langsmith/custom-checkpointer</w:t>
      </w:r>
    </w:p>
    <w:p w14:paraId="4B5C5FC5" w14:textId="77777777" w:rsidR="00D51390" w:rsidRDefault="00000000">
      <w:pPr>
        <w:pStyle w:val="ListBullet2"/>
      </w:pPr>
      <w:r>
        <w:rPr>
          <w:i/>
          <w:sz w:val="20"/>
        </w:rPr>
        <w:t xml:space="preserve">[community] DEV (MongoDB) - LangGraph With MongoDB: Building Conversational Long-Term Memory - </w:t>
      </w:r>
      <w:r>
        <w:rPr>
          <w:color w:val="1F497D"/>
          <w:sz w:val="20"/>
        </w:rPr>
        <w:t>https://dev.to/mongodb/langgraph-with-mongodb-building-conversational-long-term-memory-for-intelligent-ai-agents-2pcn</w:t>
      </w:r>
    </w:p>
    <w:p w14:paraId="31D2F4B0" w14:textId="77777777" w:rsidR="00D51390" w:rsidRDefault="00000000">
      <w:pPr>
        <w:pStyle w:val="Heading2"/>
      </w:pPr>
      <w:r>
        <w:t>Q3. Node organization</w:t>
      </w:r>
    </w:p>
    <w:p w14:paraId="0501E1E7" w14:textId="77777777" w:rsidR="00D51390" w:rsidRDefault="00000000">
      <w:pPr>
        <w:pStyle w:val="ListBullet"/>
      </w:pPr>
      <w:r>
        <w:rPr>
          <w:b/>
        </w:rPr>
        <w:t xml:space="preserve">Do: </w:t>
      </w:r>
      <w:r>
        <w:t>Default to small pure functions returning partial state updates, declared in a per-subgraph nodes.py.</w:t>
      </w:r>
    </w:p>
    <w:p w14:paraId="344405DA" w14:textId="77777777" w:rsidR="00D51390" w:rsidRDefault="00000000">
      <w:pPr>
        <w:pStyle w:val="ListBullet"/>
      </w:pPr>
      <w:r>
        <w:rPr>
          <w:b/>
        </w:rPr>
        <w:t xml:space="preserve">Do: </w:t>
      </w:r>
      <w:r>
        <w:t>Promote a node to a class with __call__ when it needs constructor-injected dependencies (LLM client, DB handle, config) or when several closely-related nodes share state through instance attributes.</w:t>
      </w:r>
    </w:p>
    <w:p w14:paraId="30A1591C" w14:textId="77777777" w:rsidR="00D51390" w:rsidRDefault="00000000">
      <w:pPr>
        <w:pStyle w:val="ListBullet"/>
      </w:pPr>
      <w:r>
        <w:rPr>
          <w:b/>
        </w:rPr>
        <w:t xml:space="preserve">Do NOT: </w:t>
      </w:r>
      <w:r>
        <w:t>Use the procedural top-level-function-per-step pattern beyond an exploratory prototype. (This is the POC's current shape; see AP-4.)</w:t>
      </w:r>
    </w:p>
    <w:p w14:paraId="38E443A4" w14:textId="77777777" w:rsidR="00D51390" w:rsidRDefault="00000000">
      <w:pPr>
        <w:pStyle w:val="ListBullet"/>
      </w:pPr>
      <w:r>
        <w:rPr>
          <w:b/>
        </w:rPr>
        <w:lastRenderedPageBreak/>
        <w:t xml:space="preserve">Do NOT: </w:t>
      </w:r>
      <w:r>
        <w:t>Hide mutable state inside a class-node - issue #1950 documents broken behaviour for class-nodes that try to carry hidden private state. Class-nodes are for dependency injection only.</w:t>
      </w:r>
    </w:p>
    <w:p w14:paraId="2803B476" w14:textId="77777777" w:rsidR="00D51390" w:rsidRDefault="00000000">
      <w:pPr>
        <w:pStyle w:val="ListBullet"/>
      </w:pPr>
      <w:r>
        <w:rPr>
          <w:b/>
        </w:rPr>
        <w:t xml:space="preserve">Do NOT: </w:t>
      </w:r>
      <w:r>
        <w:t>Mutate the incoming state dict. Always return a partial-update dict.</w:t>
      </w:r>
    </w:p>
    <w:p w14:paraId="312ECA17" w14:textId="77777777" w:rsidR="00D51390" w:rsidRDefault="00000000">
      <w:r>
        <w:t>Rationale. The official graph-API doc defines a node as 'just a Python function that reads our graph's state and makes updates to it' and warns: 'Nodes should return updates to the state directly, instead of mutating the state.' The 'Thinking in LangGraph' doc reinforces fine-grained nodes because 'durable execution creates checkpoints at node boundaries' - every checkpoint is a chance to resume.</w:t>
      </w:r>
    </w:p>
    <w:p w14:paraId="6B0BA92C"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3965EE80" w14:textId="77777777" w:rsidR="00D51390"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167B8589" w14:textId="77777777" w:rsidR="00D51390" w:rsidRDefault="00000000">
      <w:pPr>
        <w:pStyle w:val="ListBullet2"/>
      </w:pPr>
      <w:r>
        <w:rPr>
          <w:i/>
          <w:sz w:val="20"/>
        </w:rPr>
        <w:t xml:space="preserve">[official] Issue #1950: Passing private state with Class Node - </w:t>
      </w:r>
      <w:r>
        <w:rPr>
          <w:color w:val="1F497D"/>
          <w:sz w:val="20"/>
        </w:rPr>
        <w:t>https://github.com/langchain-ai/langgraph/issues/1950</w:t>
      </w:r>
    </w:p>
    <w:p w14:paraId="1BBE94DD" w14:textId="77777777" w:rsidR="00D51390"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7961AFAF" w14:textId="77777777" w:rsidR="00D51390" w:rsidRDefault="00000000">
      <w:pPr>
        <w:pStyle w:val="Heading2"/>
      </w:pPr>
      <w:r>
        <w:t>Q4. Tool design</w:t>
      </w:r>
    </w:p>
    <w:p w14:paraId="339DBEC4" w14:textId="77777777" w:rsidR="00D51390" w:rsidRDefault="00000000">
      <w:pPr>
        <w:pStyle w:val="ListBullet"/>
      </w:pPr>
      <w:r>
        <w:rPr>
          <w:b/>
        </w:rPr>
        <w:t xml:space="preserve">Do: </w:t>
      </w:r>
      <w:r>
        <w:t>Use the @tool decorator for the common case (typed args; docstring becomes the tool description).</w:t>
      </w:r>
    </w:p>
    <w:p w14:paraId="45AC3826" w14:textId="77777777" w:rsidR="00D51390" w:rsidRDefault="00000000">
      <w:pPr>
        <w:pStyle w:val="ListBullet"/>
      </w:pPr>
      <w:r>
        <w:rPr>
          <w:b/>
        </w:rPr>
        <w:t xml:space="preserve">Do: </w:t>
      </w:r>
      <w:r>
        <w:t>Drop to a BaseTool subclass when you need explicit args_schema, paired sync+async behaviour, or tool-level state.</w:t>
      </w:r>
    </w:p>
    <w:p w14:paraId="7AF2E690" w14:textId="77777777" w:rsidR="00D51390" w:rsidRDefault="00000000">
      <w:pPr>
        <w:pStyle w:val="ListBullet"/>
      </w:pPr>
      <w:r>
        <w:rPr>
          <w:b/>
        </w:rPr>
        <w:t xml:space="preserve">Do: </w:t>
      </w:r>
      <w:r>
        <w:t>Wire tools into the graph via the prebuilt ToolNode.</w:t>
      </w:r>
    </w:p>
    <w:p w14:paraId="53841D92" w14:textId="77777777" w:rsidR="00D51390" w:rsidRDefault="00000000">
      <w:pPr>
        <w:pStyle w:val="ListBullet"/>
      </w:pPr>
      <w:r>
        <w:rPr>
          <w:b/>
        </w:rPr>
        <w:t xml:space="preserve">Do: </w:t>
      </w:r>
      <w:r>
        <w:t>Model tool calls and tool results as ToolMessage entries on the messages channel. This is true inside a capability Space and true on the parent runtime - the channel is the same shape on both sides of the RemoteGraph boundary.</w:t>
      </w:r>
    </w:p>
    <w:p w14:paraId="0E6F3C3D" w14:textId="77777777" w:rsidR="00D51390" w:rsidRDefault="00000000">
      <w:pPr>
        <w:pStyle w:val="ListBullet"/>
      </w:pPr>
      <w:r>
        <w:rPr>
          <w:b/>
        </w:rPr>
        <w:t xml:space="preserve">Do NOT: </w:t>
      </w:r>
      <w:r>
        <w:t>Model tool outputs as flat top-level state fields per tool. (POC has six such fields: location, specialty_query, specialties, homeopathic_expansion, providers, trials. This is AP-3.)</w:t>
      </w:r>
    </w:p>
    <w:p w14:paraId="5C66AD9A" w14:textId="77777777" w:rsidR="00D51390" w:rsidRDefault="00000000">
      <w:pPr>
        <w:pStyle w:val="ListBullet"/>
      </w:pPr>
      <w:r>
        <w:rPr>
          <w:b/>
        </w:rPr>
        <w:t xml:space="preserve">Do NOT: </w:t>
      </w:r>
      <w:r>
        <w:t>Model tool outputs as a tool_outputs: dict[str, Any] catch-all. The messages channel IS the right home for tool I/O; structured artefacts the LLM does not need to read get their own typed Pydantic field on the subgraph state.</w:t>
      </w:r>
    </w:p>
    <w:p w14:paraId="6A1EC4AF" w14:textId="77777777" w:rsidR="00D51390" w:rsidRDefault="00000000">
      <w:pPr>
        <w:pStyle w:val="ListBullet"/>
      </w:pPr>
      <w:r>
        <w:rPr>
          <w:b/>
        </w:rPr>
        <w:t xml:space="preserve">Do NOT: </w:t>
      </w:r>
      <w:r>
        <w:t>Build tools after the prompt is finalised. SitePoint names this the dominant cause of 'hallucinated parameters and silent failures.'</w:t>
      </w:r>
    </w:p>
    <w:p w14:paraId="396C6250" w14:textId="77777777" w:rsidR="00D51390" w:rsidRDefault="00000000">
      <w:r>
        <w:t xml:space="preserve">Rationale. The official tools doc states 'The simplest way to create a tool is with the @tool decorator. By default, the function's docstring becomes the tool's description.' Reserved parameter names config and runtime imply tools must use ToolRuntime for dependency injection (Q5). The 'Clean State Architecture' post warns against overloading messages with non-conversational artefacts AND against multiplying top-level fields - the resolution is: </w:t>
      </w:r>
      <w:r>
        <w:lastRenderedPageBreak/>
        <w:t>ToolMessage on the messages channel for the LLM-visible exchange, named typed Pydantic fields for structured artefacts.</w:t>
      </w:r>
    </w:p>
    <w:p w14:paraId="0E0470C1" w14:textId="77777777" w:rsidR="00D51390" w:rsidRDefault="00000000">
      <w:pPr>
        <w:pStyle w:val="ListBullet2"/>
      </w:pPr>
      <w:r>
        <w:rPr>
          <w:i/>
          <w:sz w:val="20"/>
        </w:rPr>
        <w:t xml:space="preserve">[official] Tools - LangChain Docs - </w:t>
      </w:r>
      <w:r>
        <w:rPr>
          <w:color w:val="1F497D"/>
          <w:sz w:val="20"/>
        </w:rPr>
        <w:t>https://docs.langchain.com/oss/python/langchain/tools</w:t>
      </w:r>
    </w:p>
    <w:p w14:paraId="5B665FD9" w14:textId="77777777" w:rsidR="00D51390" w:rsidRDefault="00000000">
      <w:pPr>
        <w:pStyle w:val="ListBullet2"/>
      </w:pPr>
      <w:r>
        <w:rPr>
          <w:i/>
          <w:sz w:val="20"/>
        </w:rPr>
        <w:t xml:space="preserve">[community] SitePoint - Implementing the Tools-First Pattern in LangGraph - </w:t>
      </w:r>
      <w:r>
        <w:rPr>
          <w:color w:val="1F497D"/>
          <w:sz w:val="20"/>
        </w:rPr>
        <w:t>https://www.sitepoint.com/implementing-the-tools-first-pattern-in-lang-graph/</w:t>
      </w:r>
    </w:p>
    <w:p w14:paraId="0177E978"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704447B4"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067FBD8E" w14:textId="77777777" w:rsidR="00D51390" w:rsidRDefault="00000000">
      <w:pPr>
        <w:pStyle w:val="Heading2"/>
      </w:pPr>
      <w:r>
        <w:t>Q5. Dependency injection</w:t>
      </w:r>
    </w:p>
    <w:p w14:paraId="6D97A4A9" w14:textId="77777777" w:rsidR="00D51390" w:rsidRDefault="00000000">
      <w:pPr>
        <w:pStyle w:val="ListBullet"/>
      </w:pPr>
      <w:r>
        <w:rPr>
          <w:b/>
        </w:rPr>
        <w:t xml:space="preserve">Do: </w:t>
      </w:r>
      <w:r>
        <w:t>Pass dependencies via the LangGraph runtime context: Runtime[ContextSchema] for nodes, ToolRuntime[ContextSchema] for tools. Supply the dependencies at graph.invoke(...) time via the context= argument.</w:t>
      </w:r>
    </w:p>
    <w:p w14:paraId="6D94CA73" w14:textId="77777777" w:rsidR="00D51390" w:rsidRDefault="00000000">
      <w:pPr>
        <w:pStyle w:val="ListBullet"/>
      </w:pPr>
      <w:r>
        <w:rPr>
          <w:b/>
        </w:rPr>
        <w:t xml:space="preserve">Do: </w:t>
      </w:r>
      <w:r>
        <w:t>For class-based nodes, accept the dependency in __init__ and bind the constructed instance into the graph.</w:t>
      </w:r>
    </w:p>
    <w:p w14:paraId="00277CB7" w14:textId="77777777" w:rsidR="00D51390" w:rsidRDefault="00000000">
      <w:pPr>
        <w:pStyle w:val="ListBullet"/>
      </w:pPr>
      <w:r>
        <w:rPr>
          <w:b/>
        </w:rPr>
        <w:t xml:space="preserve">Do: </w:t>
      </w:r>
      <w:r>
        <w:t>For RemoteGraph invocations, pass session-scoped context (user_id, thread_id, locale, request_id for tracing) through the context= argument; the receiving capability Space reads it via its own Runtime[ContextSchema].</w:t>
      </w:r>
    </w:p>
    <w:p w14:paraId="05E8315B" w14:textId="77777777" w:rsidR="00D51390" w:rsidRDefault="00000000">
      <w:pPr>
        <w:pStyle w:val="ListBullet"/>
      </w:pPr>
      <w:r>
        <w:rPr>
          <w:b/>
        </w:rPr>
        <w:t xml:space="preserve">Do NOT: </w:t>
      </w:r>
      <w:r>
        <w:t>Import database clients or LLM clients at module scope inside node files. This is the most common anti-pattern in early LangGraph code and breaks testability.</w:t>
      </w:r>
    </w:p>
    <w:p w14:paraId="5CFC85E7" w14:textId="52B73AA3" w:rsidR="007F462E" w:rsidRDefault="007F462E" w:rsidP="007F462E">
      <w:pPr>
        <w:pStyle w:val="ListBullet"/>
        <w:numPr>
          <w:ilvl w:val="0"/>
          <w:numId w:val="0"/>
        </w:numPr>
        <w:ind w:left="360"/>
      </w:pPr>
      <w:r>
        <w:t>&lt;/ Skip: this is confusing to me what is module scope vs. business logic scope which must have access to read and write to a database? &gt;</w:t>
      </w:r>
    </w:p>
    <w:p w14:paraId="37BA1E5E" w14:textId="77777777" w:rsidR="00D51390" w:rsidRDefault="00000000">
      <w:pPr>
        <w:pStyle w:val="ListBullet"/>
      </w:pPr>
      <w:r>
        <w:rPr>
          <w:b/>
        </w:rPr>
        <w:t xml:space="preserve">Do NOT: </w:t>
      </w:r>
      <w:r>
        <w:t>Pass dependencies through state. State is data that checkpoints; clients are not data, they are runtime context.</w:t>
      </w:r>
    </w:p>
    <w:p w14:paraId="7A2BC7BC" w14:textId="77777777" w:rsidR="00D51390" w:rsidRDefault="00000000">
      <w:r>
        <w:t>Rationale. The official Context overview is explicit: 'Runtime context is a form of dependency injection... optimize the LLM context by providing dependencies (like database connections, user IDs, or API clients) to your tools and nodes at runtime rather than hardcoding them.' The canonical pattern is def node(state, runtime: Runtime[ContextSchema]). Swarnendu De and the fastapi-langgraph production template demonstrate isolating clients in a services layer that nodes consume.</w:t>
      </w:r>
    </w:p>
    <w:p w14:paraId="7C9A6B35" w14:textId="77777777" w:rsidR="00D51390" w:rsidRDefault="00000000">
      <w:pPr>
        <w:pStyle w:val="ListBullet2"/>
      </w:pPr>
      <w:r>
        <w:rPr>
          <w:i/>
          <w:sz w:val="20"/>
        </w:rPr>
        <w:t xml:space="preserve">[official] Context overview - LangChain Docs - </w:t>
      </w:r>
      <w:r>
        <w:rPr>
          <w:color w:val="1F497D"/>
          <w:sz w:val="20"/>
        </w:rPr>
        <w:t>https://docs.langchain.com/oss/python/concepts/context</w:t>
      </w:r>
    </w:p>
    <w:p w14:paraId="4B0FD075" w14:textId="77777777" w:rsidR="00D51390" w:rsidRDefault="00000000">
      <w:pPr>
        <w:pStyle w:val="ListBullet2"/>
      </w:pPr>
      <w:r>
        <w:rPr>
          <w:i/>
          <w:sz w:val="20"/>
        </w:rPr>
        <w:t xml:space="preserve">[community] Swarnendu De - LangGraph Best Practices - </w:t>
      </w:r>
      <w:r>
        <w:rPr>
          <w:color w:val="1F497D"/>
          <w:sz w:val="20"/>
        </w:rPr>
        <w:t>https://www.swarnendu.de/blog/langgraph-best-practices/</w:t>
      </w:r>
    </w:p>
    <w:p w14:paraId="38BCEA40" w14:textId="77777777" w:rsidR="00D51390"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4273799C" w14:textId="77777777" w:rsidR="00D51390" w:rsidRDefault="00000000">
      <w:pPr>
        <w:pStyle w:val="ListBullet2"/>
      </w:pPr>
      <w:r>
        <w:rPr>
          <w:i/>
          <w:sz w:val="20"/>
        </w:rPr>
        <w:t xml:space="preserve">[official] Tools - LangChain Docs - </w:t>
      </w:r>
      <w:r>
        <w:rPr>
          <w:color w:val="1F497D"/>
          <w:sz w:val="20"/>
        </w:rPr>
        <w:t>https://docs.langchain.com/oss/python/langchain/tools</w:t>
      </w:r>
    </w:p>
    <w:p w14:paraId="630D1FC6" w14:textId="77777777" w:rsidR="00D51390" w:rsidRDefault="00000000">
      <w:pPr>
        <w:pStyle w:val="Heading2"/>
      </w:pPr>
      <w:r>
        <w:lastRenderedPageBreak/>
        <w:t>Q6. Module / file structure</w:t>
      </w:r>
    </w:p>
    <w:p w14:paraId="0988E16C" w14:textId="77777777" w:rsidR="00D51390" w:rsidRDefault="00000000">
      <w:pPr>
        <w:pStyle w:val="ListBullet"/>
      </w:pPr>
      <w:r>
        <w:rPr>
          <w:b/>
        </w:rPr>
        <w:t xml:space="preserve">Do: </w:t>
      </w:r>
      <w:r>
        <w:t>Adopt the official 4-file layout per subgraph: state.py (Pydantic schemas), nodes.py (node functions / class-callables), tools.py (tool definitions), agent.py (graph construction). Include a langgraph.json manifest at each Space's root per the langgraph-example-pyproject template.</w:t>
      </w:r>
    </w:p>
    <w:p w14:paraId="633CB4B0" w14:textId="77777777" w:rsidR="00D51390" w:rsidRDefault="00000000">
      <w:pPr>
        <w:pStyle w:val="ListBullet"/>
      </w:pPr>
      <w:r>
        <w:rPr>
          <w:b/>
        </w:rPr>
        <w:t xml:space="preserve">Do: </w:t>
      </w:r>
      <w:r>
        <w:t>Use core/ as the layer name for capability business logic (provider_search_service.py, scoring_engine.py, normalization.py). core/ passes the cost-center axiom (the FindCare core, the EvaluateCare scoring core) and has no overlap with the engineering-rules controlled vocabulary.</w:t>
      </w:r>
    </w:p>
    <w:p w14:paraId="2AECB694" w14:textId="77777777" w:rsidR="00D51390" w:rsidRDefault="00000000">
      <w:pPr>
        <w:pStyle w:val="ListBullet"/>
      </w:pPr>
      <w:r>
        <w:rPr>
          <w:b/>
        </w:rPr>
        <w:t xml:space="preserve">Do: </w:t>
      </w:r>
      <w:r>
        <w:t>Decompose by capability - one folder per Space (Code/FindCare/, Code/EvaluateCare/, Code/Security/, Code/SharedServices/), each containing a backend/ tree with the 4-file layout under backend/agent/ and the business logic under backend/core/.</w:t>
      </w:r>
    </w:p>
    <w:p w14:paraId="56252228" w14:textId="77777777" w:rsidR="00D51390" w:rsidRDefault="00000000">
      <w:pPr>
        <w:pStyle w:val="ListBullet"/>
      </w:pPr>
      <w:r>
        <w:rPr>
          <w:b/>
        </w:rPr>
        <w:t xml:space="preserve">Do NOT: </w:t>
      </w:r>
      <w:r>
        <w:t>Use 'domain' as a structural noun. The hexagonal-architecture term fails the operating-model axiom (no HR, GL, or capability-map line for it). Where it appears in legacy paths, plan to rename to core/ as part of the refactor.</w:t>
      </w:r>
    </w:p>
    <w:p w14:paraId="699C42ED" w14:textId="77777777" w:rsidR="00D51390" w:rsidRDefault="00000000">
      <w:pPr>
        <w:pStyle w:val="ListBullet"/>
      </w:pPr>
      <w:r>
        <w:rPr>
          <w:b/>
        </w:rPr>
        <w:t xml:space="preserve">Do NOT: </w:t>
      </w:r>
      <w:r>
        <w:t>Put 14 nodes and the graph builder in one 336-line file. (POC user_journey.py - this is AP-2.)</w:t>
      </w:r>
    </w:p>
    <w:p w14:paraId="2AC07B9B" w14:textId="77777777" w:rsidR="00D51390" w:rsidRDefault="00000000">
      <w:r>
        <w:t>Rationale. The official Application Structure doc presents state.py / nodes.py / tools.py / agent.py inside my_agent/utils/ + my_agent/agent.py. The langgraph-example-pyproject template ships exactly this layout. Yassin Hashem's 'Scaling AI Agents Beyond Notebooks' extends it for multi-agent production. The fastapi-langgraph production template shows how this scales into a real service. The codebase-reorganization-V5 doc settled core/ as the layer name (over 'domain' and 'rules/') for ChatHealthy's particular constraints.</w:t>
      </w:r>
    </w:p>
    <w:p w14:paraId="3552A64D" w14:textId="77777777" w:rsidR="00D51390"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3EC2AC44" w14:textId="77777777" w:rsidR="00D51390" w:rsidRDefault="00000000">
      <w:pPr>
        <w:pStyle w:val="ListBullet2"/>
      </w:pPr>
      <w:r>
        <w:rPr>
          <w:i/>
          <w:sz w:val="20"/>
        </w:rPr>
        <w:t xml:space="preserve">[official] langchain-ai/langgraph-example-pyproject - </w:t>
      </w:r>
      <w:r>
        <w:rPr>
          <w:color w:val="1F497D"/>
          <w:sz w:val="20"/>
        </w:rPr>
        <w:t>https://github.com/langchain-ai/langgraph-example-pyproject</w:t>
      </w:r>
    </w:p>
    <w:p w14:paraId="4D5793CE" w14:textId="77777777" w:rsidR="00D51390"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33CE1D47" w14:textId="77777777" w:rsidR="00D51390"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054605A9" w14:textId="77777777" w:rsidR="00D51390" w:rsidRDefault="00000000">
      <w:pPr>
        <w:pStyle w:val="ListBullet2"/>
      </w:pPr>
      <w:r>
        <w:rPr>
          <w:i/>
          <w:sz w:val="20"/>
        </w:rPr>
        <w:t xml:space="preserve">[community] Mager - LangGraph: Build Stateful Multi-Agent Systems That Don't Crash (2026) - </w:t>
      </w:r>
      <w:r>
        <w:rPr>
          <w:color w:val="1F497D"/>
          <w:sz w:val="20"/>
        </w:rPr>
        <w:t>https://www.mager.co/blog/2026-03-12-langgraph-deep-dive/</w:t>
      </w:r>
    </w:p>
    <w:p w14:paraId="6A53E834" w14:textId="77777777" w:rsidR="00D51390" w:rsidRDefault="00000000">
      <w:pPr>
        <w:pStyle w:val="Heading2"/>
      </w:pPr>
      <w:r>
        <w:t>Q7. State immutability and reducers</w:t>
      </w:r>
    </w:p>
    <w:p w14:paraId="2FFFFB7E" w14:textId="77777777" w:rsidR="00D51390" w:rsidRDefault="00000000">
      <w:pPr>
        <w:pStyle w:val="ListBullet"/>
      </w:pPr>
      <w:r>
        <w:rPr>
          <w:b/>
        </w:rPr>
        <w:t xml:space="preserve">Do: </w:t>
      </w:r>
      <w:r>
        <w:t>Return partial-update dicts from every node. Never mutate incoming state.</w:t>
      </w:r>
    </w:p>
    <w:p w14:paraId="0A5FDA22" w14:textId="77777777" w:rsidR="00D51390" w:rsidRDefault="00000000">
      <w:pPr>
        <w:pStyle w:val="ListBullet"/>
      </w:pPr>
      <w:r>
        <w:rPr>
          <w:b/>
        </w:rPr>
        <w:t xml:space="preserve">Do: </w:t>
      </w:r>
      <w:r>
        <w:t>Annotate every list / dict field with an explicit reducer at the moment you declare the field. Use add_messages for the messages channel, operator.add for simple list accumulation, and a custom reducer when you need de-duplication or capping.</w:t>
      </w:r>
    </w:p>
    <w:p w14:paraId="1A3FF729" w14:textId="77777777" w:rsidR="00D51390" w:rsidRDefault="00000000">
      <w:pPr>
        <w:pStyle w:val="ListBullet"/>
      </w:pPr>
      <w:r>
        <w:rPr>
          <w:b/>
        </w:rPr>
        <w:lastRenderedPageBreak/>
        <w:t xml:space="preserve">Do: </w:t>
      </w:r>
      <w:r>
        <w:t>Cap unbounded growth via a custom reducer when a list channel is written by many nodes. Otherwise the checkpoint grows unboundedly.</w:t>
      </w:r>
    </w:p>
    <w:p w14:paraId="22F9AB33" w14:textId="77777777" w:rsidR="00D51390" w:rsidRDefault="00000000">
      <w:pPr>
        <w:pStyle w:val="ListBullet"/>
      </w:pPr>
      <w:r>
        <w:rPr>
          <w:b/>
        </w:rPr>
        <w:t xml:space="preserve">Do NOT: </w:t>
      </w:r>
      <w:r>
        <w:t>Leave list fields un-annotated. LangGraph's default is last-write-wins; in any fan-out topology (e.g. the POC's parallel safety + classifier path) this silently loses data.</w:t>
      </w:r>
    </w:p>
    <w:p w14:paraId="5F298C0E" w14:textId="77777777" w:rsidR="00D51390" w:rsidRDefault="00000000">
      <w:pPr>
        <w:pStyle w:val="ListBullet"/>
      </w:pPr>
      <w:r>
        <w:rPr>
          <w:b/>
        </w:rPr>
        <w:t xml:space="preserve">Do NOT: </w:t>
      </w:r>
      <w:r>
        <w:t>Mutate state in place inside a node body, even for convenience. The Pregel/BSP merge model assumes immutable returns.</w:t>
      </w:r>
    </w:p>
    <w:p w14:paraId="57EEEEB2" w14:textId="77777777" w:rsidR="00D51390" w:rsidRDefault="00000000">
      <w:r>
        <w:t>Rationale. The official graph-API doc: 'Nodes should return updates to the state directly, instead of mutating the state' and 'If no reducer function is explicitly specified then it is assumed that all updates to the key should override it.' The 'Building LangGraph' post explains the underlying Pregel/BSP model: channels are versioned and updates are merged deterministically, which depends on immutable returns. The 'Clean State Architecture' post names 'missing reducers on list fields' as an explicit anti-pattern: 'Always give it a reducer, even if only one node writes to it now.'</w:t>
      </w:r>
    </w:p>
    <w:p w14:paraId="0447F4F0"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578C5F99" w14:textId="77777777" w:rsidR="00D51390"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3F3C4434"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06114DA5" w14:textId="77777777" w:rsidR="00D51390" w:rsidRDefault="00000000">
      <w:pPr>
        <w:pStyle w:val="Heading2"/>
      </w:pPr>
      <w:r>
        <w:t>Q8. Testing</w:t>
      </w:r>
    </w:p>
    <w:p w14:paraId="60DC62BE" w14:textId="77777777" w:rsidR="00D51390" w:rsidRDefault="00000000">
      <w:pPr>
        <w:pStyle w:val="ListBullet"/>
      </w:pPr>
      <w:r>
        <w:rPr>
          <w:b/>
        </w:rPr>
        <w:t xml:space="preserve">Do: </w:t>
      </w:r>
      <w:r>
        <w:t>Run a two-layer split. Layer 1: unit-test each node by calling the function (or class instance) directly with a synthetic state dict and asserting on the returned partial update - no graph compilation needed. Layer 2: integration-test the compiled subgraph with InMemorySaver, mocked LLM (FakeListLLM), and stubbed tools.</w:t>
      </w:r>
    </w:p>
    <w:p w14:paraId="01C50EE2" w14:textId="77777777" w:rsidR="00D51390" w:rsidRDefault="00000000">
      <w:pPr>
        <w:pStyle w:val="ListBullet"/>
      </w:pPr>
      <w:r>
        <w:rPr>
          <w:b/>
        </w:rPr>
        <w:t xml:space="preserve">Do: </w:t>
      </w:r>
      <w:r>
        <w:t>For the parent runtime, replace each RemoteGraph with a stub CompiledStateGraph in tests - the PregelProtocol abstraction is exactly what makes this swap clean. The parent's routing logic is unit-testable without any HF Space being up.</w:t>
      </w:r>
    </w:p>
    <w:p w14:paraId="7FD8B13D" w14:textId="77777777" w:rsidR="00D51390" w:rsidRDefault="00000000">
      <w:pPr>
        <w:pStyle w:val="ListBullet"/>
      </w:pPr>
      <w:r>
        <w:rPr>
          <w:b/>
        </w:rPr>
        <w:t xml:space="preserve">Do: </w:t>
      </w:r>
      <w:r>
        <w:t>Use graph.nodes['name'] to access individual nodes inside a compiled graph for targeted tests.</w:t>
      </w:r>
    </w:p>
    <w:p w14:paraId="371479C2" w14:textId="77777777" w:rsidR="00D51390" w:rsidRDefault="00000000">
      <w:pPr>
        <w:pStyle w:val="ListBullet"/>
      </w:pPr>
      <w:r>
        <w:rPr>
          <w:b/>
        </w:rPr>
        <w:t xml:space="preserve">Do NOT: </w:t>
      </w:r>
      <w:r>
        <w:t>Test the production graph against the production checkpointer (MongoDBSaver). Tests use InMemorySaver. MongoDBSaver is verified by integration env, not by unit tests.</w:t>
      </w:r>
    </w:p>
    <w:p w14:paraId="278FD6FA" w14:textId="77777777" w:rsidR="00D51390" w:rsidRDefault="00000000">
      <w:pPr>
        <w:pStyle w:val="ListBullet"/>
      </w:pPr>
      <w:r>
        <w:rPr>
          <w:b/>
        </w:rPr>
        <w:t xml:space="preserve">Do NOT: </w:t>
      </w:r>
      <w:r>
        <w:t>Mock at .invoke() on the LLM directly - Matt Carvalho's post documents why this is brittle. Use FakeListLLM or pre-built LangChain fakes.</w:t>
      </w:r>
    </w:p>
    <w:p w14:paraId="543703F2" w14:textId="77777777" w:rsidR="00D51390" w:rsidRDefault="00000000">
      <w:r>
        <w:t xml:space="preserve">Rationale. The official Test doc: 'Compiled LangGraph agents expose references to each individual node as graph.nodes. You can take advantage of this to test individual nodes' and recommends per-test compilation with a fresh checkpointer. Anirudh Sharma: 'For node-level unit tests, you don't need pytest - you can call the node function directly, which is fast </w:t>
      </w:r>
      <w:r>
        <w:lastRenderedPageBreak/>
        <w:t>and deterministic.' The RemoteGraph-as-stub pattern is a direct consequence of the PregelProtocol abstraction.</w:t>
      </w:r>
    </w:p>
    <w:p w14:paraId="5D9F2D8F" w14:textId="77777777" w:rsidR="00D51390" w:rsidRDefault="00000000">
      <w:pPr>
        <w:pStyle w:val="ListBullet2"/>
      </w:pPr>
      <w:r>
        <w:rPr>
          <w:i/>
          <w:sz w:val="20"/>
        </w:rPr>
        <w:t xml:space="preserve">[official] Test - LangChain Docs - </w:t>
      </w:r>
      <w:r>
        <w:rPr>
          <w:color w:val="1F497D"/>
          <w:sz w:val="20"/>
        </w:rPr>
        <w:t>https://docs.langchain.com/oss/python/langgraph/test</w:t>
      </w:r>
    </w:p>
    <w:p w14:paraId="3EA3AE33" w14:textId="77777777" w:rsidR="00D51390" w:rsidRDefault="00000000">
      <w:pPr>
        <w:pStyle w:val="ListBullet2"/>
      </w:pPr>
      <w:r>
        <w:rPr>
          <w:i/>
          <w:sz w:val="20"/>
        </w:rPr>
        <w:t xml:space="preserve">[community] Anirudh Sharma - Unit Testing LangGraph: Nodes and Flow Paths - </w:t>
      </w:r>
      <w:r>
        <w:rPr>
          <w:color w:val="1F497D"/>
          <w:sz w:val="20"/>
        </w:rPr>
        <w:t>https://medium.com/@anirudhsharmakr76/unit-testing-langgraph-testing-nodes-and-flow-paths-the-right-way-34c81b445cd6</w:t>
      </w:r>
    </w:p>
    <w:p w14:paraId="285EBFE8" w14:textId="77777777" w:rsidR="00D51390" w:rsidRDefault="00000000">
      <w:pPr>
        <w:pStyle w:val="ListBullet2"/>
      </w:pPr>
      <w:r>
        <w:rPr>
          <w:i/>
          <w:sz w:val="20"/>
        </w:rPr>
        <w:t xml:space="preserve">[community] Matt Carvalho - How to Properly Mock LangChain LLM Execution - </w:t>
      </w:r>
      <w:r>
        <w:rPr>
          <w:color w:val="1F497D"/>
          <w:sz w:val="20"/>
        </w:rPr>
        <w:t>https://medium.com/@matgmc/how-to-properly-mock-langchain-llm-execution-in-unit-tests-python-76efe1b8707e</w:t>
      </w:r>
    </w:p>
    <w:p w14:paraId="55F4F7E7" w14:textId="77777777" w:rsidR="00D51390" w:rsidRDefault="00000000">
      <w:pPr>
        <w:pStyle w:val="ListBullet2"/>
      </w:pPr>
      <w:r>
        <w:rPr>
          <w:i/>
          <w:sz w:val="20"/>
        </w:rPr>
        <w:t xml:space="preserve">[official] RemoteGraph - LangChain Reference - </w:t>
      </w:r>
      <w:r>
        <w:rPr>
          <w:color w:val="1F497D"/>
          <w:sz w:val="20"/>
        </w:rPr>
        <w:t>https://reference.langchain.com/python/langgraph/pregel/remote/RemoteGraph</w:t>
      </w:r>
    </w:p>
    <w:p w14:paraId="31D743D8" w14:textId="77777777" w:rsidR="00D51390" w:rsidRDefault="00000000">
      <w:pPr>
        <w:pStyle w:val="Heading2"/>
      </w:pPr>
      <w:r>
        <w:t>Q9. Graph decomposition - architecture-aware</w:t>
      </w:r>
    </w:p>
    <w:p w14:paraId="2A5270AA" w14:textId="77777777" w:rsidR="00D51390" w:rsidRDefault="00000000">
      <w:r>
        <w:t>This question is where the architect's V5 comment lands. The rewrite below is the substantive change; section 3 above is the extended reasoning.</w:t>
      </w:r>
    </w:p>
    <w:p w14:paraId="37B8F044" w14:textId="77777777" w:rsidR="00D51390" w:rsidRDefault="00000000">
      <w:r>
        <w:rPr>
          <w:i/>
        </w:rPr>
        <w:t>Decomposition rules:</w:t>
      </w:r>
    </w:p>
    <w:p w14:paraId="4CE6379F" w14:textId="77777777" w:rsidR="00D51390" w:rsidRDefault="00000000">
      <w:pPr>
        <w:pStyle w:val="ListBullet"/>
      </w:pPr>
      <w:r>
        <w:rPr>
          <w:b/>
        </w:rPr>
        <w:t xml:space="preserve">Do: </w:t>
      </w:r>
      <w:r>
        <w:t>Build one subgraph per CAPABILITY Space (FindCare, EvaluateCare, Security). Each subgraph compiles in its own Space and exposes the standard Agent Server protocol. The parent runtime composes them with RemoteGraph.</w:t>
      </w:r>
    </w:p>
    <w:p w14:paraId="36F09D36" w14:textId="77777777" w:rsidR="00D51390" w:rsidRDefault="00000000">
      <w:pPr>
        <w:pStyle w:val="ListBullet"/>
      </w:pPr>
      <w:r>
        <w:rPr>
          <w:b/>
        </w:rPr>
        <w:t xml:space="preserve">Do: </w:t>
      </w:r>
      <w:r>
        <w:t>Build one PARENT graph that lives in (or alongside) the runtime Space React talks to. The parent owns the messages channel, the MongoDBSaver, and the routing edges between capability Spaces.</w:t>
      </w:r>
    </w:p>
    <w:p w14:paraId="47CC0146" w14:textId="77777777" w:rsidR="00D51390" w:rsidRDefault="00000000">
      <w:pPr>
        <w:pStyle w:val="ListBullet"/>
      </w:pPr>
      <w:r>
        <w:rPr>
          <w:b/>
        </w:rPr>
        <w:t xml:space="preserve">Do: </w:t>
      </w:r>
      <w:r>
        <w:t>Define each subgraph's wire interface as input_schema and output_schema (Pydantic). Keys not in the schema do not cross the boundary - this matters more across Spaces than within.</w:t>
      </w:r>
    </w:p>
    <w:p w14:paraId="7859C067" w14:textId="77777777" w:rsidR="00D51390" w:rsidRDefault="00000000">
      <w:pPr>
        <w:pStyle w:val="ListBullet"/>
      </w:pPr>
      <w:r>
        <w:rPr>
          <w:b/>
        </w:rPr>
        <w:t xml:space="preserve">Do: </w:t>
      </w:r>
      <w:r>
        <w:t>Hand off between epics with Command(graph=Command.PARENT). The parent's routing table picks the next epic; the source epic does not need to know what comes next.</w:t>
      </w:r>
    </w:p>
    <w:p w14:paraId="263737CA" w14:textId="7E753A9F" w:rsidR="00D51390" w:rsidRDefault="00000000">
      <w:pPr>
        <w:pStyle w:val="ListBullet"/>
      </w:pPr>
      <w:r>
        <w:rPr>
          <w:b/>
        </w:rPr>
        <w:t xml:space="preserve">Do: </w:t>
      </w:r>
      <w:r>
        <w:t>Implement deep_research as a same-Space subgraph imported as a Python module by whichever capability needs it. NOT its own Space, NOT its own epic.</w:t>
      </w:r>
      <w:r w:rsidR="00C65DA3">
        <w:t xml:space="preserve"> &lt;/ Skip: I do not think there will be only one ‘type’ of deep research. Each time the nodes needing deep </w:t>
      </w:r>
      <w:proofErr w:type="gramStart"/>
      <w:r w:rsidR="00C65DA3">
        <w:t>research  occur</w:t>
      </w:r>
      <w:proofErr w:type="gramEnd"/>
      <w:r w:rsidR="00C65DA3">
        <w:t xml:space="preserve"> the parameterization agent parameters, system and user prompts might and probably will be different. So, while we might have a deep research pattern there is not one type of deep research. I hope that is clear. &gt;</w:t>
      </w:r>
    </w:p>
    <w:p w14:paraId="2F640A57" w14:textId="77777777" w:rsidR="00D51390" w:rsidRDefault="00000000">
      <w:pPr>
        <w:pStyle w:val="ListBullet"/>
      </w:pPr>
      <w:r>
        <w:rPr>
          <w:b/>
        </w:rPr>
        <w:t xml:space="preserve">Do: </w:t>
      </w:r>
      <w:r>
        <w:t>Implement shared per-utterance pre-processing (emergency_detector, ip_lock_check, repetitive_detector, classifier) once - either as a small subgraph in the parent runtime or as a node-shaped call into the Security Space (recommended for emergency_detector and ip_lock_check, which are entitlement-adjacent).</w:t>
      </w:r>
    </w:p>
    <w:p w14:paraId="2BED69CC" w14:textId="77777777" w:rsidR="00D51390" w:rsidRDefault="00000000">
      <w:pPr>
        <w:pStyle w:val="ListBullet"/>
      </w:pPr>
      <w:r>
        <w:rPr>
          <w:b/>
        </w:rPr>
        <w:t xml:space="preserve">Do NOT: </w:t>
      </w:r>
      <w:r>
        <w:t>Build one monolithic graph that contains every node for every capability. (POC AP-2.)</w:t>
      </w:r>
    </w:p>
    <w:p w14:paraId="4E0087CE" w14:textId="77777777" w:rsidR="00D51390" w:rsidRDefault="00000000">
      <w:pPr>
        <w:pStyle w:val="ListBullet"/>
      </w:pPr>
      <w:r>
        <w:rPr>
          <w:b/>
        </w:rPr>
        <w:lastRenderedPageBreak/>
        <w:t xml:space="preserve">Do NOT: </w:t>
      </w:r>
      <w:r>
        <w:t>Build separately invoked top-level graphs per epic that React calls directly for conversational flow. The parent runtime is the single conversational entry point.</w:t>
      </w:r>
    </w:p>
    <w:p w14:paraId="0566DBBB" w14:textId="77777777" w:rsidR="00D51390" w:rsidRDefault="00000000">
      <w:pPr>
        <w:pStyle w:val="ListBullet"/>
      </w:pPr>
      <w:r>
        <w:rPr>
          <w:b/>
        </w:rPr>
        <w:t xml:space="preserve">Do NOT: </w:t>
      </w:r>
      <w:r>
        <w:t>Spin up a graph for a deterministic pipeline that has no LLM decisions. That should be a tool. The 'Building LangGraph' post: 'little to no abstraction... we focused on control and durability.' Graphs are for control flow across LLM calls.</w:t>
      </w:r>
    </w:p>
    <w:p w14:paraId="56084C01" w14:textId="77777777" w:rsidR="00D51390" w:rsidRDefault="00000000">
      <w:pPr>
        <w:pStyle w:val="ListBullet"/>
      </w:pPr>
      <w:r>
        <w:rPr>
          <w:b/>
        </w:rPr>
        <w:t xml:space="preserve">Do NOT: </w:t>
      </w:r>
      <w:r>
        <w:t>Promote deep_research, the safety subgraph, or the data-pipeline jobs to their own HF Spaces. The cost-center axiom does not support a Space line for them.</w:t>
      </w:r>
    </w:p>
    <w:p w14:paraId="1758AF9D" w14:textId="77777777" w:rsidR="00D51390" w:rsidRDefault="00000000">
      <w:pPr>
        <w:pStyle w:val="ListBullet"/>
      </w:pPr>
      <w:r>
        <w:rPr>
          <w:b/>
        </w:rPr>
        <w:t xml:space="preserve">Do NOT: </w:t>
      </w:r>
      <w:r>
        <w:t>Use RemoteGraph to call back into the same deployment - the official reference warns 'this can lead to deadlocks and resource exhaustion.' Same-Space composition uses local subgraph add_node().</w:t>
      </w:r>
    </w:p>
    <w:p w14:paraId="4055C711" w14:textId="77777777" w:rsidR="00D51390" w:rsidRDefault="00000000">
      <w:pPr>
        <w:rPr>
          <w:i/>
        </w:rPr>
      </w:pPr>
      <w:proofErr w:type="gramStart"/>
      <w:r>
        <w:rPr>
          <w:i/>
        </w:rPr>
        <w:t>Long-running</w:t>
      </w:r>
      <w:proofErr w:type="gramEnd"/>
      <w:r>
        <w:rPr>
          <w:i/>
        </w:rPr>
        <w:t xml:space="preserve"> async work (deep research):</w:t>
      </w:r>
    </w:p>
    <w:p w14:paraId="0876A0DD" w14:textId="2E19B8F6" w:rsidR="00C65DA3" w:rsidRDefault="00C65DA3">
      <w:r>
        <w:rPr>
          <w:i/>
        </w:rPr>
        <w:t>&lt;/ Skip: see comment above on deep research&gt;</w:t>
      </w:r>
    </w:p>
    <w:p w14:paraId="35C2B762" w14:textId="77777777" w:rsidR="00D51390" w:rsidRDefault="00000000">
      <w:pPr>
        <w:pStyle w:val="ListBullet"/>
      </w:pPr>
      <w:r>
        <w:rPr>
          <w:b/>
        </w:rPr>
        <w:t xml:space="preserve">Do: </w:t>
      </w:r>
      <w:r>
        <w:t>Implement deep_research as a reusable subgraph (its own state schema, its own input_schema = {ResearchQuestion}, output_schema = {ResearchReport}). Whichever capability Space needs it imports it as a Python module.</w:t>
      </w:r>
    </w:p>
    <w:p w14:paraId="0A020D23" w14:textId="77777777" w:rsidR="00D51390" w:rsidRDefault="00000000">
      <w:pPr>
        <w:pStyle w:val="ListBullet"/>
      </w:pPr>
      <w:r>
        <w:rPr>
          <w:b/>
        </w:rPr>
        <w:t xml:space="preserve">Do: </w:t>
      </w:r>
      <w:r>
        <w:t>Inside deep_research, fan out to per-source workers using the Send API; workers run concurrently under asyncio.gather.</w:t>
      </w:r>
    </w:p>
    <w:p w14:paraId="0BBEA5B9" w14:textId="77777777" w:rsidR="00D51390" w:rsidRDefault="00000000">
      <w:pPr>
        <w:pStyle w:val="ListBullet"/>
      </w:pPr>
      <w:r>
        <w:rPr>
          <w:b/>
        </w:rPr>
        <w:t xml:space="preserve">Do: </w:t>
      </w:r>
      <w:r>
        <w:t>Place a wait_for_research node in the parent flow that calls interrupt() and yields. When research completes, resume with Command(resume=research_payload). The conversation transcript receives the consolidated ResearchReport as a system ToolMessage. The interrupt and resume happen on the parent's checkpointer (Q2).</w:t>
      </w:r>
    </w:p>
    <w:p w14:paraId="2BE871EA" w14:textId="77777777" w:rsidR="00D51390" w:rsidRDefault="00000000">
      <w:pPr>
        <w:pStyle w:val="ListBullet"/>
      </w:pPr>
      <w:r>
        <w:rPr>
          <w:b/>
        </w:rPr>
        <w:t xml:space="preserve">Do NOT: </w:t>
      </w:r>
      <w:r>
        <w:t>Block the meeting transcript while research runs (Send fan-out fully inline with await). The architect's requirement is that meeting participants continue to talk while research runs - inline blocking violates this.</w:t>
      </w:r>
    </w:p>
    <w:p w14:paraId="0F66F155" w14:textId="77777777" w:rsidR="00D51390" w:rsidRDefault="00000000">
      <w:r>
        <w:rPr>
          <w:i/>
        </w:rPr>
        <w:t>Routing decisions as Pydantic schemas:</w:t>
      </w:r>
    </w:p>
    <w:p w14:paraId="7B44FCC0" w14:textId="77777777" w:rsidR="00D51390" w:rsidRDefault="00000000">
      <w:pPr>
        <w:pStyle w:val="ListBullet"/>
      </w:pPr>
      <w:r>
        <w:rPr>
          <w:b/>
        </w:rPr>
        <w:t xml:space="preserve">Do: </w:t>
      </w:r>
      <w:r>
        <w:t>Adopt the deep_research_from_scratch pattern: ClarifyWithUser, ResearchQuestion, ConductResearch, ResearchComplete are Pydantic structured outputs that the LLM emits and the graph routes on. Each is testable in isolation.</w:t>
      </w:r>
    </w:p>
    <w:p w14:paraId="20A15EC4" w14:textId="77777777" w:rsidR="00D51390" w:rsidRDefault="00000000">
      <w:pPr>
        <w:pStyle w:val="ListBullet"/>
      </w:pPr>
      <w:r>
        <w:rPr>
          <w:b/>
        </w:rPr>
        <w:t xml:space="preserve">Do NOT: </w:t>
      </w:r>
      <w:r>
        <w:t>Encode routing decisions as free-form strings or untyped dicts that the next node has to re-parse. That is precisely the brittleness Pydantic schemas exist to remove.</w:t>
      </w:r>
    </w:p>
    <w:p w14:paraId="69BD5958" w14:textId="77777777" w:rsidR="00D51390" w:rsidRDefault="00000000">
      <w:r>
        <w:rPr>
          <w:i/>
        </w:rPr>
        <w:t>OO principles applied:</w:t>
      </w:r>
    </w:p>
    <w:p w14:paraId="20198480" w14:textId="77777777" w:rsidR="00D51390" w:rsidRDefault="00000000">
      <w:pPr>
        <w:pStyle w:val="ListBullet"/>
      </w:pPr>
      <w:r>
        <w:rPr>
          <w:b/>
        </w:rPr>
        <w:t xml:space="preserve">Do: </w:t>
      </w:r>
      <w:r>
        <w:t>Apply Single-Responsibility at the Space level - each Space owns one capability. And at the subgraph level inside a Space - each subgraph owns a focused slice of state.</w:t>
      </w:r>
    </w:p>
    <w:p w14:paraId="0DFCDBD3" w14:textId="77777777" w:rsidR="00D51390" w:rsidRDefault="00000000">
      <w:pPr>
        <w:pStyle w:val="ListBullet"/>
      </w:pPr>
      <w:r>
        <w:rPr>
          <w:b/>
        </w:rPr>
        <w:t xml:space="preserve">Do: </w:t>
      </w:r>
      <w:r>
        <w:t>Apply Encapsulation via class-based nodes whose dependencies are constructor-injected.</w:t>
      </w:r>
    </w:p>
    <w:p w14:paraId="3889DF68" w14:textId="77777777" w:rsidR="00D51390" w:rsidRDefault="00000000">
      <w:pPr>
        <w:pStyle w:val="ListBullet"/>
      </w:pPr>
      <w:r>
        <w:rPr>
          <w:b/>
        </w:rPr>
        <w:t xml:space="preserve">Do: </w:t>
      </w:r>
      <w:r>
        <w:t>Prefer Composition over Inheritance - assemble graphs and subgraphs rather than subclassing node base classes.</w:t>
      </w:r>
    </w:p>
    <w:p w14:paraId="1C4C63A3" w14:textId="77777777" w:rsidR="00D51390" w:rsidRDefault="00000000">
      <w:pPr>
        <w:pStyle w:val="ListBullet"/>
      </w:pPr>
      <w:r>
        <w:rPr>
          <w:b/>
        </w:rPr>
        <w:t xml:space="preserve">Do: </w:t>
      </w:r>
      <w:r>
        <w:t>Use Dependency Injection via the runtime context (Q5).</w:t>
      </w:r>
    </w:p>
    <w:p w14:paraId="3997294D" w14:textId="77777777" w:rsidR="00D51390" w:rsidRDefault="00000000">
      <w:pPr>
        <w:pStyle w:val="ListBullet"/>
      </w:pPr>
      <w:r>
        <w:rPr>
          <w:b/>
        </w:rPr>
        <w:lastRenderedPageBreak/>
        <w:t xml:space="preserve">Do NOT: </w:t>
      </w:r>
      <w:r>
        <w:t>Subclass a custom NodeBase. There is no canonical framework class to subclass - just classes with __call__.</w:t>
      </w:r>
    </w:p>
    <w:p w14:paraId="77183494" w14:textId="77777777" w:rsidR="00D51390" w:rsidRDefault="00000000">
      <w:r>
        <w:t>Rationale. The official handoff doc: 'Use single agent with middleware for most handoff use cases - it's simpler. Only use multiple agent subgraphs when you need bespoke agent implementations.' ChatHealthy's epics ARE bespoke agent implementations, so the multi-subgraph pattern applies. DeepWiki on graph composition: a CompiledStateGraph 'implements the PregelProtocol and can be passed to StateGraph.add_node()' - i.e., a compiled subgraph IS a node. RemoteGraph extends the same protocol across the network. State passes by 'selective projection': downward 'the parent passes only state keys that exist in the child's input_schema' and upward 'the subgraph returns values from its output_schema.' Command(graph=Command.PARENT) lets a subgraph direct the parent to the next epic without the subgraph knowing the parent's routing table. Long-running work uses interrupt() / Command(resume=value), requiring 'a checkpointer to persist the graph state.'</w:t>
      </w:r>
    </w:p>
    <w:p w14:paraId="76A60826" w14:textId="77777777" w:rsidR="00D51390" w:rsidRDefault="00000000">
      <w:pPr>
        <w:pStyle w:val="ListBullet2"/>
      </w:pPr>
      <w:r>
        <w:rPr>
          <w:i/>
          <w:sz w:val="20"/>
        </w:rPr>
        <w:t xml:space="preserve">[official] Multi-agent handoffs - LangChain Docs - </w:t>
      </w:r>
      <w:r>
        <w:rPr>
          <w:color w:val="1F497D"/>
          <w:sz w:val="20"/>
        </w:rPr>
        <w:t>https://docs.langchain.com/oss/python/langchain/multi-agent/handoffs</w:t>
      </w:r>
    </w:p>
    <w:p w14:paraId="5A9399B5" w14:textId="77777777" w:rsidR="00D51390"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6B7C90FD" w14:textId="77777777" w:rsidR="00D51390" w:rsidRDefault="00000000">
      <w:pPr>
        <w:pStyle w:val="ListBullet2"/>
      </w:pPr>
      <w:r>
        <w:rPr>
          <w:i/>
          <w:sz w:val="20"/>
        </w:rPr>
        <w:t xml:space="preserve">[community] Human-in-the-loop and interrupts - DeepWiki (langchain-ai/langgraph) - </w:t>
      </w:r>
      <w:r>
        <w:rPr>
          <w:color w:val="1F497D"/>
          <w:sz w:val="20"/>
        </w:rPr>
        <w:t>https://deepwiki.com/langchain-ai/langgraph/3.7-human-in-the-loop-and-interrupts</w:t>
      </w:r>
    </w:p>
    <w:p w14:paraId="24D32AC1" w14:textId="77777777" w:rsidR="00D51390" w:rsidRDefault="00000000">
      <w:pPr>
        <w:pStyle w:val="ListBullet2"/>
      </w:pPr>
      <w:r>
        <w:rPr>
          <w:i/>
          <w:sz w:val="20"/>
        </w:rPr>
        <w:t xml:space="preserve">[official] Interrupts - LangChain Docs - </w:t>
      </w:r>
      <w:r>
        <w:rPr>
          <w:color w:val="1F497D"/>
          <w:sz w:val="20"/>
        </w:rPr>
        <w:t>https://docs.langchain.com/oss/python/langgraph/interrupts</w:t>
      </w:r>
    </w:p>
    <w:p w14:paraId="541BF6DE" w14:textId="77777777" w:rsidR="00D51390" w:rsidRDefault="00000000">
      <w:pPr>
        <w:pStyle w:val="ListBullet2"/>
      </w:pPr>
      <w:r>
        <w:rPr>
          <w:i/>
          <w:sz w:val="20"/>
        </w:rPr>
        <w:t xml:space="preserve">[official] Use subgraphs - LangChain Docs - </w:t>
      </w:r>
      <w:r>
        <w:rPr>
          <w:color w:val="1F497D"/>
          <w:sz w:val="20"/>
        </w:rPr>
        <w:t>https://docs.langchain.com/oss/python/langgraph/use-subgraphs</w:t>
      </w:r>
    </w:p>
    <w:p w14:paraId="4FDA8ACC"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0E0BA062" w14:textId="77777777" w:rsidR="00D51390" w:rsidRDefault="00000000">
      <w:pPr>
        <w:pStyle w:val="ListBullet2"/>
      </w:pPr>
      <w:r>
        <w:rPr>
          <w:i/>
          <w:sz w:val="20"/>
        </w:rPr>
        <w:t xml:space="preserve">[official] RemoteGraph - LangChain Reference - </w:t>
      </w:r>
      <w:r>
        <w:rPr>
          <w:color w:val="1F497D"/>
          <w:sz w:val="20"/>
        </w:rPr>
        <w:t>https://reference.langchain.com/python/langgraph/pregel/remote/RemoteGraph</w:t>
      </w:r>
    </w:p>
    <w:p w14:paraId="6F149522" w14:textId="77777777" w:rsidR="00D51390" w:rsidRDefault="00000000">
      <w:pPr>
        <w:pStyle w:val="ListBullet2"/>
      </w:pPr>
      <w:r>
        <w:rPr>
          <w:i/>
          <w:sz w:val="20"/>
        </w:rPr>
        <w:t xml:space="preserve">[community] Sreeni - Leveraging LangGraph's Send API for Dynamic and Parallel Workflow Execution - </w:t>
      </w:r>
      <w:r>
        <w:rPr>
          <w:color w:val="1F497D"/>
          <w:sz w:val="20"/>
        </w:rPr>
        <w:t>https://dev.to/sreeni5018/leveraging-langgraphs-send-api-for-dynamic-and-parallel-workflow-execution-4pgd</w:t>
      </w:r>
    </w:p>
    <w:p w14:paraId="03AA28C6" w14:textId="77777777" w:rsidR="00D51390" w:rsidRDefault="00000000">
      <w:pPr>
        <w:pStyle w:val="ListBullet2"/>
      </w:pPr>
      <w:r>
        <w:rPr>
          <w:i/>
          <w:sz w:val="20"/>
        </w:rPr>
        <w:t xml:space="preserve">[community] AI Practitioner - Scaling LangGraph Agents: Parallelization, Subgraphs, and Map-Reduce Trade-Offs - </w:t>
      </w:r>
      <w:r>
        <w:rPr>
          <w:color w:val="1F497D"/>
          <w:sz w:val="20"/>
        </w:rPr>
        <w:t>https://aipractitioner.substack.com/p/scaling-langgraph-agents-parallelization</w:t>
      </w:r>
    </w:p>
    <w:p w14:paraId="31EAEB4E" w14:textId="77777777" w:rsidR="00D51390"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1C51CBBB" w14:textId="77777777" w:rsidR="00D51390" w:rsidRDefault="00000000">
      <w:pPr>
        <w:pStyle w:val="ListBullet2"/>
      </w:pPr>
      <w:r>
        <w:rPr>
          <w:i/>
          <w:sz w:val="20"/>
        </w:rPr>
        <w:t xml:space="preserve">[community] Towards Data Science - How Agent Handoffs Work in Multi-Agent Systems - </w:t>
      </w:r>
      <w:r>
        <w:rPr>
          <w:color w:val="1F497D"/>
          <w:sz w:val="20"/>
        </w:rPr>
        <w:t>https://towardsdatascience.com/how-agent-handoffs-work-in-multi-agent-systems/</w:t>
      </w:r>
    </w:p>
    <w:p w14:paraId="090187D9" w14:textId="77777777" w:rsidR="00D51390" w:rsidRDefault="00000000">
      <w:pPr>
        <w:pStyle w:val="ListBullet2"/>
      </w:pPr>
      <w:r>
        <w:rPr>
          <w:i/>
          <w:sz w:val="20"/>
        </w:rPr>
        <w:t xml:space="preserve">[community] Mager - LangGraph: Build Stateful Multi-Agent Systems That Don't Crash (2026) - </w:t>
      </w:r>
      <w:r>
        <w:rPr>
          <w:color w:val="1F497D"/>
          <w:sz w:val="20"/>
        </w:rPr>
        <w:t>https://www.mager.co/blog/2026-03-12-langgraph-deep-dive/</w:t>
      </w:r>
    </w:p>
    <w:p w14:paraId="1AC54B2E" w14:textId="77777777" w:rsidR="00D51390"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1DE1D1CB" w14:textId="77777777" w:rsidR="00D51390" w:rsidRDefault="00000000">
      <w:pPr>
        <w:pStyle w:val="ListBullet2"/>
      </w:pPr>
      <w:r>
        <w:rPr>
          <w:i/>
          <w:sz w:val="20"/>
        </w:rPr>
        <w:lastRenderedPageBreak/>
        <w:t xml:space="preserve">[official] langchain-ai/open_deep_research - </w:t>
      </w:r>
      <w:r>
        <w:rPr>
          <w:color w:val="1F497D"/>
          <w:sz w:val="20"/>
        </w:rPr>
        <w:t>https://github.com/langchain-ai/open_deep_research</w:t>
      </w:r>
    </w:p>
    <w:p w14:paraId="7B3A276B" w14:textId="77777777" w:rsidR="00D51390" w:rsidRDefault="00000000">
      <w:pPr>
        <w:pStyle w:val="ListBullet2"/>
      </w:pPr>
      <w:r>
        <w:rPr>
          <w:i/>
          <w:sz w:val="20"/>
        </w:rPr>
        <w:t xml:space="preserve">[official] langchain-ai/deep_research_from_scratch - </w:t>
      </w:r>
      <w:r>
        <w:rPr>
          <w:color w:val="1F497D"/>
          <w:sz w:val="20"/>
        </w:rPr>
        <w:t>https://github.com/langchain-ai/deep_research_from_scratch</w:t>
      </w:r>
    </w:p>
    <w:p w14:paraId="01072970" w14:textId="77777777" w:rsidR="00D51390" w:rsidRDefault="00000000">
      <w:pPr>
        <w:pStyle w:val="ListBullet2"/>
      </w:pPr>
      <w:r>
        <w:rPr>
          <w:i/>
          <w:sz w:val="20"/>
        </w:rPr>
        <w:t xml:space="preserve">[official] langchain-ai/deepagents - </w:t>
      </w:r>
      <w:r>
        <w:rPr>
          <w:color w:val="1F497D"/>
          <w:sz w:val="20"/>
        </w:rPr>
        <w:t>https://github.com/langchain-ai/deepagents</w:t>
      </w:r>
    </w:p>
    <w:p w14:paraId="0ACD6104" w14:textId="77777777" w:rsidR="00D51390" w:rsidRDefault="00000000">
      <w:pPr>
        <w:pStyle w:val="ListBullet2"/>
      </w:pPr>
      <w:r>
        <w:rPr>
          <w:i/>
          <w:sz w:val="20"/>
        </w:rPr>
        <w:t xml:space="preserve">[official] langchain-ai/langgraph-swarm-py - </w:t>
      </w:r>
      <w:r>
        <w:rPr>
          <w:color w:val="1F497D"/>
          <w:sz w:val="20"/>
        </w:rPr>
        <w:t>https://github.com/langchain-ai/langgraph-swarm-py</w:t>
      </w:r>
    </w:p>
    <w:p w14:paraId="040F9A32" w14:textId="77777777" w:rsidR="00D51390" w:rsidRDefault="00000000">
      <w:pPr>
        <w:pStyle w:val="ListBullet2"/>
      </w:pPr>
      <w:r>
        <w:rPr>
          <w:i/>
          <w:sz w:val="20"/>
        </w:rPr>
        <w:t xml:space="preserve">[official] langchain-ai/langgraph-supervisor-py - </w:t>
      </w:r>
      <w:r>
        <w:rPr>
          <w:color w:val="1F497D"/>
          <w:sz w:val="20"/>
        </w:rPr>
        <w:t>https://github.com/langchain-ai/langgraph-supervisor-py</w:t>
      </w:r>
    </w:p>
    <w:p w14:paraId="659B1092" w14:textId="77777777" w:rsidR="00D51390"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08D78D2B" w14:textId="77777777" w:rsidR="00D51390" w:rsidRDefault="00000000">
      <w:pPr>
        <w:pStyle w:val="ListBullet2"/>
      </w:pPr>
      <w:r>
        <w:rPr>
          <w:i/>
          <w:sz w:val="20"/>
        </w:rPr>
        <w:t xml:space="preserve">[official] Memory (add-memory) - LangChain Docs - </w:t>
      </w:r>
      <w:r>
        <w:rPr>
          <w:color w:val="1F497D"/>
          <w:sz w:val="20"/>
        </w:rPr>
        <w:t>https://docs.langchain.com/oss/python/langgraph/add-memory</w:t>
      </w:r>
    </w:p>
    <w:p w14:paraId="504F576D" w14:textId="77777777" w:rsidR="00D51390" w:rsidRDefault="00000000">
      <w:pPr>
        <w:pStyle w:val="Heading2"/>
      </w:pPr>
      <w:r>
        <w:t>Q10. Dialogue / message / history modeling</w:t>
      </w:r>
    </w:p>
    <w:p w14:paraId="0ED9E244" w14:textId="77777777" w:rsidR="00D51390" w:rsidRDefault="00000000">
      <w:pPr>
        <w:pStyle w:val="ListBullet"/>
      </w:pPr>
      <w:r>
        <w:rPr>
          <w:b/>
        </w:rPr>
        <w:t xml:space="preserve">Do: </w:t>
      </w:r>
      <w:r>
        <w:t>Model conversation as messages: Annotated[list[AnyMessage], add_messages] - either by extending the prebuilt MessagesState or by declaring the field manually on the parent state.</w:t>
      </w:r>
    </w:p>
    <w:p w14:paraId="57CA133C" w14:textId="77777777" w:rsidR="00D51390" w:rsidRDefault="00000000">
      <w:pPr>
        <w:pStyle w:val="ListBullet"/>
      </w:pPr>
      <w:r>
        <w:rPr>
          <w:b/>
        </w:rPr>
        <w:t xml:space="preserve">Do: </w:t>
      </w:r>
      <w:r>
        <w:t>The PARENT state owns the messages channel. Capability subgraphs see the messages projection that their input_schema declares; they return ToolMessage entries that flow back through the output_schema.</w:t>
      </w:r>
    </w:p>
    <w:p w14:paraId="7E50B80A" w14:textId="77777777" w:rsidR="00D51390" w:rsidRDefault="00000000">
      <w:pPr>
        <w:pStyle w:val="ListBullet"/>
      </w:pPr>
      <w:r>
        <w:rPr>
          <w:b/>
        </w:rPr>
        <w:t xml:space="preserve">Do: </w:t>
      </w:r>
      <w:r>
        <w:t>Carry tool calls and tool results as ToolMessage entries on that channel. The LLM sees the tool exchange exactly as it happened.</w:t>
      </w:r>
    </w:p>
    <w:p w14:paraId="79B15044" w14:textId="77777777" w:rsidR="00D51390" w:rsidRDefault="00000000">
      <w:pPr>
        <w:pStyle w:val="ListBullet"/>
      </w:pPr>
      <w:r>
        <w:rPr>
          <w:b/>
        </w:rPr>
        <w:t xml:space="preserve">Do: </w:t>
      </w:r>
      <w:r>
        <w:t>Keep non-conversational artefacts (retrieved docs, structured tool payloads, research reports) in separate typed Pydantic fields on the subgraph state. They do not need to ride the messages channel.</w:t>
      </w:r>
    </w:p>
    <w:p w14:paraId="22612BA1" w14:textId="77777777" w:rsidR="00D51390" w:rsidRDefault="00000000">
      <w:pPr>
        <w:pStyle w:val="ListBullet"/>
      </w:pPr>
      <w:r>
        <w:rPr>
          <w:b/>
        </w:rPr>
        <w:t xml:space="preserve">Do NOT: </w:t>
      </w:r>
      <w:r>
        <w:t>Overload the messages list with retrieved documents, intermediate reasoning chains, or raw tool payloads. The 'Clean State Architecture' post names this an anti-pattern.</w:t>
      </w:r>
    </w:p>
    <w:p w14:paraId="04D37AC3" w14:textId="77777777" w:rsidR="00D51390" w:rsidRDefault="00000000">
      <w:pPr>
        <w:pStyle w:val="ListBullet"/>
      </w:pPr>
      <w:r>
        <w:rPr>
          <w:b/>
        </w:rPr>
        <w:t xml:space="preserve">Do NOT: </w:t>
      </w:r>
      <w:r>
        <w:t>Model tool outputs as flat top-level fields per tool, or as a tool_outputs: dict[str, Any]. (See Q4.)</w:t>
      </w:r>
    </w:p>
    <w:p w14:paraId="401931F4" w14:textId="77777777" w:rsidR="00D51390" w:rsidRDefault="00000000">
      <w:r>
        <w:t>Rationale. The official graph-API doc introduces the pattern: 'LangGraph includes a built-in reducer add_messages' and the prebuilt MessagesState 'so that we can have' the simpler pattern. The 'Clean State Architecture' post names 'Overloading Messages Field' as an anti-pattern: 'The messages list is easy to append to, and before long it can end up holding retrieved documents, intermediate reasoning, tool outputs, and more' - prescribing dedicated fields like retrieved_docs instead.</w:t>
      </w:r>
    </w:p>
    <w:p w14:paraId="219E3070"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4CB50783"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7EE09B9" w14:textId="77777777" w:rsidR="00D51390" w:rsidRDefault="00000000">
      <w:pPr>
        <w:pStyle w:val="ListBullet2"/>
      </w:pPr>
      <w:r>
        <w:rPr>
          <w:i/>
          <w:sz w:val="20"/>
        </w:rPr>
        <w:lastRenderedPageBreak/>
        <w:t xml:space="preserve">[official] Tools - LangChain Docs - </w:t>
      </w:r>
      <w:r>
        <w:rPr>
          <w:color w:val="1F497D"/>
          <w:sz w:val="20"/>
        </w:rPr>
        <w:t>https://docs.langchain.com/oss/python/langchain/tools</w:t>
      </w:r>
    </w:p>
    <w:p w14:paraId="61F7F5F1" w14:textId="77777777" w:rsidR="00D51390" w:rsidRDefault="00000000">
      <w:pPr>
        <w:pStyle w:val="Heading1"/>
      </w:pPr>
      <w:r>
        <w:t>6. Anti-Patterns to Avoid</w:t>
      </w:r>
    </w:p>
    <w:p w14:paraId="00A3026F" w14:textId="77777777" w:rsidR="00D51390" w:rsidRDefault="00000000">
      <w:r>
        <w:rPr>
          <w:i/>
        </w:rPr>
        <w:t>Each anti-pattern below is named in a cited source. Items marked POC are concretely present in LangGraph/poc/user_journey.py. Items marked (V5-resolved) came out of the V2 / V3 / V5 architect dialogue. Items marked (V6-new) surfaced during the V6 reconciliation and concern the deployment topology.</w:t>
      </w:r>
    </w:p>
    <w:p w14:paraId="08A114AD" w14:textId="77777777" w:rsidR="00D51390" w:rsidRDefault="00000000">
      <w:pPr>
        <w:pStyle w:val="Heading3"/>
      </w:pPr>
      <w:r>
        <w:t>AP-1. The God State Object  (POC)</w:t>
      </w:r>
    </w:p>
    <w:p w14:paraId="26A2D4BE" w14:textId="77777777" w:rsidR="00D51390" w:rsidRDefault="00000000">
      <w:r>
        <w:t>Source: 'It's tempting to create one big state class that every node in your graph can read and write... State that belongs to everyone belongs to no one.' POC reality: JourneyState has 15 unrelated fields all flat in one TypedDict. Resolution: Pydantic state per subgraph (Q1, Q9).</w:t>
      </w:r>
    </w:p>
    <w:p w14:paraId="4FC83C3A"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FBB4BEF" w14:textId="77777777" w:rsidR="00D51390" w:rsidRDefault="00000000">
      <w:pPr>
        <w:pStyle w:val="Heading3"/>
      </w:pPr>
      <w:r>
        <w:t>AP-2. Monolithic Graph (no subgraph decomposition)  (POC)</w:t>
      </w:r>
    </w:p>
    <w:p w14:paraId="5F5CDD4C" w14:textId="77777777" w:rsidR="00D51390" w:rsidRDefault="00000000">
      <w:r>
        <w:t>Source: 'I had a single LangGraph graph with 22 nodes and one huge state object... essentially building a monolith.' POC reality: 14 nodes and the build_user_journey() function in one 336-line file. Resolution: one capability subgraph per Space, composed under the parent runtime via RemoteGraph + in-process subgraph add_node() (Q9).</w:t>
      </w:r>
    </w:p>
    <w:p w14:paraId="08A2A5C6"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62BE4564" w14:textId="77777777" w:rsidR="00D51390" w:rsidRDefault="00000000">
      <w:pPr>
        <w:pStyle w:val="Heading3"/>
      </w:pPr>
      <w:r>
        <w:t>AP-3. Tool outputs as flat top-level state fields  (POC, V5-resolved)</w:t>
      </w:r>
    </w:p>
    <w:p w14:paraId="3878EA77" w14:textId="77777777" w:rsidR="00D51390" w:rsidRDefault="00000000">
      <w:r>
        <w:t>Source guidance: tool I/O rides the messages channel as ToolMessage entries; structured artefacts go into named typed Pydantic fields on the subgraph state. POC reality: location, specialty_query, specialties, homeopathic_expansion, providers, trials are all flat top-level keys. Resolution (V5): ToolMessage on messages for the conversation; Pydantic fields on subgraph state for the structured artefacts; NOT a tool_outputs: dict[str, Any] catch-all.</w:t>
      </w:r>
    </w:p>
    <w:p w14:paraId="11C7A89B"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339BFFD3"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02B2205E" w14:textId="77777777" w:rsidR="00D51390" w:rsidRDefault="00000000">
      <w:pPr>
        <w:pStyle w:val="Heading3"/>
      </w:pPr>
      <w:r>
        <w:t>AP-4. Procedural top-level node functions with no encapsulation  (POC)</w:t>
      </w:r>
    </w:p>
    <w:p w14:paraId="06905A0B" w14:textId="77777777" w:rsidR="00D51390" w:rsidRDefault="00000000">
      <w:r>
        <w:t>Source guidance: nodes are pure functions OR classes-with-__call__ when they have dependencies. POC reality: every node is a top-level def in user_journey.py with no module boundary, no class wrappers, and stub bodies. Resolution: Q3 + Q6 file layout.</w:t>
      </w:r>
    </w:p>
    <w:p w14:paraId="6ADB0BB2" w14:textId="77777777" w:rsidR="00D51390" w:rsidRDefault="00000000">
      <w:pPr>
        <w:pStyle w:val="ListBullet2"/>
      </w:pPr>
      <w:r>
        <w:rPr>
          <w:i/>
          <w:sz w:val="20"/>
        </w:rPr>
        <w:lastRenderedPageBreak/>
        <w:t xml:space="preserve">[official] Application structure - LangChain Docs - </w:t>
      </w:r>
      <w:r>
        <w:rPr>
          <w:color w:val="1F497D"/>
          <w:sz w:val="20"/>
        </w:rPr>
        <w:t>https://docs.langchain.com/oss/python/langgraph/application-structure</w:t>
      </w:r>
    </w:p>
    <w:p w14:paraId="705CA93B" w14:textId="77777777" w:rsidR="00D51390"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2DD53DFC" w14:textId="77777777" w:rsidR="00D51390" w:rsidRDefault="00000000">
      <w:pPr>
        <w:pStyle w:val="Heading3"/>
      </w:pPr>
      <w:r>
        <w:t>AP-5. Module-level imports of clients instead of dependency injection</w:t>
      </w:r>
    </w:p>
    <w:p w14:paraId="68B7C8A2" w14:textId="77777777" w:rsidR="00D51390" w:rsidRDefault="00000000">
      <w:r>
        <w:t>Source guidance: 'Runtime context is a form of dependency injection... optimize the LLM context by providing dependencies (like database connections, user IDs, or API clients) to your tools and nodes at runtime rather than hardcoding them.' Resolution: Q5 - Runtime[ContextSchema] / ToolRuntime.</w:t>
      </w:r>
    </w:p>
    <w:p w14:paraId="6D98D1C1" w14:textId="77777777" w:rsidR="00D51390" w:rsidRDefault="00000000">
      <w:pPr>
        <w:pStyle w:val="ListBullet2"/>
      </w:pPr>
      <w:r>
        <w:rPr>
          <w:i/>
          <w:sz w:val="20"/>
        </w:rPr>
        <w:t xml:space="preserve">[official] Context overview - LangChain Docs - </w:t>
      </w:r>
      <w:r>
        <w:rPr>
          <w:color w:val="1F497D"/>
          <w:sz w:val="20"/>
        </w:rPr>
        <w:t>https://docs.langchain.com/oss/python/concepts/context</w:t>
      </w:r>
    </w:p>
    <w:p w14:paraId="1AB3D054" w14:textId="77777777" w:rsidR="00D51390" w:rsidRDefault="00000000">
      <w:pPr>
        <w:pStyle w:val="Heading3"/>
      </w:pPr>
      <w:r>
        <w:t>AP-6. Missing reducers on list fields  (POC risk)</w:t>
      </w:r>
    </w:p>
    <w:p w14:paraId="7F4BD9B0" w14:textId="77777777" w:rsidR="00D51390" w:rsidRDefault="00000000">
      <w:r>
        <w:t>Source: 'If you don't set a reducer, LangGraph uses last-write-wins by default... Always give it a reducer, even if only one node writes to it now.' POC reality: history, specialties, providers, trials, and homeopathic_expansion are all bare list with no annotation; the parallel safety + classifier fan-out is exactly the topology where last-write-wins silently loses data. Resolution: Q7.</w:t>
      </w:r>
    </w:p>
    <w:p w14:paraId="1BEB3777"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29BB93E4"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1C256C7E" w14:textId="77777777" w:rsidR="00D51390" w:rsidRDefault="00000000">
      <w:pPr>
        <w:pStyle w:val="Heading3"/>
      </w:pPr>
      <w:r>
        <w:t>AP-7. Overloaded messages field</w:t>
      </w:r>
    </w:p>
    <w:p w14:paraId="62BFEF5E" w14:textId="77777777" w:rsidR="00D51390" w:rsidRDefault="00000000">
      <w:r>
        <w:t>Source: 'The messages list is easy to append to, and before long it can end up holding retrieved documents, intermediate reasoning, tool outputs, and more.' Fix: keep messages for the LLM-visible conversation (including ToolMessage); store retrieval / structured tool artefacts in named typed Pydantic fields. Resolution: Q4 + Q10.</w:t>
      </w:r>
    </w:p>
    <w:p w14:paraId="784EE1EE"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053E602D" w14:textId="77777777" w:rsidR="00D51390" w:rsidRDefault="00000000">
      <w:pPr>
        <w:pStyle w:val="Heading3"/>
      </w:pPr>
      <w:r>
        <w:t>AP-8. Dev-only checkpointer in production  (V5-resolved)</w:t>
      </w:r>
    </w:p>
    <w:p w14:paraId="44FC4370" w14:textId="77777777" w:rsidR="00D51390" w:rsidRDefault="00000000">
      <w:r>
        <w:t>Source quote (official): 'InMemorySaver: suitable for development and testing... SqliteSaver: ideal for experimentation and local workflows... PostgresSaver: ideal for using in production.' Resolution (V5): the actual anti-pattern is running on a dev-only checkpointer in production. PostgresSaver is the LangChain reference for the generic case. For ChatHealthy, MongoDBSaver from langgraph-checkpoint-mongodb is the production target because Mongo is already in our stack (Q2).</w:t>
      </w:r>
    </w:p>
    <w:p w14:paraId="1CB3F628" w14:textId="77777777" w:rsidR="00D51390" w:rsidRDefault="00000000">
      <w:pPr>
        <w:pStyle w:val="ListBullet2"/>
      </w:pPr>
      <w:r>
        <w:rPr>
          <w:i/>
          <w:sz w:val="20"/>
        </w:rPr>
        <w:lastRenderedPageBreak/>
        <w:t xml:space="preserve">[official] Persistence - LangChain Docs - </w:t>
      </w:r>
      <w:r>
        <w:rPr>
          <w:color w:val="1F497D"/>
          <w:sz w:val="20"/>
        </w:rPr>
        <w:t>https://docs.langchain.com/oss/javascript/langgraph/persistence</w:t>
      </w:r>
    </w:p>
    <w:p w14:paraId="3EF72789" w14:textId="77777777" w:rsidR="00D51390"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2AB485CB" w14:textId="77777777" w:rsidR="00D51390"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6A7D7A1C" w14:textId="77777777" w:rsidR="00D51390"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6AC27B4E" w14:textId="77777777" w:rsidR="00D51390" w:rsidRDefault="00000000">
      <w:pPr>
        <w:pStyle w:val="Heading3"/>
      </w:pPr>
      <w:r>
        <w:t>AP-9. Introducing Postgres only to host the LangGraph checkpointer  (V5-resolved)</w:t>
      </w:r>
    </w:p>
    <w:p w14:paraId="42015832" w14:textId="77777777" w:rsidR="00D51390" w:rsidRDefault="00000000">
      <w:r>
        <w:t>Resolution (V5): do NOT use PostgresSaver when MongoDB is the existing infrastructure. Adding Postgres for the checkpointer alone introduces a new database tier without a concrete requirement. Reserve a possible Postgres introduction for an explicit future need (e.g. multi-row ACID join with another Postgres-only system) and document it as a separate decision.</w:t>
      </w:r>
    </w:p>
    <w:p w14:paraId="48A14F7A" w14:textId="77777777" w:rsidR="00D51390"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6F72E8F0" w14:textId="77777777" w:rsidR="00D51390"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265F356D" w14:textId="77777777" w:rsidR="00D51390" w:rsidRDefault="00000000">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14:paraId="2D91625A" w14:textId="77777777" w:rsidR="00D51390" w:rsidRDefault="00000000">
      <w:pPr>
        <w:pStyle w:val="ListBullet2"/>
      </w:pPr>
      <w:r>
        <w:rPr>
          <w:i/>
          <w:sz w:val="20"/>
        </w:rPr>
        <w:t xml:space="preserve">[official] checkpoints API reference - LangGraph - </w:t>
      </w:r>
      <w:r>
        <w:rPr>
          <w:color w:val="1F497D"/>
          <w:sz w:val="20"/>
        </w:rPr>
        <w:t>https://reference.langchain.com/python/langgraph/checkpoints</w:t>
      </w:r>
    </w:p>
    <w:p w14:paraId="3D76E2AC" w14:textId="77777777" w:rsidR="00D51390" w:rsidRDefault="00000000">
      <w:pPr>
        <w:pStyle w:val="Heading3"/>
      </w:pPr>
      <w:r>
        <w:t>AP-10. tool_outputs: dict[str, Any] catch-all on state  (V5-resolved)</w:t>
      </w:r>
    </w:p>
    <w:p w14:paraId="14E2C15F" w14:textId="77777777" w:rsidR="00D51390" w:rsidRDefault="00000000">
      <w:r>
        <w:t>Resolution (V5): do NOT model tool outputs as a single tool_outputs dict on top-level state - and do NOT model them as one flat field per tool either. ToolMessage entries on the messages channel ARE the home for tool calls and tool results.</w:t>
      </w:r>
    </w:p>
    <w:p w14:paraId="5A2107AB"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03000C4"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0C9A2A49" w14:textId="77777777" w:rsidR="00D51390" w:rsidRDefault="00000000">
      <w:pPr>
        <w:pStyle w:val="ListBullet2"/>
      </w:pPr>
      <w:r>
        <w:rPr>
          <w:i/>
          <w:sz w:val="20"/>
        </w:rPr>
        <w:t xml:space="preserve">[official] Tools - LangChain Docs - </w:t>
      </w:r>
      <w:r>
        <w:rPr>
          <w:color w:val="1F497D"/>
          <w:sz w:val="20"/>
        </w:rPr>
        <w:t>https://docs.langchain.com/oss/python/langchain/tools</w:t>
      </w:r>
    </w:p>
    <w:p w14:paraId="1154E626" w14:textId="77777777" w:rsidR="00D51390" w:rsidRDefault="00000000">
      <w:pPr>
        <w:pStyle w:val="Heading3"/>
      </w:pPr>
      <w:r>
        <w:t>AP-11. Epics as separately invoked top-level graphs that React calls directly  (V5-resolved)</w:t>
      </w:r>
    </w:p>
    <w:p w14:paraId="010DF90E" w14:textId="77777777" w:rsidR="00D51390" w:rsidRDefault="00000000">
      <w:r>
        <w:t>Resolution (V5): do NOT have React invoke each capability epic as its own top-level graph for conversational flow. Compose the epics under the parent runtime. Separately invoked top-level graphs are appropriate ONLY when an epic must run on a different process / deployment / SLA - which is exactly the case for ChatHealthy, and which V6 resolves with RemoteGraph rather than direct React-to-Space calls. The parent runtime is the single conversational entry point; non-conversational read endpoints (provider detail page) remain direct React-to-Space.</w:t>
      </w:r>
    </w:p>
    <w:p w14:paraId="101838E0" w14:textId="77777777" w:rsidR="00D51390" w:rsidRDefault="00000000">
      <w:pPr>
        <w:pStyle w:val="ListBullet2"/>
      </w:pPr>
      <w:r>
        <w:rPr>
          <w:i/>
          <w:sz w:val="20"/>
        </w:rPr>
        <w:lastRenderedPageBreak/>
        <w:t xml:space="preserve">[official] Multi-agent handoffs - LangChain Docs - </w:t>
      </w:r>
      <w:r>
        <w:rPr>
          <w:color w:val="1F497D"/>
          <w:sz w:val="20"/>
        </w:rPr>
        <w:t>https://docs.langchain.com/oss/python/langchain/multi-agent/handoffs</w:t>
      </w:r>
    </w:p>
    <w:p w14:paraId="0C4A91FE" w14:textId="77777777" w:rsidR="00D51390"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23CF671F" w14:textId="77777777" w:rsidR="00D51390"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66B3E80A" w14:textId="77777777" w:rsidR="00D51390" w:rsidRDefault="00000000">
      <w:pPr>
        <w:pStyle w:val="Heading3"/>
      </w:pPr>
      <w:r>
        <w:t>AP-12. Building a custom MongoDB saver  (V5-resolved)</w:t>
      </w:r>
    </w:p>
    <w:p w14:paraId="1ED9ACAD" w14:textId="77777777" w:rsidR="00D51390" w:rsidRDefault="00000000">
      <w:r>
        <w:t>Resolution (V5): do NOT build a parallel MongoDB saver. The officially-supported langgraph-checkpoint-mongodb package already exists, is co-maintained by MongoDB and LangChain, and implements the full BaseCheckpointSaver contract. Building a parallel implementation duplicates work and imposes a tracking burden against LangGraph's interface drift.</w:t>
      </w:r>
    </w:p>
    <w:p w14:paraId="1FC22D56" w14:textId="77777777" w:rsidR="00D51390"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7751F077" w14:textId="77777777" w:rsidR="00D51390" w:rsidRDefault="00000000">
      <w:pPr>
        <w:pStyle w:val="ListBullet2"/>
      </w:pPr>
      <w:r>
        <w:rPr>
          <w:i/>
          <w:sz w:val="20"/>
        </w:rPr>
        <w:t xml:space="preserve">[official] checkpoints API reference - LangGraph - </w:t>
      </w:r>
      <w:r>
        <w:rPr>
          <w:color w:val="1F497D"/>
          <w:sz w:val="20"/>
        </w:rPr>
        <w:t>https://reference.langchain.com/python/langgraph/checkpoints</w:t>
      </w:r>
    </w:p>
    <w:p w14:paraId="1D82F63A" w14:textId="77777777" w:rsidR="00D51390" w:rsidRDefault="00000000">
      <w:pPr>
        <w:pStyle w:val="ListBullet2"/>
      </w:pPr>
      <w:r>
        <w:rPr>
          <w:i/>
          <w:sz w:val="20"/>
        </w:rPr>
        <w:t xml:space="preserve">[official] How to use a custom checkpointer - LangChain Docs - </w:t>
      </w:r>
      <w:r>
        <w:rPr>
          <w:color w:val="1F497D"/>
          <w:sz w:val="20"/>
        </w:rPr>
        <w:t>https://docs.langchain.com/langsmith/custom-checkpointer</w:t>
      </w:r>
    </w:p>
    <w:p w14:paraId="442CBF40" w14:textId="77777777" w:rsidR="00D51390" w:rsidRDefault="00000000">
      <w:pPr>
        <w:pStyle w:val="Heading3"/>
      </w:pPr>
      <w:r>
        <w:t>AP-13. Promoting deep research to its own HF Space  (V6-new)</w:t>
      </w:r>
    </w:p>
    <w:p w14:paraId="03B1CC3A" w14:textId="77777777" w:rsidR="00D51390" w:rsidRDefault="00000000">
      <w:r>
        <w:t>Resolution (V6): per the architect's V5 directive, deep research is a SUBGRAPH (or a small set of subgraphs) that runs in whichever capability Space needs it. It is NOT its own capability cost center, NOT its own HF Space, NOT its own epic. The cost-center axiom does not support a Space line for deep research. V4 and V5 implicitly tolerated framing it as a co-equal capability; V6 rules that framing out.</w:t>
      </w:r>
    </w:p>
    <w:p w14:paraId="56F4759B" w14:textId="77777777" w:rsidR="00D51390" w:rsidRDefault="00000000">
      <w:pPr>
        <w:pStyle w:val="ListBullet2"/>
      </w:pPr>
      <w:r>
        <w:rPr>
          <w:i/>
          <w:sz w:val="20"/>
        </w:rPr>
        <w:t xml:space="preserve">[official] Use subgraphs - LangChain Docs - </w:t>
      </w:r>
      <w:r>
        <w:rPr>
          <w:color w:val="1F497D"/>
          <w:sz w:val="20"/>
        </w:rPr>
        <w:t>https://docs.langchain.com/oss/python/langgraph/use-subgraphs</w:t>
      </w:r>
    </w:p>
    <w:p w14:paraId="7B509F69" w14:textId="77777777" w:rsidR="00D51390"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5F0072C2" w14:textId="77777777" w:rsidR="00D51390" w:rsidRDefault="00000000">
      <w:pPr>
        <w:pStyle w:val="Heading3"/>
      </w:pPr>
      <w:r>
        <w:t>AP-14. Per-Space MongoDBSaver instances  (V6-new)</w:t>
      </w:r>
    </w:p>
    <w:p w14:paraId="2F3F60CF" w14:textId="77777777" w:rsidR="00D51390" w:rsidRDefault="00000000">
      <w:r>
        <w:t>Resolution (V6): do NOT instantiate a MongoDBSaver in each capability Space. The session checkpoint lives in ONE place - the parent runtime. Capability Spaces are stateless with respect to session checkpoints (they may, of course, have their own MongoDB collections for capability-specific data). Multiple checkpointers fragment interrupt() / Command(resume=...) coherence and break the single-thread guarantee LangGraph's persistence model assumes.</w:t>
      </w:r>
    </w:p>
    <w:p w14:paraId="2D71A0FE" w14:textId="77777777" w:rsidR="00D51390" w:rsidRDefault="00000000">
      <w:pPr>
        <w:pStyle w:val="ListBullet2"/>
      </w:pPr>
      <w:r>
        <w:rPr>
          <w:i/>
          <w:sz w:val="20"/>
        </w:rPr>
        <w:t xml:space="preserve">[official] Persistence - LangChain Docs - </w:t>
      </w:r>
      <w:r>
        <w:rPr>
          <w:color w:val="1F497D"/>
          <w:sz w:val="20"/>
        </w:rPr>
        <w:t>https://docs.langchain.com/oss/javascript/langgraph/persistence</w:t>
      </w:r>
    </w:p>
    <w:p w14:paraId="7B3A0829" w14:textId="77777777" w:rsidR="00D51390" w:rsidRDefault="00000000">
      <w:pPr>
        <w:pStyle w:val="ListBullet2"/>
      </w:pPr>
      <w:r>
        <w:rPr>
          <w:i/>
          <w:sz w:val="20"/>
        </w:rPr>
        <w:t xml:space="preserve">[official] Interrupts - LangChain Docs - </w:t>
      </w:r>
      <w:r>
        <w:rPr>
          <w:color w:val="1F497D"/>
          <w:sz w:val="20"/>
        </w:rPr>
        <w:t>https://docs.langchain.com/oss/python/langgraph/interrupts</w:t>
      </w:r>
    </w:p>
    <w:p w14:paraId="7C580F91" w14:textId="77777777" w:rsidR="00D51390" w:rsidRDefault="00000000">
      <w:pPr>
        <w:pStyle w:val="ListBullet2"/>
      </w:pPr>
      <w:r>
        <w:rPr>
          <w:i/>
          <w:sz w:val="20"/>
        </w:rPr>
        <w:lastRenderedPageBreak/>
        <w:t xml:space="preserve">[official] checkpoints API reference - LangGraph - </w:t>
      </w:r>
      <w:r>
        <w:rPr>
          <w:color w:val="1F497D"/>
          <w:sz w:val="20"/>
        </w:rPr>
        <w:t>https://reference.langchain.com/python/langgraph/checkpoints</w:t>
      </w:r>
    </w:p>
    <w:p w14:paraId="595A257C" w14:textId="77777777" w:rsidR="00D51390" w:rsidRDefault="00000000">
      <w:pPr>
        <w:pStyle w:val="Heading3"/>
      </w:pPr>
      <w:r>
        <w:t>AP-15. RemoteGraph calling back into the same deployment  (V6-new)</w:t>
      </w:r>
    </w:p>
    <w:p w14:paraId="725CF0F8" w14:textId="77777777" w:rsidR="00D51390" w:rsidRDefault="00000000">
      <w:r>
        <w:t>Resolution (V6): the official RemoteGraph reference is explicit: 'Do not use RemoteGraph to call itself or another graph on the same deployment, as this can lead to deadlocks and resource exhaustion.' Same-Space composition is in-process subgraph add_node(); cross-Space composition is RemoteGraph. Do not mix them.</w:t>
      </w:r>
    </w:p>
    <w:p w14:paraId="72953BA6"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621E3C53" w14:textId="77777777" w:rsidR="00D51390" w:rsidRDefault="00000000">
      <w:pPr>
        <w:pStyle w:val="ListBullet2"/>
      </w:pPr>
      <w:r>
        <w:rPr>
          <w:i/>
          <w:sz w:val="20"/>
        </w:rPr>
        <w:t xml:space="preserve">[official] RemoteGraph - LangChain Reference - </w:t>
      </w:r>
      <w:r>
        <w:rPr>
          <w:color w:val="1F497D"/>
          <w:sz w:val="20"/>
        </w:rPr>
        <w:t>https://reference.langchain.com/python/langgraph/pregel/remote/RemoteGraph</w:t>
      </w:r>
    </w:p>
    <w:p w14:paraId="3CFD2115" w14:textId="77777777" w:rsidR="00D51390" w:rsidRDefault="00000000">
      <w:pPr>
        <w:pStyle w:val="Heading3"/>
      </w:pPr>
      <w:r>
        <w:t>AP-16. React talking to capability Spaces directly for conversational flow  (V6-new)</w:t>
      </w:r>
    </w:p>
    <w:p w14:paraId="55EAEFCE" w14:textId="77777777" w:rsidR="00D51390" w:rsidRDefault="00000000">
      <w:r>
        <w:t>Resolution (V6): React calls the parent runtime for conversational flow. Conversational flow includes everything that touches the messages channel, the session checkpoint, the deep-research interrupt, or epic-to-epic routing. React MAY call capability Spaces directly for non-conversational read endpoints (load a provider detail page, render a static evaluation report, fetch a configuration document) - those are REST reads, not conversation. Mixing the two paths in React fragments responsibility and breaks the single-thread guarantee.</w:t>
      </w:r>
    </w:p>
    <w:p w14:paraId="30FE8F1F" w14:textId="77777777" w:rsidR="00D51390" w:rsidRDefault="00000000">
      <w:pPr>
        <w:pStyle w:val="ListBullet2"/>
      </w:pPr>
      <w:r>
        <w:rPr>
          <w:i/>
          <w:sz w:val="20"/>
        </w:rPr>
        <w:t xml:space="preserve">[official] Multi-agent handoffs - LangChain Docs - </w:t>
      </w:r>
      <w:r>
        <w:rPr>
          <w:color w:val="1F497D"/>
          <w:sz w:val="20"/>
        </w:rPr>
        <w:t>https://docs.langchain.com/oss/python/langchain/multi-agent/handoffs</w:t>
      </w:r>
    </w:p>
    <w:p w14:paraId="30C57792"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2288F7AE" w14:textId="77777777" w:rsidR="00D51390" w:rsidRDefault="00000000">
      <w:pPr>
        <w:pStyle w:val="Heading3"/>
      </w:pPr>
      <w:r>
        <w:t>AP-17. Modeling data pipelines or operations as LangGraph graphs  (V6-new)</w:t>
      </w:r>
    </w:p>
    <w:p w14:paraId="7B92874E" w14:textId="77777777" w:rsidR="00D51390" w:rsidRDefault="00000000">
      <w:r>
        <w:t>Resolution (V6): per the architect's V5 directive, 'LangGraph is only a concept for the runtime application and not the pipeline or dev ops.' EPIC-012 (Data Management Pipelines) and EPIC-010 (Operations) are NOT LangGraph territory. Pipelines are scheduled jobs (cron, GitHub Actions, dedicated workers); ops is shell scripts and CI configuration. Wrapping them in a graph adds the BSP / checkpoint / Pregel machinery for no LLM decision-making.</w:t>
      </w:r>
    </w:p>
    <w:p w14:paraId="3F5DA4E9" w14:textId="77777777" w:rsidR="00D51390"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068C55F1" w14:textId="77777777" w:rsidR="00D51390"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50C9A31D" w14:textId="77777777" w:rsidR="00D51390" w:rsidRDefault="00000000">
      <w:pPr>
        <w:pStyle w:val="Heading1"/>
      </w:pPr>
      <w:r>
        <w:t>7. Reference Implementations</w:t>
      </w:r>
    </w:p>
    <w:p w14:paraId="628381F3" w14:textId="77777777" w:rsidR="00D51390" w:rsidRDefault="00000000">
      <w:r>
        <w:rPr>
          <w:i/>
        </w:rPr>
        <w:t>Six real GitHub repositories that exemplify the patterns in this guide. Star counts are from the V4 research pass on 2026-04-28. Grouped as 'primary' (study first) vs 'supporting' (reference when needed).</w:t>
      </w:r>
    </w:p>
    <w:p w14:paraId="6A1D2F20" w14:textId="77777777" w:rsidR="00D51390" w:rsidRDefault="00000000">
      <w:pPr>
        <w:pStyle w:val="Heading2"/>
      </w:pPr>
      <w:r>
        <w:lastRenderedPageBreak/>
        <w:t>Primary references</w:t>
      </w:r>
    </w:p>
    <w:p w14:paraId="7CA5D562" w14:textId="77777777" w:rsidR="00D51390" w:rsidRDefault="00000000">
      <w:pPr>
        <w:pStyle w:val="Heading3"/>
      </w:pPr>
      <w:r>
        <w:t>R-1. langchain-ai/langgraph-example-pyproject  (PRIMARY)</w:t>
      </w:r>
    </w:p>
    <w:p w14:paraId="00F80CFD" w14:textId="77777777" w:rsidR="00D51390" w:rsidRDefault="00000000">
      <w:r>
        <w:t>52 stars but officially curated. The canonical layout: my_agent/utils/{state.py, nodes.py, tools.py} + my_agent/agent.py + langgraph.json. This is the skeleton each ChatHealthy capability Space should mirror (Q6). Read first because it is the smallest complete example of the production layout.</w:t>
      </w:r>
    </w:p>
    <w:p w14:paraId="4716E71A" w14:textId="77777777" w:rsidR="00D51390" w:rsidRDefault="00000000">
      <w:pPr>
        <w:pStyle w:val="ListBullet2"/>
      </w:pPr>
      <w:r>
        <w:rPr>
          <w:i/>
          <w:sz w:val="20"/>
        </w:rPr>
        <w:t xml:space="preserve">[official] langchain-ai/langgraph-example-pyproject - </w:t>
      </w:r>
      <w:r>
        <w:rPr>
          <w:color w:val="1F497D"/>
          <w:sz w:val="20"/>
        </w:rPr>
        <w:t>https://github.com/langchain-ai/langgraph-example-pyproject</w:t>
      </w:r>
    </w:p>
    <w:p w14:paraId="54ACBC31" w14:textId="77777777" w:rsidR="00D51390"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01BC90C0" w14:textId="77777777" w:rsidR="00D51390" w:rsidRDefault="00000000">
      <w:pPr>
        <w:pStyle w:val="Heading3"/>
      </w:pPr>
      <w:r>
        <w:t>R-2. langchain-ai/deep_research_from_scratch  (PRIMARY)</w:t>
      </w:r>
    </w:p>
    <w:p w14:paraId="3A09CD46" w14:textId="77777777" w:rsidR="00D51390" w:rsidRDefault="00000000">
      <w:r>
        <w:t>708 stars. Tutorial repo (5 notebooks: scoping, research_agent, research_agent_mcp, research_supervisor, full_agent). THE reference for Pydantic-schemas-as-routing-decisions (ClarifyWithUser, ResearchQuestion, ConductResearch, ResearchComplete) and for the supervisor / worker split inside the deep-research subgraph. Read second because it is the schema-discipline reference for Q9's deep-research subgraph.</w:t>
      </w:r>
    </w:p>
    <w:p w14:paraId="2514C0C3" w14:textId="77777777" w:rsidR="00D51390" w:rsidRDefault="00000000">
      <w:pPr>
        <w:pStyle w:val="ListBullet2"/>
      </w:pPr>
      <w:r>
        <w:rPr>
          <w:i/>
          <w:sz w:val="20"/>
        </w:rPr>
        <w:t xml:space="preserve">[official] langchain-ai/deep_research_from_scratch - </w:t>
      </w:r>
      <w:r>
        <w:rPr>
          <w:color w:val="1F497D"/>
          <w:sz w:val="20"/>
        </w:rPr>
        <w:t>https://github.com/langchain-ai/deep_research_from_scratch</w:t>
      </w:r>
    </w:p>
    <w:p w14:paraId="2833CA83" w14:textId="77777777" w:rsidR="00D51390" w:rsidRDefault="00000000">
      <w:pPr>
        <w:pStyle w:val="Heading3"/>
      </w:pPr>
      <w:r>
        <w:t>R-3. langchain-ai/open_deep_research  (PRIMARY)</w:t>
      </w:r>
    </w:p>
    <w:p w14:paraId="65ECDCFA" w14:textId="77777777" w:rsidR="00D51390" w:rsidRDefault="00000000">
      <w:r>
        <w:t>11.3k stars. Production-grade research agent. src/ layout, configurable models for distinct LLM roles (summariser, researcher, compressor, writer), legacy/ folder preserves an older workflow + multi-agent supervisor implementation. Read third because it is the production-hardening reference for the deep-research subgraph scaffolded from R-2.</w:t>
      </w:r>
    </w:p>
    <w:p w14:paraId="4AE65769" w14:textId="77777777" w:rsidR="00D51390" w:rsidRDefault="00000000">
      <w:pPr>
        <w:pStyle w:val="ListBullet2"/>
      </w:pPr>
      <w:r>
        <w:rPr>
          <w:i/>
          <w:sz w:val="20"/>
        </w:rPr>
        <w:t xml:space="preserve">[official] langchain-ai/open_deep_research - </w:t>
      </w:r>
      <w:r>
        <w:rPr>
          <w:color w:val="1F497D"/>
          <w:sz w:val="20"/>
        </w:rPr>
        <w:t>https://github.com/langchain-ai/open_deep_research</w:t>
      </w:r>
    </w:p>
    <w:p w14:paraId="01B422E7" w14:textId="77777777" w:rsidR="00D51390" w:rsidRDefault="00000000">
      <w:pPr>
        <w:pStyle w:val="Heading2"/>
      </w:pPr>
      <w:r>
        <w:t>Supporting references</w:t>
      </w:r>
    </w:p>
    <w:p w14:paraId="76AB9D87" w14:textId="77777777" w:rsidR="00D51390" w:rsidRDefault="00000000">
      <w:pPr>
        <w:pStyle w:val="Heading3"/>
      </w:pPr>
      <w:r>
        <w:t>R-4. langchain-ai/langgraph (the framework itself)</w:t>
      </w:r>
    </w:p>
    <w:p w14:paraId="30C74B4B" w14:textId="77777777" w:rsidR="00D51390" w:rsidRDefault="00000000">
      <w:r>
        <w:t>30.7k stars. Authoritative source for the graph runtime, checkpointer interfaces, RemoteGraph implementation, and example notebooks under examples/. Read for: Pregel/BSP model, channel implementation, BaseCheckpointSaver interface, PregelProtocol.</w:t>
      </w:r>
    </w:p>
    <w:p w14:paraId="68A04167" w14:textId="77777777" w:rsidR="00D51390" w:rsidRDefault="00000000">
      <w:pPr>
        <w:pStyle w:val="ListBullet2"/>
      </w:pPr>
      <w:r>
        <w:rPr>
          <w:i/>
          <w:sz w:val="20"/>
        </w:rPr>
        <w:t xml:space="preserve">[official] langchain-ai/langgraph - </w:t>
      </w:r>
      <w:r>
        <w:rPr>
          <w:color w:val="1F497D"/>
          <w:sz w:val="20"/>
        </w:rPr>
        <w:t>https://github.com/langchain-ai/langgraph</w:t>
      </w:r>
    </w:p>
    <w:p w14:paraId="66F9FF5B" w14:textId="77777777" w:rsidR="00D51390" w:rsidRDefault="00000000">
      <w:pPr>
        <w:pStyle w:val="Heading3"/>
      </w:pPr>
      <w:r>
        <w:t>R-5. langchain-ai/deepagents</w:t>
      </w:r>
    </w:p>
    <w:p w14:paraId="1FC63854" w14:textId="77777777" w:rsidR="00D51390" w:rsidRDefault="00000000">
      <w:r>
        <w:t>21.9k stars; latest release 2026-04-15. Agent harness with planning, filesystem, sub-agent delegation. LangGraph-native; compiled graphs are returned for downstream composition. Read for: how a complex agent stays composable.</w:t>
      </w:r>
    </w:p>
    <w:p w14:paraId="126BA212" w14:textId="77777777" w:rsidR="00D51390" w:rsidRDefault="00000000">
      <w:pPr>
        <w:pStyle w:val="ListBullet2"/>
      </w:pPr>
      <w:r>
        <w:rPr>
          <w:i/>
          <w:sz w:val="20"/>
        </w:rPr>
        <w:lastRenderedPageBreak/>
        <w:t xml:space="preserve">[official] langchain-ai/deepagents - </w:t>
      </w:r>
      <w:r>
        <w:rPr>
          <w:color w:val="1F497D"/>
          <w:sz w:val="20"/>
        </w:rPr>
        <w:t>https://github.com/langchain-ai/deepagents</w:t>
      </w:r>
    </w:p>
    <w:p w14:paraId="46353ED1" w14:textId="77777777" w:rsidR="00D51390" w:rsidRDefault="00000000">
      <w:pPr>
        <w:pStyle w:val="Heading3"/>
      </w:pPr>
      <w:r>
        <w:t>R-6. wassim249/fastapi-langgraph-agent-production-ready-template</w:t>
      </w:r>
    </w:p>
    <w:p w14:paraId="03B7AD33" w14:textId="77777777" w:rsidR="00D51390" w:rsidRDefault="00000000">
      <w:r>
        <w:t>2.2k stars (community). Realistic FastAPI service skeleton: app/api/v1/ + app/core/langgraph/ + app/services/ + app/schemas/ + app/models/. Demonstrates JWT, rate limiting, Langfuse observability, mem0+pgvector long-term memory. Read for: how the 4-file template scales into a deployable service. Note: ChatHealthy uses MongoDBStore, not pgvector, for long-term memory; this template's schema is otherwise applicable.</w:t>
      </w:r>
    </w:p>
    <w:p w14:paraId="387C25C4" w14:textId="77777777" w:rsidR="00D51390"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0DC19870" w14:textId="77777777" w:rsidR="00D51390" w:rsidRDefault="00000000">
      <w:r>
        <w:rPr>
          <w:i/>
        </w:rPr>
        <w:t>Index of the wider ecosystem (community-curated):</w:t>
      </w:r>
    </w:p>
    <w:p w14:paraId="5701B80F" w14:textId="77777777" w:rsidR="00D51390" w:rsidRDefault="00000000">
      <w:pPr>
        <w:pStyle w:val="ListBullet2"/>
      </w:pPr>
      <w:r>
        <w:rPr>
          <w:i/>
          <w:sz w:val="20"/>
        </w:rPr>
        <w:t xml:space="preserve">[community] von-development/awesome-LangGraph - </w:t>
      </w:r>
      <w:r>
        <w:rPr>
          <w:color w:val="1F497D"/>
          <w:sz w:val="20"/>
        </w:rPr>
        <w:t>https://github.com/von-development/awesome-LangGraph</w:t>
      </w:r>
    </w:p>
    <w:p w14:paraId="77FEFA34" w14:textId="77777777" w:rsidR="00D51390" w:rsidRDefault="00000000">
      <w:pPr>
        <w:pStyle w:val="Heading1"/>
      </w:pPr>
      <w:r>
        <w:t>8. Citations Bibliography</w:t>
      </w:r>
    </w:p>
    <w:p w14:paraId="0BD1862B" w14:textId="77777777" w:rsidR="00D51390" w:rsidRDefault="00000000">
      <w:pPr>
        <w:pStyle w:val="Heading2"/>
      </w:pPr>
      <w:r>
        <w:t>Official LangChain / LangGraph documentation</w:t>
      </w:r>
    </w:p>
    <w:p w14:paraId="0014DB0B" w14:textId="77777777" w:rsidR="00D51390" w:rsidRDefault="00000000">
      <w:pPr>
        <w:pStyle w:val="ListBullet2"/>
      </w:pPr>
      <w:r>
        <w:rPr>
          <w:i/>
          <w:sz w:val="20"/>
        </w:rPr>
        <w:t xml:space="preserve">[official] Use the graph API - LangChain Docs - </w:t>
      </w:r>
      <w:r>
        <w:rPr>
          <w:color w:val="1F497D"/>
          <w:sz w:val="20"/>
        </w:rPr>
        <w:t>https://docs.langchain.com/oss/python/langgraph/use-graph-api</w:t>
      </w:r>
    </w:p>
    <w:p w14:paraId="3B23EA0C" w14:textId="77777777" w:rsidR="00D51390" w:rsidRDefault="00000000">
      <w:pPr>
        <w:pStyle w:val="ListBullet2"/>
      </w:pPr>
      <w:r>
        <w:rPr>
          <w:i/>
          <w:sz w:val="20"/>
        </w:rPr>
        <w:t xml:space="preserve">[official] Persistence - LangChain Docs - </w:t>
      </w:r>
      <w:r>
        <w:rPr>
          <w:color w:val="1F497D"/>
          <w:sz w:val="20"/>
        </w:rPr>
        <w:t>https://docs.langchain.com/oss/javascript/langgraph/persistence</w:t>
      </w:r>
    </w:p>
    <w:p w14:paraId="6BD698E9" w14:textId="77777777" w:rsidR="00D51390"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22B52639" w14:textId="77777777" w:rsidR="00D51390" w:rsidRDefault="00000000">
      <w:pPr>
        <w:pStyle w:val="ListBullet2"/>
      </w:pPr>
      <w:r>
        <w:rPr>
          <w:i/>
          <w:sz w:val="20"/>
        </w:rPr>
        <w:t xml:space="preserve">[official] Tools - LangChain Docs - </w:t>
      </w:r>
      <w:r>
        <w:rPr>
          <w:color w:val="1F497D"/>
          <w:sz w:val="20"/>
        </w:rPr>
        <w:t>https://docs.langchain.com/oss/python/langchain/tools</w:t>
      </w:r>
    </w:p>
    <w:p w14:paraId="1A880AB0" w14:textId="77777777" w:rsidR="00D51390" w:rsidRDefault="00000000">
      <w:pPr>
        <w:pStyle w:val="ListBullet2"/>
      </w:pPr>
      <w:r>
        <w:rPr>
          <w:i/>
          <w:sz w:val="20"/>
        </w:rPr>
        <w:t xml:space="preserve">[official] Context overview - LangChain Docs - </w:t>
      </w:r>
      <w:r>
        <w:rPr>
          <w:color w:val="1F497D"/>
          <w:sz w:val="20"/>
        </w:rPr>
        <w:t>https://docs.langchain.com/oss/python/concepts/context</w:t>
      </w:r>
    </w:p>
    <w:p w14:paraId="700EBB54" w14:textId="77777777" w:rsidR="00D51390" w:rsidRDefault="00000000">
      <w:pPr>
        <w:pStyle w:val="ListBullet2"/>
      </w:pPr>
      <w:r>
        <w:rPr>
          <w:i/>
          <w:sz w:val="20"/>
        </w:rPr>
        <w:t xml:space="preserve">[official] Test - LangChain Docs - </w:t>
      </w:r>
      <w:r>
        <w:rPr>
          <w:color w:val="1F497D"/>
          <w:sz w:val="20"/>
        </w:rPr>
        <w:t>https://docs.langchain.com/oss/python/langgraph/test</w:t>
      </w:r>
    </w:p>
    <w:p w14:paraId="00358AF8" w14:textId="77777777" w:rsidR="00D51390"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2120EC8A" w14:textId="77777777" w:rsidR="00D51390" w:rsidRDefault="00000000">
      <w:pPr>
        <w:pStyle w:val="ListBullet2"/>
      </w:pPr>
      <w:r>
        <w:rPr>
          <w:i/>
          <w:sz w:val="20"/>
        </w:rPr>
        <w:t xml:space="preserve">[official] Multi-agent handoffs - LangChain Docs - </w:t>
      </w:r>
      <w:r>
        <w:rPr>
          <w:color w:val="1F497D"/>
          <w:sz w:val="20"/>
        </w:rPr>
        <w:t>https://docs.langchain.com/oss/python/langchain/multi-agent/handoffs</w:t>
      </w:r>
    </w:p>
    <w:p w14:paraId="071F3691" w14:textId="77777777" w:rsidR="00D51390" w:rsidRDefault="00000000">
      <w:pPr>
        <w:pStyle w:val="ListBullet2"/>
      </w:pPr>
      <w:r>
        <w:rPr>
          <w:i/>
          <w:sz w:val="20"/>
        </w:rPr>
        <w:t xml:space="preserve">[official] Interrupts - LangChain Docs - </w:t>
      </w:r>
      <w:r>
        <w:rPr>
          <w:color w:val="1F497D"/>
          <w:sz w:val="20"/>
        </w:rPr>
        <w:t>https://docs.langchain.com/oss/python/langgraph/interrupts</w:t>
      </w:r>
    </w:p>
    <w:p w14:paraId="537CFEAA" w14:textId="77777777" w:rsidR="00D51390" w:rsidRDefault="00000000">
      <w:pPr>
        <w:pStyle w:val="ListBullet2"/>
      </w:pPr>
      <w:r>
        <w:rPr>
          <w:i/>
          <w:sz w:val="20"/>
        </w:rPr>
        <w:t xml:space="preserve">[official] Memory (add-memory) - LangChain Docs - </w:t>
      </w:r>
      <w:r>
        <w:rPr>
          <w:color w:val="1F497D"/>
          <w:sz w:val="20"/>
        </w:rPr>
        <w:t>https://docs.langchain.com/oss/python/langgraph/add-memory</w:t>
      </w:r>
    </w:p>
    <w:p w14:paraId="7D429D1D" w14:textId="77777777" w:rsidR="00D51390" w:rsidRDefault="00000000">
      <w:pPr>
        <w:pStyle w:val="ListBullet2"/>
      </w:pPr>
      <w:r>
        <w:rPr>
          <w:i/>
          <w:sz w:val="20"/>
        </w:rPr>
        <w:t xml:space="preserve">[official] How to use a custom checkpointer - LangChain Docs - </w:t>
      </w:r>
      <w:r>
        <w:rPr>
          <w:color w:val="1F497D"/>
          <w:sz w:val="20"/>
        </w:rPr>
        <w:t>https://docs.langchain.com/langsmith/custom-checkpointer</w:t>
      </w:r>
    </w:p>
    <w:p w14:paraId="7F926E2C" w14:textId="77777777" w:rsidR="00D51390" w:rsidRDefault="00000000">
      <w:pPr>
        <w:pStyle w:val="ListBullet2"/>
      </w:pPr>
      <w:r>
        <w:rPr>
          <w:i/>
          <w:sz w:val="20"/>
        </w:rPr>
        <w:t xml:space="preserve">[official] Use subgraphs - LangChain Docs - </w:t>
      </w:r>
      <w:r>
        <w:rPr>
          <w:color w:val="1F497D"/>
          <w:sz w:val="20"/>
        </w:rPr>
        <w:t>https://docs.langchain.com/oss/python/langgraph/use-subgraphs</w:t>
      </w:r>
    </w:p>
    <w:p w14:paraId="2F998BF1"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309A5D11" w14:textId="77777777" w:rsidR="00D51390" w:rsidRDefault="00000000">
      <w:pPr>
        <w:pStyle w:val="ListBullet2"/>
      </w:pPr>
      <w:r>
        <w:rPr>
          <w:i/>
          <w:sz w:val="20"/>
        </w:rPr>
        <w:lastRenderedPageBreak/>
        <w:t xml:space="preserve">[official] checkpoints API reference - LangGraph - </w:t>
      </w:r>
      <w:r>
        <w:rPr>
          <w:color w:val="1F497D"/>
          <w:sz w:val="20"/>
        </w:rPr>
        <w:t>https://reference.langchain.com/python/langgraph/checkpoints</w:t>
      </w:r>
    </w:p>
    <w:p w14:paraId="2CF117B7" w14:textId="77777777" w:rsidR="00D51390" w:rsidRDefault="00000000">
      <w:pPr>
        <w:pStyle w:val="ListBullet2"/>
      </w:pPr>
      <w:r>
        <w:rPr>
          <w:i/>
          <w:sz w:val="20"/>
        </w:rPr>
        <w:t xml:space="preserve">[official] RemoteGraph - LangChain Reference - </w:t>
      </w:r>
      <w:r>
        <w:rPr>
          <w:color w:val="1F497D"/>
          <w:sz w:val="20"/>
        </w:rPr>
        <w:t>https://reference.langchain.com/python/langgraph/pregel/remote/RemoteGraph</w:t>
      </w:r>
    </w:p>
    <w:p w14:paraId="38278659" w14:textId="77777777" w:rsidR="00D51390" w:rsidRDefault="00000000">
      <w:pPr>
        <w:pStyle w:val="ListBullet2"/>
      </w:pPr>
      <w:r>
        <w:rPr>
          <w:i/>
          <w:sz w:val="20"/>
        </w:rPr>
        <w:t xml:space="preserve">[official] langgraph-sdk on PyPI - </w:t>
      </w:r>
      <w:r>
        <w:rPr>
          <w:color w:val="1F497D"/>
          <w:sz w:val="20"/>
        </w:rPr>
        <w:t>https://pypi.org/project/langgraph-sdk/</w:t>
      </w:r>
    </w:p>
    <w:p w14:paraId="5F59C704" w14:textId="77777777" w:rsidR="00D51390" w:rsidRDefault="00000000">
      <w:pPr>
        <w:pStyle w:val="ListBullet2"/>
      </w:pPr>
      <w:r>
        <w:rPr>
          <w:i/>
          <w:sz w:val="20"/>
        </w:rPr>
        <w:t xml:space="preserve">[official] langgraph-api on PyPI - </w:t>
      </w:r>
      <w:r>
        <w:rPr>
          <w:color w:val="1F497D"/>
          <w:sz w:val="20"/>
        </w:rPr>
        <w:t>https://pypi.org/project/langgraph-api/</w:t>
      </w:r>
    </w:p>
    <w:p w14:paraId="1234D79F" w14:textId="77777777" w:rsidR="00D51390" w:rsidRDefault="00000000">
      <w:pPr>
        <w:pStyle w:val="Heading2"/>
      </w:pPr>
      <w:r>
        <w:t>Official LangChain blog</w:t>
      </w:r>
    </w:p>
    <w:p w14:paraId="1040A936" w14:textId="77777777" w:rsidR="00D51390"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1BA823CF" w14:textId="77777777" w:rsidR="00D51390" w:rsidRDefault="00000000">
      <w:pPr>
        <w:pStyle w:val="ListBullet2"/>
      </w:pPr>
      <w:r>
        <w:rPr>
          <w:i/>
          <w:sz w:val="20"/>
        </w:rPr>
        <w:t xml:space="preserve">[official] LangChain and LangGraph reach v1.0 - </w:t>
      </w:r>
      <w:r>
        <w:rPr>
          <w:color w:val="1F497D"/>
          <w:sz w:val="20"/>
        </w:rPr>
        <w:t>https://www.langchain.com/blog/langchain-langgraph-1dot0</w:t>
      </w:r>
    </w:p>
    <w:p w14:paraId="1C726F9A" w14:textId="77777777" w:rsidR="00D51390" w:rsidRDefault="00000000">
      <w:pPr>
        <w:pStyle w:val="ListBullet2"/>
      </w:pPr>
      <w:r>
        <w:rPr>
          <w:i/>
          <w:sz w:val="20"/>
        </w:rPr>
        <w:t xml:space="preserve">[official] How Klarna's AI assistant redefined customer support - </w:t>
      </w:r>
      <w:r>
        <w:rPr>
          <w:color w:val="1F497D"/>
          <w:sz w:val="20"/>
        </w:rPr>
        <w:t>https://www.langchain.com/blog/customers-klarna</w:t>
      </w:r>
    </w:p>
    <w:p w14:paraId="6D3031A5" w14:textId="77777777" w:rsidR="00D51390" w:rsidRDefault="00000000">
      <w:pPr>
        <w:pStyle w:val="ListBullet2"/>
      </w:pPr>
      <w:r>
        <w:rPr>
          <w:i/>
          <w:sz w:val="20"/>
        </w:rPr>
        <w:t xml:space="preserve">[official] Is LangGraph used in production? - </w:t>
      </w:r>
      <w:r>
        <w:rPr>
          <w:color w:val="1F497D"/>
          <w:sz w:val="20"/>
        </w:rPr>
        <w:t>https://www.langchain.com/blog/is-langgraph-used-in-production</w:t>
      </w:r>
    </w:p>
    <w:p w14:paraId="6CED8AD0" w14:textId="77777777" w:rsidR="00D51390" w:rsidRDefault="00000000">
      <w:pPr>
        <w:pStyle w:val="ListBullet2"/>
      </w:pPr>
      <w:r>
        <w:rPr>
          <w:i/>
          <w:sz w:val="20"/>
        </w:rPr>
        <w:t xml:space="preserve">[official] LangGraph v0.2: customization with new checkpointer libraries - </w:t>
      </w:r>
      <w:r>
        <w:rPr>
          <w:color w:val="1F497D"/>
          <w:sz w:val="20"/>
        </w:rPr>
        <w:t>https://blog.langchain.com/langgraph-v0-2/</w:t>
      </w:r>
    </w:p>
    <w:p w14:paraId="6FF341C6" w14:textId="77777777" w:rsidR="00D51390" w:rsidRDefault="00000000">
      <w:pPr>
        <w:pStyle w:val="Heading2"/>
      </w:pPr>
      <w:r>
        <w:t>Official MongoDB / LangChain co-maintained sources</w:t>
      </w:r>
    </w:p>
    <w:p w14:paraId="622F3EA4" w14:textId="77777777" w:rsidR="00D51390"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49830134" w14:textId="77777777" w:rsidR="00D51390"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41D209BF" w14:textId="77777777" w:rsidR="00D51390" w:rsidRDefault="00000000">
      <w:pPr>
        <w:pStyle w:val="ListBullet2"/>
      </w:pPr>
      <w:r>
        <w:rPr>
          <w:i/>
          <w:sz w:val="20"/>
        </w:rPr>
        <w:t xml:space="preserve">[official] Build an AI Agent with LangGraph and MongoDB Atlas - </w:t>
      </w:r>
      <w:r>
        <w:rPr>
          <w:color w:val="1F497D"/>
          <w:sz w:val="20"/>
        </w:rPr>
        <w:t>https://www.mongodb.com/docs/atlas/ai-integrations/langgraph/build-agents/</w:t>
      </w:r>
    </w:p>
    <w:p w14:paraId="31CCC6C5" w14:textId="77777777" w:rsidR="00D51390" w:rsidRDefault="00000000">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14:paraId="17F23A00" w14:textId="77777777" w:rsidR="00D51390" w:rsidRDefault="00000000">
      <w:pPr>
        <w:pStyle w:val="ListBullet2"/>
      </w:pPr>
      <w:r>
        <w:rPr>
          <w:i/>
          <w:sz w:val="20"/>
        </w:rPr>
        <w:t xml:space="preserve">[official] Checkpointers and Native Parent-Child Retrievers with LangChain and MongoDB - </w:t>
      </w:r>
      <w:r>
        <w:rPr>
          <w:color w:val="1F497D"/>
          <w:sz w:val="20"/>
        </w:rPr>
        <w:t>https://www.mongodb.com/company/blog/innovation/checkpointers-native-parent-child-retrievers-with-langchain-mongodb</w:t>
      </w:r>
    </w:p>
    <w:p w14:paraId="42A7E1F3" w14:textId="77777777" w:rsidR="00D51390" w:rsidRDefault="00000000">
      <w:pPr>
        <w:pStyle w:val="Heading2"/>
      </w:pPr>
      <w:r>
        <w:t>Official GitHub repositories</w:t>
      </w:r>
    </w:p>
    <w:p w14:paraId="3D93F9D9" w14:textId="77777777" w:rsidR="00D51390" w:rsidRDefault="00000000">
      <w:pPr>
        <w:pStyle w:val="ListBullet2"/>
      </w:pPr>
      <w:r>
        <w:rPr>
          <w:i/>
          <w:sz w:val="20"/>
        </w:rPr>
        <w:t xml:space="preserve">[official] langchain-ai/langgraph - </w:t>
      </w:r>
      <w:r>
        <w:rPr>
          <w:color w:val="1F497D"/>
          <w:sz w:val="20"/>
        </w:rPr>
        <w:t>https://github.com/langchain-ai/langgraph</w:t>
      </w:r>
    </w:p>
    <w:p w14:paraId="70E4DA1D" w14:textId="77777777" w:rsidR="00D51390" w:rsidRDefault="00000000">
      <w:pPr>
        <w:pStyle w:val="ListBullet2"/>
      </w:pPr>
      <w:r>
        <w:rPr>
          <w:i/>
          <w:sz w:val="20"/>
        </w:rPr>
        <w:t xml:space="preserve">[official] langchain-ai/langgraph-example-pyproject - </w:t>
      </w:r>
      <w:r>
        <w:rPr>
          <w:color w:val="1F497D"/>
          <w:sz w:val="20"/>
        </w:rPr>
        <w:t>https://github.com/langchain-ai/langgraph-example-pyproject</w:t>
      </w:r>
    </w:p>
    <w:p w14:paraId="16907409" w14:textId="77777777" w:rsidR="00D51390" w:rsidRDefault="00000000">
      <w:pPr>
        <w:pStyle w:val="ListBullet2"/>
      </w:pPr>
      <w:r>
        <w:rPr>
          <w:i/>
          <w:sz w:val="20"/>
        </w:rPr>
        <w:t xml:space="preserve">[official] langchain-ai/open_deep_research - </w:t>
      </w:r>
      <w:r>
        <w:rPr>
          <w:color w:val="1F497D"/>
          <w:sz w:val="20"/>
        </w:rPr>
        <w:t>https://github.com/langchain-ai/open_deep_research</w:t>
      </w:r>
    </w:p>
    <w:p w14:paraId="3EC04D85" w14:textId="77777777" w:rsidR="00D51390" w:rsidRDefault="00000000">
      <w:pPr>
        <w:pStyle w:val="ListBullet2"/>
      </w:pPr>
      <w:r>
        <w:rPr>
          <w:i/>
          <w:sz w:val="20"/>
        </w:rPr>
        <w:t xml:space="preserve">[official] langchain-ai/deep_research_from_scratch - </w:t>
      </w:r>
      <w:r>
        <w:rPr>
          <w:color w:val="1F497D"/>
          <w:sz w:val="20"/>
        </w:rPr>
        <w:t>https://github.com/langchain-ai/deep_research_from_scratch</w:t>
      </w:r>
    </w:p>
    <w:p w14:paraId="726AAF65" w14:textId="77777777" w:rsidR="00D51390" w:rsidRDefault="00000000">
      <w:pPr>
        <w:pStyle w:val="ListBullet2"/>
      </w:pPr>
      <w:r>
        <w:rPr>
          <w:i/>
          <w:sz w:val="20"/>
        </w:rPr>
        <w:t xml:space="preserve">[official] langchain-ai/deepagents - </w:t>
      </w:r>
      <w:r>
        <w:rPr>
          <w:color w:val="1F497D"/>
          <w:sz w:val="20"/>
        </w:rPr>
        <w:t>https://github.com/langchain-ai/deepagents</w:t>
      </w:r>
    </w:p>
    <w:p w14:paraId="01D7ABDC" w14:textId="77777777" w:rsidR="00D51390" w:rsidRDefault="00000000">
      <w:pPr>
        <w:pStyle w:val="ListBullet2"/>
      </w:pPr>
      <w:r>
        <w:rPr>
          <w:i/>
          <w:sz w:val="20"/>
        </w:rPr>
        <w:t xml:space="preserve">[official] langchain-ai/langgraph-swarm-py - </w:t>
      </w:r>
      <w:r>
        <w:rPr>
          <w:color w:val="1F497D"/>
          <w:sz w:val="20"/>
        </w:rPr>
        <w:t>https://github.com/langchain-ai/langgraph-swarm-py</w:t>
      </w:r>
    </w:p>
    <w:p w14:paraId="49E8B544" w14:textId="77777777" w:rsidR="00D51390" w:rsidRDefault="00000000">
      <w:pPr>
        <w:pStyle w:val="ListBullet2"/>
      </w:pPr>
      <w:r>
        <w:rPr>
          <w:i/>
          <w:sz w:val="20"/>
        </w:rPr>
        <w:lastRenderedPageBreak/>
        <w:t xml:space="preserve">[official] langchain-ai/langgraph-supervisor-py - </w:t>
      </w:r>
      <w:r>
        <w:rPr>
          <w:color w:val="1F497D"/>
          <w:sz w:val="20"/>
        </w:rPr>
        <w:t>https://github.com/langchain-ai/langgraph-supervisor-py</w:t>
      </w:r>
    </w:p>
    <w:p w14:paraId="7F7EE132" w14:textId="77777777" w:rsidR="00D51390" w:rsidRDefault="00000000">
      <w:pPr>
        <w:pStyle w:val="ListBullet2"/>
      </w:pPr>
      <w:r>
        <w:rPr>
          <w:i/>
          <w:sz w:val="20"/>
        </w:rPr>
        <w:t xml:space="preserve">[official] Issue #1950: Passing private state with Class Node - </w:t>
      </w:r>
      <w:r>
        <w:rPr>
          <w:color w:val="1F497D"/>
          <w:sz w:val="20"/>
        </w:rPr>
        <w:t>https://github.com/langchain-ai/langgraph/issues/1950</w:t>
      </w:r>
    </w:p>
    <w:p w14:paraId="419236CC" w14:textId="77777777" w:rsidR="00D51390" w:rsidRDefault="00000000">
      <w:pPr>
        <w:pStyle w:val="Heading2"/>
      </w:pPr>
      <w:r>
        <w:t>Community blog posts and tutorials</w:t>
      </w:r>
    </w:p>
    <w:p w14:paraId="214CFEDC" w14:textId="77777777" w:rsidR="00D51390" w:rsidRDefault="00000000">
      <w:pPr>
        <w:pStyle w:val="ListBullet2"/>
      </w:pPr>
      <w:r>
        <w:rPr>
          <w:i/>
          <w:sz w:val="20"/>
        </w:rPr>
        <w:t xml:space="preserve">[community] Swarnendu De - LangGraph Best Practices - </w:t>
      </w:r>
      <w:r>
        <w:rPr>
          <w:color w:val="1F497D"/>
          <w:sz w:val="20"/>
        </w:rPr>
        <w:t>https://www.swarnendu.de/blog/langgraph-best-practices/</w:t>
      </w:r>
    </w:p>
    <w:p w14:paraId="21DA1417" w14:textId="77777777" w:rsidR="00D51390"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46418BD9" w14:textId="77777777" w:rsidR="00D51390" w:rsidRDefault="00000000">
      <w:pPr>
        <w:pStyle w:val="ListBullet2"/>
      </w:pPr>
      <w:r>
        <w:rPr>
          <w:i/>
          <w:sz w:val="20"/>
        </w:rPr>
        <w:t xml:space="preserve">[community] Shaza Ali - Type Safety in LangGraph: TypedDict vs Pydantic - </w:t>
      </w:r>
      <w:r>
        <w:rPr>
          <w:color w:val="1F497D"/>
          <w:sz w:val="20"/>
        </w:rPr>
        <w:t>https://shazaali.substack.com/p/type-safety-in-langgraph-when-to</w:t>
      </w:r>
    </w:p>
    <w:p w14:paraId="5B9EE756" w14:textId="77777777" w:rsidR="00D51390" w:rsidRDefault="00000000">
      <w:pPr>
        <w:pStyle w:val="ListBullet2"/>
      </w:pPr>
      <w:r>
        <w:rPr>
          <w:i/>
          <w:sz w:val="20"/>
        </w:rPr>
        <w:t xml:space="preserve">[community] Pankaj Chandravanshi - LangGraph: State with Pydantic BaseModel - </w:t>
      </w:r>
      <w:r>
        <w:rPr>
          <w:color w:val="1F497D"/>
          <w:sz w:val="20"/>
        </w:rPr>
        <w:t>https://medium.com/fundamentals-of-artificial-intelligence/langgraph-state-with-pydantic-basemodel-023a2158ab00</w:t>
      </w:r>
    </w:p>
    <w:p w14:paraId="7A1DB078" w14:textId="77777777" w:rsidR="00D51390"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6007F0D1" w14:textId="77777777" w:rsidR="00D51390"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2BAE5A45" w14:textId="77777777" w:rsidR="00D51390"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AC9C276" w14:textId="77777777" w:rsidR="00D51390" w:rsidRDefault="00000000">
      <w:pPr>
        <w:pStyle w:val="ListBullet2"/>
      </w:pPr>
      <w:r>
        <w:rPr>
          <w:i/>
          <w:sz w:val="20"/>
        </w:rPr>
        <w:t xml:space="preserve">[community] Anirudh Sharma - Unit Testing LangGraph: Nodes and Flow Paths - </w:t>
      </w:r>
      <w:r>
        <w:rPr>
          <w:color w:val="1F497D"/>
          <w:sz w:val="20"/>
        </w:rPr>
        <w:t>https://medium.com/@anirudhsharmakr76/unit-testing-langgraph-testing-nodes-and-flow-paths-the-right-way-34c81b445cd6</w:t>
      </w:r>
    </w:p>
    <w:p w14:paraId="093607F4" w14:textId="77777777" w:rsidR="00D51390" w:rsidRDefault="00000000">
      <w:pPr>
        <w:pStyle w:val="ListBullet2"/>
      </w:pPr>
      <w:r>
        <w:rPr>
          <w:i/>
          <w:sz w:val="20"/>
        </w:rPr>
        <w:t xml:space="preserve">[community] Matt Carvalho - How to Properly Mock LangChain LLM Execution - </w:t>
      </w:r>
      <w:r>
        <w:rPr>
          <w:color w:val="1F497D"/>
          <w:sz w:val="20"/>
        </w:rPr>
        <w:t>https://medium.com/@matgmc/how-to-properly-mock-langchain-llm-execution-in-unit-tests-python-76efe1b8707e</w:t>
      </w:r>
    </w:p>
    <w:p w14:paraId="78DBE25F" w14:textId="77777777" w:rsidR="00D51390" w:rsidRDefault="00000000">
      <w:pPr>
        <w:pStyle w:val="ListBullet2"/>
      </w:pPr>
      <w:r>
        <w:rPr>
          <w:i/>
          <w:sz w:val="20"/>
        </w:rPr>
        <w:t xml:space="preserve">[community] SitePoint - Implementing the Tools-First Pattern in LangGraph - </w:t>
      </w:r>
      <w:r>
        <w:rPr>
          <w:color w:val="1F497D"/>
          <w:sz w:val="20"/>
        </w:rPr>
        <w:t>https://www.sitepoint.com/implementing-the-tools-first-pattern-in-lang-graph/</w:t>
      </w:r>
    </w:p>
    <w:p w14:paraId="26884256" w14:textId="77777777" w:rsidR="00D51390"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54659F67" w14:textId="77777777" w:rsidR="00D51390" w:rsidRDefault="00000000">
      <w:pPr>
        <w:pStyle w:val="ListBullet2"/>
      </w:pPr>
      <w:r>
        <w:rPr>
          <w:i/>
          <w:sz w:val="20"/>
        </w:rPr>
        <w:t xml:space="preserve">[community] Human-in-the-loop and interrupts - DeepWiki (langchain-ai/langgraph) - </w:t>
      </w:r>
      <w:r>
        <w:rPr>
          <w:color w:val="1F497D"/>
          <w:sz w:val="20"/>
        </w:rPr>
        <w:t>https://deepwiki.com/langchain-ai/langgraph/3.7-human-in-the-loop-and-interrupts</w:t>
      </w:r>
    </w:p>
    <w:p w14:paraId="59A11B2B" w14:textId="77777777" w:rsidR="00D51390" w:rsidRDefault="00000000">
      <w:pPr>
        <w:pStyle w:val="ListBullet2"/>
      </w:pPr>
      <w:r>
        <w:rPr>
          <w:i/>
          <w:sz w:val="20"/>
        </w:rPr>
        <w:t xml:space="preserve">[community] Sreeni - Leveraging LangGraph's Send API for Dynamic and Parallel Workflow Execution - </w:t>
      </w:r>
      <w:r>
        <w:rPr>
          <w:color w:val="1F497D"/>
          <w:sz w:val="20"/>
        </w:rPr>
        <w:t>https://dev.to/sreeni5018/leveraging-langgraphs-send-api-for-dynamic-and-parallel-workflow-execution-4pgd</w:t>
      </w:r>
    </w:p>
    <w:p w14:paraId="149C17EA" w14:textId="77777777" w:rsidR="00D51390" w:rsidRDefault="00000000">
      <w:pPr>
        <w:pStyle w:val="ListBullet2"/>
      </w:pPr>
      <w:r>
        <w:rPr>
          <w:i/>
          <w:sz w:val="20"/>
        </w:rPr>
        <w:t xml:space="preserve">[community] Towards Data Science - How Agent Handoffs Work in Multi-Agent Systems - </w:t>
      </w:r>
      <w:r>
        <w:rPr>
          <w:color w:val="1F497D"/>
          <w:sz w:val="20"/>
        </w:rPr>
        <w:t>https://towardsdatascience.com/how-agent-handoffs-work-in-multi-agent-systems/</w:t>
      </w:r>
    </w:p>
    <w:p w14:paraId="434E36F0" w14:textId="77777777" w:rsidR="00D51390" w:rsidRDefault="00000000">
      <w:pPr>
        <w:pStyle w:val="ListBullet2"/>
      </w:pPr>
      <w:r>
        <w:rPr>
          <w:i/>
          <w:sz w:val="20"/>
        </w:rPr>
        <w:t xml:space="preserve">[community] Mager - LangGraph: Build Stateful Multi-Agent Systems That Don't Crash (2026) - </w:t>
      </w:r>
      <w:r>
        <w:rPr>
          <w:color w:val="1F497D"/>
          <w:sz w:val="20"/>
        </w:rPr>
        <w:t>https://www.mager.co/blog/2026-03-12-langgraph-deep-dive/</w:t>
      </w:r>
    </w:p>
    <w:p w14:paraId="2A9E613E" w14:textId="77777777" w:rsidR="00D51390" w:rsidRDefault="00000000">
      <w:pPr>
        <w:pStyle w:val="ListBullet2"/>
      </w:pPr>
      <w:r>
        <w:rPr>
          <w:i/>
          <w:sz w:val="20"/>
        </w:rPr>
        <w:t xml:space="preserve">[community] AI Practitioner - Scaling LangGraph Agents: Parallelization, Subgraphs, and Map-Reduce Trade-Offs - </w:t>
      </w:r>
      <w:r>
        <w:rPr>
          <w:color w:val="1F497D"/>
          <w:sz w:val="20"/>
        </w:rPr>
        <w:t>https://aipractitioner.substack.com/p/scaling-langgraph-agents-parallelization</w:t>
      </w:r>
    </w:p>
    <w:p w14:paraId="19054903" w14:textId="77777777" w:rsidR="00D51390" w:rsidRDefault="00000000">
      <w:pPr>
        <w:pStyle w:val="ListBullet2"/>
      </w:pPr>
      <w:r>
        <w:rPr>
          <w:i/>
          <w:sz w:val="20"/>
        </w:rPr>
        <w:lastRenderedPageBreak/>
        <w:t xml:space="preserve">[community] DEV (MongoDB) - LangGraph With MongoDB: Building Conversational Long-Term Memory - </w:t>
      </w:r>
      <w:r>
        <w:rPr>
          <w:color w:val="1F497D"/>
          <w:sz w:val="20"/>
        </w:rPr>
        <w:t>https://dev.to/mongodb/langgraph-with-mongodb-building-conversational-long-term-memory-for-intelligent-ai-agents-2pcn</w:t>
      </w:r>
    </w:p>
    <w:p w14:paraId="7ACEC87C" w14:textId="77777777" w:rsidR="00D51390" w:rsidRDefault="00000000">
      <w:pPr>
        <w:pStyle w:val="ListBullet2"/>
      </w:pPr>
      <w:r>
        <w:rPr>
          <w:i/>
          <w:sz w:val="20"/>
        </w:rPr>
        <w:t xml:space="preserve">[community] BentoML - Deploying a LangGraph Agent Application - </w:t>
      </w:r>
      <w:r>
        <w:rPr>
          <w:color w:val="1F497D"/>
          <w:sz w:val="20"/>
        </w:rPr>
        <w:t>https://www.bentoml.com/blog/deploying-a-langgraph-agent-application-with-an-open-source-model</w:t>
      </w:r>
    </w:p>
    <w:p w14:paraId="69EE396D" w14:textId="77777777" w:rsidR="00D51390" w:rsidRDefault="00000000">
      <w:pPr>
        <w:pStyle w:val="Heading2"/>
      </w:pPr>
      <w:r>
        <w:t>Community repositories</w:t>
      </w:r>
    </w:p>
    <w:p w14:paraId="731DF884" w14:textId="77777777" w:rsidR="00D51390" w:rsidRDefault="00000000">
      <w:pPr>
        <w:pStyle w:val="ListBullet2"/>
      </w:pPr>
      <w:r>
        <w:rPr>
          <w:i/>
          <w:sz w:val="20"/>
        </w:rPr>
        <w:t xml:space="preserve">[community] von-development/awesome-LangGraph - </w:t>
      </w:r>
      <w:r>
        <w:rPr>
          <w:color w:val="1F497D"/>
          <w:sz w:val="20"/>
        </w:rPr>
        <w:t>https://github.com/von-development/awesome-LangGraph</w:t>
      </w:r>
    </w:p>
    <w:p w14:paraId="5FD3CBB3" w14:textId="77777777" w:rsidR="00D51390"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5B3A73A8" w14:textId="77777777" w:rsidR="00D51390" w:rsidRDefault="00000000">
      <w:pPr>
        <w:pStyle w:val="Heading2"/>
      </w:pPr>
      <w:r>
        <w:t>Recency note</w:t>
      </w:r>
    </w:p>
    <w:p w14:paraId="6C73E7DE" w14:textId="77777777" w:rsidR="00D51390" w:rsidRDefault="00000000">
      <w:r>
        <w:t>All cited sources were retrieved on 2026-04-28. None of the URLs cited here are older than 2024; the official LangChain blog post 'LangGraph v0.2 checkpointers' is from 2024 and is the oldest source. Three community pieces (BetterLink Apr-2026, Vishal Lad Mar-2026, Markaicode 2025) are explicitly 2025-2026, as is the Mager 2026 multi-agent piece used in Q9. RemoteGraph documentation (new in V6) is current as of the 2026-04-28 research pass.</w:t>
      </w:r>
    </w:p>
    <w:p w14:paraId="359328CF" w14:textId="77777777" w:rsidR="00D51390" w:rsidRDefault="00000000">
      <w:pPr>
        <w:pStyle w:val="Heading2"/>
      </w:pPr>
      <w:r>
        <w:t>Sources searched but no firm answer found</w:t>
      </w:r>
    </w:p>
    <w:p w14:paraId="69915C19" w14:textId="77777777" w:rsidR="00D51390" w:rsidRDefault="00000000">
      <w:r>
        <w:t>Klarna's published case study confirms LangGraph use and checkpointing posture but does not disclose state-schema choice or directory layout. The LangGraph 1.0 announcement asserts stability but does not pick TypedDict vs Pydantic. The official subgraph and handoff docs do not address remote / cross-process subgraph composition - that gap is filled by the RemoteGraph reference (use-remote-graph) and the langgraph-api / langgraph-sdk packages. No claim in this document is sourced from those gaps.</w:t>
      </w:r>
    </w:p>
    <w:p w14:paraId="08870F31" w14:textId="77777777" w:rsidR="00D51390" w:rsidRDefault="00000000">
      <w:pPr>
        <w:pStyle w:val="ListBullet2"/>
      </w:pPr>
      <w:r>
        <w:rPr>
          <w:i/>
          <w:sz w:val="20"/>
        </w:rPr>
        <w:t xml:space="preserve">[official] How Klarna's AI assistant redefined customer support - </w:t>
      </w:r>
      <w:r>
        <w:rPr>
          <w:color w:val="1F497D"/>
          <w:sz w:val="20"/>
        </w:rPr>
        <w:t>https://www.langchain.com/blog/customers-klarna</w:t>
      </w:r>
    </w:p>
    <w:p w14:paraId="405E71B0" w14:textId="77777777" w:rsidR="00D51390" w:rsidRDefault="00000000">
      <w:pPr>
        <w:pStyle w:val="ListBullet2"/>
      </w:pPr>
      <w:r>
        <w:rPr>
          <w:i/>
          <w:sz w:val="20"/>
        </w:rPr>
        <w:t xml:space="preserve">[official] LangChain and LangGraph reach v1.0 - </w:t>
      </w:r>
      <w:r>
        <w:rPr>
          <w:color w:val="1F497D"/>
          <w:sz w:val="20"/>
        </w:rPr>
        <w:t>https://www.langchain.com/blog/langchain-langgraph-1dot0</w:t>
      </w:r>
    </w:p>
    <w:p w14:paraId="023C5132" w14:textId="77777777" w:rsidR="00D51390" w:rsidRDefault="00000000">
      <w:pPr>
        <w:pStyle w:val="ListBullet2"/>
      </w:pPr>
      <w:r>
        <w:rPr>
          <w:i/>
          <w:sz w:val="20"/>
        </w:rPr>
        <w:t xml:space="preserve">[official] Use subgraphs - LangChain Docs - </w:t>
      </w:r>
      <w:r>
        <w:rPr>
          <w:color w:val="1F497D"/>
          <w:sz w:val="20"/>
        </w:rPr>
        <w:t>https://docs.langchain.com/oss/python/langgraph/use-subgraphs</w:t>
      </w:r>
    </w:p>
    <w:p w14:paraId="5F039FFD" w14:textId="77777777" w:rsidR="00D51390" w:rsidRDefault="00000000">
      <w:pPr>
        <w:pStyle w:val="ListBullet2"/>
      </w:pPr>
      <w:r>
        <w:rPr>
          <w:i/>
          <w:sz w:val="20"/>
        </w:rPr>
        <w:t xml:space="preserve">[official] Multi-agent handoffs - LangChain Docs - </w:t>
      </w:r>
      <w:r>
        <w:rPr>
          <w:color w:val="1F497D"/>
          <w:sz w:val="20"/>
        </w:rPr>
        <w:t>https://docs.langchain.com/oss/python/langchain/multi-agent/handoffs</w:t>
      </w:r>
    </w:p>
    <w:p w14:paraId="291D88ED" w14:textId="77777777" w:rsidR="00D51390" w:rsidRDefault="00000000">
      <w:pPr>
        <w:pStyle w:val="ListBullet2"/>
      </w:pPr>
      <w:r>
        <w:rPr>
          <w:i/>
          <w:sz w:val="20"/>
        </w:rPr>
        <w:t xml:space="preserve">[official] How to interact with a deployment using RemoteGraph - LangChain Docs - </w:t>
      </w:r>
      <w:r>
        <w:rPr>
          <w:color w:val="1F497D"/>
          <w:sz w:val="20"/>
        </w:rPr>
        <w:t>https://docs.langchain.com/langsmith/use-remote-graph</w:t>
      </w:r>
    </w:p>
    <w:p w14:paraId="6D1AB8AC" w14:textId="77777777" w:rsidR="00D51390" w:rsidRDefault="00000000">
      <w:pPr>
        <w:pStyle w:val="ListBullet2"/>
      </w:pPr>
      <w:r>
        <w:rPr>
          <w:i/>
          <w:sz w:val="20"/>
        </w:rPr>
        <w:t xml:space="preserve">[official] langgraph-api on PyPI - </w:t>
      </w:r>
      <w:r>
        <w:rPr>
          <w:color w:val="1F497D"/>
          <w:sz w:val="20"/>
        </w:rPr>
        <w:t>https://pypi.org/project/langgraph-api/</w:t>
      </w:r>
    </w:p>
    <w:sectPr w:rsidR="00D513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408045">
    <w:abstractNumId w:val="8"/>
  </w:num>
  <w:num w:numId="2" w16cid:durableId="1610504633">
    <w:abstractNumId w:val="6"/>
  </w:num>
  <w:num w:numId="3" w16cid:durableId="1875073967">
    <w:abstractNumId w:val="5"/>
  </w:num>
  <w:num w:numId="4" w16cid:durableId="1717970380">
    <w:abstractNumId w:val="4"/>
  </w:num>
  <w:num w:numId="5" w16cid:durableId="888301849">
    <w:abstractNumId w:val="7"/>
  </w:num>
  <w:num w:numId="6" w16cid:durableId="1123427892">
    <w:abstractNumId w:val="3"/>
  </w:num>
  <w:num w:numId="7" w16cid:durableId="174348966">
    <w:abstractNumId w:val="2"/>
  </w:num>
  <w:num w:numId="8" w16cid:durableId="795219788">
    <w:abstractNumId w:val="1"/>
  </w:num>
  <w:num w:numId="9" w16cid:durableId="189157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141"/>
    <w:rsid w:val="0015074B"/>
    <w:rsid w:val="0029639D"/>
    <w:rsid w:val="002E1E2E"/>
    <w:rsid w:val="00326F90"/>
    <w:rsid w:val="007F462E"/>
    <w:rsid w:val="00AA1D8D"/>
    <w:rsid w:val="00AC3E33"/>
    <w:rsid w:val="00AC53DA"/>
    <w:rsid w:val="00B47730"/>
    <w:rsid w:val="00C65DA3"/>
    <w:rsid w:val="00CB0664"/>
    <w:rsid w:val="00CB64D8"/>
    <w:rsid w:val="00D51390"/>
    <w:rsid w:val="00F52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4F938"/>
  <w14:defaultImageDpi w14:val="300"/>
  <w15:docId w15:val="{DB1866F2-DD16-41C6-9AFF-1FA29FC6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64D8"/>
    <w:rPr>
      <w:color w:val="0000FF" w:themeColor="hyperlink"/>
      <w:u w:val="single"/>
    </w:rPr>
  </w:style>
  <w:style w:type="character" w:styleId="UnresolvedMention">
    <w:name w:val="Unresolved Mention"/>
    <w:basedOn w:val="DefaultParagraphFont"/>
    <w:uiPriority w:val="99"/>
    <w:semiHidden/>
    <w:unhideWhenUsed/>
    <w:rsid w:val="00CB6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epwiki.com/langchain-ai/langgraph/3.6-graph-composition-and-nested-graph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28</Pages>
  <Words>8623</Words>
  <Characters>65802</Characters>
  <Application>Microsoft Office Word</Application>
  <DocSecurity>0</DocSecurity>
  <Lines>1096</Lines>
  <Paragraphs>492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2026-04-29T02:06:00Z</dcterms:modified>
  <cp:category/>
</cp:coreProperties>
</file>