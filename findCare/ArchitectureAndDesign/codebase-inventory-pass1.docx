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Codebase Inventory — Pass 1</w:t>
      </w:r>
    </w:p>
    <w:p/>
    <w:p>
      <w:r>
        <w:t>**Date**: 2026-04-27</w:t>
      </w:r>
    </w:p>
    <w:p>
      <w:r>
        <w:t>**Author**: Claude (architect's first pass)</w:t>
      </w:r>
    </w:p>
    <w:p>
      <w:r>
        <w:t>**Purpose**: Ground truth picture of what exists in Code/ before any structural decisions. Pass 2 will propose the refactored structure based on this inventory.</w:t>
      </w:r>
    </w:p>
    <w:p>
      <w:r>
        <w:t>**Scope**: Application-wide (FindCare refactor is the trigger, but inventory covers everything).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1. Top-level repo layout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Code/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The subject of this inventory</w:t>
            </w:r>
          </w:p>
        </w:tc>
      </w:tr>
      <w:tr>
        <w:tc>
          <w:tcPr>
            <w:tcW w:type="dxa" w:w="2880"/>
          </w:tcPr>
          <w:p>
            <w:r>
              <w:t>Website/</w:t>
            </w:r>
          </w:p>
        </w:tc>
        <w:tc>
          <w:tcPr>
            <w:tcW w:type="dxa" w:w="2880"/>
          </w:tcPr>
          <w:p>
            <w:r>
              <w:t>Static frontend assets + schemas</w:t>
            </w:r>
          </w:p>
        </w:tc>
        <w:tc>
          <w:tcPr>
            <w:tcW w:type="dxa" w:w="2880"/>
          </w:tcPr>
          <w:p>
            <w:r>
              <w:t>Cloudflare Pages target</w:t>
            </w:r>
          </w:p>
        </w:tc>
      </w:tr>
      <w:tr>
        <w:tc>
          <w:tcPr>
            <w:tcW w:type="dxa" w:w="2880"/>
          </w:tcPr>
          <w:p>
            <w:r>
              <w:t>architecture/</w:t>
            </w:r>
          </w:p>
        </w:tc>
        <w:tc>
          <w:tcPr>
            <w:tcW w:type="dxa" w:w="2880"/>
          </w:tcPr>
          <w:p>
            <w:r>
              <w:t>Design + audit docs</w:t>
            </w:r>
          </w:p>
        </w:tc>
        <w:tc>
          <w:tcPr>
            <w:tcW w:type="dxa" w:w="2880"/>
          </w:tcPr>
          <w:p>
            <w:r>
              <w:t>EngineeringRuleEnforcement lives here; FindCare folder being established now</w:t>
            </w:r>
          </w:p>
        </w:tc>
      </w:tr>
      <w:tr>
        <w:tc>
          <w:tcPr>
            <w:tcW w:type="dxa" w:w="2880"/>
          </w:tcPr>
          <w:p>
            <w:r>
              <w:t>brain/</w:t>
            </w:r>
          </w:p>
        </w:tc>
        <w:tc>
          <w:tcPr>
            <w:tcW w:type="dxa" w:w="2880"/>
          </w:tcPr>
          <w:p>
            <w:r>
              <w:t>Governed JSON content + business artifacts</w:t>
            </w:r>
          </w:p>
        </w:tc>
        <w:tc>
          <w:tcPr>
            <w:tcW w:type="dxa" w:w="2880"/>
          </w:tcPr>
          <w:p>
            <w:r>
              <w:t>Auto-validated; no more docs go here per architect directive</w:t>
            </w:r>
          </w:p>
        </w:tc>
      </w:tr>
      <w:tr>
        <w:tc>
          <w:tcPr>
            <w:tcW w:type="dxa" w:w="2880"/>
          </w:tcPr>
          <w:p>
            <w:r>
              <w:t>LangGraph/</w:t>
            </w:r>
          </w:p>
        </w:tc>
        <w:tc>
          <w:tcPr>
            <w:tcW w:type="dxa" w:w="2880"/>
          </w:tcPr>
          <w:p>
            <w:r>
              <w:t>POC for user-journey workflow orchestration</w:t>
            </w:r>
          </w:p>
        </w:tc>
        <w:tc>
          <w:tcPr>
            <w:tcW w:type="dxa" w:w="2880"/>
          </w:tcPr>
          <w:p>
            <w:r>
              <w:t>Future per-epic Workflow feature scaffolds from this</w:t>
            </w:r>
          </w:p>
        </w:tc>
      </w:tr>
      <w:tr>
        <w:tc>
          <w:tcPr>
            <w:tcW w:type="dxa" w:w="2880"/>
          </w:tcPr>
          <w:p>
            <w:r>
              <w:t>deploy/</w:t>
            </w:r>
          </w:p>
        </w:tc>
        <w:tc>
          <w:tcPr>
            <w:tcW w:type="dxa" w:w="2880"/>
          </w:tcPr>
          <w:p>
            <w:r>
              <w:t>(Top-level — note also Code/deploy/)</w:t>
            </w:r>
          </w:p>
        </w:tc>
        <w:tc>
          <w:tcPr>
            <w:tcW w:type="dxa" w:w="2880"/>
          </w:tcPr>
          <w:p>
            <w:r>
              <w:t>Possible duplication</w:t>
            </w:r>
          </w:p>
        </w:tc>
      </w:tr>
      <w:tr>
        <w:tc>
          <w:tcPr>
            <w:tcW w:type="dxa" w:w="2880"/>
          </w:tcPr>
          <w:p>
            <w:r>
              <w:t>Analysis/, Legal/, claude_thoughts/, docs/, enrichment_content/, gpt_thoughts/, test_output/</w:t>
            </w:r>
          </w:p>
        </w:tc>
        <w:tc>
          <w:tcPr>
            <w:tcW w:type="dxa" w:w="2880"/>
          </w:tcPr>
          <w:p>
            <w:r>
              <w:t>Misc / scratch / legal</w:t>
            </w:r>
          </w:p>
        </w:tc>
        <w:tc>
          <w:tcPr>
            <w:tcW w:type="dxa" w:w="2880"/>
          </w:tcPr>
          <w:p>
            <w:r>
              <w:t>Not in scope for the refactor</w:t>
            </w:r>
          </w:p>
        </w:tc>
      </w:tr>
      <w:tr>
        <w:tc>
          <w:tcPr>
            <w:tcW w:type="dxa" w:w="2880"/>
          </w:tcPr>
          <w:p>
            <w:r>
              <w:t>C:temp/</w:t>
            </w:r>
          </w:p>
        </w:tc>
        <w:tc>
          <w:tcPr>
            <w:tcW w:type="dxa" w:w="2880"/>
          </w:tcPr>
          <w:p>
            <w:r>
              <w:t>**BUG**: looks like a misplaced Windows path that became a directory; flag for cleanup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2. `Code/` subdirectories — what's there</w:t>
      </w:r>
    </w:p>
    <w:p/>
    <w:p>
      <w:pPr>
        <w:pStyle w:val="Heading2"/>
      </w:pPr>
      <w:r>
        <w:t>2.1 `Code/CSharp/ChatHealthyLogService/` — 117 files</w:t>
      </w:r>
    </w:p>
    <w:p/>
    <w:p>
      <w:r>
        <w:t>C# logging service. Self-contained. Likely belongs to a Shared / observability concern, not to any one product epic.</w:t>
      </w:r>
    </w:p>
    <w:p/>
    <w:p>
      <w:pPr>
        <w:pStyle w:val="Heading2"/>
      </w:pPr>
      <w:r>
        <w:t>2.2 `Code/ConversationalUX/`</w:t>
      </w:r>
    </w:p>
    <w:p/>
    <w:p>
      <w:r>
        <w:t>Two chat products:</w:t>
      </w:r>
    </w:p>
    <w:p/>
    <w:p>
      <w:pPr>
        <w:pStyle w:val="Heading3"/>
      </w:pPr>
      <w:r>
        <w:t>2.2.1 `FindCareChat/` (188 files excluding node_modules / __pycache__ / build)</w:t>
      </w:r>
    </w:p>
    <w:p>
      <w:pPr>
        <w:pStyle w:val="ListBullet"/>
      </w:pPr>
      <w:r>
        <w:t>**backend/** (167 files) — uses **hexagonal architecture**:</w:t>
      </w:r>
    </w:p>
    <w:p>
      <w:pPr>
        <w:pStyle w:val="ListBullet"/>
      </w:pPr>
      <w:r>
        <w:t>application/ — tool_router.py, facades/, tool_models/ (orchestration layer)</w:t>
      </w:r>
    </w:p>
    <w:p>
      <w:pPr>
        <w:pStyle w:val="ListBullet"/>
      </w:pPr>
      <w:r>
        <w:t>domain/</w:t>
      </w:r>
    </w:p>
    <w:p>
      <w:pPr>
        <w:pStyle w:val="ListBullet"/>
      </w:pPr>
      <w:r>
        <w:t>find_care/ — provider_search_service.py, specialty_classifier.py, specialty_ranker.py, specialty_service.py, homeopathic_resolver.py (provider/specialty search domain)</w:t>
      </w:r>
    </w:p>
    <w:p>
      <w:pPr>
        <w:pStyle w:val="ListBullet"/>
      </w:pPr>
      <w:r>
        <w:t>evaluate_care_quality/ (cross-domain)</w:t>
      </w:r>
    </w:p>
    <w:p>
      <w:pPr>
        <w:pStyle w:val="ListBullet"/>
      </w:pPr>
      <w:r>
        <w:t>shared/ (cross-domain primitives)</w:t>
      </w:r>
    </w:p>
    <w:p>
      <w:pPr>
        <w:pStyle w:val="ListBullet"/>
      </w:pPr>
      <w:r>
        <w:t>infrastructure/ — config/, embeddings/, external_apis/, mongo/, debug_logger.py</w:t>
      </w:r>
    </w:p>
    <w:p>
      <w:pPr>
        <w:pStyle w:val="ListBullet"/>
      </w:pPr>
      <w:r>
        <w:t>adapter/ — boundary code (HTTP / external API adapters)</w:t>
      </w:r>
    </w:p>
    <w:p>
      <w:pPr>
        <w:pStyle w:val="ListBullet"/>
      </w:pPr>
      <w:r>
        <w:t>static/ (assets)</w:t>
      </w:r>
    </w:p>
    <w:p>
      <w:pPr>
        <w:pStyle w:val="ListBullet"/>
      </w:pPr>
      <w:r>
        <w:t>tests/</w:t>
      </w:r>
    </w:p>
    <w:p>
      <w:pPr>
        <w:pStyle w:val="ListBullet"/>
      </w:pPr>
      <w:r>
        <w:t>main.py, url_guardian.py, Dockerfile, requirements.txt</w:t>
      </w:r>
    </w:p>
    <w:p>
      <w:pPr>
        <w:pStyle w:val="ListBullet"/>
      </w:pPr>
      <w:r>
        <w:t>**frontend/** (21 source files) — Vite + TypeScript + React. index.html, src/, public/, package.json, vite.config.ts, tsconfig.json. dist/ is build output.</w:t>
      </w:r>
    </w:p>
    <w:p/>
    <w:p>
      <w:pPr>
        <w:pStyle w:val="Heading3"/>
      </w:pPr>
      <w:r>
        <w:t>2.2.2 `ChatHealthyWhoAmIChat/` (7 files)</w:t>
      </w:r>
    </w:p>
    <w:p>
      <w:pPr>
        <w:pStyle w:val="ListBullet"/>
      </w:pPr>
      <w:r>
        <w:t>A second chat product. Smaller. Need to clarify: is this a sibling product or legacy?</w:t>
      </w:r>
    </w:p>
    <w:p/>
    <w:p>
      <w:pPr>
        <w:pStyle w:val="Heading2"/>
      </w:pPr>
      <w:r>
        <w:t>2.3 `Code/DataPipelines/` — 90 files, flat structure</w:t>
      </w:r>
    </w:p>
    <w:p/>
    <w:p>
      <w:r>
        <w:t>All pipeline code lives here, not organized by domain. Notable files:</w:t>
      </w:r>
    </w:p>
    <w:p>
      <w:pPr>
        <w:pStyle w:val="ListBullet"/>
      </w:pPr>
      <w:r>
        <w:t>function_app.py — Azure Functions entry</w:t>
      </w:r>
    </w:p>
    <w:p>
      <w:pPr>
        <w:pStyle w:val="ListBullet"/>
      </w:pPr>
      <w:r>
        <w:t>data_fetcher_base.py — base class for fetchers</w:t>
      </w:r>
    </w:p>
    <w:p>
      <w:pPr>
        <w:pStyle w:val="ListBullet"/>
      </w:pPr>
      <w:r>
        <w:t>embedding_worker.py, county_economic_enrichment.py, county_enrichment_job.py, crosswalk_builder.py, icd10_loader.py, load_specialty_data.py — domain workers</w:t>
      </w:r>
    </w:p>
    <w:p>
      <w:pPr>
        <w:pStyle w:val="ListBullet"/>
      </w:pPr>
      <w:r>
        <w:t>atlas_cluster_manager.py, cluster_lifecycle_manager.py, idle_monitor.py, instance_warmer.py, otp_manager.py — cluster lifecycle</w:t>
      </w:r>
    </w:p>
    <w:p>
      <w:pPr>
        <w:pStyle w:val="ListBullet"/>
      </w:pPr>
      <w:r>
        <w:t>copy_to_frontend.py — pipeline → frontend handoff</w:t>
      </w:r>
    </w:p>
    <w:p>
      <w:pPr>
        <w:pStyle w:val="ListBullet"/>
      </w:pPr>
      <w:r>
        <w:t>discrepancy_reporter.py — quality</w:t>
      </w:r>
    </w:p>
    <w:p>
      <w:pPr>
        <w:pStyle w:val="ListBullet"/>
      </w:pPr>
      <w:r>
        <w:t>count_providers_by_state.py, gpt_reader.py — analytics / utility</w:t>
      </w:r>
    </w:p>
    <w:p>
      <w:pPr>
        <w:pStyle w:val="ListBullet"/>
      </w:pPr>
      <w:r>
        <w:t>auth.py, blob_client.py — infrastructure</w:t>
      </w:r>
    </w:p>
    <w:p>
      <w:pPr>
        <w:pStyle w:val="ListBullet"/>
      </w:pPr>
      <w:r>
        <w:t>ChatHealthyMongoUtilities.py — Mongo utilities</w:t>
      </w:r>
    </w:p>
    <w:p>
      <w:pPr>
        <w:pStyle w:val="ListBullet"/>
      </w:pPr>
      <w:r>
        <w:t>function_app.py is the deploy entry; everything else is invoked from it or from CRON jobs</w:t>
      </w:r>
    </w:p>
    <w:p/>
    <w:p>
      <w:r>
        <w:t>This is the **one feature** the architect wants for "all pipeline code + indexing + delivery" but currently the directory is flat and undifferentiated.</w:t>
      </w:r>
    </w:p>
    <w:p/>
    <w:p>
      <w:pPr>
        <w:pStyle w:val="Heading2"/>
      </w:pPr>
      <w:r>
        <w:t>2.4 `Code/Schemas/` — 1 file</w:t>
      </w:r>
    </w:p>
    <w:p/>
    <w:p>
      <w:r>
        <w:t>Just ChatHealthy.Providers.json. Almost nothing. Real schemas live at Website/schemas/. This directory may be legacy / can be retired.</w:t>
      </w:r>
    </w:p>
    <w:p/>
    <w:p>
      <w:pPr>
        <w:pStyle w:val="Heading2"/>
      </w:pPr>
      <w:r>
        <w:t>2.5 `Code/Shared/` — 228 files</w:t>
      </w:r>
    </w:p>
    <w:p/>
    <w:p>
      <w:r>
        <w:t>Cross-cutting infrastructure:</w:t>
      </w:r>
    </w:p>
    <w:p>
      <w:pPr>
        <w:pStyle w:val="ListBullet"/>
      </w:pPr>
      <w:r>
        <w:t>agent_framework/ — agent orchestration primitives</w:t>
      </w:r>
    </w:p>
    <w:p>
      <w:pPr>
        <w:pStyle w:val="ListBullet"/>
      </w:pPr>
      <w:r>
        <w:t>brain_auth.py, brain_loop.py, brain_schema_validator.py, machine_brain.py — brain governance helpers</w:t>
      </w:r>
    </w:p>
    <w:p>
      <w:pPr>
        <w:pStyle w:val="ListBullet"/>
      </w:pPr>
      <w:r>
        <w:t>cost_guard.py, llm_client.py, prompt_system_maker.py, session_token.py — LLM + cost + session</w:t>
      </w:r>
    </w:p>
    <w:p>
      <w:pPr>
        <w:pStyle w:val="ListBullet"/>
      </w:pPr>
      <w:r>
        <w:t>ChatHealthyMongoUtilities.py — **NOTE**: duplicate of Code/DataPipelines/ChatHealthyMongoUtilities.py. Confirm whether one is canonical and the other is a stale copy.</w:t>
      </w:r>
    </w:p>
    <w:p>
      <w:pPr>
        <w:pStyle w:val="ListBullet"/>
      </w:pPr>
      <w:r>
        <w:t>ops/</w:t>
      </w:r>
    </w:p>
    <w:p>
      <w:pPr>
        <w:pStyle w:val="ListBullet"/>
      </w:pPr>
      <w:r>
        <w:t>certs/ — cert material (sensitive — verify gitignore for keys)</w:t>
      </w:r>
    </w:p>
    <w:p>
      <w:pPr>
        <w:pStyle w:val="ListBullet"/>
      </w:pPr>
      <w:r>
        <w:t>ChatHealthyLogService/ — **second copy** of the C# log service (also at Code/CSharp/ChatHealthyLogService/); confirm canonical</w:t>
      </w:r>
    </w:p>
    <w:p>
      <w:pPr>
        <w:pStyle w:val="ListBullet"/>
      </w:pPr>
      <w:r>
        <w:t>FullRegressionAudit/, kafka/, tools/, skill/ — operational tooling</w:t>
      </w:r>
    </w:p>
    <w:p>
      <w:pPr>
        <w:pStyle w:val="ListBullet"/>
      </w:pPr>
      <w:r>
        <w:t>ux/ — components/, hooks/, types/ (React-side shared components — already symlinked or consumed by frontends?)</w:t>
      </w:r>
    </w:p>
    <w:p>
      <w:pPr>
        <w:pStyle w:val="ListBullet"/>
      </w:pPr>
      <w:r>
        <w:t>tests/</w:t>
      </w:r>
    </w:p>
    <w:p/>
    <w:p>
      <w:pPr>
        <w:pStyle w:val="Heading2"/>
      </w:pPr>
      <w:r>
        <w:t>2.6 `Code/deploy/` — 13 files</w:t>
      </w:r>
    </w:p>
    <w:p/>
    <w:p>
      <w:r>
        <w:t>Top-level deploy + smoke harness:</w:t>
      </w:r>
    </w:p>
    <w:p>
      <w:pPr>
        <w:pStyle w:val="ListBullet"/>
      </w:pPr>
      <w:r>
        <w:t>deploy_app_dev.sh (the canonical deploy script — recently exercised)</w:t>
      </w:r>
    </w:p>
    <w:p>
      <w:pPr>
        <w:pStyle w:val="ListBullet"/>
      </w:pPr>
      <w:r>
        <w:t>deploy_dev.sh, deploy_localhost.sh, deploy_localhost_docker.sh</w:t>
      </w:r>
    </w:p>
    <w:p>
      <w:pPr>
        <w:pStyle w:val="ListBullet"/>
      </w:pPr>
      <w:r>
        <w:t>_localhost_server.py, _start_findcare.py, _start_evalcare.py, _start_shared.py, _start_website.py — process starters</w:t>
      </w:r>
    </w:p>
    <w:p>
      <w:pPr>
        <w:pStyle w:val="ListBullet"/>
      </w:pPr>
      <w:r>
        <w:t>apiSmokeTestPyTest.py, devSmokeTestPyTest.py, localSmokeTestPyTest.py — smoke harness</w:t>
      </w:r>
    </w:p>
    <w:p>
      <w:pPr>
        <w:pStyle w:val="ListBullet"/>
      </w:pPr>
      <w:r>
        <w:t>tests/</w:t>
      </w:r>
    </w:p>
    <w:p/>
    <w:p>
      <w:pPr>
        <w:pStyle w:val="Heading2"/>
      </w:pPr>
      <w:r>
        <w:t>2.7 `Code/evaluate_care/` — 40 files</w:t>
      </w:r>
    </w:p>
    <w:p/>
    <w:p>
      <w:r>
        <w:t>EvaluateCare service. Self-contained. app.py, cache.py, confidence.py, explainability.py, failsafe.py, plus a Dockerfile. Looks like an independent FastAPI deployment.</w:t>
      </w:r>
    </w:p>
    <w:p/>
    <w:p>
      <w:pPr>
        <w:pStyle w:val="Heading2"/>
      </w:pPr>
      <w:r>
        <w:t>2.8 `Code/find_care/` — 1 file (`.gitkeep`)</w:t>
      </w:r>
    </w:p>
    <w:p/>
    <w:p>
      <w:r>
        <w:t>Empty placeholder. Real find-care code lives at Code/ConversationalUX/FindCareChat/backend/domain/find_care/. This directory exists for filesystem completeness but holds no code.</w:t>
      </w:r>
    </w:p>
    <w:p/>
    <w:p>
      <w:pPr>
        <w:pStyle w:val="Heading2"/>
      </w:pPr>
      <w:r>
        <w:t>2.9 `Code/shared_services/` — 3 files</w:t>
      </w:r>
    </w:p>
    <w:p/>
    <w:p>
      <w:r>
        <w:t>Minimal HF Space deployment: app.py, Dockerfile, requirements.txt. About 10KB. Probably a thin proxy or a placeholder service.</w:t>
      </w:r>
    </w:p>
    <w:p/>
    <w:p>
      <w:pPr>
        <w:pStyle w:val="Heading2"/>
      </w:pPr>
      <w:r>
        <w:t>2.10 `Code/_pending/` (gitignored)</w:t>
      </w:r>
    </w:p>
    <w:p/>
    <w:p>
      <w:r>
        <w:t>Scratch / migration scripts. Not in scope.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3. Observations / red flags</w:t>
      </w:r>
    </w:p>
    <w:p/>
    <w:p>
      <w:pPr>
        <w:pStyle w:val="ListNumber"/>
      </w:pPr>
      <w:r>
        <w:t>**Duplicated assets**:</w:t>
      </w:r>
    </w:p>
    <w:p>
      <w:pPr>
        <w:pStyle w:val="ListBullet"/>
      </w:pPr>
      <w:r>
        <w:t>ChatHealthyMongoUtilities.py exists in BOTH Code/DataPipelines/ and Code/Shared/.</w:t>
      </w:r>
    </w:p>
    <w:p>
      <w:pPr>
        <w:pStyle w:val="ListBullet"/>
      </w:pPr>
      <w:r>
        <w:t>ChatHealthyLogService exists in BOTH Code/CSharp/ and Code/Shared/ops/.</w:t>
      </w:r>
    </w:p>
    <w:p>
      <w:pPr>
        <w:pStyle w:val="ListBullet"/>
      </w:pPr>
      <w:r>
        <w:t>Pass 2 needs to reconcile these.</w:t>
      </w:r>
    </w:p>
    <w:p/>
    <w:p>
      <w:pPr>
        <w:pStyle w:val="ListNumber"/>
      </w:pPr>
      <w:r>
        <w:t>**Empty / near-empty directories**:</w:t>
      </w:r>
    </w:p>
    <w:p>
      <w:pPr>
        <w:pStyle w:val="ListBullet"/>
      </w:pPr>
      <w:r>
        <w:t>Code/find_care/ — only .gitkeep</w:t>
      </w:r>
    </w:p>
    <w:p>
      <w:pPr>
        <w:pStyle w:val="ListBullet"/>
      </w:pPr>
      <w:r>
        <w:t>Code/Schemas/ — one file; real schemas elsewhere</w:t>
      </w:r>
    </w:p>
    <w:p>
      <w:pPr>
        <w:pStyle w:val="ListBullet"/>
      </w:pPr>
      <w:r>
        <w:t>Code/shared_services/ — 3 files</w:t>
      </w:r>
    </w:p>
    <w:p/>
    <w:p>
      <w:pPr>
        <w:pStyle w:val="ListNumber"/>
      </w:pPr>
      <w:r>
        <w:t>**Flat DataPipelines/ directory**:</w:t>
      </w:r>
    </w:p>
    <w:p>
      <w:pPr>
        <w:pStyle w:val="ListBullet"/>
      </w:pPr>
      <w:r>
        <w:t>90 files, no internal structure.</w:t>
      </w:r>
    </w:p>
    <w:p>
      <w:pPr>
        <w:pStyle w:val="ListBullet"/>
      </w:pPr>
      <w:r>
        <w:t>The architect's first mandated feature ("Pipeline + Indexing + Delivery") is the natural reorganization target here.</w:t>
      </w:r>
    </w:p>
    <w:p/>
    <w:p>
      <w:pPr>
        <w:pStyle w:val="ListNumber"/>
      </w:pPr>
      <w:r>
        <w:t>**FindCareChat backend is already well-architected** (hexagonal: application / domain / infrastructure / adapter). The refactor mostly moves things INTO it from elsewhere, not within it.</w:t>
      </w:r>
    </w:p>
    <w:p/>
    <w:p>
      <w:pPr>
        <w:pStyle w:val="ListNumber"/>
      </w:pPr>
      <w:r>
        <w:t>**Top-level repo path bug**: C:temp/ — looks like a Windows path string that became a real folder. Cleanup target.</w:t>
      </w:r>
    </w:p>
    <w:p/>
    <w:p>
      <w:pPr>
        <w:pStyle w:val="ListNumber"/>
      </w:pPr>
      <w:r>
        <w:t>**Two top-level deploy directories**:</w:t>
      </w:r>
    </w:p>
    <w:p>
      <w:pPr>
        <w:pStyle w:val="ListBullet"/>
      </w:pPr>
      <w:r>
        <w:t>deploy/ at repo root</w:t>
      </w:r>
    </w:p>
    <w:p>
      <w:pPr>
        <w:pStyle w:val="ListBullet"/>
      </w:pPr>
      <w:r>
        <w:t>Code/deploy/ inside Code</w:t>
      </w:r>
    </w:p>
    <w:p>
      <w:pPr>
        <w:pStyle w:val="ListBullet"/>
      </w:pPr>
      <w:r>
        <w:t>Need to confirm only one is canonical.</w:t>
      </w:r>
    </w:p>
    <w:p/>
    <w:p>
      <w:pPr>
        <w:pStyle w:val="ListNumber"/>
      </w:pPr>
      <w:r>
        <w:t>**C# service stewardship**: 117 files of C# logging code. Belongs in Shared (cross-cutting observability), not under any product epic.</w:t>
      </w:r>
    </w:p>
    <w:p/>
    <w:p>
      <w:pPr>
        <w:pStyle w:val="ListNumber"/>
      </w:pPr>
      <w:r>
        <w:t>**Frontend code is split**:</w:t>
      </w:r>
    </w:p>
    <w:p>
      <w:pPr>
        <w:pStyle w:val="ListBullet"/>
      </w:pPr>
      <w:r>
        <w:t>Code/ConversationalUX/FindCareChat/frontend/ — the chat UI's React app</w:t>
      </w:r>
    </w:p>
    <w:p>
      <w:pPr>
        <w:pStyle w:val="ListBullet"/>
      </w:pPr>
      <w:r>
        <w:t>Code/Shared/ux/ — shared UX components/hooks/types</w:t>
      </w:r>
    </w:p>
    <w:p>
      <w:pPr>
        <w:pStyle w:val="ListBullet"/>
      </w:pPr>
      <w:r>
        <w:t>Website/ — top-level static assets + schemas</w:t>
      </w:r>
    </w:p>
    <w:p>
      <w:pPr>
        <w:pStyle w:val="ListBullet"/>
      </w:pPr>
      <w:r>
        <w:t>These three may need to consolidate or have a clearer ownership model.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4. Proposed buckets (preview — Pass 2 decides)</w:t>
      </w:r>
    </w:p>
    <w:p/>
    <w:p>
      <w:r>
        <w:t>Mapping current code paths to the architect's mandated buckets: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Bucket (mandated)</w:t>
            </w:r>
          </w:p>
        </w:tc>
        <w:tc>
          <w:tcPr>
            <w:tcW w:type="dxa" w:w="2880"/>
          </w:tcPr>
          <w:p>
            <w:r>
              <w:t>Code that fits</w:t>
            </w:r>
          </w:p>
        </w:tc>
        <w:tc>
          <w:tcPr>
            <w:tcW w:type="dxa" w:w="2880"/>
          </w:tcPr>
          <w:p>
            <w:r>
              <w:t>Code that needs to move in</w:t>
            </w:r>
          </w:p>
        </w:tc>
      </w:tr>
      <w:tr>
        <w:tc>
          <w:tcPr>
            <w:tcW w:type="dxa" w:w="2880"/>
          </w:tcPr>
          <w:p>
            <w:r>
              <w:t>**Pipeline + Indexing + Delivery**</w:t>
            </w:r>
          </w:p>
        </w:tc>
        <w:tc>
          <w:tcPr>
            <w:tcW w:type="dxa" w:w="2880"/>
          </w:tcPr>
          <w:p>
            <w:r>
              <w:t>All of Code/DataPipelines/</w:t>
            </w:r>
          </w:p>
        </w:tc>
        <w:tc>
          <w:tcPr>
            <w:tcW w:type="dxa" w:w="2880"/>
          </w:tcPr>
          <w:p>
            <w:r>
              <w:t>copy_to_frontend.py already there; nothing to move in</w:t>
            </w:r>
          </w:p>
        </w:tc>
      </w:tr>
      <w:tr>
        <w:tc>
          <w:tcPr>
            <w:tcW w:type="dxa" w:w="2880"/>
          </w:tcPr>
          <w:p>
            <w:r>
              <w:t>**Provider + Specialty Search**</w:t>
            </w:r>
          </w:p>
        </w:tc>
        <w:tc>
          <w:tcPr>
            <w:tcW w:type="dxa" w:w="2880"/>
          </w:tcPr>
          <w:p>
            <w:r>
              <w:t>Code/ConversationalUX/FindCareChat/backend/domain/find_care/</w:t>
            </w:r>
          </w:p>
        </w:tc>
        <w:tc>
          <w:tcPr>
            <w:tcW w:type="dxa" w:w="2880"/>
          </w:tcPr>
          <w:p>
            <w:r>
              <w:t>TBD: probably the relevant infrastructure adapters too</w:t>
            </w:r>
          </w:p>
        </w:tc>
      </w:tr>
      <w:tr>
        <w:tc>
          <w:tcPr>
            <w:tcW w:type="dxa" w:w="2880"/>
          </w:tcPr>
          <w:p>
            <w:r>
              <w:t>**Shared GUI components**</w:t>
            </w:r>
          </w:p>
        </w:tc>
        <w:tc>
          <w:tcPr>
            <w:tcW w:type="dxa" w:w="2880"/>
          </w:tcPr>
          <w:p>
            <w:r>
              <w:t>Code/Shared/ux/</w:t>
            </w:r>
          </w:p>
        </w:tc>
        <w:tc>
          <w:tcPr>
            <w:tcW w:type="dxa" w:w="2880"/>
          </w:tcPr>
          <w:p>
            <w:r>
              <w:t>Frontend's reusable parts probably</w:t>
            </w:r>
          </w:p>
        </w:tc>
      </w:tr>
      <w:tr>
        <w:tc>
          <w:tcPr>
            <w:tcW w:type="dxa" w:w="2880"/>
          </w:tcPr>
          <w:p>
            <w:r>
              <w:t>**Shared Security**</w:t>
            </w:r>
          </w:p>
        </w:tc>
        <w:tc>
          <w:tcPr>
            <w:tcW w:type="dxa" w:w="2880"/>
          </w:tcPr>
          <w:p>
            <w:r>
              <w:t>Code/Shared/brain_auth.py, session_token.py, Code/Shared/ops/certs/, parts of url_guardian.py</w:t>
            </w:r>
          </w:p>
        </w:tc>
        <w:tc>
          <w:tcPr>
            <w:tcW w:type="dxa" w:w="2880"/>
          </w:tcPr>
          <w:p>
            <w:r>
              <w:t>mTLS work that's been discussed</w:t>
            </w:r>
          </w:p>
        </w:tc>
      </w:tr>
      <w:tr>
        <w:tc>
          <w:tcPr>
            <w:tcW w:type="dxa" w:w="2880"/>
          </w:tcPr>
          <w:p>
            <w:r>
              <w:t>**Free bucket #1**</w:t>
            </w:r>
          </w:p>
        </w:tc>
        <w:tc>
          <w:tcPr>
            <w:tcW w:type="dxa" w:w="2880"/>
          </w:tcPr>
          <w:p>
            <w:r>
              <w:t>(TBD pass 2)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**Free bucket #2**</w:t>
            </w:r>
          </w:p>
        </w:tc>
        <w:tc>
          <w:tcPr>
            <w:tcW w:type="dxa" w:w="2880"/>
          </w:tcPr>
          <w:p>
            <w:r>
              <w:t>(TBD pass 2)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Code that should leave EPIC-006 FindCare entirely:</w:t>
      </w:r>
    </w:p>
    <w:p>
      <w:pPr>
        <w:pStyle w:val="ListBullet"/>
      </w:pPr>
      <w:r>
        <w:t>Code/CSharp/ChatHealthyLogService/ and Code/Shared/ops/ChatHealthyLogService/ → Shared (logging infrastructure)</w:t>
      </w:r>
    </w:p>
    <w:p>
      <w:pPr>
        <w:pStyle w:val="ListBullet"/>
      </w:pPr>
      <w:r>
        <w:t>Code/Shared/agent_framework/ → Shared</w:t>
      </w:r>
    </w:p>
    <w:p>
      <w:pPr>
        <w:pStyle w:val="ListBullet"/>
      </w:pPr>
      <w:r>
        <w:t>Code/Shared/brain_*.py, machine_brain.py → Shared (brain governance)</w:t>
      </w:r>
    </w:p>
    <w:p>
      <w:pPr>
        <w:pStyle w:val="ListBullet"/>
      </w:pPr>
      <w:r>
        <w:t>Code/Shared/cost_guard.py, llm_client.py, prompt_system_maker.py, session_token.py → Shared (LLM + cost + session)</w:t>
      </w:r>
    </w:p>
    <w:p>
      <w:pPr>
        <w:pStyle w:val="ListBullet"/>
      </w:pPr>
      <w:r>
        <w:t>Top-level LangGraph/ → Workflow feature in every epic (per architect directive)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5. Open questions for the architect</w:t>
      </w:r>
    </w:p>
    <w:p/>
    <w:p>
      <w:pPr>
        <w:pStyle w:val="ListNumber"/>
      </w:pPr>
      <w:r>
        <w:t>Is Code/find_care/ (the empty one) intentionally a placeholder, or should it be retired?</w:t>
      </w:r>
    </w:p>
    <w:p>
      <w:pPr>
        <w:pStyle w:val="ListNumber"/>
      </w:pPr>
      <w:r>
        <w:t>Is Code/Schemas/ChatHealthy.Providers.json canonical, or a stale copy of Website/schemas/ChatHealthyProvidersSchema.json?</w:t>
      </w:r>
    </w:p>
    <w:p>
      <w:pPr>
        <w:pStyle w:val="ListNumber"/>
      </w:pPr>
      <w:r>
        <w:t>ChatHealthyMongoUtilities.py in DataPipelines vs Shared — which is canonical?</w:t>
      </w:r>
    </w:p>
    <w:p>
      <w:pPr>
        <w:pStyle w:val="ListNumber"/>
      </w:pPr>
      <w:r>
        <w:t>ChatHealthyLogService in CSharp/ vs Shared/ops/ — which is canonical?</w:t>
      </w:r>
    </w:p>
    <w:p>
      <w:pPr>
        <w:pStyle w:val="ListNumber"/>
      </w:pPr>
      <w:r>
        <w:t>ChatHealthyWhoAmIChat/ — is this an active sibling chat product or legacy?</w:t>
      </w:r>
    </w:p>
    <w:p>
      <w:pPr>
        <w:pStyle w:val="ListNumber"/>
      </w:pPr>
      <w:r>
        <w:t>C:temp/ directory — is this a bug to clean up?</w:t>
      </w:r>
    </w:p>
    <w:p>
      <w:pPr>
        <w:pStyle w:val="ListNumber"/>
      </w:pPr>
      <w:r>
        <w:t>Top-level deploy/ vs Code/deploy/ — which is canonical?</w:t>
      </w:r>
    </w:p>
    <w:p/>
    <w:p>
      <w:r>
        <w:t>Pass 2 cannot make structural decisions until these are clarified — they affect whether code is "moved" vs "deleted" vs "left alone."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Status</w:t>
      </w:r>
    </w:p>
    <w:p/>
    <w:p>
      <w:pPr>
        <w:pStyle w:val="ListBullet"/>
      </w:pPr>
      <w:r>
        <w:t>**Pass 1**: complete (this doc).</w:t>
      </w:r>
    </w:p>
    <w:p>
      <w:pPr>
        <w:pStyle w:val="ListBullet"/>
      </w:pPr>
      <w:r>
        <w:t>**Pass 2**: pending — propose target structure with the architect's 7 questions answered.</w:t>
      </w:r>
    </w:p>
    <w:p>
      <w:pPr>
        <w:pStyle w:val="ListBullet"/>
      </w:pPr>
      <w:r>
        <w:t>**Pass 3**: pending — sketch the parallel pattern for the other 8 epics.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